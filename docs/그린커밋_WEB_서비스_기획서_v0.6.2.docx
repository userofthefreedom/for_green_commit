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맑은 고딕" w:hAnsi="맑은 고딕" w:eastAsia="맑은 고딕" w:cs="맑은 고딕"/>
          <w:b/>
          <w:i w:val="0"/>
          <w:color w:val="16A34A"/>
          <w:sz w:val="30"/>
        </w:rPr>
        <w:t>GREEN COMMIT</w:t>
      </w:r>
    </w:p>
    <w:p>
      <w:pPr>
        <w:spacing w:before="0" w:after="120" w:line="276" w:lineRule="auto"/>
        <w:jc w:val="center"/>
      </w:pPr>
      <w:r>
        <w:rPr>
          <w:rFonts w:ascii="맑은 고딕" w:hAnsi="맑은 고딕" w:eastAsia="맑은 고딕" w:cs="맑은 고딕"/>
          <w:b/>
          <w:i w:val="0"/>
          <w:color w:val="166534"/>
          <w:sz w:val="68"/>
        </w:rPr>
        <w:t>그린 커밋</w:t>
      </w:r>
    </w:p>
    <w:p>
      <w:pPr>
        <w:spacing w:before="0" w:after="200" w:line="276" w:lineRule="auto"/>
        <w:jc w:val="center"/>
      </w:pPr>
      <w:r>
        <w:rPr>
          <w:rFonts w:ascii="맑은 고딕" w:hAnsi="맑은 고딕" w:eastAsia="맑은 고딕" w:cs="맑은 고딕"/>
          <w:b/>
          <w:i w:val="0"/>
          <w:color w:val="173126"/>
          <w:sz w:val="36"/>
        </w:rPr>
        <w:t>AI 기반 오픈소스 기여 Journey Web 서비스 기획서</w:t>
      </w:r>
    </w:p>
    <w:p>
      <w:pPr>
        <w:spacing w:before="0" w:after="640" w:line="276" w:lineRule="auto"/>
        <w:jc w:val="center"/>
      </w:pPr>
      <w:r>
        <w:rPr>
          <w:rFonts w:ascii="맑은 고딕" w:hAnsi="맑은 고딕" w:eastAsia="맑은 고딕" w:cs="맑은 고딕"/>
          <w:b w:val="0"/>
          <w:i w:val="0"/>
          <w:color w:val="5F6F66"/>
          <w:sz w:val="22"/>
        </w:rPr>
        <w:t>주니어 개발자의 가입·학습·실행·PR 결과를 하나의 Desktop-first Web Journey로 연결</w:t>
      </w:r>
    </w:p>
    <w:p>
      <w:pPr>
        <w:spacing w:before="0" w:after="40" w:line="276" w:lineRule="auto"/>
        <w:jc w:val="center"/>
      </w:pPr>
      <w:r>
        <w:rPr>
          <w:rFonts w:ascii="맑은 고딕" w:hAnsi="맑은 고딕" w:eastAsia="맑은 고딕" w:cs="맑은 고딕"/>
          <w:b w:val="0"/>
          <w:color w:val="173126"/>
          <w:sz w:val="18"/>
        </w:rPr>
        <w:drawing>
          <wp:inline xmlns:a="http://schemas.openxmlformats.org/drawingml/2006/main" xmlns:pic="http://schemas.openxmlformats.org/drawingml/2006/picture">
            <wp:extent cx="6172200" cy="3154680"/>
            <wp:docPr id="1" name="Picture 1"/>
            <wp:cNvGraphicFramePr>
              <a:graphicFrameLocks noChangeAspect="1"/>
            </wp:cNvGraphicFramePr>
            <a:graphic>
              <a:graphicData uri="http://schemas.openxmlformats.org/drawingml/2006/picture">
                <pic:pic>
                  <pic:nvPicPr>
                    <pic:cNvPr id="0" name="journey_flow.png"/>
                    <pic:cNvPicPr/>
                  </pic:nvPicPr>
                  <pic:blipFill>
                    <a:blip r:embed="rId11"/>
                    <a:stretch>
                      <a:fillRect/>
                    </a:stretch>
                  </pic:blipFill>
                  <pic:spPr>
                    <a:xfrm>
                      <a:off x="0" y="0"/>
                      <a:ext cx="6172200" cy="315468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94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항목</w:t>
            </w:r>
          </w:p>
        </w:tc>
        <w:tc>
          <w:tcPr>
            <w:tcW w:type="dxa" w:w="784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내용</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서비스 형태</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Responsive Web · Desktop-first [확정]</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핵심 타깃</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오픈소스 기여 경험이 없거나 적은 주니어 개발자</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핵심 가치</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Repository·Issue 추천 → 질문 학습 → IDE 실습 → Commit·PR → History</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AI 구조</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Orchestrator LLM + Local GPU Code/Repository Model + RAG/Knowledge Graph</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문서 상태</w:t>
            </w:r>
          </w:p>
        </w:tc>
        <w:tc>
          <w:tcPr>
            <w:tcW w:type="dxa" w:w="7848"/>
            <w:tcMar>
              <w:top w:w="80" w:type="dxa"/>
              <w:start w:w="100" w:type="dxa"/>
              <w:bottom w:w="80" w:type="dxa"/>
              <w:end w:w="100" w:type="dxa"/>
            </w:tcMar>
            <w:vAlign w:val="top"/>
            <w:shd w:fill="FFFFFF" w:val="clear"/>
          </w:tcPr>
          <w:p>
            <w:pPr>
              <w:spacing w:before="0" w:after="0" w:line="252" w:lineRule="auto"/>
            </w:pPr>
            <w:r/>
            <w:r>
              <w:rPr>
                <w:rFonts w:ascii="맑은 고딕" w:hAnsi="맑은 고딕" w:eastAsia="맑은 고딕" w:cs="맑은 고딕"/>
                <w:b w:val="0"/>
                <w:color w:val="173126"/>
                <w:sz w:val="18"/>
              </w:rPr>
              <w:t>v0.6.2 · Jira 2026.07.16 일정 Snapshot 및 Prototype v3 범위 재배치</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TEAM</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오세진 · 송수빈 · 임지영 · 유호준 · 이예준 · 조도연</w:t>
            </w:r>
          </w:p>
        </w:tc>
      </w:tr>
    </w:tbl>
    <w:p>
      <w:pPr>
        <w:spacing w:after="0"/>
      </w:pPr>
    </w:p>
    <w:p>
      <w:r>
        <w:rPr>
          <w:rFonts w:ascii="맑은 고딕" w:hAnsi="맑은 고딕" w:eastAsia="맑은 고딕" w:cs="맑은 고딕"/>
          <w:b w:val="0"/>
          <w:color w:val="173126"/>
          <w:sz w:val="18"/>
        </w:rPr>
        <w:br w:type="page"/>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문서 개정 요약</w:t>
      </w:r>
    </w:p>
    <w:p>
      <w:pPr>
        <w:spacing w:before="0" w:after="80" w:line="278" w:lineRule="auto"/>
      </w:pPr>
      <w:r>
        <w:rPr>
          <w:rFonts w:ascii="맑은 고딕" w:hAnsi="맑은 고딕" w:eastAsia="맑은 고딕" w:cs="맑은 고딕"/>
          <w:b w:val="0"/>
          <w:color w:val="173126"/>
          <w:sz w:val="20"/>
        </w:rPr>
        <w:t>본 문서는 기존 Web·Knowledge Graph 방향과 Prototype v3의 사용자 Journey를 유지하면서, 2026.07.16 Jira 일정 Snapshot을 기준으로 구현 순서·완료 Gate·필수 확장 범위를 재배치한 v0.6.2이다.</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87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변경 영역</w:t>
            </w:r>
          </w:p>
        </w:tc>
        <w:tc>
          <w:tcPr>
            <w:tcW w:type="dxa" w:w="7920"/>
            <w:shd w:fill="EAF6EE" w:val="clear"/>
            <w:tcMar>
              <w:top w:w="90" w:type="dxa"/>
              <w:start w:w="100" w:type="dxa"/>
              <w:bottom w:w="90" w:type="dxa"/>
              <w:end w:w="100" w:type="dxa"/>
            </w:tcMar>
            <w:vAlign w:val="center"/>
          </w:tcPr>
          <w:p>
            <w:pPr>
              <w:spacing w:before="0" w:after="0" w:line="252" w:lineRule="auto"/>
              <w:jc w:val="center"/>
            </w:pPr>
            <w:r/>
            <w:r>
              <w:rPr>
                <w:rFonts w:ascii="맑은 고딕" w:hAnsi="맑은 고딕" w:eastAsia="맑은 고딕" w:cs="맑은 고딕"/>
                <w:b/>
                <w:color w:val="166534"/>
                <w:sz w:val="18"/>
              </w:rPr>
              <w:t>v0.6.2 반영 내용</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회원가입</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로그인이 아니라 GitHub 계정 필수 회원가입으로 전환. 공개 활동 분석 후 주 사용 IDE, Git·PR 경험, 관심 분야, 투자 시간, “오픈소스가 처음이에요” 여부를 추가 입력한다.</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초보자 교육</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첫 기여 사용자에게 오픈소스 개념, Fork·Clone·Commit·PR·Review·Merge 흐름을 짧은 튜토리얼로 제공한다.</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추천 흐름</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 추천과 설명 후 해당 Repository의 실제 Issue를 별도로 설명·선택하게 한다.</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기여 Journey</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Fork·Clone·Repository 분석·질문 Coach·IDE 실행·Commit·PR까지 단계화하고, 각 단계는 스킵 및 개인화가 가능하다.</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자동화</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Fork는 GitHub API 자동화, Clone은 IDE Deep Link/보조 자동화와 수동 명령 Fallback을 제공한다. 모든 외부 동작은 사용자 확인 후 실행한다.</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실행·학습</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최종 단계에서 선택한 IDE를 실행하고 실제 코드 수정, Commit·Push, PR 생성·제출까지 학습하게 한다.</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사후 관리</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PR 상태를 주기적으로 확인하고 Review·Merge·Closed 결과를 알림과 History로 저장한다.</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AI 구조</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전체 프로세스는 Orchestrator LLM이 조율하고, Repository·코드·Diff 분석은 self-hosted Local GPU Model이 우선 처리한다.</w:t>
            </w:r>
          </w:p>
        </w:tc>
      </w:tr>
      <w:tr>
        <w:trPr>
          <w:cantSplit/>
        </w:trPr>
        <w:tc>
          <w:tcPr>
            <w:tcW w:type="dxa" w:w="5018"/>
            <w:shd w:fill="FFFFFF" w:val="clear"/>
            <w:tcMar>
              <w:top w:w="80" w:type="dxa"/>
              <w:start w:w="100" w:type="dxa"/>
              <w:bottom w:w="80" w:type="dxa"/>
              <w:end w:w="100" w:type="dxa"/>
            </w:tcMar>
          </w:tcPr>
          <w:p>
            <w:pPr>
              <w:spacing w:before="0" w:after="0" w:line="252" w:lineRule="auto"/>
            </w:pPr>
            <w:r/>
            <w:r>
              <w:rPr>
                <w:rFonts w:ascii="맑은 고딕" w:hAnsi="맑은 고딕" w:eastAsia="맑은 고딕" w:cs="맑은 고딕"/>
                <w:b w:val="0"/>
                <w:color w:val="173126"/>
                <w:sz w:val="18"/>
              </w:rPr>
              <w:t>일정 재설계</w:t>
            </w:r>
          </w:p>
        </w:tc>
        <w:tc>
          <w:tcPr>
            <w:tcW w:type="dxa" w:w="5018"/>
            <w:shd w:fill="FFFFFF" w:val="clear"/>
            <w:tcMar>
              <w:top w:w="80" w:type="dxa"/>
              <w:start w:w="100" w:type="dxa"/>
              <w:bottom w:w="80" w:type="dxa"/>
              <w:end w:w="100" w:type="dxa"/>
            </w:tcMar>
          </w:tcPr>
          <w:p>
            <w:pPr>
              <w:spacing w:before="0" w:after="0" w:line="252" w:lineRule="auto"/>
            </w:pPr>
            <w:r/>
            <w:r>
              <w:rPr>
                <w:rFonts w:ascii="맑은 고딕" w:hAnsi="맑은 고딕" w:eastAsia="맑은 고딕" w:cs="맑은 고딕"/>
                <w:b w:val="0"/>
                <w:color w:val="173126"/>
                <w:sz w:val="18"/>
              </w:rPr>
              <w:t>Jira 2026.07.16 Snapshot을 기준으로 Sprint 1 진행 현황과 개별 작업 일자를 반영했다. 신규 Journey 기능은 07.30 MVP에 수동·안전 Fallback 중심으로 배치하고, 주기적 PR Monitoring·알림·Knowledge Graph·Local GPU·완전 Orchestrator Routing은 08.06 필수 확장으로 분리했다.</w:t>
            </w:r>
          </w:p>
        </w:tc>
      </w:tr>
    </w:tbl>
    <w:p>
      <w:pPr>
        <w:spacing w:after="0"/>
      </w:pPr>
    </w:p>
    <w:tbl>
      <w:tblPr>
        <w:tblW w:type="auto" w:w="0"/>
        <w:jc w:val="center"/>
        <w:tblLayout w:type="fixed"/>
        <w:tblLook w:firstColumn="1" w:firstRow="1" w:lastColumn="0" w:lastRow="0" w:noHBand="0" w:noVBand="1" w:val="04A0"/>
      </w:tblPr>
      <w:tblGrid>
        <w:gridCol w:w="10037"/>
      </w:tblGrid>
      <w:tr>
        <w:tc>
          <w:tcPr>
            <w:tcW w:type="dxa" w:w="9864"/>
            <w:shd w:fill="FDF3E0" w:val="clear"/>
            <w:tcMar>
              <w:top w:w="120" w:type="dxa"/>
              <w:start w:w="150" w:type="dxa"/>
              <w:bottom w:w="120" w:type="dxa"/>
              <w:end w:w="150" w:type="dxa"/>
            </w:tcMar>
          </w:tcPr>
          <w:p>
            <w:pPr>
              <w:spacing w:before="0" w:after="40" w:line="276" w:lineRule="auto"/>
            </w:pPr>
            <w:r>
              <w:rPr>
                <w:rFonts w:ascii="맑은 고딕" w:hAnsi="맑은 고딕" w:eastAsia="맑은 고딕" w:cs="맑은 고딕"/>
                <w:b/>
                <w:i w:val="0"/>
                <w:color w:val="A16207"/>
                <w:sz w:val="21"/>
              </w:rPr>
              <w:t>기술적 현실성 원칙</w:t>
            </w:r>
          </w:p>
          <w:p>
            <w:pPr>
              <w:spacing w:before="0" w:after="0" w:line="269" w:lineRule="auto"/>
            </w:pPr>
            <w:r>
              <w:rPr>
                <w:rFonts w:ascii="맑은 고딕" w:hAnsi="맑은 고딕" w:eastAsia="맑은 고딕" w:cs="맑은 고딕"/>
                <w:b w:val="0"/>
                <w:i w:val="0"/>
                <w:color w:val="173126"/>
                <w:sz w:val="19"/>
              </w:rPr>
              <w:t>Web 브라우저는 사용자 확인 없이 임의의 로컬 명령이나 IDE 프로세스를 실행할 수 없다. 따라서 “자동 Clone·IDE 실행”은 IDE별 URL Scheme/Deep Link 또는 로컬 보조 방식으로 제공하고, 지원하지 않는 환경에는 명령 복사와 수동 실행을 즉시 제공한다.</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문서 활용 기준</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80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표기</w:t>
            </w:r>
          </w:p>
        </w:tc>
        <w:tc>
          <w:tcPr>
            <w:tcW w:type="dxa" w:w="799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의미</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[확정]</w:t>
            </w:r>
          </w:p>
        </w:tc>
        <w:tc>
          <w:tcPr>
            <w:tcW w:type="dxa" w:w="79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서비스 형태, GitHub 계정 필수, Journey E2E, PR 추적·History, Knowledge Graph</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[구현 기준]</w:t>
            </w:r>
          </w:p>
        </w:tc>
        <w:tc>
          <w:tcPr>
            <w:tcW w:type="dxa" w:w="79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단계 스킵·자동화 동의·Evidence 추적·AI 역할 분리·Fallback</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[제외]</w:t>
            </w:r>
          </w:p>
        </w:tc>
        <w:tc>
          <w:tcPr>
            <w:tcW w:type="dxa" w:w="79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IDE Extension, 관리자 페이지, 정확한 머지 확률, 사용자 모르게 실행되는 로컬 명령</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[선택 확장]</w:t>
            </w:r>
          </w:p>
        </w:tc>
        <w:tc>
          <w:tcPr>
            <w:tcW w:type="dxa" w:w="79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정교한 코드 평가, 복잡한 랭킹·상점형 게임화, 전용 Local Bridge 설치 프로그램</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목차</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44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9"/>
              </w:rPr>
              <w:t>구분</w:t>
            </w:r>
          </w:p>
        </w:tc>
        <w:tc>
          <w:tcPr>
            <w:tcW w:type="dxa" w:w="835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9"/>
              </w:rPr>
              <w:t>내용</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Ⅰ</w:t>
            </w:r>
          </w:p>
        </w:tc>
        <w:tc>
          <w:tcPr>
            <w:tcW w:type="dxa" w:w="83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프로젝트 정의 및 서비스 전략</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Ⅱ</w:t>
            </w:r>
          </w:p>
        </w:tc>
        <w:tc>
          <w:tcPr>
            <w:tcW w:type="dxa" w:w="83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Web 서비스 경험 설계</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Ⅲ</w:t>
            </w:r>
          </w:p>
        </w:tc>
        <w:tc>
          <w:tcPr>
            <w:tcW w:type="dxa" w:w="83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기능 및 요구사항 상세 설계</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Ⅳ</w:t>
            </w:r>
          </w:p>
        </w:tc>
        <w:tc>
          <w:tcPr>
            <w:tcW w:type="dxa" w:w="83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AI 전략·오케스트레이션·모델 설계</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Ⅴ</w:t>
            </w:r>
          </w:p>
        </w:tc>
        <w:tc>
          <w:tcPr>
            <w:tcW w:type="dxa" w:w="83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데이터·시스템·보안 설계</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Ⅵ</w:t>
            </w:r>
          </w:p>
        </w:tc>
        <w:tc>
          <w:tcPr>
            <w:tcW w:type="dxa" w:w="83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인프라·배포·운영 설계</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Ⅶ</w:t>
            </w:r>
          </w:p>
        </w:tc>
        <w:tc>
          <w:tcPr>
            <w:tcW w:type="dxa" w:w="83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프로젝트 관리·품질·출시</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Ⅷ</w:t>
            </w:r>
          </w:p>
        </w:tc>
        <w:tc>
          <w:tcPr>
            <w:tcW w:type="dxa" w:w="83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결론 및 발전 방향</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부록</w:t>
            </w:r>
          </w:p>
        </w:tc>
        <w:tc>
          <w:tcPr>
            <w:tcW w:type="dxa" w:w="83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Web ADR, 자동화 Matrix, Repository·Issue 선정 기준, Prototype 화면 매핑</w:t>
            </w:r>
          </w:p>
        </w:tc>
      </w:tr>
    </w:tbl>
    <w:p>
      <w:pPr>
        <w:spacing w:after="0"/>
      </w:pPr>
    </w:p>
    <w:p>
      <w:pPr>
        <w:pageBreakBefore/>
        <w:spacing w:before="0" w:after="100" w:line="276" w:lineRule="auto"/>
        <w:keepNext/>
      </w:pPr>
      <w:r>
        <w:rPr>
          <w:rFonts w:ascii="맑은 고딕" w:hAnsi="맑은 고딕" w:eastAsia="맑은 고딕" w:cs="맑은 고딕"/>
          <w:b/>
          <w:i w:val="0"/>
          <w:color w:val="16A34A"/>
          <w:sz w:val="22"/>
        </w:rPr>
        <w:t>SECTION I</w:t>
      </w:r>
    </w:p>
    <w:p>
      <w:pPr>
        <w:spacing w:before="0" w:after="80" w:line="276" w:lineRule="auto"/>
        <w:keepNext/>
      </w:pPr>
      <w:r>
        <w:rPr>
          <w:rFonts w:ascii="맑은 고딕" w:hAnsi="맑은 고딕" w:eastAsia="맑은 고딕" w:cs="맑은 고딕"/>
          <w:b/>
          <w:i w:val="0"/>
          <w:color w:val="166534"/>
          <w:sz w:val="46"/>
        </w:rPr>
        <w:t>프로젝트 정의 및 서비스 전략</w:t>
      </w:r>
    </w:p>
    <w:p>
      <w:pPr>
        <w:spacing w:before="0" w:after="320" w:line="276" w:lineRule="auto"/>
      </w:pPr>
      <w:r>
        <w:rPr>
          <w:rFonts w:ascii="맑은 고딕" w:hAnsi="맑은 고딕" w:eastAsia="맑은 고딕" w:cs="맑은 고딕"/>
          <w:b w:val="0"/>
          <w:i w:val="0"/>
          <w:color w:val="5F6F66"/>
          <w:sz w:val="21"/>
        </w:rPr>
        <w:t>프로젝트 발견 이전부터 PR 결과 회고까지 연결되는 서비스 가치를 정의한다.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1. 서비스 개요</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94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항목</w:t>
            </w:r>
          </w:p>
        </w:tc>
        <w:tc>
          <w:tcPr>
            <w:tcW w:type="dxa" w:w="784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정의</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서비스명</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그린 커밋(Green Commit)</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한 줄 정의</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주니어 개발자에게 맞는 Repository와 Issue를 추천하고, 저장소 근거 기반 질문과 실제 Git Journey를 통해 첫 PR과 성장 기록까지 완주하도록 돕는 AI Web 서비스</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서비스 성격</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오픈소스 기여 학습 · AI 코칭 · GitHub Journey 자동화 · 성장 History</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1차 사용자</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프로젝트·Git 기본 경험은 있으나 외부 오픈소스 기여가 처음이거나 0~2회인 주니어 개발자</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핵심 문제</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무엇을 고를지, Issue를 어떻게 이해할지, Fork·Clone·Commit·PR을 어떤 순서로 할지 몰라 실제 기여가 중단됨</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핵심 기능</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GitHub 회원가입, 추가 프로필·IDE 선택, 초보자 튜토리얼, Repo·Issue 추천, 단계형 Journey, 질문 Coach, IDE Handoff, Commit·PR 학습, PR Monitoring, History·알림</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핵심 차별점</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 Evidence를 추천·질문·실행·리뷰 회고까지 동일하게 재사용하고, 답 대신 사용자의 판단과 실제 GitHub 행동을 연결</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클라이언트</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Responsive Web · Desktop-first [확정]</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AI 구조</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Orchestrator LLM이 전체 Journey와 도구 호출을 조율하고 Local GPU Model이 Repository·코드 분석을 담당</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MVP 규모</w:t>
            </w:r>
          </w:p>
        </w:tc>
        <w:tc>
          <w:tcPr>
            <w:tcW w:type="dxa" w:w="7848"/>
            <w:tcMar>
              <w:top w:w="80" w:type="dxa"/>
              <w:start w:w="100" w:type="dxa"/>
              <w:bottom w:w="80" w:type="dxa"/>
              <w:end w:w="100" w:type="dxa"/>
            </w:tcMar>
            <w:vAlign w:val="top"/>
            <w:shd w:fill="F7FAF8" w:val="clear"/>
          </w:tcPr>
          <w:p>
            <w:pPr>
              <w:spacing w:before="0" w:after="0" w:line="252" w:lineRule="auto"/>
            </w:pPr>
            <w:r/>
            <w:r>
              <w:rPr>
                <w:rFonts w:ascii="맑은 고딕" w:hAnsi="맑은 고딕" w:eastAsia="맑은 고딕" w:cs="맑은 고딕"/>
                <w:b w:val="0"/>
                <w:color w:val="173126"/>
                <w:sz w:val="18"/>
              </w:rPr>
              <w:t>07.30까지 5~10개 Repository의 회원가입→Issue 선택→Journey→PR 등록·1회 상태 조회·History 초안 E2E. 08.06까지 최대 1,000개 Metadata·Knowledge Graph·Local GPU·주기적 PR Monitoring/알림 확장</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2. 핵심 제안문</w:t>
      </w:r>
    </w:p>
    <w:tbl>
      <w:tblPr>
        <w:tblW w:type="auto" w:w="0"/>
        <w:jc w:val="center"/>
        <w:tblLayout w:type="fixed"/>
        <w:tblLook w:firstColumn="1" w:firstRow="1" w:lastColumn="0" w:lastRow="0" w:noHBand="0" w:noVBand="1" w:val="04A0"/>
      </w:tblPr>
      <w:tblGrid>
        <w:gridCol w:w="10037"/>
      </w:tblGrid>
      <w:tr>
        <w:tc>
          <w:tcPr>
            <w:tcW w:type="dxa" w:w="9864"/>
            <w:shd w:fill="EAF6EE" w:val="clear"/>
            <w:tcMar>
              <w:top w:w="120" w:type="dxa"/>
              <w:start w:w="150" w:type="dxa"/>
              <w:bottom w:w="120" w:type="dxa"/>
              <w:end w:w="150" w:type="dxa"/>
            </w:tcMar>
          </w:tcPr>
          <w:p>
            <w:pPr>
              <w:spacing w:before="0" w:after="40" w:line="276" w:lineRule="auto"/>
            </w:pPr>
            <w:r>
              <w:rPr>
                <w:rFonts w:ascii="맑은 고딕" w:hAnsi="맑은 고딕" w:eastAsia="맑은 고딕" w:cs="맑은 고딕"/>
                <w:b/>
                <w:i w:val="0"/>
                <w:color w:val="166534"/>
                <w:sz w:val="21"/>
              </w:rPr>
              <w:t>VALUE PROPOSITION</w:t>
            </w:r>
          </w:p>
          <w:p>
            <w:pPr>
              <w:spacing w:before="0" w:after="0" w:line="269" w:lineRule="auto"/>
            </w:pPr>
            <w:r>
              <w:rPr>
                <w:rFonts w:ascii="맑은 고딕" w:hAnsi="맑은 고딕" w:eastAsia="맑은 고딕" w:cs="맑은 고딕"/>
                <w:b w:val="0"/>
                <w:i w:val="0"/>
                <w:color w:val="173126"/>
                <w:sz w:val="19"/>
              </w:rPr>
              <w:t>그린 커밋은 오픈소스에 기여하며 성장하고 싶지만 적합한 프로젝트와 실제 시작 방법을 찾지 못하는 주니어 개발자를 돕는다. GitHub 계정과 자기 진단으로 사용자를 이해하고, 공익 Repository와 살아 있는 Issue를 근거와 함께 추천한다. 사용자는 튜토리얼과 단계형 Journey를 따라 Fork·Clone·문제 이해·IDE 수정·Commit·PR을 실제로 수행하며, 익숙한 단계는 스킵하거나 안전한 자동화를 선택한다. 이후 시스템은 PR 상태와 리뷰를 추적해 알림과 History로 남기고 다음 학습 미션으로 연결한다.</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3. 서비스 필요성과 문제 구조</w:t>
      </w:r>
    </w:p>
    <w:p>
      <w:pPr>
        <w:pStyle w:val="ListBullet"/>
        <w:spacing w:before="0" w:after="40" w:line="269" w:lineRule="auto"/>
      </w:pPr>
      <w:r>
        <w:rPr>
          <w:rFonts w:ascii="맑은 고딕" w:hAnsi="맑은 고딕" w:eastAsia="맑은 고딕" w:cs="맑은 고딕"/>
          <w:b w:val="0"/>
          <w:i w:val="0"/>
          <w:color w:val="173126"/>
          <w:sz w:val="20"/>
        </w:rPr>
        <w:t>주니어는 “좋은 오픈소스를 찾는 문제”와 “찾은 뒤 실제로 기여하는 문제”를 동시에 겪는다.</w:t>
      </w:r>
    </w:p>
    <w:p>
      <w:pPr>
        <w:pStyle w:val="ListBullet"/>
        <w:spacing w:before="0" w:after="40" w:line="269" w:lineRule="auto"/>
      </w:pPr>
      <w:r>
        <w:rPr>
          <w:rFonts w:ascii="맑은 고딕" w:hAnsi="맑은 고딕" w:eastAsia="맑은 고딕" w:cs="맑은 고딕"/>
          <w:b w:val="0"/>
          <w:i w:val="0"/>
          <w:color w:val="173126"/>
          <w:sz w:val="20"/>
        </w:rPr>
        <w:t>GitHub Search와 good first issue 라벨은 최신 원본을 제공하지만 Repository별 난이도·문서 품질·외부 기여 수용성·사용자 적합도를 함께 설명하지 않는다.</w:t>
      </w:r>
    </w:p>
    <w:p>
      <w:pPr>
        <w:pStyle w:val="ListBullet"/>
        <w:spacing w:before="0" w:after="40" w:line="269" w:lineRule="auto"/>
      </w:pPr>
      <w:r>
        <w:rPr>
          <w:rFonts w:ascii="맑은 고딕" w:hAnsi="맑은 고딕" w:eastAsia="맑은 고딕" w:cs="맑은 고딕"/>
          <w:b w:val="0"/>
          <w:i w:val="0"/>
          <w:color w:val="173126"/>
          <w:sz w:val="20"/>
        </w:rPr>
        <w:t>범용 AI와 코딩 에이전트는 주어진 질문과 코드 작업에는 강하지만, 초보 사용자가 무엇을 먼저 판단하고 어떤 Git 절차를 수행해야 하는지는 별도 학습 설계가 필요하다.</w:t>
      </w:r>
    </w:p>
    <w:p>
      <w:pPr>
        <w:pStyle w:val="ListBullet"/>
        <w:spacing w:before="0" w:after="40" w:line="269" w:lineRule="auto"/>
      </w:pPr>
      <w:r>
        <w:rPr>
          <w:rFonts w:ascii="맑은 고딕" w:hAnsi="맑은 고딕" w:eastAsia="맑은 고딕" w:cs="맑은 고딕"/>
          <w:b w:val="0"/>
          <w:i w:val="0"/>
          <w:color w:val="173126"/>
          <w:sz w:val="20"/>
        </w:rPr>
        <w:t>Fork·Clone·Branch·Commit·PR·Review·Merge의 협업 흐름은 한 번의 설명보다 실제 행동을 단계별로 수행할 때 학습 효과가 높다.</w:t>
      </w:r>
    </w:p>
    <w:p>
      <w:pPr>
        <w:pStyle w:val="ListBullet"/>
        <w:spacing w:before="0" w:after="40" w:line="269" w:lineRule="auto"/>
      </w:pPr>
      <w:r>
        <w:rPr>
          <w:rFonts w:ascii="맑은 고딕" w:hAnsi="맑은 고딕" w:eastAsia="맑은 고딕" w:cs="맑은 고딕"/>
          <w:b w:val="0"/>
          <w:i w:val="0"/>
          <w:color w:val="173126"/>
          <w:sz w:val="20"/>
        </w:rPr>
        <w:t>PR 결과와 리뷰를 서비스 안에 다시 수집해야 추천이 일회성으로 끝나지 않고 사용자 성장과 다음 기여로 이어진다.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4. 핵심 과업과 Pain Point</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44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단계</w:t>
            </w:r>
          </w:p>
        </w:tc>
        <w:tc>
          <w:tcPr>
            <w:tcW w:type="dxa" w:w="381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사용자 장벽</w:t>
            </w:r>
          </w:p>
        </w:tc>
        <w:tc>
          <w:tcPr>
            <w:tcW w:type="dxa" w:w="453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서비스 대응</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가입·입력</w:t>
            </w:r>
          </w:p>
        </w:tc>
        <w:tc>
          <w:tcPr>
            <w:tcW w:type="dxa" w:w="38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활동만으로 실력·IDE·기여 경험을 알 수 없음</w:t>
            </w:r>
          </w:p>
        </w:tc>
        <w:tc>
          <w:tcPr>
            <w:tcW w:type="dxa" w:w="45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공개 활동 + 자기 진단 + IDE·첫 기여 여부를 결합</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기초 이해</w:t>
            </w:r>
          </w:p>
        </w:tc>
        <w:tc>
          <w:tcPr>
            <w:tcW w:type="dxa" w:w="38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Fork·PR·Merge 용어와 전체 흐름이 익숙하지 않음</w:t>
            </w:r>
          </w:p>
        </w:tc>
        <w:tc>
          <w:tcPr>
            <w:tcW w:type="dxa" w:w="45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첫 사용자에게 3분 튜토리얼과 단계 설명 제공</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탐색</w:t>
            </w:r>
          </w:p>
        </w:tc>
        <w:tc>
          <w:tcPr>
            <w:tcW w:type="dxa" w:w="38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유명 Repository만 보거나 Issue가 살아 있는지 판단하지 못함</w:t>
            </w:r>
          </w:p>
        </w:tc>
        <w:tc>
          <w:tcPr>
            <w:tcW w:type="dxa" w:w="45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활동성·Rule·응답성·Skill·공익 목적 기반 후보 제공</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선택</w:t>
            </w:r>
          </w:p>
        </w:tc>
        <w:tc>
          <w:tcPr>
            <w:tcW w:type="dxa" w:w="38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Repository와 Issue가 한꺼번에 보여 판단이 어려움</w:t>
            </w:r>
          </w:p>
        </w:tc>
        <w:tc>
          <w:tcPr>
            <w:tcW w:type="dxa" w:w="45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 선택 후 Issue 설명·완료 기준을 별도로 비교</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실행</w:t>
            </w:r>
          </w:p>
        </w:tc>
        <w:tc>
          <w:tcPr>
            <w:tcW w:type="dxa" w:w="38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Fork·Clone·IDE 실행에서 이탈</w:t>
            </w:r>
          </w:p>
        </w:tc>
        <w:tc>
          <w:tcPr>
            <w:tcW w:type="dxa" w:w="45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수동/자동 선택, 스킵, 명령 복사, IDE Deep Link 제공</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학습</w:t>
            </w:r>
          </w:p>
        </w:tc>
        <w:tc>
          <w:tcPr>
            <w:tcW w:type="dxa" w:w="38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AI가 준 코드를 그대로 복사하고 영향·테스트를 놓침</w:t>
            </w:r>
          </w:p>
        </w:tc>
        <w:tc>
          <w:tcPr>
            <w:tcW w:type="dxa" w:w="45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Evidence 기반 질문·대안·점진적 힌트로 판단을 먼저 형성</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협업</w:t>
            </w:r>
          </w:p>
        </w:tc>
        <w:tc>
          <w:tcPr>
            <w:tcW w:type="dxa" w:w="38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Commit 메시지·PR 설명·리뷰 대응을 모름</w:t>
            </w:r>
          </w:p>
        </w:tc>
        <w:tc>
          <w:tcPr>
            <w:tcW w:type="dxa" w:w="45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실제 Commit·PR 체크포인트와 템플릿 학습</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사후 관리</w:t>
            </w:r>
          </w:p>
        </w:tc>
        <w:tc>
          <w:tcPr>
            <w:tcW w:type="dxa" w:w="38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GitHub에서 결과를 놓치거나 거절 후 학습이 중단됨</w:t>
            </w:r>
          </w:p>
        </w:tc>
        <w:tc>
          <w:tcPr>
            <w:tcW w:type="dxa" w:w="45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 상태 추적, 알림, 리뷰 요약, History, 다음 미션</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5. 타깃과 페르소나</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58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구분</w:t>
            </w:r>
          </w:p>
        </w:tc>
        <w:tc>
          <w:tcPr>
            <w:tcW w:type="dxa" w:w="432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정의</w:t>
            </w:r>
          </w:p>
        </w:tc>
        <w:tc>
          <w:tcPr>
            <w:tcW w:type="dxa" w:w="38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서비스 설정</w:t>
            </w:r>
          </w:p>
        </w:tc>
      </w:tr>
      <w:tr>
        <w:trPr>
          <w:cantSplit/>
        </w:trPr>
        <w:tc>
          <w:tcPr>
            <w:tcW w:type="dxa" w:w="15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1차 타깃</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프로젝트·Git 기본 경험은 있으나 오픈소스 PR이 처음 또는 0~2회</w:t>
            </w:r>
          </w:p>
        </w:tc>
        <w:tc>
          <w:tcPr>
            <w:tcW w:type="dxa" w:w="38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계정, 주 사용 IDE, 주 1~3시간 기여 의향</w:t>
            </w:r>
          </w:p>
        </w:tc>
      </w:tr>
      <w:tr>
        <w:trPr>
          <w:cantSplit/>
        </w:trPr>
        <w:tc>
          <w:tcPr>
            <w:tcW w:type="dxa" w:w="15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초보 경로</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“오픈소스가 처음이에요”를 선택한 사용자</w:t>
            </w:r>
          </w:p>
        </w:tc>
        <w:tc>
          <w:tcPr>
            <w:tcW w:type="dxa" w:w="38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개념 튜토리얼과 모든 Journey 단계를 기본 노출</w:t>
            </w:r>
          </w:p>
        </w:tc>
      </w:tr>
      <w:tr>
        <w:trPr>
          <w:cantSplit/>
        </w:trPr>
        <w:tc>
          <w:tcPr>
            <w:tcW w:type="dxa" w:w="15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경험 경로</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Fork·Clone·PR 경험이 있는 사용자</w:t>
            </w:r>
          </w:p>
        </w:tc>
        <w:tc>
          <w:tcPr>
            <w:tcW w:type="dxa" w:w="38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익숙한 단계 스킵·자동화 설정을 저장하고 질문 깊이를 상향</w:t>
            </w:r>
          </w:p>
        </w:tc>
      </w:tr>
      <w:tr>
        <w:trPr>
          <w:cantSplit/>
        </w:trPr>
        <w:tc>
          <w:tcPr>
            <w:tcW w:type="dxa" w:w="15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장기 타깃</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교육생·교육기관·공익 프로젝트 메인테이너</w:t>
            </w:r>
          </w:p>
        </w:tc>
        <w:tc>
          <w:tcPr>
            <w:tcW w:type="dxa" w:w="38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반복 Mission, 검증 Issue, 성장·기여 성과</w:t>
            </w:r>
          </w:p>
        </w:tc>
      </w:tr>
    </w:tbl>
    <w:p>
      <w:pPr>
        <w:spacing w:after="0"/>
      </w:pP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201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페르소나</w:t>
            </w:r>
          </w:p>
        </w:tc>
        <w:tc>
          <w:tcPr>
            <w:tcW w:type="dxa" w:w="403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상황</w:t>
            </w:r>
          </w:p>
        </w:tc>
        <w:tc>
          <w:tcPr>
            <w:tcW w:type="dxa" w:w="374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기대 결과</w:t>
            </w:r>
          </w:p>
        </w:tc>
      </w:tr>
      <w:tr>
        <w:trPr>
          <w:cantSplit/>
        </w:trPr>
        <w:tc>
          <w:tcPr>
            <w:tcW w:type="dxa" w:w="20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Persona A · 첫 기여 준비형</w:t>
            </w:r>
          </w:p>
        </w:tc>
        <w:tc>
          <w:tcPr>
            <w:tcW w:type="dxa" w:w="40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React/Spring 팀 프로젝트 경험, Git 기본 가능, 외부 PR 0회</w:t>
            </w:r>
          </w:p>
        </w:tc>
        <w:tc>
          <w:tcPr>
            <w:tcW w:type="dxa" w:w="37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오픈소스 용어와 순서를 익히며 작은 Issue를 실제 PR까지 완료</w:t>
            </w:r>
          </w:p>
        </w:tc>
      </w:tr>
      <w:tr>
        <w:trPr>
          <w:cantSplit/>
        </w:trPr>
        <w:tc>
          <w:tcPr>
            <w:tcW w:type="dxa" w:w="20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Persona B · AI 의존 탈피형</w:t>
            </w:r>
          </w:p>
        </w:tc>
        <w:tc>
          <w:tcPr>
            <w:tcW w:type="dxa" w:w="40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Claude Code·ChatGPT를 자주 쓰지만 코드 영향과 테스트 설명에 자신 없음</w:t>
            </w:r>
          </w:p>
        </w:tc>
        <w:tc>
          <w:tcPr>
            <w:tcW w:type="dxa" w:w="37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질문·근거·테스트 계획을 자신의 언어로 남기고 리뷰에 대응</w:t>
            </w:r>
          </w:p>
        </w:tc>
      </w:tr>
      <w:tr>
        <w:trPr>
          <w:cantSplit/>
        </w:trPr>
        <w:tc>
          <w:tcPr>
            <w:tcW w:type="dxa" w:w="20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Persona C · 과정 단축형</w:t>
            </w:r>
          </w:p>
        </w:tc>
        <w:tc>
          <w:tcPr>
            <w:tcW w:type="dxa" w:w="40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오픈소스 PR 경험이 있고 Fork·Clone에 익숙함</w:t>
            </w:r>
          </w:p>
        </w:tc>
        <w:tc>
          <w:tcPr>
            <w:tcW w:type="dxa" w:w="37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익숙한 단계를 스킵·자동화하고 고난도 Issue·리뷰 학습에 집중</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6. 대체재와 포지셔닝</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80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대상</w:t>
            </w:r>
          </w:p>
        </w:tc>
        <w:tc>
          <w:tcPr>
            <w:tcW w:type="dxa" w:w="20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강점</w:t>
            </w:r>
          </w:p>
        </w:tc>
        <w:tc>
          <w:tcPr>
            <w:tcW w:type="dxa" w:w="288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미충족</w:t>
            </w:r>
          </w:p>
        </w:tc>
        <w:tc>
          <w:tcPr>
            <w:tcW w:type="dxa" w:w="302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그린 커밋 방향</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GPT·Gemini 등 범용 AI</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설명·번역·코드 예시</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질문과 Context 품질에 의존</w:t>
            </w:r>
          </w:p>
        </w:tc>
        <w:tc>
          <w:tcPr>
            <w:tcW w:type="dxa" w:w="30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Repository Evidence·Journey·History를 고정 구조로 제공</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Claude Code·코딩 에이전트</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코드 탐색·수정·테스트</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어떤 프로젝트·Issue가 맞는지와 학습 순서 설계가 필요</w:t>
            </w:r>
          </w:p>
        </w:tc>
        <w:tc>
          <w:tcPr>
            <w:tcW w:type="dxa" w:w="30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도구 사용 전 판단과 실제 Git 협업 학습에 집중</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GitHub Search·Labels</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최신 원본·협업 흐름</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라벨 불균일, 난이도·공익성·사용자 적합도 부족</w:t>
            </w:r>
          </w:p>
        </w:tc>
        <w:tc>
          <w:tcPr>
            <w:tcW w:type="dxa" w:w="30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Rule+Vector+Knowledge Graph로 설명 가능한 추천</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Good First Issue 큐레이션</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초보 Issue 발견</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개인 역량·Repository 맥락·후속 학습 연결 부족</w:t>
            </w:r>
          </w:p>
        </w:tc>
        <w:tc>
          <w:tcPr>
            <w:tcW w:type="dxa" w:w="30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Repo→Issue 선택과 Mission Journey로 차별화</w:t>
            </w:r>
          </w:p>
        </w:tc>
      </w:tr>
    </w:tbl>
    <w:p>
      <w:pPr>
        <w:spacing w:after="0"/>
      </w:pPr>
    </w:p>
    <w:p>
      <w:pPr>
        <w:pageBreakBefore/>
        <w:spacing w:before="0" w:after="100" w:line="276" w:lineRule="auto"/>
        <w:keepNext/>
      </w:pPr>
      <w:r>
        <w:rPr>
          <w:rFonts w:ascii="맑은 고딕" w:hAnsi="맑은 고딕" w:eastAsia="맑은 고딕" w:cs="맑은 고딕"/>
          <w:b/>
          <w:i w:val="0"/>
          <w:color w:val="16A34A"/>
          <w:sz w:val="22"/>
        </w:rPr>
        <w:t>SECTION II</w:t>
      </w:r>
    </w:p>
    <w:p>
      <w:pPr>
        <w:spacing w:before="0" w:after="80" w:line="276" w:lineRule="auto"/>
        <w:keepNext/>
      </w:pPr>
      <w:r>
        <w:rPr>
          <w:rFonts w:ascii="맑은 고딕" w:hAnsi="맑은 고딕" w:eastAsia="맑은 고딕" w:cs="맑은 고딕"/>
          <w:b/>
          <w:i w:val="0"/>
          <w:color w:val="166534"/>
          <w:sz w:val="46"/>
        </w:rPr>
        <w:t>Web 서비스 경험 설계</w:t>
      </w:r>
    </w:p>
    <w:p>
      <w:pPr>
        <w:spacing w:before="0" w:after="320" w:line="276" w:lineRule="auto"/>
      </w:pPr>
      <w:r>
        <w:rPr>
          <w:rFonts w:ascii="맑은 고딕" w:hAnsi="맑은 고딕" w:eastAsia="맑은 고딕" w:cs="맑은 고딕"/>
          <w:b w:val="0"/>
          <w:i w:val="0"/>
          <w:color w:val="5F6F66"/>
          <w:sz w:val="21"/>
        </w:rPr>
        <w:t>Prototype v3를 기준으로 가입·튜토리얼·추천·실행·PR 결과까지의 화면과 흐름을 재정의한다.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1. Main Use Case</w:t>
      </w:r>
    </w:p>
    <w:p>
      <w:pPr>
        <w:spacing w:before="0" w:after="40" w:line="276" w:lineRule="auto"/>
        <w:jc w:val="center"/>
      </w:pPr>
      <w:r>
        <w:rPr>
          <w:rFonts w:ascii="맑은 고딕" w:hAnsi="맑은 고딕" w:eastAsia="맑은 고딕" w:cs="맑은 고딕"/>
          <w:b w:val="0"/>
          <w:color w:val="173126"/>
          <w:sz w:val="18"/>
        </w:rPr>
        <w:drawing>
          <wp:inline xmlns:a="http://schemas.openxmlformats.org/drawingml/2006/main" xmlns:pic="http://schemas.openxmlformats.org/drawingml/2006/picture">
            <wp:extent cx="6217920" cy="3178048"/>
            <wp:docPr id="2" name="Picture 2"/>
            <wp:cNvGraphicFramePr>
              <a:graphicFrameLocks noChangeAspect="1"/>
            </wp:cNvGraphicFramePr>
            <a:graphic>
              <a:graphicData uri="http://schemas.openxmlformats.org/drawingml/2006/picture">
                <pic:pic>
                  <pic:nvPicPr>
                    <pic:cNvPr id="0" name="journey_flow.png"/>
                    <pic:cNvPicPr/>
                  </pic:nvPicPr>
                  <pic:blipFill>
                    <a:blip r:embed="rId11"/>
                    <a:stretch>
                      <a:fillRect/>
                    </a:stretch>
                  </pic:blipFill>
                  <pic:spPr>
                    <a:xfrm>
                      <a:off x="0" y="0"/>
                      <a:ext cx="6217920" cy="3178048"/>
                    </a:xfrm>
                    <a:prstGeom prst="rect"/>
                  </pic:spPr>
                </pic:pic>
              </a:graphicData>
            </a:graphic>
          </wp:inline>
        </w:drawing>
      </w:r>
    </w:p>
    <w:p>
      <w:pPr>
        <w:spacing w:before="0" w:after="160" w:line="276" w:lineRule="auto"/>
        <w:jc w:val="center"/>
      </w:pPr>
      <w:r>
        <w:rPr>
          <w:rFonts w:ascii="맑은 고딕" w:hAnsi="맑은 고딕" w:eastAsia="맑은 고딕" w:cs="맑은 고딕"/>
          <w:b w:val="0"/>
          <w:i w:val="0"/>
          <w:color w:val="5F6F66"/>
          <w:sz w:val="18"/>
        </w:rPr>
        <w:t>그림 1. v0.6 전체 사용자 Journey</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79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단계</w:t>
            </w:r>
          </w:p>
        </w:tc>
        <w:tc>
          <w:tcPr>
            <w:tcW w:type="dxa" w:w="20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사용자 행동</w:t>
            </w:r>
          </w:p>
        </w:tc>
        <w:tc>
          <w:tcPr>
            <w:tcW w:type="dxa" w:w="432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서비스 처리</w:t>
            </w:r>
          </w:p>
        </w:tc>
        <w:tc>
          <w:tcPr>
            <w:tcW w:type="dxa" w:w="259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핵심 데이터</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1</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GitHub 회원가입</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필수 OAuth·동의 및 공개 활동 연결</w:t>
            </w:r>
          </w:p>
        </w:tc>
        <w:tc>
          <w:tcPr>
            <w:tcW w:type="dxa" w:w="25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User, Consent, GitHubAccount</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2</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추가 프로필</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주 사용 IDE, Git·PR 경험, 첫 기여 여부, 관심·시간 입력</w:t>
            </w:r>
          </w:p>
        </w:tc>
        <w:tc>
          <w:tcPr>
            <w:tcW w:type="dxa" w:w="25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UserPreference, IDEPreference</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3</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초보자 튜토리얼</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첫 사용자에게 오픈소스·Fork·Clone·PR·Review·Merge 설명</w:t>
            </w:r>
          </w:p>
        </w:tc>
        <w:tc>
          <w:tcPr>
            <w:tcW w:type="dxa" w:w="25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TutorialProgress</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4</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Repository 추천·선택</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공익 목적, 기술, 활동성, 문서, 응답성, 근거 비교</w:t>
            </w:r>
          </w:p>
        </w:tc>
        <w:tc>
          <w:tcPr>
            <w:tcW w:type="dxa" w:w="25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Recommendation, Evidence</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5</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Issue 설명·선택</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문제, 기대 결과, 완료 기준, 작업 범위와 난이도 비교</w:t>
            </w:r>
          </w:p>
        </w:tc>
        <w:tc>
          <w:tcPr>
            <w:tcW w:type="dxa" w:w="25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IssueProfile, MissionCandidate</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6</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Fork</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수동·자동·스킵 선택. 자동은 사용자 확인 후 API 실행</w:t>
            </w:r>
          </w:p>
        </w:tc>
        <w:tc>
          <w:tcPr>
            <w:tcW w:type="dxa" w:w="25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JourneyStep, AutomationExecution</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7</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Clone·IDE Handoff</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명령 복사 또는 IDE Clone Deep Link/보조 실행</w:t>
            </w:r>
          </w:p>
        </w:tc>
        <w:tc>
          <w:tcPr>
            <w:tcW w:type="dxa" w:w="25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IDELaunchAttempt</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8</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Repo·Issue 분석</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프로젝트 목적·구조·Rule·관련 파일·과거 PR 근거 요약</w:t>
            </w:r>
          </w:p>
        </w:tc>
        <w:tc>
          <w:tcPr>
            <w:tcW w:type="dxa" w:w="25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RepositorySnapshot, MissionBrief</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9</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질문 Coach</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대안 비교, 답변, Hint, Evidence, 메타인지 기록</w:t>
            </w:r>
          </w:p>
        </w:tc>
        <w:tc>
          <w:tcPr>
            <w:tcW w:type="dxa" w:w="25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LearningSession, Answer, GrowthEvidence</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10</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IDE 실습</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선택 IDE를 열고 실제 수정 수행</w:t>
            </w:r>
          </w:p>
        </w:tc>
        <w:tc>
          <w:tcPr>
            <w:tcW w:type="dxa" w:w="25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JourneyCheckpoint</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11</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Commit·Push 학습</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Branch·Commit message·Push 체크리스트</w:t>
            </w:r>
          </w:p>
        </w:tc>
        <w:tc>
          <w:tcPr>
            <w:tcW w:type="dxa" w:w="25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GitOperationCheckpoint</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12</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PR 작성·제출</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What/Why/How tested/Fixes 템플릿과 원문 이동</w:t>
            </w:r>
          </w:p>
        </w:tc>
        <w:tc>
          <w:tcPr>
            <w:tcW w:type="dxa" w:w="25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PullRequestLink</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13</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상태 추적</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PR·Review·CI·Merge/Closed를 주기적으로 확인</w:t>
            </w:r>
          </w:p>
        </w:tc>
        <w:tc>
          <w:tcPr>
            <w:tcW w:type="dxa" w:w="25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PRStatusSnapshot, ReviewEvent</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14</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History·알림</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결과·리뷰·학습 한 줄·다음 미션을 저장·노출</w:t>
            </w:r>
          </w:p>
        </w:tc>
        <w:tc>
          <w:tcPr>
            <w:tcW w:type="dxa" w:w="25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ContributionHistory, Notification</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2. 가입·회원 프로필 흐름</w:t>
      </w:r>
    </w:p>
    <w:p>
      <w:pPr>
        <w:spacing w:before="0" w:after="80" w:line="278" w:lineRule="auto"/>
      </w:pPr>
      <w:r>
        <w:rPr>
          <w:rFonts w:ascii="맑은 고딕" w:hAnsi="맑은 고딕" w:eastAsia="맑은 고딕" w:cs="맑은 고딕"/>
          <w:b w:val="0"/>
          <w:i w:val="0"/>
          <w:color w:val="173126"/>
          <w:sz w:val="20"/>
        </w:rPr>
        <w:t>로그인은 독립 기능이 아니라 회원가입의 시작점으로 정의한다. GitHub 계정은 필수이며, 서비스 이용에 필요한 읽기 권한과 Fork·PR 보조 자동화를 위한 권한은 목적과 시점을 분리해 안내한다.</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08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구분</w:t>
            </w:r>
          </w:p>
        </w:tc>
        <w:tc>
          <w:tcPr>
            <w:tcW w:type="dxa" w:w="273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입력 항목</w:t>
            </w:r>
          </w:p>
        </w:tc>
        <w:tc>
          <w:tcPr>
            <w:tcW w:type="dxa" w:w="590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활용</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필수</w:t>
            </w:r>
          </w:p>
        </w:tc>
        <w:tc>
          <w:tcPr>
            <w:tcW w:type="dxa" w:w="27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계정</w:t>
            </w:r>
          </w:p>
        </w:tc>
        <w:tc>
          <w:tcPr>
            <w:tcW w:type="dxa" w:w="59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인증·공개 활동·실제 기여 연결</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필수</w:t>
            </w:r>
          </w:p>
        </w:tc>
        <w:tc>
          <w:tcPr>
            <w:tcW w:type="dxa" w:w="27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주 사용 IDE</w:t>
            </w:r>
          </w:p>
        </w:tc>
        <w:tc>
          <w:tcPr>
            <w:tcW w:type="dxa" w:w="59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VS Code, IntelliJ IDEA, PyCharm, WebStorm, Eclipse, 기타</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필수</w:t>
            </w:r>
          </w:p>
        </w:tc>
        <w:tc>
          <w:tcPr>
            <w:tcW w:type="dxa" w:w="27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오픈소스 기여 경험</w:t>
            </w:r>
          </w:p>
        </w:tc>
        <w:tc>
          <w:tcPr>
            <w:tcW w:type="dxa" w:w="59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처음 / 1~2회 / 3회 이상</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필수</w:t>
            </w:r>
          </w:p>
        </w:tc>
        <w:tc>
          <w:tcPr>
            <w:tcW w:type="dxa" w:w="27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“오픈소스가 처음이에요”</w:t>
            </w:r>
          </w:p>
        </w:tc>
        <w:tc>
          <w:tcPr>
            <w:tcW w:type="dxa" w:w="59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튜토리얼 자동 진입과 Journey 기본 노출 결정</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필수</w:t>
            </w:r>
          </w:p>
        </w:tc>
        <w:tc>
          <w:tcPr>
            <w:tcW w:type="dxa" w:w="27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기술·Framework</w:t>
            </w:r>
          </w:p>
        </w:tc>
        <w:tc>
          <w:tcPr>
            <w:tcW w:type="dxa" w:w="59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자동 분석 결과를 사용자가 보정</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필수</w:t>
            </w:r>
          </w:p>
        </w:tc>
        <w:tc>
          <w:tcPr>
            <w:tcW w:type="dxa" w:w="27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기여 관심 분야·유형</w:t>
            </w:r>
          </w:p>
        </w:tc>
        <w:tc>
          <w:tcPr>
            <w:tcW w:type="dxa" w:w="59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공익 분야, 문서, 테스트, 버그, 기능 등</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필수</w:t>
            </w:r>
          </w:p>
        </w:tc>
        <w:tc>
          <w:tcPr>
            <w:tcW w:type="dxa" w:w="27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주당 투자 시간</w:t>
            </w:r>
          </w:p>
        </w:tc>
        <w:tc>
          <w:tcPr>
            <w:tcW w:type="dxa" w:w="59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예상 작업 범위와 추천 난이도 조정</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선택</w:t>
            </w:r>
          </w:p>
        </w:tc>
        <w:tc>
          <w:tcPr>
            <w:tcW w:type="dxa" w:w="27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Git·PR 자신감</w:t>
            </w:r>
          </w:p>
        </w:tc>
        <w:tc>
          <w:tcPr>
            <w:tcW w:type="dxa" w:w="59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스킵·자동화 기본 설정과 Coach 깊이 결정</w:t>
            </w:r>
          </w:p>
        </w:tc>
      </w:tr>
    </w:tbl>
    <w:p>
      <w:pPr>
        <w:spacing w:after="0"/>
      </w:pPr>
    </w:p>
    <w:tbl>
      <w:tblPr>
        <w:tblW w:type="auto" w:w="0"/>
        <w:jc w:val="center"/>
        <w:tblLayout w:type="fixed"/>
        <w:tblLook w:firstColumn="1" w:firstRow="1" w:lastColumn="0" w:lastRow="0" w:noHBand="0" w:noVBand="1" w:val="04A0"/>
      </w:tblPr>
      <w:tblGrid>
        <w:gridCol w:w="10037"/>
      </w:tblGrid>
      <w:tr>
        <w:tc>
          <w:tcPr>
            <w:tcW w:type="dxa" w:w="9864"/>
            <w:shd w:fill="E8F0FA" w:val="clear"/>
            <w:tcMar>
              <w:top w:w="120" w:type="dxa"/>
              <w:start w:w="150" w:type="dxa"/>
              <w:bottom w:w="120" w:type="dxa"/>
              <w:end w:w="150" w:type="dxa"/>
            </w:tcMar>
          </w:tcPr>
          <w:p>
            <w:pPr>
              <w:spacing w:before="0" w:after="40" w:line="276" w:lineRule="auto"/>
            </w:pPr>
            <w:r>
              <w:rPr>
                <w:rFonts w:ascii="맑은 고딕" w:hAnsi="맑은 고딕" w:eastAsia="맑은 고딕" w:cs="맑은 고딕"/>
                <w:b/>
                <w:i w:val="0"/>
                <w:color w:val="2563A8"/>
                <w:sz w:val="21"/>
              </w:rPr>
              <w:t>권한 UX</w:t>
            </w:r>
          </w:p>
          <w:p>
            <w:pPr>
              <w:spacing w:before="0" w:after="0" w:line="269" w:lineRule="auto"/>
            </w:pPr>
            <w:r>
              <w:rPr>
                <w:rFonts w:ascii="맑은 고딕" w:hAnsi="맑은 고딕" w:eastAsia="맑은 고딕" w:cs="맑은 고딕"/>
                <w:b w:val="0"/>
                <w:i w:val="0"/>
                <w:color w:val="173126"/>
                <w:sz w:val="19"/>
              </w:rPr>
              <w:t>회원가입 시 공개 프로필·Repository 읽기 권한을 우선 요청한다. Fork·PR 보조 자동화는 사용자가 해당 기능을 처음 선택할 때 별도 동의와 최종 확인을 받는다. 비공개 Repository는 MVP에서 수집하지 않는다.</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3. 초보자 튜토리얼</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29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구성</w:t>
            </w:r>
          </w:p>
        </w:tc>
        <w:tc>
          <w:tcPr>
            <w:tcW w:type="dxa" w:w="345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콘텐츠</w:t>
            </w:r>
          </w:p>
        </w:tc>
        <w:tc>
          <w:tcPr>
            <w:tcW w:type="dxa" w:w="496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완료 기준</w:t>
            </w:r>
          </w:p>
        </w:tc>
      </w:tr>
      <w:tr>
        <w:trPr>
          <w:cantSplit/>
        </w:trPr>
        <w:tc>
          <w:tcPr>
            <w:tcW w:type="dxa" w:w="129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What</w:t>
            </w:r>
          </w:p>
        </w:tc>
        <w:tc>
          <w:tcPr>
            <w:tcW w:type="dxa" w:w="34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오픈소스의 의미와 작은 기여 사례</w:t>
            </w:r>
          </w:p>
        </w:tc>
        <w:tc>
          <w:tcPr>
            <w:tcW w:type="dxa" w:w="496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오타·번역·문서·테스트도 기여라는 점을 설명</w:t>
            </w:r>
          </w:p>
        </w:tc>
      </w:tr>
      <w:tr>
        <w:trPr>
          <w:cantSplit/>
        </w:trPr>
        <w:tc>
          <w:tcPr>
            <w:tcW w:type="dxa" w:w="129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How</w:t>
            </w:r>
          </w:p>
        </w:tc>
        <w:tc>
          <w:tcPr>
            <w:tcW w:type="dxa" w:w="34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Fork→Clone→수정→Commit→PR→Review→Merge</w:t>
            </w:r>
          </w:p>
        </w:tc>
        <w:tc>
          <w:tcPr>
            <w:tcW w:type="dxa" w:w="496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한 화면의 Flow와 용어 설명</w:t>
            </w:r>
          </w:p>
        </w:tc>
      </w:tr>
      <w:tr>
        <w:trPr>
          <w:cantSplit/>
        </w:trPr>
        <w:tc>
          <w:tcPr>
            <w:tcW w:type="dxa" w:w="129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Safety</w:t>
            </w:r>
          </w:p>
        </w:tc>
        <w:tc>
          <w:tcPr>
            <w:tcW w:type="dxa" w:w="34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원본을 직접 수정하지 않는 이유와 권한</w:t>
            </w:r>
          </w:p>
        </w:tc>
        <w:tc>
          <w:tcPr>
            <w:tcW w:type="dxa" w:w="496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Fork와 Branch의 역할, 자동화 확인 원칙</w:t>
            </w:r>
          </w:p>
        </w:tc>
      </w:tr>
      <w:tr>
        <w:trPr>
          <w:cantSplit/>
        </w:trPr>
        <w:tc>
          <w:tcPr>
            <w:tcW w:type="dxa" w:w="129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Practice</w:t>
            </w:r>
          </w:p>
        </w:tc>
        <w:tc>
          <w:tcPr>
            <w:tcW w:type="dxa" w:w="34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Journey에서 무엇을 직접 하게 되는지</w:t>
            </w:r>
          </w:p>
        </w:tc>
        <w:tc>
          <w:tcPr>
            <w:tcW w:type="dxa" w:w="496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각 단계는 스킵 가능하나 첫 사용자는 기본 노출</w:t>
            </w:r>
          </w:p>
        </w:tc>
      </w:tr>
      <w:tr>
        <w:trPr>
          <w:cantSplit/>
        </w:trPr>
        <w:tc>
          <w:tcPr>
            <w:tcW w:type="dxa" w:w="129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Completion</w:t>
            </w:r>
          </w:p>
        </w:tc>
        <w:tc>
          <w:tcPr>
            <w:tcW w:type="dxa" w:w="34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튜토리얼 완료·스킵 상태 저장</w:t>
            </w:r>
          </w:p>
        </w:tc>
        <w:tc>
          <w:tcPr>
            <w:tcW w:type="dxa" w:w="496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다음 가입이나 Mission에서 중복 노출 방지</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4. 추천·Issue 선택 경험</w:t>
      </w:r>
    </w:p>
    <w:p>
      <w:pPr>
        <w:spacing w:before="0" w:after="80" w:line="278" w:lineRule="auto"/>
      </w:pPr>
      <w:r>
        <w:rPr>
          <w:rFonts w:ascii="맑은 고딕" w:hAnsi="맑은 고딕" w:eastAsia="맑은 고딕" w:cs="맑은 고딕"/>
          <w:b w:val="0"/>
          <w:i w:val="0"/>
          <w:color w:val="173126"/>
          <w:sz w:val="20"/>
        </w:rPr>
        <w:t>추천 단계는 Repository와 Issue를 분리한다. 사용자는 먼저 “어떤 프로젝트에 기여할지”를 결정하고, 선택한 Repository 안에서 현재 살아 있는 Issue를 비교한다.</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80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요소</w:t>
            </w:r>
          </w:p>
        </w:tc>
        <w:tc>
          <w:tcPr>
            <w:tcW w:type="dxa" w:w="799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요구사항</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 카드</w:t>
            </w:r>
          </w:p>
        </w:tc>
        <w:tc>
          <w:tcPr>
            <w:tcW w:type="dxa" w:w="79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공익 목적, 쉬운 설명, 주요 기술, 최근 활동, 기여 문서, 외부 PR 응답성, 사용자 적합도, 주의점</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Issue 카드</w:t>
            </w:r>
          </w:p>
        </w:tc>
        <w:tc>
          <w:tcPr>
            <w:tcW w:type="dxa" w:w="79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Issue 요약, 현재 문제, 기대 결과, 완료 기준, 기여 유형, 예상 범위, 난이도, 담당자/연결 PR, 최신성</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선택 구조</w:t>
            </w:r>
          </w:p>
        </w:tc>
        <w:tc>
          <w:tcPr>
            <w:tcW w:type="dxa" w:w="79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 1개 선택 → Issue 목록 노출 → Issue 1개 선택 → Journey 시작</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재탐색</w:t>
            </w:r>
          </w:p>
        </w:tc>
        <w:tc>
          <w:tcPr>
            <w:tcW w:type="dxa" w:w="79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Issue가 맞지 않으면 Repository 선택으로 돌아가거나 조건을 조정</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Evidence</w:t>
            </w:r>
          </w:p>
        </w:tc>
        <w:tc>
          <w:tcPr>
            <w:tcW w:type="dxa" w:w="79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추천 이유마다 GitHub 원문·기준 시각·규칙/Graph 경로를 연결</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5. Contribution Journey 설계</w:t>
      </w:r>
    </w:p>
    <w:p>
      <w:pPr>
        <w:spacing w:before="0" w:after="80" w:line="278" w:lineRule="auto"/>
      </w:pPr>
      <w:r>
        <w:rPr>
          <w:rFonts w:ascii="맑은 고딕" w:hAnsi="맑은 고딕" w:eastAsia="맑은 고딕" w:cs="맑은 고딕"/>
          <w:b w:val="0"/>
          <w:i w:val="0"/>
          <w:color w:val="173126"/>
          <w:sz w:val="20"/>
        </w:rPr>
        <w:t>Journey는 단순 안내가 아니라 사용자가 실제 GitHub 행동을 수행하는 상태 기반 학습 흐름이다. 각 단계는 완료·스킵·자동화·실패·재시도 상태를 가진다.</w:t>
      </w:r>
    </w:p>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cantSplit/>
        </w:trPr>
        <w:tc>
          <w:tcPr>
            <w:tcW w:type="dxa" w:w="115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6"/>
              </w:rPr>
              <w:t>단계</w:t>
            </w:r>
          </w:p>
        </w:tc>
        <w:tc>
          <w:tcPr>
            <w:tcW w:type="dxa" w:w="20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6"/>
              </w:rPr>
              <w:t>수동 모드</w:t>
            </w:r>
          </w:p>
        </w:tc>
        <w:tc>
          <w:tcPr>
            <w:tcW w:type="dxa" w:w="237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6"/>
              </w:rPr>
              <w:t>보조/자동 모드</w:t>
            </w:r>
          </w:p>
        </w:tc>
        <w:tc>
          <w:tcPr>
            <w:tcW w:type="dxa" w:w="79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6"/>
              </w:rPr>
              <w:t>스킵</w:t>
            </w:r>
          </w:p>
        </w:tc>
        <w:tc>
          <w:tcPr>
            <w:tcW w:type="dxa" w:w="338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6"/>
              </w:rPr>
              <w:t>안전 기준</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Fork</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수동 GitHub 이동</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GitHub API Fork</w:t>
            </w:r>
          </w:p>
        </w:tc>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가능</w:t>
            </w:r>
          </w:p>
        </w:tc>
        <w:tc>
          <w:tcPr>
            <w:tcW w:type="dxa" w:w="33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자동화 전 권한·대상·계정 확인</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Clone</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git clone 명령 복사</w:t>
            </w:r>
          </w:p>
        </w:tc>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IDE Clone Deep Link 또는 지원 환경 보조 실행</w:t>
            </w:r>
          </w:p>
        </w:tc>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가능</w:t>
            </w:r>
          </w:p>
        </w:tc>
        <w:tc>
          <w:tcPr>
            <w:tcW w:type="dxa" w:w="33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브라우저가 로컬 명령을 무단 실행하지 않음</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Repo·Issue 이해</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Brief와 원문 확인</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AI 요약·관련 파일 후보</w:t>
            </w:r>
          </w:p>
        </w:tc>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가능</w:t>
            </w:r>
          </w:p>
        </w:tc>
        <w:tc>
          <w:tcPr>
            <w:tcW w:type="dxa" w:w="33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원문 근거와 추정을 구분</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질문 Coach</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직접 답변·대안 선택</w:t>
            </w:r>
          </w:p>
        </w:tc>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Hint·관련 Evidence</w:t>
            </w:r>
          </w:p>
        </w:tc>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가능</w:t>
            </w:r>
          </w:p>
        </w:tc>
        <w:tc>
          <w:tcPr>
            <w:tcW w:type="dxa" w:w="33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전체 정답 코드는 최초 답변 전 미노출</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IDE 실습</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선택 IDE에서 코드 수정</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사용자 클릭으로 IDE 실행</w:t>
            </w:r>
          </w:p>
        </w:tc>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가능</w:t>
            </w:r>
          </w:p>
        </w:tc>
        <w:tc>
          <w:tcPr>
            <w:tcW w:type="dxa" w:w="33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지원 실패 시 수동 실행 안내</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Commit·Push</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명령·메시지 직접 작성</w:t>
            </w:r>
          </w:p>
        </w:tc>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복사·체크리스트</w:t>
            </w:r>
          </w:p>
        </w:tc>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가능</w:t>
            </w:r>
          </w:p>
        </w:tc>
        <w:tc>
          <w:tcPr>
            <w:tcW w:type="dxa" w:w="33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사용자의 로컬 변경을 서버가 임의 Commit하지 않음</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PR</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GitHub에서 설명·제출</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템플릿·Compare/PR 페이지 연결</w:t>
            </w:r>
          </w:p>
        </w:tc>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가능</w:t>
            </w:r>
          </w:p>
        </w:tc>
        <w:tc>
          <w:tcPr>
            <w:tcW w:type="dxa" w:w="33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6"/>
              </w:rPr>
              <w:t>최종 제출은 사용자 확인</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Monitoring</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PR 연결 후 자동 추적</w:t>
            </w:r>
          </w:p>
        </w:tc>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Polling·Webhook 보조</w:t>
            </w:r>
          </w:p>
        </w:tc>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해제 가능</w:t>
            </w:r>
          </w:p>
        </w:tc>
        <w:tc>
          <w:tcPr>
            <w:tcW w:type="dxa" w:w="33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6"/>
              </w:rPr>
              <w:t>사용자 참여 PR만 추적</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6. 마지막 실행·요약·사후 흐름</w:t>
      </w:r>
    </w:p>
    <w:p>
      <w:pPr>
        <w:pStyle w:val="ListBullet"/>
        <w:spacing w:before="0" w:after="40" w:line="269" w:lineRule="auto"/>
      </w:pPr>
      <w:r>
        <w:rPr>
          <w:rFonts w:ascii="맑은 고딕" w:hAnsi="맑은 고딕" w:eastAsia="맑은 고딕" w:cs="맑은 고딕"/>
          <w:b w:val="0"/>
          <w:i w:val="0"/>
          <w:color w:val="173126"/>
          <w:sz w:val="20"/>
        </w:rPr>
        <w:t>IDE 실행 직전 “Repository 목적 + 선택 Issue + 이번에 배운 핵심 한 줄”을 표시한다.</w:t>
      </w:r>
    </w:p>
    <w:p>
      <w:pPr>
        <w:pStyle w:val="ListBullet"/>
        <w:spacing w:before="0" w:after="40" w:line="269" w:lineRule="auto"/>
      </w:pPr>
      <w:r>
        <w:rPr>
          <w:rFonts w:ascii="맑은 고딕" w:hAnsi="맑은 고딕" w:eastAsia="맑은 고딕" w:cs="맑은 고딕"/>
          <w:b w:val="0"/>
          <w:i w:val="0"/>
          <w:color w:val="173126"/>
          <w:sz w:val="20"/>
        </w:rPr>
        <w:t>사용자는 IDE에서 실제 코드를 수정하고 Branch 생성, Commit, Push를 수행한다.</w:t>
      </w:r>
    </w:p>
    <w:p>
      <w:pPr>
        <w:pStyle w:val="ListBullet"/>
        <w:spacing w:before="0" w:after="40" w:line="269" w:lineRule="auto"/>
      </w:pPr>
      <w:r>
        <w:rPr>
          <w:rFonts w:ascii="맑은 고딕" w:hAnsi="맑은 고딕" w:eastAsia="맑은 고딕" w:cs="맑은 고딕"/>
          <w:b w:val="0"/>
          <w:i w:val="0"/>
          <w:color w:val="173126"/>
          <w:sz w:val="20"/>
        </w:rPr>
        <w:t>서비스는 좋은 Commit 메시지와 PR 본문 구조(What/Why/How tested/Fixes)를 제공한다.</w:t>
      </w:r>
    </w:p>
    <w:p>
      <w:pPr>
        <w:pStyle w:val="ListBullet"/>
        <w:spacing w:before="0" w:after="40" w:line="269" w:lineRule="auto"/>
      </w:pPr>
      <w:r>
        <w:rPr>
          <w:rFonts w:ascii="맑은 고딕" w:hAnsi="맑은 고딕" w:eastAsia="맑은 고딕" w:cs="맑은 고딕"/>
          <w:b w:val="0"/>
          <w:i w:val="0"/>
          <w:color w:val="173126"/>
          <w:sz w:val="20"/>
        </w:rPr>
        <w:t>PR URL 또는 번호가 등록되면 Monitoring 상태로 전환한다.</w:t>
      </w:r>
    </w:p>
    <w:p>
      <w:pPr>
        <w:pStyle w:val="ListBullet"/>
        <w:spacing w:before="0" w:after="40" w:line="269" w:lineRule="auto"/>
      </w:pPr>
      <w:r>
        <w:rPr>
          <w:rFonts w:ascii="맑은 고딕" w:hAnsi="맑은 고딕" w:eastAsia="맑은 고딕" w:cs="맑은 고딕"/>
          <w:b w:val="0"/>
          <w:i w:val="0"/>
          <w:color w:val="173126"/>
          <w:sz w:val="20"/>
        </w:rPr>
        <w:t>Review 요청이 오면 AI가 코멘트를 요약하되 원문과 대응해야 할 행동을 분리한다.</w:t>
      </w:r>
    </w:p>
    <w:p>
      <w:pPr>
        <w:pStyle w:val="ListBullet"/>
        <w:spacing w:before="0" w:after="40" w:line="269" w:lineRule="auto"/>
      </w:pPr>
      <w:r>
        <w:rPr>
          <w:rFonts w:ascii="맑은 고딕" w:hAnsi="맑은 고딕" w:eastAsia="맑은 고딕" w:cs="맑은 고딕"/>
          <w:b w:val="0"/>
          <w:i w:val="0"/>
          <w:color w:val="173126"/>
          <w:sz w:val="20"/>
        </w:rPr>
        <w:t>Merge되면 기여 결과, 학습 흔적, 리뷰 칭찬과 다음 추천을 History에 저장한다.</w:t>
      </w:r>
    </w:p>
    <w:p>
      <w:pPr>
        <w:pStyle w:val="ListBullet"/>
        <w:spacing w:before="0" w:after="40" w:line="269" w:lineRule="auto"/>
      </w:pPr>
      <w:r>
        <w:rPr>
          <w:rFonts w:ascii="맑은 고딕" w:hAnsi="맑은 고딕" w:eastAsia="맑은 고딕" w:cs="맑은 고딕"/>
          <w:b w:val="0"/>
          <w:i w:val="0"/>
          <w:color w:val="173126"/>
          <w:sz w:val="20"/>
        </w:rPr>
        <w:t>Closed without merge면 실패로 단정하지 않고 사유를 Technical, Duplicate, Scope, No response, Unknown 등으로 분류한다.</w:t>
      </w:r>
    </w:p>
    <w:p>
      <w:pPr>
        <w:spacing w:before="0" w:after="40" w:line="276" w:lineRule="auto"/>
        <w:jc w:val="center"/>
      </w:pPr>
      <w:r>
        <w:rPr>
          <w:rFonts w:ascii="맑은 고딕" w:hAnsi="맑은 고딕" w:eastAsia="맑은 고딕" w:cs="맑은 고딕"/>
          <w:b w:val="0"/>
          <w:color w:val="173126"/>
          <w:sz w:val="18"/>
        </w:rPr>
        <w:drawing>
          <wp:inline xmlns:a="http://schemas.openxmlformats.org/drawingml/2006/main" xmlns:pic="http://schemas.openxmlformats.org/drawingml/2006/picture">
            <wp:extent cx="6217920" cy="2377440"/>
            <wp:docPr id="3" name="Picture 3"/>
            <wp:cNvGraphicFramePr>
              <a:graphicFrameLocks noChangeAspect="1"/>
            </wp:cNvGraphicFramePr>
            <a:graphic>
              <a:graphicData uri="http://schemas.openxmlformats.org/drawingml/2006/picture">
                <pic:pic>
                  <pic:nvPicPr>
                    <pic:cNvPr id="0" name="pr_monitoring.png"/>
                    <pic:cNvPicPr/>
                  </pic:nvPicPr>
                  <pic:blipFill>
                    <a:blip r:embed="rId12"/>
                    <a:stretch>
                      <a:fillRect/>
                    </a:stretch>
                  </pic:blipFill>
                  <pic:spPr>
                    <a:xfrm>
                      <a:off x="0" y="0"/>
                      <a:ext cx="6217920" cy="2377440"/>
                    </a:xfrm>
                    <a:prstGeom prst="rect"/>
                  </pic:spPr>
                </pic:pic>
              </a:graphicData>
            </a:graphic>
          </wp:inline>
        </w:drawing>
      </w:r>
    </w:p>
    <w:p>
      <w:pPr>
        <w:spacing w:before="0" w:after="160" w:line="276" w:lineRule="auto"/>
        <w:jc w:val="center"/>
      </w:pPr>
      <w:r>
        <w:rPr>
          <w:rFonts w:ascii="맑은 고딕" w:hAnsi="맑은 고딕" w:eastAsia="맑은 고딕" w:cs="맑은 고딕"/>
          <w:b w:val="0"/>
          <w:i w:val="0"/>
          <w:color w:val="5F6F66"/>
          <w:sz w:val="18"/>
        </w:rPr>
        <w:t>그림 2. PR 상태 추적과 History 환류</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7. 정보구조도(IA)</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87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1Depth</w:t>
            </w:r>
          </w:p>
        </w:tc>
        <w:tc>
          <w:tcPr>
            <w:tcW w:type="dxa" w:w="792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2Depth/핵심 기능</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시작·계정</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Landing / GitHub 회원가입 / 권한 / 추가 프로필</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튜토리얼</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오픈소스 개념 / 기여 Flow / 용어 / 완료</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미션 찾기</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 추천·비교 / Repository 상세 / Issue 목록·상세</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기여 Journey</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 / Clone / Repo·Issue Brief / 질문 Coach / IDE 실습 / Commit·PR</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나의 기여</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진행 중 / PR Monitoring / History / 리뷰·칭찬 / 성장 흔적</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알림</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Review·CI·Merge·Closed 알림 보관함</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설정</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연동 / 자동화 동의 / 주 IDE / 스킵 단계 / 데이터 삭제</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8. 핵심 화면 목록</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08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ID</w:t>
            </w:r>
          </w:p>
        </w:tc>
        <w:tc>
          <w:tcPr>
            <w:tcW w:type="dxa" w:w="244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화면</w:t>
            </w:r>
          </w:p>
        </w:tc>
        <w:tc>
          <w:tcPr>
            <w:tcW w:type="dxa" w:w="626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핵심 목적</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SCR001</w:t>
            </w:r>
          </w:p>
        </w:tc>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Landing</w:t>
            </w:r>
          </w:p>
        </w:tc>
        <w:tc>
          <w:tcPr>
            <w:tcW w:type="dxa" w:w="62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서비스 가치와 “GitHub로 시작 / 오픈소스가 처음” 분기</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SCR002</w:t>
            </w:r>
          </w:p>
        </w:tc>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GitHub 회원가입</w:t>
            </w:r>
          </w:p>
        </w:tc>
        <w:tc>
          <w:tcPr>
            <w:tcW w:type="dxa" w:w="62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필수 계정·권한·자동화 추가 동의</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SCR003</w:t>
            </w:r>
          </w:p>
        </w:tc>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분석</w:t>
            </w:r>
          </w:p>
        </w:tc>
        <w:tc>
          <w:tcPr>
            <w:tcW w:type="dxa" w:w="62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공개 활동·언어·PR·분석 신뢰도</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SCR004</w:t>
            </w:r>
          </w:p>
        </w:tc>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추가 프로필</w:t>
            </w:r>
          </w:p>
        </w:tc>
        <w:tc>
          <w:tcPr>
            <w:tcW w:type="dxa" w:w="62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IDE·경험·관심·시간·첫 기여 여부</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SCR005</w:t>
            </w:r>
          </w:p>
        </w:tc>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초보자 튜토리얼</w:t>
            </w:r>
          </w:p>
        </w:tc>
        <w:tc>
          <w:tcPr>
            <w:tcW w:type="dxa" w:w="62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오픈소스와 Fork→Merge 흐름</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SCR006</w:t>
            </w:r>
          </w:p>
        </w:tc>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 추천</w:t>
            </w:r>
          </w:p>
        </w:tc>
        <w:tc>
          <w:tcPr>
            <w:tcW w:type="dxa" w:w="62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프로젝트 설명과 적합도·Evidence</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SCR007</w:t>
            </w:r>
          </w:p>
        </w:tc>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Issue 선택</w:t>
            </w:r>
          </w:p>
        </w:tc>
        <w:tc>
          <w:tcPr>
            <w:tcW w:type="dxa" w:w="62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Issue 설명·완료 기준·난이도·범위</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SCR008</w:t>
            </w:r>
          </w:p>
        </w:tc>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 개요</w:t>
            </w:r>
          </w:p>
        </w:tc>
        <w:tc>
          <w:tcPr>
            <w:tcW w:type="dxa" w:w="62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단계·진행도·스킵·자동화 설정</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SCR009</w:t>
            </w:r>
          </w:p>
        </w:tc>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Fork</w:t>
            </w:r>
          </w:p>
        </w:tc>
        <w:tc>
          <w:tcPr>
            <w:tcW w:type="dxa" w:w="62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수동/자동/스킵</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SCR010</w:t>
            </w:r>
          </w:p>
        </w:tc>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Clone·IDE Handoff</w:t>
            </w:r>
          </w:p>
        </w:tc>
        <w:tc>
          <w:tcPr>
            <w:tcW w:type="dxa" w:w="62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명령 복사·IDE Clone/열기·Fallback</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SCR011</w:t>
            </w:r>
          </w:p>
        </w:tc>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Repo·Issue Brief</w:t>
            </w:r>
          </w:p>
        </w:tc>
        <w:tc>
          <w:tcPr>
            <w:tcW w:type="dxa" w:w="62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프로젝트 목적·문제·기대·완료 기준</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SCR012</w:t>
            </w:r>
          </w:p>
        </w:tc>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질문 Coach</w:t>
            </w:r>
          </w:p>
        </w:tc>
        <w:tc>
          <w:tcPr>
            <w:tcW w:type="dxa" w:w="62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파일 구조·대안·질문·Hint·Evidence</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SCR013</w:t>
            </w:r>
          </w:p>
        </w:tc>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Commit·PR</w:t>
            </w:r>
          </w:p>
        </w:tc>
        <w:tc>
          <w:tcPr>
            <w:tcW w:type="dxa" w:w="62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IDE 실행·Commit·Push·PR 템플릿·체크포인트</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SCR014</w:t>
            </w:r>
          </w:p>
        </w:tc>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 Monitoring</w:t>
            </w:r>
          </w:p>
        </w:tc>
        <w:tc>
          <w:tcPr>
            <w:tcW w:type="dxa" w:w="62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상태·리뷰·CI·다음 행동</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SCR015</w:t>
            </w:r>
          </w:p>
        </w:tc>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결과</w:t>
            </w:r>
          </w:p>
        </w:tc>
        <w:tc>
          <w:tcPr>
            <w:tcW w:type="dxa" w:w="62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Merge 또는 Closed 결과와 학습 요약</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SCR016</w:t>
            </w:r>
          </w:p>
        </w:tc>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알림</w:t>
            </w:r>
          </w:p>
        </w:tc>
        <w:tc>
          <w:tcPr>
            <w:tcW w:type="dxa" w:w="62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새 Review·Merge·변경 요청</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SCR017</w:t>
            </w:r>
          </w:p>
        </w:tc>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나의 기여</w:t>
            </w:r>
          </w:p>
        </w:tc>
        <w:tc>
          <w:tcPr>
            <w:tcW w:type="dxa" w:w="62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History·칭찬·성장 흔적·다음 Mission</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SCR018</w:t>
            </w:r>
          </w:p>
        </w:tc>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설정</w:t>
            </w:r>
          </w:p>
        </w:tc>
        <w:tc>
          <w:tcPr>
            <w:tcW w:type="dxa" w:w="62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IDE·자동화·스킵·연동·삭제</w:t>
            </w:r>
          </w:p>
        </w:tc>
      </w:tr>
    </w:tbl>
    <w:p>
      <w:pPr>
        <w:spacing w:after="0"/>
      </w:pPr>
    </w:p>
    <w:p>
      <w:r>
        <w:rPr>
          <w:rFonts w:ascii="맑은 고딕" w:hAnsi="맑은 고딕" w:eastAsia="맑은 고딕" w:cs="맑은 고딕"/>
          <w:b w:val="0"/>
          <w:color w:val="173126"/>
          <w:sz w:val="18"/>
        </w:rPr>
        <w:br w:type="page"/>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9. Web 특화 UX 요구사항</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80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영역</w:t>
            </w:r>
          </w:p>
        </w:tc>
        <w:tc>
          <w:tcPr>
            <w:tcW w:type="dxa" w:w="799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요구사항</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Desktop-first</w:t>
            </w:r>
          </w:p>
        </w:tc>
        <w:tc>
          <w:tcPr>
            <w:tcW w:type="dxa" w:w="79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1280px 이상에서 Journey Rail, Evidence, 코드·질문을 분할 표시</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Responsive</w:t>
            </w:r>
          </w:p>
        </w:tc>
        <w:tc>
          <w:tcPr>
            <w:tcW w:type="dxa" w:w="79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모바일은 추천·상태·알림 중심. IDE 실습은 PC 전환 안내</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상태 복구</w:t>
            </w:r>
          </w:p>
        </w:tc>
        <w:tc>
          <w:tcPr>
            <w:tcW w:type="dxa" w:w="79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새로고침·탭 종료 후 Journey 단계, 답변, Job과 PR 상태 복구</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외부 실행</w:t>
            </w:r>
          </w:p>
        </w:tc>
        <w:tc>
          <w:tcPr>
            <w:tcW w:type="dxa" w:w="79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IDE·GitHub 이동은 사용자 클릭으로 실행하고 성공 여부를 체크포인트로 확인</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신뢰 UX</w:t>
            </w:r>
          </w:p>
        </w:tc>
        <w:tc>
          <w:tcPr>
            <w:tcW w:type="dxa" w:w="79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원문, Local Model 결과, LLM 설명, 추정을 시각적으로 구분</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접근성</w:t>
            </w:r>
          </w:p>
        </w:tc>
        <w:tc>
          <w:tcPr>
            <w:tcW w:type="dxa" w:w="79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키보드로 회원가입→추천→Journey 완료, 색상 외 상태 표현, 코드 확대</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오류 복구</w:t>
            </w:r>
          </w:p>
        </w:tc>
        <w:tc>
          <w:tcPr>
            <w:tcW w:type="dxa" w:w="79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자동화 실패 시 수동 경로를 같은 화면에 즉시 제공</w:t>
            </w:r>
          </w:p>
        </w:tc>
      </w:tr>
    </w:tbl>
    <w:p>
      <w:pPr>
        <w:spacing w:after="0"/>
      </w:pPr>
    </w:p>
    <w:p>
      <w:pPr>
        <w:pageBreakBefore/>
        <w:spacing w:before="0" w:after="100" w:line="276" w:lineRule="auto"/>
        <w:keepNext/>
      </w:pPr>
      <w:r>
        <w:rPr>
          <w:rFonts w:ascii="맑은 고딕" w:hAnsi="맑은 고딕" w:eastAsia="맑은 고딕" w:cs="맑은 고딕"/>
          <w:b/>
          <w:i w:val="0"/>
          <w:color w:val="16A34A"/>
          <w:sz w:val="22"/>
        </w:rPr>
        <w:t>SECTION III</w:t>
      </w:r>
    </w:p>
    <w:p>
      <w:pPr>
        <w:spacing w:before="0" w:after="80" w:line="276" w:lineRule="auto"/>
        <w:keepNext/>
      </w:pPr>
      <w:r>
        <w:rPr>
          <w:rFonts w:ascii="맑은 고딕" w:hAnsi="맑은 고딕" w:eastAsia="맑은 고딕" w:cs="맑은 고딕"/>
          <w:b/>
          <w:i w:val="0"/>
          <w:color w:val="166534"/>
          <w:sz w:val="46"/>
        </w:rPr>
        <w:t>기능 및 요구사항 상세 설계</w:t>
      </w:r>
    </w:p>
    <w:p>
      <w:pPr>
        <w:spacing w:before="0" w:after="320" w:line="276" w:lineRule="auto"/>
      </w:pPr>
      <w:r>
        <w:rPr>
          <w:rFonts w:ascii="맑은 고딕" w:hAnsi="맑은 고딕" w:eastAsia="맑은 고딕" w:cs="맑은 고딕"/>
          <w:b w:val="0"/>
          <w:i w:val="0"/>
          <w:color w:val="5F6F66"/>
          <w:sz w:val="21"/>
        </w:rPr>
        <w:t>화면 요구를 개발·QA 가능한 기능, 상태, 규칙과 수용 기준으로 분해한다.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1. 기능 목록과 우선순위</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79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ID</w:t>
            </w:r>
          </w:p>
        </w:tc>
        <w:tc>
          <w:tcPr>
            <w:tcW w:type="dxa" w:w="223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기능</w:t>
            </w:r>
          </w:p>
        </w:tc>
        <w:tc>
          <w:tcPr>
            <w:tcW w:type="dxa" w:w="122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우선순위</w:t>
            </w:r>
          </w:p>
        </w:tc>
        <w:tc>
          <w:tcPr>
            <w:tcW w:type="dxa" w:w="554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완료 정의</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F001</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GitHub 필수 회원가입</w:t>
            </w:r>
          </w:p>
        </w:tc>
        <w:tc>
          <w:tcPr>
            <w:tcW w:type="dxa" w:w="12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GitHub 인증·동의·사용자 생성</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F002</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추가 프로필·IDE 선택</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주 IDE·경험·첫 기여 여부·관심·시간</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F003</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초보자 튜토리얼</w:t>
            </w:r>
          </w:p>
        </w:tc>
        <w:tc>
          <w:tcPr>
            <w:tcW w:type="dxa" w:w="12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첫 사용자 분기·완료/스킵 저장</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F004</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GitHub 활동 분석</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공개 Repo·언어·PR·신뢰도</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F005</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Repository·Issue 수집</w:t>
            </w:r>
          </w:p>
        </w:tc>
        <w:tc>
          <w:tcPr>
            <w:tcW w:type="dxa" w:w="12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Seed 및 확장 Pipeline</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F006</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개인화 Repository 추천</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설명·Evidence·위험·적합도</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F007</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Issue 설명·선택</w:t>
            </w:r>
          </w:p>
        </w:tc>
        <w:tc>
          <w:tcPr>
            <w:tcW w:type="dxa" w:w="12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현재 문제·기대·완료 기준·범위</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F008</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Journey 상태·스킵</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단계별 상태·개인 설정·이어하기</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F009</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Fork 수동/자동</w:t>
            </w:r>
          </w:p>
        </w:tc>
        <w:tc>
          <w:tcPr>
            <w:tcW w:type="dxa" w:w="12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API 자동화와 사용자 확인</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F010</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Clone 수동/보조자동</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명령 복사·IDE Deep Link·Fallback</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F011</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Mission Brief</w:t>
            </w:r>
          </w:p>
        </w:tc>
        <w:tc>
          <w:tcPr>
            <w:tcW w:type="dxa" w:w="12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Repo·Issue·Rule·관련 파일 근거</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F012</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질문 Coach·Hint</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대안·답변·힌트·Evidence·사고 흔적</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F013</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IDE 자동 실행 Handoff</w:t>
            </w:r>
          </w:p>
        </w:tc>
        <w:tc>
          <w:tcPr>
            <w:tcW w:type="dxa" w:w="12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선택 IDE 실행 시도·실패 안내</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F014</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Commit·Push 학습</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명령·메시지·체크리스트</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F015</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PR 작성·제출 학습</w:t>
            </w:r>
          </w:p>
        </w:tc>
        <w:tc>
          <w:tcPr>
            <w:tcW w:type="dxa" w:w="12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본문 템플릿·원문 연결·최종 확인</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F016</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PR 연결·등록</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Must</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PR URL/번호 검증·Journey 연결</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F017</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PR 상태 Monitoring</w:t>
            </w:r>
          </w:p>
        </w:tc>
        <w:tc>
          <w:tcPr>
            <w:tcW w:type="dxa" w:w="1224"/>
            <w:tcMar>
              <w:top w:w="80" w:type="dxa"/>
              <w:start w:w="100" w:type="dxa"/>
              <w:bottom w:w="80" w:type="dxa"/>
              <w:end w:w="100" w:type="dxa"/>
            </w:tcMar>
            <w:vAlign w:val="top"/>
            <w:shd w:fill="FFFFFF" w:val="clear"/>
          </w:tcPr>
          <w:p>
            <w:pPr>
              <w:spacing w:before="0" w:after="0" w:line="252" w:lineRule="auto"/>
            </w:pPr>
            <w:r/>
            <w:r>
              <w:rPr>
                <w:rFonts w:ascii="맑은 고딕" w:hAnsi="맑은 고딕" w:eastAsia="맑은 고딕" w:cs="맑은 고딕"/>
                <w:b w:val="0"/>
                <w:color w:val="173126"/>
                <w:sz w:val="18"/>
              </w:rPr>
              <w:t>필수 확장</w:t>
            </w:r>
          </w:p>
        </w:tc>
        <w:tc>
          <w:tcPr>
            <w:tcW w:type="dxa" w:w="5544"/>
            <w:tcMar>
              <w:top w:w="80" w:type="dxa"/>
              <w:start w:w="100" w:type="dxa"/>
              <w:bottom w:w="80" w:type="dxa"/>
              <w:end w:w="100" w:type="dxa"/>
            </w:tcMar>
            <w:vAlign w:val="top"/>
            <w:shd w:fill="FFFFFF" w:val="clear"/>
          </w:tcPr>
          <w:p>
            <w:pPr>
              <w:spacing w:before="0" w:after="0" w:line="252" w:lineRule="auto"/>
            </w:pPr>
            <w:r/>
            <w:r>
              <w:rPr>
                <w:rFonts w:ascii="맑은 고딕" w:hAnsi="맑은 고딕" w:eastAsia="맑은 고딕" w:cs="맑은 고딕"/>
                <w:b w:val="0"/>
                <w:color w:val="173126"/>
                <w:sz w:val="18"/>
              </w:rPr>
              <w:t>MVP는 등록 직후 1회 조회, 확장에서 Review·CI·Merge·Closed 주기 추적</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F018</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알림 보관함</w:t>
            </w:r>
          </w:p>
        </w:tc>
        <w:tc>
          <w:tcPr>
            <w:tcW w:type="dxa" w:w="1224"/>
            <w:tcMar>
              <w:top w:w="80" w:type="dxa"/>
              <w:start w:w="100" w:type="dxa"/>
              <w:bottom w:w="80" w:type="dxa"/>
              <w:end w:w="100" w:type="dxa"/>
            </w:tcMar>
            <w:vAlign w:val="top"/>
            <w:shd w:fill="F7FAF8" w:val="clear"/>
          </w:tcPr>
          <w:p>
            <w:pPr>
              <w:spacing w:before="0" w:after="0" w:line="252" w:lineRule="auto"/>
            </w:pPr>
            <w:r/>
            <w:r>
              <w:rPr>
                <w:rFonts w:ascii="맑은 고딕" w:hAnsi="맑은 고딕" w:eastAsia="맑은 고딕" w:cs="맑은 고딕"/>
                <w:b w:val="0"/>
                <w:color w:val="173126"/>
                <w:sz w:val="18"/>
              </w:rPr>
              <w:t>필수 확장</w:t>
            </w:r>
          </w:p>
        </w:tc>
        <w:tc>
          <w:tcPr>
            <w:tcW w:type="dxa" w:w="5544"/>
            <w:tcMar>
              <w:top w:w="80" w:type="dxa"/>
              <w:start w:w="100" w:type="dxa"/>
              <w:bottom w:w="80" w:type="dxa"/>
              <w:end w:w="100" w:type="dxa"/>
            </w:tcMar>
            <w:vAlign w:val="top"/>
            <w:shd w:fill="F7FAF8" w:val="clear"/>
          </w:tcPr>
          <w:p>
            <w:pPr>
              <w:spacing w:before="0" w:after="0" w:line="252" w:lineRule="auto"/>
            </w:pPr>
            <w:r/>
            <w:r>
              <w:rPr>
                <w:rFonts w:ascii="맑은 고딕" w:hAnsi="맑은 고딕" w:eastAsia="맑은 고딕" w:cs="맑은 고딕"/>
                <w:b w:val="0"/>
                <w:color w:val="173126"/>
                <w:sz w:val="18"/>
              </w:rPr>
              <w:t>상태 변경·리뷰·Merge 알림 보관함과 중복 방지</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F019</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Contribution History</w:t>
            </w:r>
          </w:p>
        </w:tc>
        <w:tc>
          <w:tcPr>
            <w:tcW w:type="dxa" w:w="1224"/>
            <w:tcMar>
              <w:top w:w="80" w:type="dxa"/>
              <w:start w:w="100" w:type="dxa"/>
              <w:bottom w:w="80" w:type="dxa"/>
              <w:end w:w="100" w:type="dxa"/>
            </w:tcMar>
            <w:vAlign w:val="top"/>
            <w:shd w:fill="FFFFFF" w:val="clear"/>
          </w:tcPr>
          <w:p>
            <w:pPr>
              <w:spacing w:before="0" w:after="0" w:line="252" w:lineRule="auto"/>
            </w:pPr>
            <w:r/>
            <w:r>
              <w:rPr>
                <w:rFonts w:ascii="맑은 고딕" w:hAnsi="맑은 고딕" w:eastAsia="맑은 고딕" w:cs="맑은 고딕"/>
                <w:b w:val="0"/>
                <w:color w:val="173126"/>
                <w:sz w:val="18"/>
              </w:rPr>
              <w:t>Must</w:t>
            </w:r>
          </w:p>
        </w:tc>
        <w:tc>
          <w:tcPr>
            <w:tcW w:type="dxa" w:w="5544"/>
            <w:tcMar>
              <w:top w:w="80" w:type="dxa"/>
              <w:start w:w="100" w:type="dxa"/>
              <w:bottom w:w="80" w:type="dxa"/>
              <w:end w:w="100" w:type="dxa"/>
            </w:tcMar>
            <w:vAlign w:val="top"/>
            <w:shd w:fill="FFFFFF" w:val="clear"/>
          </w:tcPr>
          <w:p>
            <w:pPr>
              <w:spacing w:before="0" w:after="0" w:line="252" w:lineRule="auto"/>
            </w:pPr>
            <w:r/>
            <w:r>
              <w:rPr>
                <w:rFonts w:ascii="맑은 고딕" w:hAnsi="맑은 고딕" w:eastAsia="맑은 고딕" w:cs="맑은 고딕"/>
                <w:b w:val="0"/>
                <w:color w:val="173126"/>
                <w:sz w:val="18"/>
              </w:rPr>
              <w:t>MVP는 PR 연결·Journey 요약 저장, 확장에서 Review·Merge 이력 보강</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F020</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Knowledge Graph 추천 근거</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필수 확장</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User·Skill·Repo·Issue·Rule·PR 관계</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F021</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Orchestrator LLM</w:t>
            </w:r>
          </w:p>
        </w:tc>
        <w:tc>
          <w:tcPr>
            <w:tcW w:type="dxa" w:w="1224"/>
            <w:tcMar>
              <w:top w:w="80" w:type="dxa"/>
              <w:start w:w="100" w:type="dxa"/>
              <w:bottom w:w="80" w:type="dxa"/>
              <w:end w:w="100" w:type="dxa"/>
            </w:tcMar>
            <w:vAlign w:val="top"/>
            <w:shd w:fill="FFFFFF" w:val="clear"/>
          </w:tcPr>
          <w:p>
            <w:pPr>
              <w:spacing w:before="0" w:after="0" w:line="252" w:lineRule="auto"/>
            </w:pPr>
            <w:r/>
            <w:r>
              <w:rPr>
                <w:rFonts w:ascii="맑은 고딕" w:hAnsi="맑은 고딕" w:eastAsia="맑은 고딕" w:cs="맑은 고딕"/>
                <w:b w:val="0"/>
                <w:color w:val="173126"/>
                <w:sz w:val="18"/>
              </w:rPr>
              <w:t>필수 확장</w:t>
            </w:r>
          </w:p>
        </w:tc>
        <w:tc>
          <w:tcPr>
            <w:tcW w:type="dxa" w:w="5544"/>
            <w:tcMar>
              <w:top w:w="80" w:type="dxa"/>
              <w:start w:w="100" w:type="dxa"/>
              <w:bottom w:w="80" w:type="dxa"/>
              <w:end w:w="100" w:type="dxa"/>
            </w:tcMar>
            <w:vAlign w:val="top"/>
            <w:shd w:fill="FFFFFF" w:val="clear"/>
          </w:tcPr>
          <w:p>
            <w:pPr>
              <w:spacing w:before="0" w:after="0" w:line="252" w:lineRule="auto"/>
            </w:pPr>
            <w:r/>
            <w:r>
              <w:rPr>
                <w:rFonts w:ascii="맑은 고딕" w:hAnsi="맑은 고딕" w:eastAsia="맑은 고딕" w:cs="맑은 고딕"/>
                <w:b w:val="0"/>
                <w:color w:val="173126"/>
                <w:sz w:val="18"/>
              </w:rPr>
              <w:t>MVP 고정 Workflow+제한적 LLM, 확장에서 Tool/Model Routing 조율</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F022</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Local GPU 분석</w:t>
            </w:r>
          </w:p>
        </w:tc>
        <w:tc>
          <w:tcPr>
            <w:tcW w:type="dxa" w:w="1224"/>
            <w:tcMar>
              <w:top w:w="80" w:type="dxa"/>
              <w:start w:w="100" w:type="dxa"/>
              <w:bottom w:w="80" w:type="dxa"/>
              <w:end w:w="100" w:type="dxa"/>
            </w:tcMar>
            <w:vAlign w:val="top"/>
            <w:shd w:fill="F7FAF8" w:val="clear"/>
          </w:tcPr>
          <w:p>
            <w:pPr>
              <w:spacing w:before="0" w:after="0" w:line="252" w:lineRule="auto"/>
            </w:pPr>
            <w:r/>
            <w:r>
              <w:rPr>
                <w:rFonts w:ascii="맑은 고딕" w:hAnsi="맑은 고딕" w:eastAsia="맑은 고딕" w:cs="맑은 고딕"/>
                <w:b w:val="0"/>
                <w:color w:val="173126"/>
                <w:sz w:val="18"/>
              </w:rPr>
              <w:t>필수 확장</w:t>
            </w:r>
          </w:p>
        </w:tc>
        <w:tc>
          <w:tcPr>
            <w:tcW w:type="dxa" w:w="5544"/>
            <w:tcMar>
              <w:top w:w="80" w:type="dxa"/>
              <w:start w:w="100" w:type="dxa"/>
              <w:bottom w:w="80" w:type="dxa"/>
              <w:end w:w="100" w:type="dxa"/>
            </w:tcMar>
            <w:vAlign w:val="top"/>
            <w:shd w:fill="F7FAF8" w:val="clear"/>
          </w:tcPr>
          <w:p>
            <w:pPr>
              <w:spacing w:before="0" w:after="0" w:line="252" w:lineRule="auto"/>
            </w:pPr>
            <w:r/>
            <w:r>
              <w:rPr>
                <w:rFonts w:ascii="맑은 고딕" w:hAnsi="맑은 고딕" w:eastAsia="맑은 고딕" w:cs="맑은 고딕"/>
                <w:b w:val="0"/>
                <w:color w:val="173126"/>
                <w:sz w:val="18"/>
              </w:rPr>
              <w:t>Repo·코드·Diff·파일 관련도 분석을 GPU Worker로 확장</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F023</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최소 게임화</w:t>
            </w:r>
          </w:p>
        </w:tc>
        <w:tc>
          <w:tcPr>
            <w:tcW w:type="dxa" w:w="12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선택</w:t>
            </w:r>
          </w:p>
        </w:tc>
        <w:tc>
          <w:tcPr>
            <w:tcW w:type="dxa" w:w="55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Merge 배지·사고 흔적·다음 도전</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F024</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정교한 코드 평가</w:t>
            </w:r>
          </w:p>
        </w:tc>
        <w:tc>
          <w:tcPr>
            <w:tcW w:type="dxa" w:w="12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선택</w:t>
            </w:r>
          </w:p>
        </w:tc>
        <w:tc>
          <w:tcPr>
            <w:tcW w:type="dxa" w:w="55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PR 준비도·Diff 평가, 머지 확률 제외</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2. 핵심 Use Case</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79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UC</w:t>
            </w:r>
          </w:p>
        </w:tc>
        <w:tc>
          <w:tcPr>
            <w:tcW w:type="dxa" w:w="216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이름</w:t>
            </w:r>
          </w:p>
        </w:tc>
        <w:tc>
          <w:tcPr>
            <w:tcW w:type="dxa" w:w="432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흐름</w:t>
            </w:r>
          </w:p>
        </w:tc>
        <w:tc>
          <w:tcPr>
            <w:tcW w:type="dxa" w:w="252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완료 조건</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UC01</w:t>
            </w:r>
          </w:p>
        </w:tc>
        <w:tc>
          <w:tcPr>
            <w:tcW w:type="dxa" w:w="21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GitHub 회원가입·추가 프로필</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GitHub 인증 성공 → 활동 분석 → IDE·경험·첫 기여 여부 입력 → 프로필 확정</w:t>
            </w:r>
          </w:p>
        </w:tc>
        <w:tc>
          <w:tcPr>
            <w:tcW w:type="dxa" w:w="25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회원 프로필과 권한·자동화 동의 상태가 분리 저장</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UC02</w:t>
            </w:r>
          </w:p>
        </w:tc>
        <w:tc>
          <w:tcPr>
            <w:tcW w:type="dxa" w:w="21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첫 기여 튜토리얼</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첫 사용자 분기 → 오픈소스·Fork·PR Flow 학습 → 완료/스킵</w:t>
            </w:r>
          </w:p>
        </w:tc>
        <w:tc>
          <w:tcPr>
            <w:tcW w:type="dxa" w:w="25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Journey 시작 전 핵심 용어 이해 또는 스킵 사유 저장</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UC03</w:t>
            </w:r>
          </w:p>
        </w:tc>
        <w:tc>
          <w:tcPr>
            <w:tcW w:type="dxa" w:w="21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Repository·Issue 추천</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후보 필터 → Repo 비교·선택 → Issue 설명·선택</w:t>
            </w:r>
          </w:p>
        </w:tc>
        <w:tc>
          <w:tcPr>
            <w:tcW w:type="dxa" w:w="25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Repo와 Issue가 각각 명시적으로 선택되고 Evidence가 존재</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UC04</w:t>
            </w:r>
          </w:p>
        </w:tc>
        <w:tc>
          <w:tcPr>
            <w:tcW w:type="dxa" w:w="21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Fork·Clone Journey</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수동/자동/스킵 선택 → 실행 → 완료 확인 → 선호 저장</w:t>
            </w:r>
          </w:p>
        </w:tc>
        <w:tc>
          <w:tcPr>
            <w:tcW w:type="dxa" w:w="25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자동화는 확인 후 실행, 실패 시 수동 Fallback</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UC05</w:t>
            </w:r>
          </w:p>
        </w:tc>
        <w:tc>
          <w:tcPr>
            <w:tcW w:type="dxa" w:w="21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Evidence 기반 Mission 학습</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Repo·Issue Brief → 파일/대안 → 질문·Hint → 기여 계획</w:t>
            </w:r>
          </w:p>
        </w:tc>
        <w:tc>
          <w:tcPr>
            <w:tcW w:type="dxa" w:w="25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정답 코드 전 사용자 판단과 최소 테스트 관점 확보</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UC06</w:t>
            </w:r>
          </w:p>
        </w:tc>
        <w:tc>
          <w:tcPr>
            <w:tcW w:type="dxa" w:w="21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IDE·Commit·PR 실습</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IDE 실행 → 실제 수정 → Commit·Push → PR 본문 작성·제출</w:t>
            </w:r>
          </w:p>
        </w:tc>
        <w:tc>
          <w:tcPr>
            <w:tcW w:type="dxa" w:w="25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사용자가 PR URL을 등록하고 체크포인트 완료</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UC07</w:t>
            </w:r>
          </w:p>
        </w:tc>
        <w:tc>
          <w:tcPr>
            <w:tcW w:type="dxa" w:w="21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PR Monitoring·알림</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PR 상태 주기 조회 → 변경 감지 → 알림 → 리뷰 대응</w:t>
            </w:r>
          </w:p>
        </w:tc>
        <w:tc>
          <w:tcPr>
            <w:tcW w:type="dxa" w:w="25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상태 Snapshot과 사용자 알림이 중복 없이 생성</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UC08</w:t>
            </w:r>
          </w:p>
        </w:tc>
        <w:tc>
          <w:tcPr>
            <w:tcW w:type="dxa" w:w="21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History·다음 미션</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결과·Review·학습 요약 저장 → 성장 흔적 → 다음 추천</w:t>
            </w:r>
          </w:p>
        </w:tc>
        <w:tc>
          <w:tcPr>
            <w:tcW w:type="dxa" w:w="25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My에서 기여 이력과 다음 행동 확인</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3. 비즈니스 규칙</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93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ID</w:t>
            </w:r>
          </w:p>
        </w:tc>
        <w:tc>
          <w:tcPr>
            <w:tcW w:type="dxa" w:w="885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규칙</w:t>
            </w:r>
          </w:p>
        </w:tc>
      </w:tr>
      <w:tr>
        <w:trPr>
          <w:cantSplit/>
        </w:trPr>
        <w:tc>
          <w:tcPr>
            <w:tcW w:type="dxa" w:w="9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BR01</w:t>
            </w:r>
          </w:p>
        </w:tc>
        <w:tc>
          <w:tcPr>
            <w:tcW w:type="dxa" w:w="88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계정 없이 회원가입·기여 Journey를 사용할 수 없다.</w:t>
            </w:r>
          </w:p>
        </w:tc>
      </w:tr>
      <w:tr>
        <w:trPr>
          <w:cantSplit/>
        </w:trPr>
        <w:tc>
          <w:tcPr>
            <w:tcW w:type="dxa" w:w="9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BR02</w:t>
            </w:r>
          </w:p>
        </w:tc>
        <w:tc>
          <w:tcPr>
            <w:tcW w:type="dxa" w:w="88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공개 활동 분석과 자기 진단을 분리 표시하며 GitHub 데이터만으로 실력을 단정하지 않는다.</w:t>
            </w:r>
          </w:p>
        </w:tc>
      </w:tr>
      <w:tr>
        <w:trPr>
          <w:cantSplit/>
        </w:trPr>
        <w:tc>
          <w:tcPr>
            <w:tcW w:type="dxa" w:w="9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BR03</w:t>
            </w:r>
          </w:p>
        </w:tc>
        <w:tc>
          <w:tcPr>
            <w:tcW w:type="dxa" w:w="88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“오픈소스가 처음”이면 튜토리얼을 기본 노출하되 스킵은 허용한다.</w:t>
            </w:r>
          </w:p>
        </w:tc>
      </w:tr>
      <w:tr>
        <w:trPr>
          <w:cantSplit/>
        </w:trPr>
        <w:tc>
          <w:tcPr>
            <w:tcW w:type="dxa" w:w="9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BR04</w:t>
            </w:r>
          </w:p>
        </w:tc>
        <w:tc>
          <w:tcPr>
            <w:tcW w:type="dxa" w:w="88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 선택 후에만 해당 Repository의 Issue 후보를 노출한다.</w:t>
            </w:r>
          </w:p>
        </w:tc>
      </w:tr>
      <w:tr>
        <w:trPr>
          <w:cantSplit/>
        </w:trPr>
        <w:tc>
          <w:tcPr>
            <w:tcW w:type="dxa" w:w="9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BR05</w:t>
            </w:r>
          </w:p>
        </w:tc>
        <w:tc>
          <w:tcPr>
            <w:tcW w:type="dxa" w:w="88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각 Journey 단계는 스킵 가능하나 자동화 동의·외부 실행 확인·PR 등록 검증은 생략할 수 없다.</w:t>
            </w:r>
          </w:p>
        </w:tc>
      </w:tr>
      <w:tr>
        <w:trPr>
          <w:cantSplit/>
        </w:trPr>
        <w:tc>
          <w:tcPr>
            <w:tcW w:type="dxa" w:w="9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BR06</w:t>
            </w:r>
          </w:p>
        </w:tc>
        <w:tc>
          <w:tcPr>
            <w:tcW w:type="dxa" w:w="88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Fork·Clone·IDE 실행·PR 보조는 사용자 버튼 클릭과 대상 확인 후 실행한다.</w:t>
            </w:r>
          </w:p>
        </w:tc>
      </w:tr>
      <w:tr>
        <w:trPr>
          <w:cantSplit/>
        </w:trPr>
        <w:tc>
          <w:tcPr>
            <w:tcW w:type="dxa" w:w="9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BR07</w:t>
            </w:r>
          </w:p>
        </w:tc>
        <w:tc>
          <w:tcPr>
            <w:tcW w:type="dxa" w:w="88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Clone 자동화는 무단 로컬 명령 실행이 아니라 지원 IDE의 Clone/열기 흐름을 호출한다.</w:t>
            </w:r>
          </w:p>
        </w:tc>
      </w:tr>
      <w:tr>
        <w:trPr>
          <w:cantSplit/>
        </w:trPr>
        <w:tc>
          <w:tcPr>
            <w:tcW w:type="dxa" w:w="9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BR08</w:t>
            </w:r>
          </w:p>
        </w:tc>
        <w:tc>
          <w:tcPr>
            <w:tcW w:type="dxa" w:w="88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전체 정답 코드는 사용자의 최초 판단 전에 노출하지 않는다.</w:t>
            </w:r>
          </w:p>
        </w:tc>
      </w:tr>
      <w:tr>
        <w:trPr>
          <w:cantSplit/>
        </w:trPr>
        <w:tc>
          <w:tcPr>
            <w:tcW w:type="dxa" w:w="9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BR09</w:t>
            </w:r>
          </w:p>
        </w:tc>
        <w:tc>
          <w:tcPr>
            <w:tcW w:type="dxa" w:w="88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AI 설명은 Evidence와 추정을 구분하고 파일·함수 근거가 없으면 후보로 표현한다.</w:t>
            </w:r>
          </w:p>
        </w:tc>
      </w:tr>
      <w:tr>
        <w:trPr>
          <w:cantSplit/>
        </w:trPr>
        <w:tc>
          <w:tcPr>
            <w:tcW w:type="dxa" w:w="9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BR10</w:t>
            </w:r>
          </w:p>
        </w:tc>
        <w:tc>
          <w:tcPr>
            <w:tcW w:type="dxa" w:w="88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 Monitoring은 사용자가 연결한 PR과 관련 Review만 수집한다.</w:t>
            </w:r>
          </w:p>
        </w:tc>
      </w:tr>
      <w:tr>
        <w:trPr>
          <w:cantSplit/>
        </w:trPr>
        <w:tc>
          <w:tcPr>
            <w:tcW w:type="dxa" w:w="9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BR11</w:t>
            </w:r>
          </w:p>
        </w:tc>
        <w:tc>
          <w:tcPr>
            <w:tcW w:type="dxa" w:w="88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MERGED와 CLOSED_UNMERGED를 구분하며 사유가 불명확하면 UNKNOWN으로 저장한다.</w:t>
            </w:r>
          </w:p>
        </w:tc>
      </w:tr>
      <w:tr>
        <w:trPr>
          <w:cantSplit/>
        </w:trPr>
        <w:tc>
          <w:tcPr>
            <w:tcW w:type="dxa" w:w="9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BR12</w:t>
            </w:r>
          </w:p>
        </w:tc>
        <w:tc>
          <w:tcPr>
            <w:tcW w:type="dxa" w:w="88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Orchestrator LLM은 직접 부작용을 실행하지 않고 Core Backend의 정책·권한 검증을 통과한 Tool만 호출한다.</w:t>
            </w:r>
          </w:p>
        </w:tc>
      </w:tr>
      <w:tr>
        <w:trPr>
          <w:cantSplit/>
        </w:trPr>
        <w:tc>
          <w:tcPr>
            <w:tcW w:type="dxa" w:w="9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BR13</w:t>
            </w:r>
          </w:p>
        </w:tc>
        <w:tc>
          <w:tcPr>
            <w:tcW w:type="dxa" w:w="88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코드·Repository 분석은 Local GPU Model을 우선 사용하고 Cloud 전송은 필요한 요약·Evidence로 제한한다.</w:t>
            </w:r>
          </w:p>
        </w:tc>
      </w:tr>
      <w:tr>
        <w:trPr>
          <w:cantSplit/>
        </w:trPr>
        <w:tc>
          <w:tcPr>
            <w:tcW w:type="dxa" w:w="9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BR14</w:t>
            </w:r>
          </w:p>
        </w:tc>
        <w:tc>
          <w:tcPr>
            <w:tcW w:type="dxa" w:w="88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정확한 머지 확률은 표시하지 않는다.</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4. 상태 전이</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44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영역</w:t>
            </w:r>
          </w:p>
        </w:tc>
        <w:tc>
          <w:tcPr>
            <w:tcW w:type="dxa" w:w="835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상태 흐름</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계정</w:t>
            </w:r>
          </w:p>
        </w:tc>
        <w:tc>
          <w:tcPr>
            <w:tcW w:type="dxa" w:w="83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SIGNED_UP → PROFILE_REQUIRED → PROFILE_COMPLETE</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교육</w:t>
            </w:r>
          </w:p>
        </w:tc>
        <w:tc>
          <w:tcPr>
            <w:tcW w:type="dxa" w:w="83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TUTORIAL_REQUIRED → TUTORIAL_COMPLETE / SKIPPED</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추천</w:t>
            </w:r>
          </w:p>
        </w:tc>
        <w:tc>
          <w:tcPr>
            <w:tcW w:type="dxa" w:w="83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RECOMMENDING → REPO_SELECTED → ISSUE_SELECTED</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w:t>
            </w:r>
          </w:p>
        </w:tc>
        <w:tc>
          <w:tcPr>
            <w:tcW w:type="dxa" w:w="83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FORK_PENDING → FORK_DONE/SKIPPED → CLONE_PENDING → CLONE_DONE/SKIPPED → BRIEF_READY → COACHING → PLAN_READY</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실행</w:t>
            </w:r>
          </w:p>
        </w:tc>
        <w:tc>
          <w:tcPr>
            <w:tcW w:type="dxa" w:w="83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IDE_OPENED → EDITING → COMMIT_CONFIRMED → PUSH_CONFIRMED → PR_REGISTERED</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추적</w:t>
            </w:r>
          </w:p>
        </w:tc>
        <w:tc>
          <w:tcPr>
            <w:tcW w:type="dxa" w:w="83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MONITORING → REVIEW_REQUESTED / CHANGES_REQUESTED / APPROVED → MERGED / CLOSED_UNMERGED</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기록</w:t>
            </w:r>
          </w:p>
        </w:tc>
        <w:tc>
          <w:tcPr>
            <w:tcW w:type="dxa" w:w="83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ARCHIVED_HISTORY → NEXT_MISSION_READY</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5. 비기능 요구사항</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08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ID</w:t>
            </w:r>
          </w:p>
        </w:tc>
        <w:tc>
          <w:tcPr>
            <w:tcW w:type="dxa" w:w="144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영역</w:t>
            </w:r>
          </w:p>
        </w:tc>
        <w:tc>
          <w:tcPr>
            <w:tcW w:type="dxa" w:w="727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요구사항</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NFR-01</w:t>
            </w:r>
          </w:p>
        </w:tc>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보안</w:t>
            </w:r>
          </w:p>
        </w:tc>
        <w:tc>
          <w:tcPr>
            <w:tcW w:type="dxa" w:w="72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OAuth Token·GitHub App Credential 암호화, 최소 권한, 자동화 추가 동의</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NFR-02</w:t>
            </w:r>
          </w:p>
        </w:tc>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신뢰성</w:t>
            </w:r>
          </w:p>
        </w:tc>
        <w:tc>
          <w:tcPr>
            <w:tcW w:type="dxa" w:w="72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자동화·Polling 멱등성, 중복 Fork/알림 방지, 실패 재시도</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NFR-03</w:t>
            </w:r>
          </w:p>
        </w:tc>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성능</w:t>
            </w:r>
          </w:p>
        </w:tc>
        <w:tc>
          <w:tcPr>
            <w:tcW w:type="dxa" w:w="72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추천 P95 5초 이내(캐시 기준), 장시간 AI Job은 비동기 상태 표시</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NFR-04</w:t>
            </w:r>
          </w:p>
        </w:tc>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AI 품질</w:t>
            </w:r>
          </w:p>
        </w:tc>
        <w:tc>
          <w:tcPr>
            <w:tcW w:type="dxa" w:w="72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Structured Output, Evidence 일치, Local/Cloud 모델 버전 추적</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NFR-05</w:t>
            </w:r>
          </w:p>
        </w:tc>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호환성</w:t>
            </w:r>
          </w:p>
        </w:tc>
        <w:tc>
          <w:tcPr>
            <w:tcW w:type="dxa" w:w="72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Chrome·Edge P0, 선택 IDE별 Deep Link 지원표와 수동 Fallback</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NFR-06</w:t>
            </w:r>
          </w:p>
        </w:tc>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확장성</w:t>
            </w:r>
          </w:p>
        </w:tc>
        <w:tc>
          <w:tcPr>
            <w:tcW w:type="dxa" w:w="72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최대 1,000개 Metadata, 단계형 분석, GPU Worker 독립 확장</w:t>
            </w:r>
          </w:p>
        </w:tc>
      </w:tr>
      <w:tr>
        <w:trPr>
          <w:cantSplit/>
        </w:trPr>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NFR-07</w:t>
            </w:r>
          </w:p>
        </w:tc>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접근성</w:t>
            </w:r>
          </w:p>
        </w:tc>
        <w:tc>
          <w:tcPr>
            <w:tcW w:type="dxa" w:w="72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키보드 Journey, 상태 텍스트, 코드 확대, 색상 외 표현</w:t>
            </w:r>
          </w:p>
        </w:tc>
      </w:tr>
      <w:tr>
        <w:trPr>
          <w:cantSplit/>
        </w:trPr>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NFR-08</w:t>
            </w:r>
          </w:p>
        </w:tc>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개인정보</w:t>
            </w:r>
          </w:p>
        </w:tc>
        <w:tc>
          <w:tcPr>
            <w:tcW w:type="dxa" w:w="72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공개 Repo 원칙, 데이터 삭제, 알림·Tracking 해제</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6. 분석 이벤트</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223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Event</w:t>
            </w:r>
          </w:p>
        </w:tc>
        <w:tc>
          <w:tcPr>
            <w:tcW w:type="dxa" w:w="324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의미</w:t>
            </w:r>
          </w:p>
        </w:tc>
        <w:tc>
          <w:tcPr>
            <w:tcW w:type="dxa" w:w="432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핵심 속성</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signup_completed</w:t>
            </w:r>
          </w:p>
        </w:tc>
        <w:tc>
          <w:tcPr>
            <w:tcW w:type="dxa" w:w="32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회원 생성</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consent_version</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profile_completed</w:t>
            </w:r>
          </w:p>
        </w:tc>
        <w:tc>
          <w:tcPr>
            <w:tcW w:type="dxa" w:w="32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IDE·경험 입력 완료</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 first_oss, confidence</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tutorial_completed</w:t>
            </w:r>
          </w:p>
        </w:tc>
        <w:tc>
          <w:tcPr>
            <w:tcW w:type="dxa" w:w="32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튜토리얼 완료/스킵</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duration, skipped</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repository_selected</w:t>
            </w:r>
          </w:p>
        </w:tc>
        <w:tc>
          <w:tcPr>
            <w:tcW w:type="dxa" w:w="32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 선택</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repo_id, rank, evidence</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issue_selected</w:t>
            </w:r>
          </w:p>
        </w:tc>
        <w:tc>
          <w:tcPr>
            <w:tcW w:type="dxa" w:w="32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Issue 선택</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issue_id, difficulty, fit</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journey_step_changed</w:t>
            </w:r>
          </w:p>
        </w:tc>
        <w:tc>
          <w:tcPr>
            <w:tcW w:type="dxa" w:w="32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단계 완료/스킵</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step, state, reason</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automation_executed</w:t>
            </w:r>
          </w:p>
        </w:tc>
        <w:tc>
          <w:tcPr>
            <w:tcW w:type="dxa" w:w="32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Fork/Clone 보조 실행</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type, success, latency</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ide_opened</w:t>
            </w:r>
          </w:p>
        </w:tc>
        <w:tc>
          <w:tcPr>
            <w:tcW w:type="dxa" w:w="32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 실행 시도</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 method, result</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commit_checkpoint</w:t>
            </w:r>
          </w:p>
        </w:tc>
        <w:tc>
          <w:tcPr>
            <w:tcW w:type="dxa" w:w="32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Commit·Push 확인</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checkpoint</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pr_registered</w:t>
            </w:r>
          </w:p>
        </w:tc>
        <w:tc>
          <w:tcPr>
            <w:tcW w:type="dxa" w:w="32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 연결</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 pr_number</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pr_status_changed</w:t>
            </w:r>
          </w:p>
        </w:tc>
        <w:tc>
          <w:tcPr>
            <w:tcW w:type="dxa" w:w="32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Review·Merge 상태 변경</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from, to, source</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history_viewed</w:t>
            </w:r>
          </w:p>
        </w:tc>
        <w:tc>
          <w:tcPr>
            <w:tcW w:type="dxa" w:w="32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History 조회</w:t>
            </w:r>
          </w:p>
        </w:tc>
        <w:tc>
          <w:tcPr>
            <w:tcW w:type="dxa" w:w="43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item_count</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next_mission_started</w:t>
            </w:r>
          </w:p>
        </w:tc>
        <w:tc>
          <w:tcPr>
            <w:tcW w:type="dxa" w:w="32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후속 미션 시작</w:t>
            </w:r>
          </w:p>
        </w:tc>
        <w:tc>
          <w:tcPr>
            <w:tcW w:type="dxa" w:w="43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source_history_id</w:t>
            </w:r>
          </w:p>
        </w:tc>
      </w:tr>
    </w:tbl>
    <w:p>
      <w:pPr>
        <w:spacing w:after="0"/>
      </w:pPr>
    </w:p>
    <w:p>
      <w:pPr>
        <w:pageBreakBefore/>
        <w:spacing w:before="0" w:after="100" w:line="276" w:lineRule="auto"/>
        <w:keepNext/>
      </w:pPr>
      <w:r>
        <w:rPr>
          <w:rFonts w:ascii="맑은 고딕" w:hAnsi="맑은 고딕" w:eastAsia="맑은 고딕" w:cs="맑은 고딕"/>
          <w:b/>
          <w:i w:val="0"/>
          <w:color w:val="16A34A"/>
          <w:sz w:val="22"/>
        </w:rPr>
        <w:t>SECTION IV</w:t>
      </w:r>
    </w:p>
    <w:p>
      <w:pPr>
        <w:spacing w:before="0" w:after="80" w:line="276" w:lineRule="auto"/>
        <w:keepNext/>
      </w:pPr>
      <w:r>
        <w:rPr>
          <w:rFonts w:ascii="맑은 고딕" w:hAnsi="맑은 고딕" w:eastAsia="맑은 고딕" w:cs="맑은 고딕"/>
          <w:b/>
          <w:i w:val="0"/>
          <w:color w:val="166534"/>
          <w:sz w:val="46"/>
        </w:rPr>
        <w:t>AI 전략·오케스트레이션·모델 설계</w:t>
      </w:r>
    </w:p>
    <w:p>
      <w:pPr>
        <w:spacing w:before="0" w:after="320" w:line="276" w:lineRule="auto"/>
      </w:pPr>
      <w:r>
        <w:rPr>
          <w:rFonts w:ascii="맑은 고딕" w:hAnsi="맑은 고딕" w:eastAsia="맑은 고딕" w:cs="맑은 고딕"/>
          <w:b w:val="0"/>
          <w:i w:val="0"/>
          <w:color w:val="5F6F66"/>
          <w:sz w:val="21"/>
        </w:rPr>
        <w:t>전체 Journey 조율과 Repository·코드 분석을 분리한 멀티 모델 아키텍처를 정의한다.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1. AI 구조 개요</w:t>
      </w:r>
    </w:p>
    <w:p>
      <w:pPr>
        <w:spacing w:before="0" w:after="40" w:line="276" w:lineRule="auto"/>
        <w:jc w:val="center"/>
      </w:pPr>
      <w:r>
        <w:rPr>
          <w:rFonts w:ascii="맑은 고딕" w:hAnsi="맑은 고딕" w:eastAsia="맑은 고딕" w:cs="맑은 고딕"/>
          <w:b w:val="0"/>
          <w:color w:val="173126"/>
          <w:sz w:val="18"/>
        </w:rPr>
        <w:drawing>
          <wp:inline xmlns:a="http://schemas.openxmlformats.org/drawingml/2006/main" xmlns:pic="http://schemas.openxmlformats.org/drawingml/2006/picture">
            <wp:extent cx="6217920" cy="3592576"/>
            <wp:docPr id="4" name="Picture 4"/>
            <wp:cNvGraphicFramePr>
              <a:graphicFrameLocks noChangeAspect="1"/>
            </wp:cNvGraphicFramePr>
            <a:graphic>
              <a:graphicData uri="http://schemas.openxmlformats.org/drawingml/2006/picture">
                <pic:pic>
                  <pic:nvPicPr>
                    <pic:cNvPr id="0" name="ai_architecture.png"/>
                    <pic:cNvPicPr/>
                  </pic:nvPicPr>
                  <pic:blipFill>
                    <a:blip r:embed="rId13"/>
                    <a:stretch>
                      <a:fillRect/>
                    </a:stretch>
                  </pic:blipFill>
                  <pic:spPr>
                    <a:xfrm>
                      <a:off x="0" y="0"/>
                      <a:ext cx="6217920" cy="3592576"/>
                    </a:xfrm>
                    <a:prstGeom prst="rect"/>
                  </pic:spPr>
                </pic:pic>
              </a:graphicData>
            </a:graphic>
          </wp:inline>
        </w:drawing>
      </w:r>
    </w:p>
    <w:p>
      <w:pPr>
        <w:spacing w:before="0" w:after="160" w:line="276" w:lineRule="auto"/>
        <w:jc w:val="center"/>
      </w:pPr>
      <w:r>
        <w:rPr>
          <w:rFonts w:ascii="맑은 고딕" w:hAnsi="맑은 고딕" w:eastAsia="맑은 고딕" w:cs="맑은 고딕"/>
          <w:b w:val="0"/>
          <w:i w:val="0"/>
          <w:color w:val="5F6F66"/>
          <w:sz w:val="18"/>
        </w:rPr>
        <w:t>그림 3. Orchestrator LLM과 Local GPU Model의 역할 분리</w:t>
      </w:r>
    </w:p>
    <w:p>
      <w:pPr>
        <w:spacing w:before="0" w:after="80" w:line="278" w:lineRule="auto"/>
      </w:pPr>
      <w:r>
        <w:rPr>
          <w:rFonts w:ascii="맑은 고딕" w:hAnsi="맑은 고딕" w:eastAsia="맑은 고딕" w:cs="맑은 고딕"/>
          <w:b w:val="0"/>
          <w:i w:val="0"/>
          <w:color w:val="173126"/>
          <w:sz w:val="20"/>
        </w:rPr>
        <w:t>AI는 한 모델이 모든 판단을 독점하는 구조가 아니다. Core Backend가 권한·상태·부작용을 통제하고, Orchestrator LLM은 다음 단계와 Tool 호출을 조율하며, Local GPU Model은 Repository·코드·Diff 분석을 우선 수행한다. RAG와 Knowledge Graph는 모든 결과에 실제 근거를 공급한다.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2. 구성요소별 역할</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23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구성요소</w:t>
            </w:r>
          </w:p>
        </w:tc>
        <w:tc>
          <w:tcPr>
            <w:tcW w:type="dxa" w:w="756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책임</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Orchestrator LLM</w:t>
            </w:r>
          </w:p>
        </w:tc>
        <w:tc>
          <w:tcPr>
            <w:tcW w:type="dxa" w:w="75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사용자 상태와 Journey 목표를 읽고 다음 단계, 호출할 Tool/Model, 질문 깊이, Fallback을 결정. 결과를 사용자 언어로 통합</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Local GPU Model</w:t>
            </w:r>
          </w:p>
        </w:tc>
        <w:tc>
          <w:tcPr>
            <w:tcW w:type="dxa" w:w="75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README·Issue·코드·파일 트리·Diff의 구조화, 관련 파일 후보, 코드 요약, 중복·변경 범위 분석. self-hosted 추론</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RAG / Vector</w:t>
            </w:r>
          </w:p>
        </w:tc>
        <w:tc>
          <w:tcPr>
            <w:tcW w:type="dxa" w:w="75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원문 Chunk와 유사 PR·Rule·문서를 검색해 설명·질문·평가의 Evidence 제공</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Knowledge Graph</w:t>
            </w:r>
          </w:p>
        </w:tc>
        <w:tc>
          <w:tcPr>
            <w:tcW w:type="dxa" w:w="75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User·Skill·Repo·Issue·Rule·PR·Review 관계를 탐색해 추천과 질문 근거 강화</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Rule Engine</w:t>
            </w:r>
          </w:p>
        </w:tc>
        <w:tc>
          <w:tcPr>
            <w:tcW w:type="dxa" w:w="75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Archived, 담당자, 연결 PR, OAuth 권한, Journey 상태, 자동화 허용 여부 등 확정 규칙 처리</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Core Backend Tool Layer</w:t>
            </w:r>
          </w:p>
        </w:tc>
        <w:tc>
          <w:tcPr>
            <w:tcW w:type="dxa" w:w="75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Fork·PR 조회·Polling·IDE Handoff 같은 부작용 Tool을 실행하고 감사 로그와 멱등성을 보장</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Quality Gate</w:t>
            </w:r>
          </w:p>
        </w:tc>
        <w:tc>
          <w:tcPr>
            <w:tcW w:type="dxa" w:w="75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Schema, Evidence, Confidence, 금지 표현, 모델·Prompt 버전을 검사하고 재시도·Fallback 결정</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3. Model Routing 원칙</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244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작업</w:t>
            </w:r>
          </w:p>
        </w:tc>
        <w:tc>
          <w:tcPr>
            <w:tcW w:type="dxa" w:w="288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우선 경로</w:t>
            </w:r>
          </w:p>
        </w:tc>
        <w:tc>
          <w:tcPr>
            <w:tcW w:type="dxa" w:w="446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이유·Fallback</w:t>
            </w:r>
          </w:p>
        </w:tc>
      </w:tr>
      <w:tr>
        <w:trPr>
          <w:cantSplit/>
        </w:trPr>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메타데이터·상태</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Rule/Backend</w:t>
            </w:r>
          </w:p>
        </w:tc>
        <w:tc>
          <w:tcPr>
            <w:tcW w:type="dxa" w:w="44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원본 값과 권한·상태는 생성형 AI에 맡기지 않음</w:t>
            </w:r>
          </w:p>
        </w:tc>
      </w:tr>
      <w:tr>
        <w:trPr>
          <w:cantSplit/>
        </w:trPr>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Repository·코드 구조화</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Local GPU Model</w:t>
            </w:r>
          </w:p>
        </w:tc>
        <w:tc>
          <w:tcPr>
            <w:tcW w:type="dxa" w:w="44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비용·보안·반복 Batch 효율을 위해 로컬 우선</w:t>
            </w:r>
          </w:p>
        </w:tc>
      </w:tr>
      <w:tr>
        <w:trPr>
          <w:cantSplit/>
        </w:trPr>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Embedding·관계 추출</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Local Model/Embedding + Graph Pipeline</w:t>
            </w:r>
          </w:p>
        </w:tc>
        <w:tc>
          <w:tcPr>
            <w:tcW w:type="dxa" w:w="44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대량 Repository 배치 가능</w:t>
            </w:r>
          </w:p>
        </w:tc>
      </w:tr>
      <w:tr>
        <w:trPr>
          <w:cantSplit/>
        </w:trPr>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사용자 설명·질문·Journey 조율</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Orchestrator LLM</w:t>
            </w:r>
          </w:p>
        </w:tc>
        <w:tc>
          <w:tcPr>
            <w:tcW w:type="dxa" w:w="44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긴 문맥과 대화·Tool 사용 조율에 적합</w:t>
            </w:r>
          </w:p>
        </w:tc>
      </w:tr>
      <w:tr>
        <w:trPr>
          <w:cantSplit/>
        </w:trPr>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고위험 부작용</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Backend 정책 + 사용자 확인</w:t>
            </w:r>
          </w:p>
        </w:tc>
        <w:tc>
          <w:tcPr>
            <w:tcW w:type="dxa" w:w="44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LLM이 직접 Fork·PR·로컬 실행을 결정하지 않음</w:t>
            </w:r>
          </w:p>
        </w:tc>
      </w:tr>
      <w:tr>
        <w:trPr>
          <w:cantSplit/>
        </w:trPr>
        <w:tc>
          <w:tcPr>
            <w:tcW w:type="dxa" w:w="24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Local 실패</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규칙형 Profile 또는 제한적 Cloud 보강</w:t>
            </w:r>
          </w:p>
        </w:tc>
        <w:tc>
          <w:tcPr>
            <w:tcW w:type="dxa" w:w="44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원문과 실패 영역을 사용자에게 표시</w:t>
            </w:r>
          </w:p>
        </w:tc>
      </w:tr>
      <w:tr>
        <w:trPr>
          <w:cantSplit/>
        </w:trPr>
        <w:tc>
          <w:tcPr>
            <w:tcW w:type="dxa" w:w="24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Graph 실패</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Rule + Vector 추천</w:t>
            </w:r>
          </w:p>
        </w:tc>
        <w:tc>
          <w:tcPr>
            <w:tcW w:type="dxa" w:w="44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Feature Flag로 즉시 Fallback</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4. Orchestration Flow</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79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단계</w:t>
            </w:r>
          </w:p>
        </w:tc>
        <w:tc>
          <w:tcPr>
            <w:tcW w:type="dxa" w:w="288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처리</w:t>
            </w:r>
          </w:p>
        </w:tc>
        <w:tc>
          <w:tcPr>
            <w:tcW w:type="dxa" w:w="612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산출물</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1</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사용자 이벤트 수신</w:t>
            </w:r>
          </w:p>
        </w:tc>
        <w:tc>
          <w:tcPr>
            <w:tcW w:type="dxa" w:w="61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회원가입, Repo/Issue 선택, Journey 단계, PR 상태 변경</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2</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Context 구성</w:t>
            </w:r>
          </w:p>
        </w:tc>
        <w:tc>
          <w:tcPr>
            <w:tcW w:type="dxa" w:w="61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사용자 프로필, 현재 Journey State, Repository Snapshot, Evidence, 이전 답변</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3</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Plan 생성</w:t>
            </w:r>
          </w:p>
        </w:tc>
        <w:tc>
          <w:tcPr>
            <w:tcW w:type="dxa" w:w="61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Orchestrator가 필요한 Tool·Local Model·RAG·Graph 호출 계획 생성</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4</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정책 검증</w:t>
            </w:r>
          </w:p>
        </w:tc>
        <w:tc>
          <w:tcPr>
            <w:tcW w:type="dxa" w:w="61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Core Backend가 권한, 허용 Tool, 자동화 확인, Rate Limit 검사</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5</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전문 작업</w:t>
            </w:r>
          </w:p>
        </w:tc>
        <w:tc>
          <w:tcPr>
            <w:tcW w:type="dxa" w:w="61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Local GPU Model이 Repository·코드 분석, RAG/Graph가 근거 검색</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6</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결과 통합</w:t>
            </w:r>
          </w:p>
        </w:tc>
        <w:tc>
          <w:tcPr>
            <w:tcW w:type="dxa" w:w="61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Orchestrator가 사용자 수준에 맞는 설명·질문·다음 단계 구성</w:t>
            </w:r>
          </w:p>
        </w:tc>
      </w:tr>
      <w:tr>
        <w:trPr>
          <w:cantSplit/>
        </w:trPr>
        <w:tc>
          <w:tcPr>
            <w:tcW w:type="dxa" w:w="79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7</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Quality Gate</w:t>
            </w:r>
          </w:p>
        </w:tc>
        <w:tc>
          <w:tcPr>
            <w:tcW w:type="dxa" w:w="61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Schema·Evidence·Confidence·금지 표현 검사</w:t>
            </w:r>
          </w:p>
        </w:tc>
      </w:tr>
      <w:tr>
        <w:trPr>
          <w:cantSplit/>
        </w:trPr>
        <w:tc>
          <w:tcPr>
            <w:tcW w:type="dxa" w:w="79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8</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상태 저장</w:t>
            </w:r>
          </w:p>
        </w:tc>
        <w:tc>
          <w:tcPr>
            <w:tcW w:type="dxa" w:w="61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 AI Run, Evidence, Model/Prompt Version과 비용 기록</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5. 좋은 질문·힌트 생성 체계</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44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단계</w:t>
            </w:r>
          </w:p>
        </w:tc>
        <w:tc>
          <w:tcPr>
            <w:tcW w:type="dxa" w:w="496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대표 질문</w:t>
            </w:r>
          </w:p>
        </w:tc>
        <w:tc>
          <w:tcPr>
            <w:tcW w:type="dxa" w:w="338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Evidence</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문제 이해</w:t>
            </w:r>
          </w:p>
        </w:tc>
        <w:tc>
          <w:tcPr>
            <w:tcW w:type="dxa" w:w="496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현재 동작과 기대 동작의 차이는 무엇인가?</w:t>
            </w:r>
          </w:p>
        </w:tc>
        <w:tc>
          <w:tcPr>
            <w:tcW w:type="dxa" w:w="33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Issue 본문·완료 기준</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재현</w:t>
            </w:r>
          </w:p>
        </w:tc>
        <w:tc>
          <w:tcPr>
            <w:tcW w:type="dxa" w:w="496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어떤 입력과 순서로 문제를 확인할 수 있는가?</w:t>
            </w:r>
          </w:p>
        </w:tc>
        <w:tc>
          <w:tcPr>
            <w:tcW w:type="dxa" w:w="33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Issue·과거 PR·테스트</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코드 탐색</w:t>
            </w:r>
          </w:p>
        </w:tc>
        <w:tc>
          <w:tcPr>
            <w:tcW w:type="dxa" w:w="496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이 데이터는 어디서 생성되고 소비되는가?</w:t>
            </w:r>
          </w:p>
        </w:tc>
        <w:tc>
          <w:tcPr>
            <w:tcW w:type="dxa" w:w="33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파일 구조·Local 분석</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대안 비교</w:t>
            </w:r>
          </w:p>
        </w:tc>
        <w:tc>
          <w:tcPr>
            <w:tcW w:type="dxa" w:w="496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여러 수정 방식의 파일 수·장단점·위험은 무엇인가?</w:t>
            </w:r>
          </w:p>
        </w:tc>
        <w:tc>
          <w:tcPr>
            <w:tcW w:type="dxa" w:w="33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관련 파일·유사 PR</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변경 설계</w:t>
            </w:r>
          </w:p>
        </w:tc>
        <w:tc>
          <w:tcPr>
            <w:tcW w:type="dxa" w:w="496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가장 작은 수정 범위와 영향 범위는 어디인가?</w:t>
            </w:r>
          </w:p>
        </w:tc>
        <w:tc>
          <w:tcPr>
            <w:tcW w:type="dxa" w:w="33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Rule·Graph·코드 패턴</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검증</w:t>
            </w:r>
          </w:p>
        </w:tc>
        <w:tc>
          <w:tcPr>
            <w:tcW w:type="dxa" w:w="496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어떤 테스트가 해결을 증명하는가?</w:t>
            </w:r>
          </w:p>
        </w:tc>
        <w:tc>
          <w:tcPr>
            <w:tcW w:type="dxa" w:w="33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CONTRIBUTING·Test 경로</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협업</w:t>
            </w:r>
          </w:p>
        </w:tc>
        <w:tc>
          <w:tcPr>
            <w:tcW w:type="dxa" w:w="496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Commit·PR에서 무엇을 설명하고 메인테이너에게 무엇을 묻는가?</w:t>
            </w:r>
          </w:p>
        </w:tc>
        <w:tc>
          <w:tcPr>
            <w:tcW w:type="dxa" w:w="33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PR Template·Review Pattern</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6. Repository 확장 파이프라인</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80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단계</w:t>
            </w:r>
          </w:p>
        </w:tc>
        <w:tc>
          <w:tcPr>
            <w:tcW w:type="dxa" w:w="511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처리</w:t>
            </w:r>
          </w:p>
        </w:tc>
        <w:tc>
          <w:tcPr>
            <w:tcW w:type="dxa" w:w="288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주요 방식</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L0 · 최대 1,000개</w:t>
            </w:r>
          </w:p>
        </w:tc>
        <w:tc>
          <w:tcPr>
            <w:tcW w:type="dxa" w:w="511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Metadata·언어·Topic·License·활동성·Issue/PR 수집</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Rule 필터</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L1 · 100~300개</w:t>
            </w:r>
          </w:p>
        </w:tc>
        <w:tc>
          <w:tcPr>
            <w:tcW w:type="dxa" w:w="511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README·CONTRIBUTING·Issue 경량 분석</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Local GPU Batch</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L2 · 30~100개</w:t>
            </w:r>
          </w:p>
        </w:tc>
        <w:tc>
          <w:tcPr>
            <w:tcW w:type="dxa" w:w="511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기여 Rule·Issue 난이도·Embedding·Graph 적재</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Structured Output</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L3 · 선택 5~20개</w:t>
            </w:r>
          </w:p>
        </w:tc>
        <w:tc>
          <w:tcPr>
            <w:tcW w:type="dxa" w:w="511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코드 구조·과거 PR·Review·관련 파일 심층 분석</w:t>
            </w:r>
          </w:p>
        </w:tc>
        <w:tc>
          <w:tcPr>
            <w:tcW w:type="dxa" w:w="28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Local Code Model + RAG</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사용자 요청</w:t>
            </w:r>
          </w:p>
        </w:tc>
        <w:tc>
          <w:tcPr>
            <w:tcW w:type="dxa" w:w="511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Rule→Vector→Graph→LLM 재정렬</w:t>
            </w:r>
          </w:p>
        </w:tc>
        <w:tc>
          <w:tcPr>
            <w:tcW w:type="dxa" w:w="28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추천 Evidence 생성</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7. AI 안전·품질·평가</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23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평가 영역</w:t>
            </w:r>
          </w:p>
        </w:tc>
        <w:tc>
          <w:tcPr>
            <w:tcW w:type="dxa" w:w="756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기준</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근거 일치율</w:t>
            </w:r>
          </w:p>
        </w:tc>
        <w:tc>
          <w:tcPr>
            <w:tcW w:type="dxa" w:w="75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추천·질문·파일 후보가 실제 Evidence에 연결되는 비율</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Structured Output 성공률</w:t>
            </w:r>
          </w:p>
        </w:tc>
        <w:tc>
          <w:tcPr>
            <w:tcW w:type="dxa" w:w="75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Schema 필수 필드와 타입 검증 통과율</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Local 분석 정확도</w:t>
            </w:r>
          </w:p>
        </w:tc>
        <w:tc>
          <w:tcPr>
            <w:tcW w:type="dxa" w:w="75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관련 파일·기술·Diff 범위 Top-k 정확도</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 적합성</w:t>
            </w:r>
          </w:p>
        </w:tc>
        <w:tc>
          <w:tcPr>
            <w:tcW w:type="dxa" w:w="75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다음 단계와 Hint 깊이가 사용자 경험 수준에 맞는지</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질문 유용성</w:t>
            </w:r>
          </w:p>
        </w:tc>
        <w:tc>
          <w:tcPr>
            <w:tcW w:type="dxa" w:w="75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문제·영향·테스트·협업 관점을 실제로 확장하는지</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금지 출력</w:t>
            </w:r>
          </w:p>
        </w:tc>
        <w:tc>
          <w:tcPr>
            <w:tcW w:type="dxa" w:w="75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머지 확률 단정, 근거 없는 파일·함수 확정, 자동화 무단 실행</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운영 지표</w:t>
            </w:r>
          </w:p>
        </w:tc>
        <w:tc>
          <w:tcPr>
            <w:tcW w:type="dxa" w:w="75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model/prompt/version, token, latency, GPU VRAM, queue, fallback, OOM</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8. GPU·비용·버전 관리</w:t>
      </w:r>
    </w:p>
    <w:p>
      <w:pPr>
        <w:pStyle w:val="ListBullet"/>
        <w:spacing w:before="0" w:after="40" w:line="269" w:lineRule="auto"/>
      </w:pPr>
      <w:r>
        <w:rPr>
          <w:rFonts w:ascii="맑은 고딕" w:hAnsi="맑은 고딕" w:eastAsia="맑은 고딕" w:cs="맑은 고딕"/>
          <w:b w:val="0"/>
          <w:i w:val="0"/>
          <w:color w:val="173126"/>
          <w:sz w:val="20"/>
        </w:rPr>
        <w:t>Local GPU Model은 Repository·코드 분석과 반복 Batch에 집중하고 Orchestrator LLM 호출 횟수를 줄인다.</w:t>
      </w:r>
    </w:p>
    <w:p>
      <w:pPr>
        <w:pStyle w:val="ListBullet"/>
        <w:spacing w:before="0" w:after="40" w:line="269" w:lineRule="auto"/>
      </w:pPr>
      <w:r>
        <w:rPr>
          <w:rFonts w:ascii="맑은 고딕" w:hAnsi="맑은 고딕" w:eastAsia="맑은 고딕" w:cs="맑은 고딕"/>
          <w:b w:val="0"/>
          <w:i w:val="0"/>
          <w:color w:val="173126"/>
          <w:sz w:val="20"/>
        </w:rPr>
        <w:t>Repository Snapshot과 LocalAnalysisResult를 캐시하여 사용자마다 동일 코드를 재분석하지 않는다.</w:t>
      </w:r>
    </w:p>
    <w:p>
      <w:pPr>
        <w:pStyle w:val="ListBullet"/>
        <w:spacing w:before="0" w:after="40" w:line="269" w:lineRule="auto"/>
      </w:pPr>
      <w:r>
        <w:rPr>
          <w:rFonts w:ascii="맑은 고딕" w:hAnsi="맑은 고딕" w:eastAsia="맑은 고딕" w:cs="맑은 고딕"/>
          <w:b w:val="0"/>
          <w:i w:val="0"/>
          <w:color w:val="173126"/>
          <w:sz w:val="20"/>
        </w:rPr>
        <w:t>모델, Prompt, Embedding, Graph Schema, Repository Snapshot 버전을 AIExecutionLog에 함께 기록한다.</w:t>
      </w:r>
    </w:p>
    <w:p>
      <w:pPr>
        <w:pStyle w:val="ListBullet"/>
        <w:spacing w:before="0" w:after="40" w:line="269" w:lineRule="auto"/>
      </w:pPr>
      <w:r>
        <w:rPr>
          <w:rFonts w:ascii="맑은 고딕" w:hAnsi="맑은 고딕" w:eastAsia="맑은 고딕" w:cs="맑은 고딕"/>
          <w:b w:val="0"/>
          <w:i w:val="0"/>
          <w:color w:val="173126"/>
          <w:sz w:val="20"/>
        </w:rPr>
        <w:t>GPU OOM·Queue 지연 시 입력 Chunk 축소, Batch 감소, 경량 모델, Rule/Vector 결과 제공 순서로 Fallback한다.</w:t>
      </w:r>
    </w:p>
    <w:p>
      <w:pPr>
        <w:pStyle w:val="ListBullet"/>
        <w:spacing w:before="0" w:after="40" w:line="269" w:lineRule="auto"/>
      </w:pPr>
      <w:r>
        <w:rPr>
          <w:rFonts w:ascii="맑은 고딕" w:hAnsi="맑은 고딕" w:eastAsia="맑은 고딕" w:cs="맑은 고딕"/>
          <w:b w:val="0"/>
          <w:i w:val="0"/>
          <w:color w:val="173126"/>
          <w:sz w:val="20"/>
        </w:rPr>
        <w:t>공개 Repository 코드라도 License·출처·Snapshot SHA를 기록하고 학습 데이터로 재사용할 때 별도 검토한다.</w:t>
      </w:r>
    </w:p>
    <w:p>
      <w:pPr>
        <w:pageBreakBefore/>
        <w:spacing w:before="0" w:after="100" w:line="276" w:lineRule="auto"/>
        <w:keepNext/>
      </w:pPr>
      <w:r>
        <w:rPr>
          <w:rFonts w:ascii="맑은 고딕" w:hAnsi="맑은 고딕" w:eastAsia="맑은 고딕" w:cs="맑은 고딕"/>
          <w:b/>
          <w:i w:val="0"/>
          <w:color w:val="16A34A"/>
          <w:sz w:val="22"/>
        </w:rPr>
        <w:t>SECTION V</w:t>
      </w:r>
    </w:p>
    <w:p>
      <w:pPr>
        <w:spacing w:before="0" w:after="80" w:line="276" w:lineRule="auto"/>
        <w:keepNext/>
      </w:pPr>
      <w:r>
        <w:rPr>
          <w:rFonts w:ascii="맑은 고딕" w:hAnsi="맑은 고딕" w:eastAsia="맑은 고딕" w:cs="맑은 고딕"/>
          <w:b/>
          <w:i w:val="0"/>
          <w:color w:val="166534"/>
          <w:sz w:val="46"/>
        </w:rPr>
        <w:t>데이터·시스템·보안 설계</w:t>
      </w:r>
    </w:p>
    <w:p>
      <w:pPr>
        <w:spacing w:before="0" w:after="320" w:line="276" w:lineRule="auto"/>
      </w:pPr>
      <w:r>
        <w:rPr>
          <w:rFonts w:ascii="맑은 고딕" w:hAnsi="맑은 고딕" w:eastAsia="맑은 고딕" w:cs="맑은 고딕"/>
          <w:b w:val="0"/>
          <w:i w:val="0"/>
          <w:color w:val="5F6F66"/>
          <w:sz w:val="21"/>
        </w:rPr>
        <w:t>GitHub 계정, Journey, 자동화, AI 분석, PR Monitoring을 일관된 도메인과 권한 구조로 연결한다.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1. 기술 스택</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37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9"/>
              </w:rPr>
              <w:t>계층</w:t>
            </w:r>
          </w:p>
        </w:tc>
        <w:tc>
          <w:tcPr>
            <w:tcW w:type="dxa" w:w="741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9"/>
              </w:rPr>
              <w:t>후보 기술</w:t>
            </w:r>
          </w:p>
        </w:tc>
      </w:tr>
      <w:tr>
        <w:trPr>
          <w:cantSplit/>
        </w:trPr>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Web Client</w:t>
            </w:r>
          </w:p>
        </w:tc>
        <w:tc>
          <w:tcPr>
            <w:tcW w:type="dxa" w:w="74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React + Vite + TypeScript + Nginx</w:t>
            </w:r>
          </w:p>
        </w:tc>
      </w:tr>
      <w:tr>
        <w:trPr>
          <w:cantSplit/>
        </w:trPr>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Core Backend</w:t>
            </w:r>
          </w:p>
        </w:tc>
        <w:tc>
          <w:tcPr>
            <w:tcW w:type="dxa" w:w="74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Java 21 + Spring Boot + JPA/MyBatis + Spring Batch</w:t>
            </w:r>
          </w:p>
        </w:tc>
      </w:tr>
      <w:tr>
        <w:trPr>
          <w:cantSplit/>
        </w:trPr>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AI Service</w:t>
            </w:r>
          </w:p>
        </w:tc>
        <w:tc>
          <w:tcPr>
            <w:tcW w:type="dxa" w:w="74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Python 3.12 + FastAPI + Pydantic + RAG</w:t>
            </w:r>
          </w:p>
        </w:tc>
      </w:tr>
      <w:tr>
        <w:trPr>
          <w:cantSplit/>
        </w:trPr>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Local Model Serving</w:t>
            </w:r>
          </w:p>
        </w:tc>
        <w:tc>
          <w:tcPr>
            <w:tcW w:type="dxa" w:w="74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GPU Model Server(vLLM 등) + Code/Repository Model</w:t>
            </w:r>
          </w:p>
        </w:tc>
      </w:tr>
      <w:tr>
        <w:trPr>
          <w:cantSplit/>
        </w:trPr>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Primary/Vector DB</w:t>
            </w:r>
          </w:p>
        </w:tc>
        <w:tc>
          <w:tcPr>
            <w:tcW w:type="dxa" w:w="74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PostgreSQL + pgvector</w:t>
            </w:r>
          </w:p>
        </w:tc>
      </w:tr>
      <w:tr>
        <w:trPr>
          <w:cantSplit/>
        </w:trPr>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Cache/Queue</w:t>
            </w:r>
          </w:p>
        </w:tc>
        <w:tc>
          <w:tcPr>
            <w:tcW w:type="dxa" w:w="74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Redis</w:t>
            </w:r>
          </w:p>
        </w:tc>
      </w:tr>
      <w:tr>
        <w:trPr>
          <w:cantSplit/>
        </w:trPr>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Graph DB</w:t>
            </w:r>
          </w:p>
        </w:tc>
        <w:tc>
          <w:tcPr>
            <w:tcW w:type="dxa" w:w="74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Neo4j</w:t>
            </w:r>
          </w:p>
        </w:tc>
      </w:tr>
      <w:tr>
        <w:trPr>
          <w:cantSplit/>
        </w:trPr>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Object Storage</w:t>
            </w:r>
          </w:p>
        </w:tc>
        <w:tc>
          <w:tcPr>
            <w:tcW w:type="dxa" w:w="74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MinIO/S3 호환</w:t>
            </w:r>
          </w:p>
        </w:tc>
      </w:tr>
      <w:tr>
        <w:trPr>
          <w:cantSplit/>
        </w:trPr>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Observability</w:t>
            </w:r>
          </w:p>
        </w:tc>
        <w:tc>
          <w:tcPr>
            <w:tcW w:type="dxa" w:w="741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9"/>
              </w:rPr>
              <w:t>OpenTelemetry + Prometheus + Tempo + Grafana</w:t>
            </w:r>
          </w:p>
        </w:tc>
      </w:tr>
      <w:tr>
        <w:trPr>
          <w:cantSplit/>
        </w:trPr>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Runtime</w:t>
            </w:r>
          </w:p>
        </w:tc>
        <w:tc>
          <w:tcPr>
            <w:tcW w:type="dxa" w:w="741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9"/>
              </w:rPr>
              <w:t>Docker · CI/CD</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2. 시스템 아키텍처</w:t>
      </w:r>
    </w:p>
    <w:p>
      <w:pPr>
        <w:spacing w:before="0" w:after="40" w:line="276" w:lineRule="auto"/>
        <w:jc w:val="center"/>
      </w:pPr>
      <w:r>
        <w:rPr>
          <w:rFonts w:ascii="맑은 고딕" w:hAnsi="맑은 고딕" w:eastAsia="맑은 고딕" w:cs="맑은 고딕"/>
          <w:b w:val="0"/>
          <w:color w:val="173126"/>
          <w:sz w:val="18"/>
        </w:rPr>
        <w:drawing>
          <wp:inline xmlns:a="http://schemas.openxmlformats.org/drawingml/2006/main" xmlns:pic="http://schemas.openxmlformats.org/drawingml/2006/picture">
            <wp:extent cx="6217920" cy="3799840"/>
            <wp:docPr id="5" name="Picture 5"/>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6217920" cy="3799840"/>
                    </a:xfrm>
                    <a:prstGeom prst="rect"/>
                  </pic:spPr>
                </pic:pic>
              </a:graphicData>
            </a:graphic>
          </wp:inline>
        </w:drawing>
      </w:r>
    </w:p>
    <w:p>
      <w:pPr>
        <w:spacing w:before="0" w:after="160" w:line="276" w:lineRule="auto"/>
        <w:jc w:val="center"/>
      </w:pPr>
      <w:r>
        <w:rPr>
          <w:rFonts w:ascii="맑은 고딕" w:hAnsi="맑은 고딕" w:eastAsia="맑은 고딕" w:cs="맑은 고딕"/>
          <w:b w:val="0"/>
          <w:i w:val="0"/>
          <w:color w:val="5F6F66"/>
          <w:sz w:val="18"/>
        </w:rPr>
        <w:t>그림 4. v0.6 통합 시스템 아키텍처</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3. 핵심 도메인·엔티티</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94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도메인</w:t>
            </w:r>
          </w:p>
        </w:tc>
        <w:tc>
          <w:tcPr>
            <w:tcW w:type="dxa" w:w="784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핵심 엔티티</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Identity</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User, GitHubAccount, Consent, OAuthCredential</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Profile</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SkillProfile, Preference, IDEPreference, TutorialProgress</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Catalog</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 RepositorySnapshot, Issue, IssueProfile, ContributionRule</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Recommendation</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Recommendation, RecommendationEvidence, GraphPath</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Journey</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ContributionMission, JourneySession, JourneyStep, StepPreference, JourneyCheckpoint</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Automation</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AutomationExecution, IDELaunchAttempt, GitOperationCheckpoint</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Learning</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Question, Answer, Hint, ContributionPlan, GrowthEvidence</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AI</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OrchestrationRun, LocalAnalysisResult, RetrievalEvidence, AIExecutionLog</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PR Tracking</w:t>
            </w:r>
          </w:p>
        </w:tc>
        <w:tc>
          <w:tcPr>
            <w:tcW w:type="dxa" w:w="784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PullRequestLink, PRStatusSnapshot, ReviewEvent, PollingJob</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Experience</w:t>
            </w:r>
          </w:p>
        </w:tc>
        <w:tc>
          <w:tcPr>
            <w:tcW w:type="dxa" w:w="784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Notification, ContributionHistory, NextMissionRecommendation</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4. 핵심 데이터 생애주기</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65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구간</w:t>
            </w:r>
          </w:p>
        </w:tc>
        <w:tc>
          <w:tcPr>
            <w:tcW w:type="dxa" w:w="813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처리</w:t>
            </w:r>
          </w:p>
        </w:tc>
      </w:tr>
      <w:tr>
        <w:trPr>
          <w:cantSplit/>
        </w:trPr>
        <w:tc>
          <w:tcPr>
            <w:tcW w:type="dxa" w:w="16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회원가입</w:t>
            </w:r>
          </w:p>
        </w:tc>
        <w:tc>
          <w:tcPr>
            <w:tcW w:type="dxa" w:w="81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OAuth 인증 → User·Consent 생성 → 공개 활동 Snapshot → 사용자 보정</w:t>
            </w:r>
          </w:p>
        </w:tc>
      </w:tr>
      <w:tr>
        <w:trPr>
          <w:cantSplit/>
        </w:trPr>
        <w:tc>
          <w:tcPr>
            <w:tcW w:type="dxa" w:w="16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추천</w:t>
            </w:r>
          </w:p>
        </w:tc>
        <w:tc>
          <w:tcPr>
            <w:tcW w:type="dxa" w:w="81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Repo/Issue Snapshot → Rule/Embedding/Graph → Recommendation·Evidence</w:t>
            </w:r>
          </w:p>
        </w:tc>
      </w:tr>
      <w:tr>
        <w:trPr>
          <w:cantSplit/>
        </w:trPr>
        <w:tc>
          <w:tcPr>
            <w:tcW w:type="dxa" w:w="16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Journey</w:t>
            </w:r>
          </w:p>
        </w:tc>
        <w:tc>
          <w:tcPr>
            <w:tcW w:type="dxa" w:w="81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Mission 생성 → 단계 상태·스킵·자동화 실행·답변·계획 누적</w:t>
            </w:r>
          </w:p>
        </w:tc>
      </w:tr>
      <w:tr>
        <w:trPr>
          <w:cantSplit/>
        </w:trPr>
        <w:tc>
          <w:tcPr>
            <w:tcW w:type="dxa" w:w="16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실행</w:t>
            </w:r>
          </w:p>
        </w:tc>
        <w:tc>
          <w:tcPr>
            <w:tcW w:type="dxa" w:w="81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 Handoff와 Commit·Push Checkpoint 저장. 로컬 코드 자체는 기본 미수집</w:t>
            </w:r>
          </w:p>
        </w:tc>
      </w:tr>
      <w:tr>
        <w:trPr>
          <w:cantSplit/>
        </w:trPr>
        <w:tc>
          <w:tcPr>
            <w:tcW w:type="dxa" w:w="16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PR</w:t>
            </w:r>
          </w:p>
        </w:tc>
        <w:tc>
          <w:tcPr>
            <w:tcW w:type="dxa" w:w="81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사용자 PR 등록 → Polling/Webhook → 상태 Snapshot·Review Event</w:t>
            </w:r>
          </w:p>
        </w:tc>
      </w:tr>
      <w:tr>
        <w:trPr>
          <w:cantSplit/>
        </w:trPr>
        <w:tc>
          <w:tcPr>
            <w:tcW w:type="dxa" w:w="165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History</w:t>
            </w:r>
          </w:p>
        </w:tc>
        <w:tc>
          <w:tcPr>
            <w:tcW w:type="dxa" w:w="813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종료 상태와 학습·리뷰 요약을 불변 이력으로 저장</w:t>
            </w:r>
          </w:p>
        </w:tc>
      </w:tr>
      <w:tr>
        <w:trPr>
          <w:cantSplit/>
        </w:trPr>
        <w:tc>
          <w:tcPr>
            <w:tcW w:type="dxa" w:w="165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삭제</w:t>
            </w:r>
          </w:p>
        </w:tc>
        <w:tc>
          <w:tcPr>
            <w:tcW w:type="dxa" w:w="813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연동 해제 시 Token 폐기, 사용자 삭제 요청 시 프로필·Journey·알림 삭제 정책 실행</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5. 인증·권한·자동화 보안</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87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영역</w:t>
            </w:r>
          </w:p>
        </w:tc>
        <w:tc>
          <w:tcPr>
            <w:tcW w:type="dxa" w:w="792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정책</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회원가입</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계정 필수. 공개 프로필·공개 Repository 읽기 범위를 명확히 고지</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추가 권한</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Fork·PR 보조 자동화를 처음 사용할 때 별도 동의와 대상 확인</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부작용 통제</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LLM 출력만으로 실행하지 않고 Backend의 Policy Check·Idempotency Key·Audit Log 필수</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 실행</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사용자 클릭 기반 URL Scheme/Deep Link. 실패 시 명령 복사·수동 경로</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Clone</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브라우저가 임의 경로에 파일을 쓰지 않으며 IDE Clone UI 또는 Local Helper를 거침</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 추적</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사용자가 등록·참여한 공개 PR만 추적. 알림·Polling 해제 가능</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Secret</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OAuth Secret, LLM Key, DB·GPU Credential을 Secret Manager/CI Secret로 주입</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데이터 경계</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MVP는 Private Repo 제외. Cloud LLM에는 필요한 구조화 요약·Evidence만 전달</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6. 핵심 API 초안</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15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Method</w:t>
            </w:r>
          </w:p>
        </w:tc>
        <w:tc>
          <w:tcPr>
            <w:tcW w:type="dxa" w:w="360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Path</w:t>
            </w:r>
          </w:p>
        </w:tc>
        <w:tc>
          <w:tcPr>
            <w:tcW w:type="dxa" w:w="504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목적</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POST</w:t>
            </w:r>
          </w:p>
        </w:tc>
        <w:tc>
          <w:tcPr>
            <w:tcW w:type="dxa" w:w="36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/auth/github/callback</w:t>
            </w:r>
          </w:p>
        </w:tc>
        <w:tc>
          <w:tcPr>
            <w:tcW w:type="dxa" w:w="50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회원가입·OAuth 완료</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PUT</w:t>
            </w:r>
          </w:p>
        </w:tc>
        <w:tc>
          <w:tcPr>
            <w:tcW w:type="dxa" w:w="36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/users/me/onboarding</w:t>
            </w:r>
          </w:p>
        </w:tc>
        <w:tc>
          <w:tcPr>
            <w:tcW w:type="dxa" w:w="50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IDE·경험·첫 기여·관심 입력</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GET/POST</w:t>
            </w:r>
          </w:p>
        </w:tc>
        <w:tc>
          <w:tcPr>
            <w:tcW w:type="dxa" w:w="36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/tutorial/progress</w:t>
            </w:r>
          </w:p>
        </w:tc>
        <w:tc>
          <w:tcPr>
            <w:tcW w:type="dxa" w:w="50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튜토리얼 조회·완료·스킵</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GET</w:t>
            </w:r>
          </w:p>
        </w:tc>
        <w:tc>
          <w:tcPr>
            <w:tcW w:type="dxa" w:w="36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/recommendations/repositories</w:t>
            </w:r>
          </w:p>
        </w:tc>
        <w:tc>
          <w:tcPr>
            <w:tcW w:type="dxa" w:w="50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Repository 추천</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GET</w:t>
            </w:r>
          </w:p>
        </w:tc>
        <w:tc>
          <w:tcPr>
            <w:tcW w:type="dxa" w:w="36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/repositories/{id}/issues</w:t>
            </w:r>
          </w:p>
        </w:tc>
        <w:tc>
          <w:tcPr>
            <w:tcW w:type="dxa" w:w="50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선택 Repo의 Issue 후보</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POST</w:t>
            </w:r>
          </w:p>
        </w:tc>
        <w:tc>
          <w:tcPr>
            <w:tcW w:type="dxa" w:w="36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/journeys</w:t>
            </w:r>
          </w:p>
        </w:tc>
        <w:tc>
          <w:tcPr>
            <w:tcW w:type="dxa" w:w="50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Mission Journey 생성</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PATCH</w:t>
            </w:r>
          </w:p>
        </w:tc>
        <w:tc>
          <w:tcPr>
            <w:tcW w:type="dxa" w:w="36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/journeys/{id}/steps/{step}</w:t>
            </w:r>
          </w:p>
        </w:tc>
        <w:tc>
          <w:tcPr>
            <w:tcW w:type="dxa" w:w="50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완료·스킵·재시도</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POST</w:t>
            </w:r>
          </w:p>
        </w:tc>
        <w:tc>
          <w:tcPr>
            <w:tcW w:type="dxa" w:w="36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/automations/fork</w:t>
            </w:r>
          </w:p>
        </w:tc>
        <w:tc>
          <w:tcPr>
            <w:tcW w:type="dxa" w:w="50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Fork 자동화 요청</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POST</w:t>
            </w:r>
          </w:p>
        </w:tc>
        <w:tc>
          <w:tcPr>
            <w:tcW w:type="dxa" w:w="36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/automations/clone/prepare</w:t>
            </w:r>
          </w:p>
        </w:tc>
        <w:tc>
          <w:tcPr>
            <w:tcW w:type="dxa" w:w="50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IDE Clone/수동 명령 준비</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POST</w:t>
            </w:r>
          </w:p>
        </w:tc>
        <w:tc>
          <w:tcPr>
            <w:tcW w:type="dxa" w:w="36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/ide-launch</w:t>
            </w:r>
          </w:p>
        </w:tc>
        <w:tc>
          <w:tcPr>
            <w:tcW w:type="dxa" w:w="50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선택 IDE Handoff 기록·URL 생성</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POST</w:t>
            </w:r>
          </w:p>
        </w:tc>
        <w:tc>
          <w:tcPr>
            <w:tcW w:type="dxa" w:w="36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/ai/orchestrations</w:t>
            </w:r>
          </w:p>
        </w:tc>
        <w:tc>
          <w:tcPr>
            <w:tcW w:type="dxa" w:w="50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Journey AI Plan 실행</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POST</w:t>
            </w:r>
          </w:p>
        </w:tc>
        <w:tc>
          <w:tcPr>
            <w:tcW w:type="dxa" w:w="36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/pull-requests</w:t>
            </w:r>
          </w:p>
        </w:tc>
        <w:tc>
          <w:tcPr>
            <w:tcW w:type="dxa" w:w="50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PR URL/번호 연결</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GET</w:t>
            </w:r>
          </w:p>
        </w:tc>
        <w:tc>
          <w:tcPr>
            <w:tcW w:type="dxa" w:w="36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/pull-requests/{id}/status</w:t>
            </w:r>
          </w:p>
        </w:tc>
        <w:tc>
          <w:tcPr>
            <w:tcW w:type="dxa" w:w="50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최신 상태·Review·CI</w:t>
            </w:r>
          </w:p>
        </w:tc>
      </w:tr>
      <w:tr>
        <w:trPr>
          <w:cantSplit/>
        </w:trPr>
        <w:tc>
          <w:tcPr>
            <w:tcW w:type="dxa" w:w="115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GET</w:t>
            </w:r>
          </w:p>
        </w:tc>
        <w:tc>
          <w:tcPr>
            <w:tcW w:type="dxa" w:w="36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/notifications</w:t>
            </w:r>
          </w:p>
        </w:tc>
        <w:tc>
          <w:tcPr>
            <w:tcW w:type="dxa" w:w="50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알림 보관함</w:t>
            </w:r>
          </w:p>
        </w:tc>
      </w:tr>
      <w:tr>
        <w:trPr>
          <w:cantSplit/>
        </w:trPr>
        <w:tc>
          <w:tcPr>
            <w:tcW w:type="dxa" w:w="115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GET</w:t>
            </w:r>
          </w:p>
        </w:tc>
        <w:tc>
          <w:tcPr>
            <w:tcW w:type="dxa" w:w="36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/history</w:t>
            </w:r>
          </w:p>
        </w:tc>
        <w:tc>
          <w:tcPr>
            <w:tcW w:type="dxa" w:w="50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기여 History·학습 요약</w:t>
            </w:r>
          </w:p>
        </w:tc>
      </w:tr>
    </w:tbl>
    <w:p>
      <w:pPr>
        <w:spacing w:after="0"/>
      </w:pPr>
    </w:p>
    <w:p>
      <w:pPr>
        <w:pageBreakBefore/>
        <w:spacing w:before="0" w:after="100" w:line="276" w:lineRule="auto"/>
        <w:keepNext/>
      </w:pPr>
      <w:r>
        <w:rPr>
          <w:rFonts w:ascii="맑은 고딕" w:hAnsi="맑은 고딕" w:eastAsia="맑은 고딕" w:cs="맑은 고딕"/>
          <w:b/>
          <w:i w:val="0"/>
          <w:color w:val="16A34A"/>
          <w:sz w:val="22"/>
        </w:rPr>
        <w:t>SECTION VI</w:t>
      </w:r>
    </w:p>
    <w:p>
      <w:pPr>
        <w:spacing w:before="0" w:after="80" w:line="276" w:lineRule="auto"/>
        <w:keepNext/>
      </w:pPr>
      <w:r>
        <w:rPr>
          <w:rFonts w:ascii="맑은 고딕" w:hAnsi="맑은 고딕" w:eastAsia="맑은 고딕" w:cs="맑은 고딕"/>
          <w:b/>
          <w:i w:val="0"/>
          <w:color w:val="166534"/>
          <w:sz w:val="46"/>
        </w:rPr>
        <w:t>인프라·배포·운영 설계</w:t>
      </w:r>
    </w:p>
    <w:p>
      <w:pPr>
        <w:spacing w:before="0" w:after="320" w:line="276" w:lineRule="auto"/>
      </w:pPr>
      <w:r>
        <w:rPr>
          <w:rFonts w:ascii="맑은 고딕" w:hAnsi="맑은 고딕" w:eastAsia="맑은 고딕" w:cs="맑은 고딕"/>
          <w:b w:val="0"/>
          <w:i w:val="0"/>
          <w:color w:val="5F6F66"/>
          <w:sz w:val="21"/>
        </w:rPr>
        <w:t>Web·Backend·Local GPU·Batch·PR Poller를 독립적으로 배포·확장하고 실패 시 사용자 Journey를 보존한다.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1. 배포 단위</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20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배포 단위</w:t>
            </w:r>
          </w:p>
        </w:tc>
        <w:tc>
          <w:tcPr>
            <w:tcW w:type="dxa" w:w="223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기술</w:t>
            </w:r>
          </w:p>
        </w:tc>
        <w:tc>
          <w:tcPr>
            <w:tcW w:type="dxa" w:w="547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책임</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Web Client</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React build + Nginx</w:t>
            </w:r>
          </w:p>
        </w:tc>
        <w:tc>
          <w:tcPr>
            <w:tcW w:type="dxa" w:w="54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Desktop-first UI·Static serving</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Core Backend</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Spring Boot</w:t>
            </w:r>
          </w:p>
        </w:tc>
        <w:tc>
          <w:tcPr>
            <w:tcW w:type="dxa" w:w="54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Auth·Domain·Journey·Automation·History</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AI Orchestrator</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FastAPI</w:t>
            </w:r>
          </w:p>
        </w:tc>
        <w:tc>
          <w:tcPr>
            <w:tcW w:type="dxa" w:w="54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LLM Plan·RAG·Graph·Quality Gate</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Local GPU Model Server</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GPU Container</w:t>
            </w:r>
          </w:p>
        </w:tc>
        <w:tc>
          <w:tcPr>
            <w:tcW w:type="dxa" w:w="54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Repo·코드·Diff 분석</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 Batch</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Spring Batch/Python Worker</w:t>
            </w:r>
          </w:p>
        </w:tc>
        <w:tc>
          <w:tcPr>
            <w:tcW w:type="dxa" w:w="54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L0~L3 수집·갱신</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 Poller</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Scheduler Worker</w:t>
            </w:r>
          </w:p>
        </w:tc>
        <w:tc>
          <w:tcPr>
            <w:tcW w:type="dxa" w:w="54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PR·Review·CI·Merge 상태 추적</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Data</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PostgreSQL·pgvector·Redis·Neo4j·MinIO</w:t>
            </w:r>
          </w:p>
        </w:tc>
        <w:tc>
          <w:tcPr>
            <w:tcW w:type="dxa" w:w="54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상태·검색·관계·Snapshot</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Observability</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OTel·Prometheus·Tempo·Grafana</w:t>
            </w:r>
          </w:p>
        </w:tc>
        <w:tc>
          <w:tcPr>
            <w:tcW w:type="dxa" w:w="54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Trace·Metric·Dashboard·Alert</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2. PR Monitoring 운영</w:t>
      </w:r>
    </w:p>
    <w:p>
      <w:pPr>
        <w:pStyle w:val="ListBullet"/>
        <w:spacing w:before="0" w:after="40" w:line="269" w:lineRule="auto"/>
      </w:pPr>
      <w:r>
        <w:rPr>
          <w:rFonts w:ascii="맑은 고딕" w:hAnsi="맑은 고딕" w:eastAsia="맑은 고딕" w:cs="맑은 고딕"/>
          <w:b w:val="0"/>
          <w:i w:val="0"/>
          <w:color w:val="173126"/>
          <w:sz w:val="20"/>
        </w:rPr>
        <w:t>PR 등록 직후 즉시 1회 조회하고, 초기에는 짧은 간격, 장기 대기에는 긴 간격으로 Polling 주기를 조정한다.</w:t>
      </w:r>
    </w:p>
    <w:p>
      <w:pPr>
        <w:pStyle w:val="ListBullet"/>
        <w:spacing w:before="0" w:after="40" w:line="269" w:lineRule="auto"/>
      </w:pPr>
      <w:r>
        <w:rPr>
          <w:rFonts w:ascii="맑은 고딕" w:hAnsi="맑은 고딕" w:eastAsia="맑은 고딕" w:cs="맑은 고딕"/>
          <w:b w:val="0"/>
          <w:i w:val="0"/>
          <w:color w:val="173126"/>
          <w:sz w:val="20"/>
        </w:rPr>
        <w:t>GitHub App/Webhook을 사용할 수 있는 환경에서는 이벤트를 우선 받고 Polling은 누락 보정과 재동기화에 사용한다.</w:t>
      </w:r>
    </w:p>
    <w:p>
      <w:pPr>
        <w:pStyle w:val="ListBullet"/>
        <w:spacing w:before="0" w:after="40" w:line="269" w:lineRule="auto"/>
      </w:pPr>
      <w:r>
        <w:rPr>
          <w:rFonts w:ascii="맑은 고딕" w:hAnsi="맑은 고딕" w:eastAsia="맑은 고딕" w:cs="맑은 고딕"/>
          <w:b w:val="0"/>
          <w:i w:val="0"/>
          <w:color w:val="173126"/>
          <w:sz w:val="20"/>
        </w:rPr>
        <w:t>상태 Hash와 마지막 Event ID로 중복 알림을 방지한다.</w:t>
      </w:r>
    </w:p>
    <w:p>
      <w:pPr>
        <w:pStyle w:val="ListBullet"/>
        <w:spacing w:before="0" w:after="40" w:line="269" w:lineRule="auto"/>
      </w:pPr>
      <w:r>
        <w:rPr>
          <w:rFonts w:ascii="맑은 고딕" w:hAnsi="맑은 고딕" w:eastAsia="맑은 고딕" w:cs="맑은 고딕"/>
          <w:b w:val="0"/>
          <w:i w:val="0"/>
          <w:color w:val="173126"/>
          <w:sz w:val="20"/>
        </w:rPr>
        <w:t>Rate Limit이 부족하면 오래된 PR부터 주기를 늘리고 사용자 화면에 마지막 갱신 시각을 표시한다.</w:t>
      </w:r>
    </w:p>
    <w:p>
      <w:pPr>
        <w:pStyle w:val="ListBullet"/>
        <w:spacing w:before="0" w:after="40" w:line="269" w:lineRule="auto"/>
      </w:pPr>
      <w:r>
        <w:rPr>
          <w:rFonts w:ascii="맑은 고딕" w:hAnsi="맑은 고딕" w:eastAsia="맑은 고딕" w:cs="맑은 고딕"/>
          <w:b w:val="0"/>
          <w:i w:val="0"/>
          <w:color w:val="173126"/>
          <w:sz w:val="20"/>
        </w:rPr>
        <w:t>종료된 PR은 일일 재확인 후 Monitoring을 종료하고 History Snapshot으로 전환한다.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3. CI/CD·버전·롤백</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72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단계</w:t>
            </w:r>
          </w:p>
        </w:tc>
        <w:tc>
          <w:tcPr>
            <w:tcW w:type="dxa" w:w="806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정책</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Build</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FE·Java·Python Test/Lint → Container Image → SBOM·Secret Scan</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Migration</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PostgreSQL·Neo4j Schema를 Backward-compatible하게 배포</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AI Release</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model/prompt/embedding/graph schema 호환 Matrix와 골든셋 Gate</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Deployment</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Web Immutable, Backend Rolling, GPU Model Blue/Green 또는 Version Routing</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Feature Flag</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Fork/Clone 자동화, Graph 추천, Local Model, PR 평가를 독립 제어</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Rollback</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이전 Image·Prompt·Model Routing·DB 호환 상태로 복귀</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4. 로그·모니터링·알림</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0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대상</w:t>
            </w:r>
          </w:p>
        </w:tc>
        <w:tc>
          <w:tcPr>
            <w:tcW w:type="dxa" w:w="770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핵심 지표</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회원가입/OAuth</w:t>
            </w:r>
          </w:p>
        </w:tc>
        <w:tc>
          <w:tcPr>
            <w:tcW w:type="dxa" w:w="77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성공률, 권한 거절, Token 갱신 실패</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w:t>
            </w:r>
          </w:p>
        </w:tc>
        <w:tc>
          <w:tcPr>
            <w:tcW w:type="dxa" w:w="77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단계 이탈, 스킵률, 자동화 성공·실패, IDE 실행 결과</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w:t>
            </w:r>
          </w:p>
        </w:tc>
        <w:tc>
          <w:tcPr>
            <w:tcW w:type="dxa" w:w="77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Rate Limit, Fork/PR API, Polling 지연, Webhook 누락</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Orchestrator</w:t>
            </w:r>
          </w:p>
        </w:tc>
        <w:tc>
          <w:tcPr>
            <w:tcW w:type="dxa" w:w="77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plan 성공, Tool 호출, schema 실패, fallback, latency/token</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Local GPU</w:t>
            </w:r>
          </w:p>
        </w:tc>
        <w:tc>
          <w:tcPr>
            <w:tcW w:type="dxa" w:w="77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VRAM, utilization, queue, token/sec, OOM, model version</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RAG/KG</w:t>
            </w:r>
          </w:p>
        </w:tc>
        <w:tc>
          <w:tcPr>
            <w:tcW w:type="dxa" w:w="77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retrieval hit, orphan node, query latency, graph fallback</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PR History</w:t>
            </w:r>
          </w:p>
        </w:tc>
        <w:tc>
          <w:tcPr>
            <w:tcW w:type="dxa" w:w="77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상태 변경 누락, 중복 알림, UNKNOWN 사유 비율</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Product</w:t>
            </w:r>
          </w:p>
        </w:tc>
        <w:tc>
          <w:tcPr>
            <w:tcW w:type="dxa" w:w="77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Repo→Issue 선택률, Journey 완료, PR 등록, Merge/Review, 다음 Mission</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5. 성능·확장·비용 계획</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87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영역</w:t>
            </w:r>
          </w:p>
        </w:tc>
        <w:tc>
          <w:tcPr>
            <w:tcW w:type="dxa" w:w="792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계획</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최대 1,000개 Metadata, 100~300개 경량, 선택 5~20개 심층</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사용자 추천</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사전 Profile·Embedding·Graph를 재사용하고 사용자마다 원문 전체를 재분석하지 않음</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Local GPU</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Batch와 실시간 Queue 분리, 긴 코드 Chunk 제한, 결과 캐시</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Orchestrator LLM</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단계 변경·질문 생성·통합 설명에만 호출하고 메타데이터 작업은 Rule/Local로 제한</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PR Polling</w:t>
            </w:r>
          </w:p>
        </w:tc>
        <w:tc>
          <w:tcPr>
            <w:tcW w:type="dxa" w:w="792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활성 PR 수에 따라 주기 동적 조정, 종료 PR은 Archive</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비용</w:t>
            </w:r>
          </w:p>
        </w:tc>
        <w:tc>
          <w:tcPr>
            <w:tcW w:type="dxa" w:w="792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Repository당 분석량, Journey당 LLM token, GPU sec, Polling request를 별도 집계</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6. 장애·복구 원칙</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30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장애</w:t>
            </w:r>
          </w:p>
        </w:tc>
        <w:tc>
          <w:tcPr>
            <w:tcW w:type="dxa" w:w="74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대응</w:t>
            </w:r>
          </w:p>
        </w:tc>
      </w:tr>
      <w:tr>
        <w:trPr>
          <w:cantSplit/>
        </w:trPr>
        <w:tc>
          <w:tcPr>
            <w:tcW w:type="dxa" w:w="23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장애/Rate Limit</w:t>
            </w:r>
          </w:p>
        </w:tc>
        <w:tc>
          <w:tcPr>
            <w:tcW w:type="dxa" w:w="74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Snapshot·캐시 제공, 마지막 기준 시각 표시, 재시도 Queue</w:t>
            </w:r>
          </w:p>
        </w:tc>
      </w:tr>
      <w:tr>
        <w:trPr>
          <w:cantSplit/>
        </w:trPr>
        <w:tc>
          <w:tcPr>
            <w:tcW w:type="dxa" w:w="23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Local GPU 장애</w:t>
            </w:r>
          </w:p>
        </w:tc>
        <w:tc>
          <w:tcPr>
            <w:tcW w:type="dxa" w:w="74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Rule+RAG 기본 결과 또는 제한적 Cloud 보강, 긴 분석 지연 안내</w:t>
            </w:r>
          </w:p>
        </w:tc>
      </w:tr>
      <w:tr>
        <w:trPr>
          <w:cantSplit/>
        </w:trPr>
        <w:tc>
          <w:tcPr>
            <w:tcW w:type="dxa" w:w="23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LLM 장애</w:t>
            </w:r>
          </w:p>
        </w:tc>
        <w:tc>
          <w:tcPr>
            <w:tcW w:type="dxa" w:w="74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고정 Journey·질문 Template와 Local 결과 제공</w:t>
            </w:r>
          </w:p>
        </w:tc>
      </w:tr>
      <w:tr>
        <w:trPr>
          <w:cantSplit/>
        </w:trPr>
        <w:tc>
          <w:tcPr>
            <w:tcW w:type="dxa" w:w="23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 실행 실패</w:t>
            </w:r>
          </w:p>
        </w:tc>
        <w:tc>
          <w:tcPr>
            <w:tcW w:type="dxa" w:w="74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지원 방법 안내, Clone/열기 명령 복사 Fallback</w:t>
            </w:r>
          </w:p>
        </w:tc>
      </w:tr>
      <w:tr>
        <w:trPr>
          <w:cantSplit/>
        </w:trPr>
        <w:tc>
          <w:tcPr>
            <w:tcW w:type="dxa" w:w="23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자동 Fork 실패</w:t>
            </w:r>
          </w:p>
        </w:tc>
        <w:tc>
          <w:tcPr>
            <w:tcW w:type="dxa" w:w="74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원인·권한·중복 Fork 확인 후 수동 GitHub 링크 제공</w:t>
            </w:r>
          </w:p>
        </w:tc>
      </w:tr>
      <w:tr>
        <w:trPr>
          <w:cantSplit/>
        </w:trPr>
        <w:tc>
          <w:tcPr>
            <w:tcW w:type="dxa" w:w="23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 Monitoring 지연</w:t>
            </w:r>
          </w:p>
        </w:tc>
        <w:tc>
          <w:tcPr>
            <w:tcW w:type="dxa" w:w="74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수동 새로고침, 마지막 조회 시각, 중복 없는 재동기화</w:t>
            </w:r>
          </w:p>
        </w:tc>
      </w:tr>
      <w:tr>
        <w:trPr>
          <w:cantSplit/>
        </w:trPr>
        <w:tc>
          <w:tcPr>
            <w:tcW w:type="dxa" w:w="23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DB/Graph 장애</w:t>
            </w:r>
          </w:p>
        </w:tc>
        <w:tc>
          <w:tcPr>
            <w:tcW w:type="dxa" w:w="74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PostgreSQL 원본 우선, Graph 기능 Flag off, Backup·복구</w:t>
            </w:r>
          </w:p>
        </w:tc>
      </w:tr>
    </w:tbl>
    <w:p>
      <w:pPr>
        <w:spacing w:after="0"/>
      </w:pPr>
    </w:p>
    <w:p>
      <w:pPr>
        <w:pageBreakBefore/>
        <w:spacing w:before="0" w:after="100" w:line="276" w:lineRule="auto"/>
        <w:keepNext/>
      </w:pPr>
      <w:r>
        <w:rPr>
          <w:rFonts w:ascii="맑은 고딕" w:hAnsi="맑은 고딕" w:eastAsia="맑은 고딕" w:cs="맑은 고딕"/>
          <w:b/>
          <w:i w:val="0"/>
          <w:color w:val="16A34A"/>
          <w:sz w:val="22"/>
        </w:rPr>
        <w:t>SECTION VII</w:t>
      </w:r>
    </w:p>
    <w:p>
      <w:pPr>
        <w:spacing w:before="0" w:after="80" w:line="276" w:lineRule="auto"/>
        <w:keepNext/>
      </w:pPr>
      <w:r>
        <w:rPr>
          <w:rFonts w:ascii="맑은 고딕" w:hAnsi="맑은 고딕" w:eastAsia="맑은 고딕" w:cs="맑은 고딕"/>
          <w:b/>
          <w:i w:val="0"/>
          <w:color w:val="166534"/>
          <w:sz w:val="46"/>
        </w:rPr>
        <w:t>프로젝트 관리·품질·출시</w:t>
      </w:r>
    </w:p>
    <w:p>
      <w:pPr>
        <w:spacing w:before="0" w:after="320" w:line="276" w:lineRule="auto"/>
      </w:pPr>
      <w:r>
        <w:rPr>
          <w:rFonts w:ascii="맑은 고딕" w:hAnsi="맑은 고딕" w:eastAsia="맑은 고딕" w:cs="맑은 고딕"/>
          <w:b w:val="0"/>
          <w:color w:val="5F6F66"/>
          <w:sz w:val="21"/>
        </w:rPr>
        <w:t>기획 Sprint를 포함한 2026.07.13~08.09 일정을 Jira의 실제 진행 상태와 개별 작업 일자에 맞춰 관리한다.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1. 팀 구성과 R&amp;R</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44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팀원</w:t>
            </w:r>
          </w:p>
        </w:tc>
        <w:tc>
          <w:tcPr>
            <w:tcW w:type="dxa" w:w="237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역할</w:t>
            </w:r>
          </w:p>
        </w:tc>
        <w:tc>
          <w:tcPr>
            <w:tcW w:type="dxa" w:w="597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주요 책임</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오세진</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Product/PM·Quality</w:t>
            </w:r>
          </w:p>
        </w:tc>
        <w:tc>
          <w:tcPr>
            <w:tcW w:type="dxa" w:w="59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Journey 범위·수용 기준·백로그·E2E·AI/기능 Regression·시연</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송수빈</w:t>
            </w:r>
          </w:p>
        </w:tc>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AI·Knowledge Intelligence</w:t>
            </w:r>
          </w:p>
        </w:tc>
        <w:tc>
          <w:tcPr>
            <w:tcW w:type="dxa" w:w="59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Orchestrator, Local Model, RAG, Graph, 질문·리뷰 요약, AI 평가</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임지영</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Frontend·Learning UX</w:t>
            </w:r>
          </w:p>
        </w:tc>
        <w:tc>
          <w:tcPr>
            <w:tcW w:type="dxa" w:w="59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회원가입·튜토리얼·추천·Coach·Commit/PR Journey UX</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유호준</w:t>
            </w:r>
          </w:p>
        </w:tc>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Frontend Platform·Integration</w:t>
            </w:r>
          </w:p>
        </w:tc>
        <w:tc>
          <w:tcPr>
            <w:tcW w:type="dxa" w:w="59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상태/API, Journey Rail, IDE Handoff, History·알림, FE Test</w:t>
            </w:r>
          </w:p>
        </w:tc>
      </w:tr>
      <w:tr>
        <w:trPr>
          <w:cantSplit/>
        </w:trPr>
        <w:tc>
          <w:tcPr>
            <w:tcW w:type="dxa" w:w="14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이예준</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Core Backend·Workflow</w:t>
            </w:r>
          </w:p>
        </w:tc>
        <w:tc>
          <w:tcPr>
            <w:tcW w:type="dxa" w:w="59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Auth, Journey State, Automation API, PR Tracking, History</w:t>
            </w:r>
          </w:p>
        </w:tc>
      </w:tr>
      <w:tr>
        <w:trPr>
          <w:cantSplit/>
        </w:trPr>
        <w:tc>
          <w:tcPr>
            <w:tcW w:type="dxa" w:w="14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조도연</w:t>
            </w:r>
          </w:p>
        </w:tc>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Infra·Batch·AI Platform</w:t>
            </w:r>
          </w:p>
        </w:tc>
        <w:tc>
          <w:tcPr>
            <w:tcW w:type="dxa" w:w="59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 Batch, GPU Serving, Scheduler/Poller, CI/CD, Observability</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2. 개발 로드맵</w:t>
      </w:r>
    </w:p>
    <w:p>
      <w:pPr>
        <w:spacing w:before="0" w:after="100" w:line="269" w:lineRule="auto"/>
      </w:pPr>
      <w:r>
        <w:rPr>
          <w:rFonts w:ascii="맑은 고딕" w:hAnsi="맑은 고딕" w:eastAsia="맑은 고딕" w:cs="맑은 고딕"/>
          <w:b w:val="0"/>
          <w:color w:val="5F6F66"/>
          <w:sz w:val="18"/>
        </w:rPr>
        <w:t>일정 원칙: 07.30에는 “실제 PR을 등록할 수 있는 Journey”를 완성하고, 대량 분석·완전 오케스트레이션·주기 알림은 08.06 필수 확장에서 닫는다.</w:t>
      </w:r>
    </w:p>
    <w:tbl>
      <w:tblPr>
        <w:tblStyle w:val="TableGrid"/>
        <w:tblW w:type="auto" w:w="0"/>
        <w:jc w:val="center"/>
        <w:tblLayout w:type="fixed"/>
        <w:tblLook w:firstColumn="1" w:firstRow="1" w:lastColumn="0" w:lastRow="0" w:noHBand="0" w:noVBand="1" w:val="04A0"/>
      </w:tblPr>
      <w:tblGrid>
        <w:gridCol w:w="10037"/>
      </w:tblGrid>
      <w:tr>
        <w:tc>
          <w:tcPr>
            <w:tcW w:type="dxa" w:w="9792"/>
            <w:shd w:fill="FDF3E0" w:val="clear"/>
            <w:tcMar>
              <w:top w:w="95" w:type="dxa"/>
              <w:start w:w="120" w:type="dxa"/>
              <w:bottom w:w="95" w:type="dxa"/>
              <w:end w:w="120" w:type="dxa"/>
            </w:tcMar>
          </w:tcPr>
          <w:p>
            <w:pPr>
              <w:spacing w:before="0" w:after="0" w:line="252" w:lineRule="auto"/>
            </w:pPr>
            <w:r/>
            <w:r>
              <w:rPr>
                <w:rFonts w:ascii="맑은 고딕" w:hAnsi="맑은 고딕" w:eastAsia="맑은 고딕" w:cs="맑은 고딕"/>
                <w:b w:val="0"/>
                <w:color w:val="A16207"/>
                <w:sz w:val="18"/>
              </w:rPr>
              <w:t>Jira 2026.07.16 기준: Sprint 1은 11건 중 완료 5건·진행 중 5건·해야 할 일 1건이다. 07.20 기한의 Architecture·ERD·Wireframe·기획서는 개발 착수 인계 항목으로만 운영하며, 07.19 이후 신규 기획 범위는 추가하지 않는다.</w:t>
            </w:r>
          </w:p>
        </w:tc>
      </w:tr>
    </w:tbl>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cantSplit/>
        </w:trPr>
        <w:tc>
          <w:tcPr>
            <w:tcW w:type="dxa" w:w="1037"/>
            <w:vAlign w:val="center"/>
            <w:tcMar>
              <w:top w:w="75" w:type="dxa"/>
              <w:start w:w="75" w:type="dxa"/>
              <w:bottom w:w="75" w:type="dxa"/>
              <w:end w:w="75" w:type="dxa"/>
            </w:tcMar>
            <w:shd w:fill="EAF6EE" w:val="clear"/>
          </w:tcPr>
          <w:p>
            <w:pPr>
              <w:spacing w:before="0" w:after="0" w:line="252" w:lineRule="auto"/>
              <w:jc w:val="center"/>
            </w:pPr>
            <w:r/>
            <w:r>
              <w:rPr>
                <w:rFonts w:ascii="맑은 고딕" w:hAnsi="맑은 고딕" w:eastAsia="맑은 고딕" w:cs="맑은 고딕"/>
                <w:b/>
                <w:color w:val="166534"/>
                <w:sz w:val="17"/>
              </w:rPr>
              <w:t>구간</w:t>
            </w:r>
          </w:p>
        </w:tc>
        <w:tc>
          <w:tcPr>
            <w:tcW w:type="dxa" w:w="1238"/>
            <w:vAlign w:val="center"/>
            <w:tcMar>
              <w:top w:w="75" w:type="dxa"/>
              <w:start w:w="75" w:type="dxa"/>
              <w:bottom w:w="75" w:type="dxa"/>
              <w:end w:w="75" w:type="dxa"/>
            </w:tcMar>
            <w:shd w:fill="EAF6EE" w:val="clear"/>
          </w:tcPr>
          <w:p>
            <w:pPr>
              <w:spacing w:before="0" w:after="0" w:line="252" w:lineRule="auto"/>
              <w:jc w:val="center"/>
            </w:pPr>
            <w:r/>
            <w:r>
              <w:rPr>
                <w:rFonts w:ascii="맑은 고딕" w:hAnsi="맑은 고딕" w:eastAsia="맑은 고딕" w:cs="맑은 고딕"/>
                <w:b/>
                <w:color w:val="166534"/>
                <w:sz w:val="17"/>
              </w:rPr>
              <w:t>기간</w:t>
            </w:r>
          </w:p>
        </w:tc>
        <w:tc>
          <w:tcPr>
            <w:tcW w:type="dxa" w:w="1512"/>
            <w:vAlign w:val="center"/>
            <w:tcMar>
              <w:top w:w="75" w:type="dxa"/>
              <w:start w:w="75" w:type="dxa"/>
              <w:bottom w:w="75" w:type="dxa"/>
              <w:end w:w="75" w:type="dxa"/>
            </w:tcMar>
            <w:shd w:fill="EAF6EE" w:val="clear"/>
          </w:tcPr>
          <w:p>
            <w:pPr>
              <w:spacing w:before="0" w:after="0" w:line="252" w:lineRule="auto"/>
              <w:jc w:val="center"/>
            </w:pPr>
            <w:r/>
            <w:r>
              <w:rPr>
                <w:rFonts w:ascii="맑은 고딕" w:hAnsi="맑은 고딕" w:eastAsia="맑은 고딕" w:cs="맑은 고딕"/>
                <w:b/>
                <w:color w:val="166534"/>
                <w:sz w:val="17"/>
              </w:rPr>
              <w:t>목표</w:t>
            </w:r>
          </w:p>
        </w:tc>
        <w:tc>
          <w:tcPr>
            <w:tcW w:type="dxa" w:w="4392"/>
            <w:vAlign w:val="center"/>
            <w:tcMar>
              <w:top w:w="75" w:type="dxa"/>
              <w:start w:w="75" w:type="dxa"/>
              <w:bottom w:w="75" w:type="dxa"/>
              <w:end w:w="75" w:type="dxa"/>
            </w:tcMar>
            <w:shd w:fill="EAF6EE" w:val="clear"/>
          </w:tcPr>
          <w:p>
            <w:pPr>
              <w:spacing w:before="0" w:after="0" w:line="252" w:lineRule="auto"/>
              <w:jc w:val="center"/>
            </w:pPr>
            <w:r/>
            <w:r>
              <w:rPr>
                <w:rFonts w:ascii="맑은 고딕" w:hAnsi="맑은 고딕" w:eastAsia="맑은 고딕" w:cs="맑은 고딕"/>
                <w:b/>
                <w:color w:val="166534"/>
                <w:sz w:val="17"/>
              </w:rPr>
              <w:t>Jira 기준 핵심 작업</w:t>
            </w:r>
          </w:p>
        </w:tc>
        <w:tc>
          <w:tcPr>
            <w:tcW w:type="dxa" w:w="1613"/>
            <w:vAlign w:val="center"/>
            <w:tcMar>
              <w:top w:w="75" w:type="dxa"/>
              <w:start w:w="75" w:type="dxa"/>
              <w:bottom w:w="75" w:type="dxa"/>
              <w:end w:w="75" w:type="dxa"/>
            </w:tcMar>
            <w:shd w:fill="EAF6EE" w:val="clear"/>
          </w:tcPr>
          <w:p>
            <w:pPr>
              <w:spacing w:before="0" w:after="0" w:line="252" w:lineRule="auto"/>
              <w:jc w:val="center"/>
            </w:pPr>
            <w:r/>
            <w:r>
              <w:rPr>
                <w:rFonts w:ascii="맑은 고딕" w:hAnsi="맑은 고딕" w:eastAsia="맑은 고딕" w:cs="맑은 고딕"/>
                <w:b/>
                <w:color w:val="166534"/>
                <w:sz w:val="17"/>
              </w:rPr>
              <w:t>완료 Gate</w:t>
            </w:r>
          </w:p>
        </w:tc>
      </w:tr>
      <w:tr>
        <w:trPr>
          <w:cantSplit/>
        </w:trPr>
        <w:tc>
          <w:tcPr>
            <w:tcW w:type="dxa" w:w="1037"/>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Sprint 1</w:t>
            </w:r>
          </w:p>
        </w:tc>
        <w:tc>
          <w:tcPr>
            <w:tcW w:type="dxa" w:w="1238"/>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07.13~07.16</w:t>
            </w:r>
          </w:p>
        </w:tc>
        <w:tc>
          <w:tcPr>
            <w:tcW w:type="dxa" w:w="151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기획 확정</w:t>
            </w:r>
          </w:p>
        </w:tc>
        <w:tc>
          <w:tcPr>
            <w:tcW w:type="dxa" w:w="439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주제·Use Case·페르소나·화면·MVP 범위 완료</w:t>
            </w:r>
          </w:p>
        </w:tc>
        <w:tc>
          <w:tcPr>
            <w:tcW w:type="dxa" w:w="1613"/>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Jira: 완료 5건</w:t>
            </w:r>
          </w:p>
        </w:tc>
      </w:tr>
      <w:tr>
        <w:trPr>
          <w:cantSplit/>
        </w:trPr>
        <w:tc>
          <w:tcPr>
            <w:tcW w:type="dxa" w:w="1037"/>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Sprint 1</w:t>
            </w:r>
          </w:p>
        </w:tc>
        <w:tc>
          <w:tcPr>
            <w:tcW w:type="dxa" w:w="1238"/>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07.16~07.20</w:t>
            </w:r>
          </w:p>
        </w:tc>
        <w:tc>
          <w:tcPr>
            <w:tcW w:type="dxa" w:w="151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설계 인계</w:t>
            </w:r>
          </w:p>
        </w:tc>
        <w:tc>
          <w:tcPr>
            <w:tcW w:type="dxa" w:w="439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Architecture·ERD·Wireframe·IA·RFP·기획서 마감</w:t>
            </w:r>
          </w:p>
        </w:tc>
        <w:tc>
          <w:tcPr>
            <w:tcW w:type="dxa" w:w="1613"/>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07.20 개발 착수 전 산출물 인계</w:t>
            </w:r>
          </w:p>
        </w:tc>
      </w:tr>
      <w:tr>
        <w:trPr>
          <w:cantSplit/>
        </w:trPr>
        <w:tc>
          <w:tcPr>
            <w:tcW w:type="dxa" w:w="1037"/>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Sprint 2</w:t>
            </w:r>
          </w:p>
        </w:tc>
        <w:tc>
          <w:tcPr>
            <w:tcW w:type="dxa" w:w="1238"/>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07.20~07.22</w:t>
            </w:r>
          </w:p>
        </w:tc>
        <w:tc>
          <w:tcPr>
            <w:tcW w:type="dxa" w:w="151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개발 기반</w:t>
            </w:r>
          </w:p>
        </w:tc>
        <w:tc>
          <w:tcPr>
            <w:tcW w:type="dxa" w:w="439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FE Design System, Spring API/OAuth, AI Schema, Seed/Embedding, Docker·CI, E2E 기준</w:t>
            </w:r>
          </w:p>
        </w:tc>
        <w:tc>
          <w:tcPr>
            <w:tcW w:type="dxa" w:w="1613"/>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공통 Contract·Staging Skeleton</w:t>
            </w:r>
          </w:p>
        </w:tc>
      </w:tr>
      <w:tr>
        <w:trPr>
          <w:cantSplit/>
        </w:trPr>
        <w:tc>
          <w:tcPr>
            <w:tcW w:type="dxa" w:w="1037"/>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Sprint 2</w:t>
            </w:r>
          </w:p>
        </w:tc>
        <w:tc>
          <w:tcPr>
            <w:tcW w:type="dxa" w:w="1238"/>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07.21~07.25</w:t>
            </w:r>
          </w:p>
        </w:tc>
        <w:tc>
          <w:tcPr>
            <w:tcW w:type="dxa" w:w="151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가입·탐색</w:t>
            </w:r>
          </w:p>
        </w:tc>
        <w:tc>
          <w:tcPr>
            <w:tcW w:type="dxa" w:w="439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GitHub 회원가입, IDE/첫 기여 입력, 튜토리얼, Repo→Issue 추천·Evidence</w:t>
            </w:r>
          </w:p>
        </w:tc>
        <w:tc>
          <w:tcPr>
            <w:tcW w:type="dxa" w:w="1613"/>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첫 사용자 추천 후보 선택 가능</w:t>
            </w:r>
          </w:p>
        </w:tc>
      </w:tr>
      <w:tr>
        <w:trPr>
          <w:cantSplit/>
        </w:trPr>
        <w:tc>
          <w:tcPr>
            <w:tcW w:type="dxa" w:w="1037"/>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Sprint 2</w:t>
            </w:r>
          </w:p>
        </w:tc>
        <w:tc>
          <w:tcPr>
            <w:tcW w:type="dxa" w:w="1238"/>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07.24~07.28</w:t>
            </w:r>
          </w:p>
        </w:tc>
        <w:tc>
          <w:tcPr>
            <w:tcW w:type="dxa" w:w="151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Journey 핵심</w:t>
            </w:r>
          </w:p>
        </w:tc>
        <w:tc>
          <w:tcPr>
            <w:tcW w:type="dxa" w:w="439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Journey 상태·스킵, Fork 수동/자동, Clone 명령·IDE Handoff, Brief·Coach·Hint</w:t>
            </w:r>
          </w:p>
        </w:tc>
        <w:tc>
          <w:tcPr>
            <w:tcW w:type="dxa" w:w="1613"/>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지원 실패 시 수동 Fallback 포함</w:t>
            </w:r>
          </w:p>
        </w:tc>
      </w:tr>
      <w:tr>
        <w:trPr>
          <w:cantSplit/>
        </w:trPr>
        <w:tc>
          <w:tcPr>
            <w:tcW w:type="dxa" w:w="1037"/>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Sprint 2</w:t>
            </w:r>
          </w:p>
        </w:tc>
        <w:tc>
          <w:tcPr>
            <w:tcW w:type="dxa" w:w="1238"/>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07.26~07.30</w:t>
            </w:r>
          </w:p>
        </w:tc>
        <w:tc>
          <w:tcPr>
            <w:tcW w:type="dxa" w:w="151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실행·통합</w:t>
            </w:r>
          </w:p>
        </w:tc>
        <w:tc>
          <w:tcPr>
            <w:tcW w:type="dxa" w:w="439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Commit·Push·PR 가이드, PR URL 등록, 1회 상태 조회, History 초안, AI Fallback, E2E</w:t>
            </w:r>
          </w:p>
        </w:tc>
        <w:tc>
          <w:tcPr>
            <w:tcW w:type="dxa" w:w="1613"/>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07.30 MVP Freeze·Release</w:t>
            </w:r>
          </w:p>
        </w:tc>
      </w:tr>
      <w:tr>
        <w:trPr>
          <w:cantSplit/>
        </w:trPr>
        <w:tc>
          <w:tcPr>
            <w:tcW w:type="dxa" w:w="1037"/>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Sprint 3</w:t>
            </w:r>
          </w:p>
        </w:tc>
        <w:tc>
          <w:tcPr>
            <w:tcW w:type="dxa" w:w="1238"/>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07.31~08.03</w:t>
            </w:r>
          </w:p>
        </w:tc>
        <w:tc>
          <w:tcPr>
            <w:tcW w:type="dxa" w:w="151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Data·KG 기반</w:t>
            </w:r>
          </w:p>
        </w:tc>
        <w:tc>
          <w:tcPr>
            <w:tcW w:type="dxa" w:w="439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최대 1,000개 L0 수집, L1 필터, KG Schema, Neo4j 적재, Local GPU Batch 기반</w:t>
            </w:r>
          </w:p>
        </w:tc>
        <w:tc>
          <w:tcPr>
            <w:tcW w:type="dxa" w:w="1613"/>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Metadata·Graph 기본 적재</w:t>
            </w:r>
          </w:p>
        </w:tc>
      </w:tr>
      <w:tr>
        <w:trPr>
          <w:cantSplit/>
        </w:trPr>
        <w:tc>
          <w:tcPr>
            <w:tcW w:type="dxa" w:w="1037"/>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Sprint 3</w:t>
            </w:r>
          </w:p>
        </w:tc>
        <w:tc>
          <w:tcPr>
            <w:tcW w:type="dxa" w:w="1238"/>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08.02~08.06</w:t>
            </w:r>
          </w:p>
        </w:tc>
        <w:tc>
          <w:tcPr>
            <w:tcW w:type="dxa" w:w="151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AI·사후관리 확장</w:t>
            </w:r>
          </w:p>
        </w:tc>
        <w:tc>
          <w:tcPr>
            <w:tcW w:type="dxa" w:w="439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관계 추출·Vector·Graph 추천, Orchestrator Routing, PR Poller, 알림·History 보강, 재시도 Job</w:t>
            </w:r>
          </w:p>
        </w:tc>
        <w:tc>
          <w:tcPr>
            <w:tcW w:type="dxa" w:w="1613"/>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08.06 Feature Freeze</w:t>
            </w:r>
          </w:p>
        </w:tc>
      </w:tr>
      <w:tr>
        <w:trPr>
          <w:cantSplit/>
        </w:trPr>
        <w:tc>
          <w:tcPr>
            <w:tcW w:type="dxa" w:w="1037"/>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Sprint 4</w:t>
            </w:r>
          </w:p>
        </w:tc>
        <w:tc>
          <w:tcPr>
            <w:tcW w:type="dxa" w:w="1238"/>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08.07~08.09</w:t>
            </w:r>
          </w:p>
        </w:tc>
        <w:tc>
          <w:tcPr>
            <w:tcW w:type="dxa" w:w="151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안정화·출시</w:t>
            </w:r>
          </w:p>
        </w:tc>
        <w:tc>
          <w:tcPr>
            <w:tcW w:type="dxa" w:w="4392"/>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회귀/E2E, 권한·Graph·Polling 정합성, Critical/Major 수정, 성능·Rollback·시연</w:t>
            </w:r>
          </w:p>
        </w:tc>
        <w:tc>
          <w:tcPr>
            <w:tcW w:type="dxa" w:w="1613"/>
            <w:vAlign w:val="top"/>
            <w:tcMar>
              <w:top w:w="65" w:type="dxa"/>
              <w:start w:w="75" w:type="dxa"/>
              <w:bottom w:w="65" w:type="dxa"/>
              <w:end w:w="75" w:type="dxa"/>
            </w:tcMar>
            <w:shd w:fill="FFFFFF" w:val="clear"/>
          </w:tcPr>
          <w:p>
            <w:pPr>
              <w:spacing w:before="0" w:after="0" w:line="252" w:lineRule="auto"/>
              <w:jc w:val="left"/>
            </w:pPr>
            <w:r/>
            <w:r>
              <w:rPr>
                <w:rFonts w:ascii="맑은 고딕" w:hAnsi="맑은 고딕" w:eastAsia="맑은 고딕" w:cs="맑은 고딕"/>
                <w:b w:val="0"/>
                <w:color w:val="173126"/>
                <w:sz w:val="17"/>
              </w:rPr>
              <w:t>08.09 Final Release</w:t>
            </w:r>
          </w:p>
        </w:tc>
      </w:tr>
      <w:tr>
        <w:trPr>
          <w:cantSplit/>
        </w:trPr>
        <w:tc>
          <w:tcPr>
            <w:tcW w:type="dxa" w:w="1037"/>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선택</w:t>
            </w:r>
          </w:p>
        </w:tc>
        <w:tc>
          <w:tcPr>
            <w:tcW w:type="dxa" w:w="1238"/>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핵심 일정 안정 시</w:t>
            </w:r>
          </w:p>
        </w:tc>
        <w:tc>
          <w:tcPr>
            <w:tcW w:type="dxa" w:w="151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Stretch</w:t>
            </w:r>
          </w:p>
        </w:tc>
        <w:tc>
          <w:tcPr>
            <w:tcW w:type="dxa" w:w="4392"/>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정교한 코드 평가, Merge 배지, 사고 흔적 시각화, 전용 Local Bridge</w:t>
            </w:r>
          </w:p>
        </w:tc>
        <w:tc>
          <w:tcPr>
            <w:tcW w:type="dxa" w:w="1613"/>
            <w:vAlign w:val="top"/>
            <w:tcMar>
              <w:top w:w="65" w:type="dxa"/>
              <w:start w:w="75" w:type="dxa"/>
              <w:bottom w:w="65" w:type="dxa"/>
              <w:end w:w="75" w:type="dxa"/>
            </w:tcMar>
            <w:shd w:fill="F7FAF8" w:val="clear"/>
          </w:tcPr>
          <w:p>
            <w:pPr>
              <w:spacing w:before="0" w:after="0" w:line="252" w:lineRule="auto"/>
              <w:jc w:val="left"/>
            </w:pPr>
            <w:r/>
            <w:r>
              <w:rPr>
                <w:rFonts w:ascii="맑은 고딕" w:hAnsi="맑은 고딕" w:eastAsia="맑은 고딕" w:cs="맑은 고딕"/>
                <w:b w:val="0"/>
                <w:color w:val="173126"/>
                <w:sz w:val="17"/>
              </w:rPr>
              <w:t>미완성 시 즉시 제외</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3. 테스트 전략</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0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테스트 영역</w:t>
            </w:r>
          </w:p>
        </w:tc>
        <w:tc>
          <w:tcPr>
            <w:tcW w:type="dxa" w:w="770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핵심 케이스</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회원가입·권한</w:t>
            </w:r>
          </w:p>
        </w:tc>
        <w:tc>
          <w:tcPr>
            <w:tcW w:type="dxa" w:w="77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OAuth 성공/거절/재연동, 읽기·자동화 동의 분리, 계정 삭제</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추천</w:t>
            </w:r>
          </w:p>
        </w:tc>
        <w:tc>
          <w:tcPr>
            <w:tcW w:type="dxa" w:w="77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Repo→Issue 계층, 부적합 후보 제외, Evidence·기준 시각</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Journey</w:t>
            </w:r>
          </w:p>
        </w:tc>
        <w:tc>
          <w:tcPr>
            <w:tcW w:type="dxa" w:w="77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모든 단계 완료/스킵/이어하기, 자동화 성공·실패·재시도</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w:t>
            </w:r>
          </w:p>
        </w:tc>
        <w:tc>
          <w:tcPr>
            <w:tcW w:type="dxa" w:w="77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IDE별 Handoff, 미설치/Protocol 실패, 명령 복사 Fallback</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w:t>
            </w:r>
          </w:p>
        </w:tc>
        <w:tc>
          <w:tcPr>
            <w:tcW w:type="dxa" w:w="77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Fork 중복, Clone 주소, Commit·Push 체크포인트, PR 등록 검증</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 Monitoring</w:t>
            </w:r>
          </w:p>
        </w:tc>
        <w:tc>
          <w:tcPr>
            <w:tcW w:type="dxa" w:w="77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Review·CI·Merge·Closed·Unknown, 중복 Event·Rate Limit·재동기화</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AI</w:t>
            </w:r>
          </w:p>
        </w:tc>
        <w:tc>
          <w:tcPr>
            <w:tcW w:type="dxa" w:w="77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Orchestrator Plan, Local 결과, RAG/KG Evidence, Schema, fallback</w:t>
            </w:r>
          </w:p>
        </w:tc>
      </w:tr>
      <w:tr>
        <w:trPr>
          <w:cantSplit/>
        </w:trPr>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보안</w:t>
            </w:r>
          </w:p>
        </w:tc>
        <w:tc>
          <w:tcPr>
            <w:tcW w:type="dxa" w:w="77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무단 자동화 방지, Token 노출, Private Repo 제외, 사용자 데이터 격리</w:t>
            </w:r>
          </w:p>
        </w:tc>
      </w:tr>
      <w:tr>
        <w:trPr>
          <w:cantSplit/>
        </w:trPr>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E2E</w:t>
            </w:r>
          </w:p>
        </w:tc>
        <w:tc>
          <w:tcPr>
            <w:tcW w:type="dxa" w:w="77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첫 사용자와 경험 사용자의 가입→History 전체 시나리오</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4. 주요 리스크와 대응</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223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리스크</w:t>
            </w:r>
          </w:p>
        </w:tc>
        <w:tc>
          <w:tcPr>
            <w:tcW w:type="dxa" w:w="223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영향</w:t>
            </w:r>
          </w:p>
        </w:tc>
        <w:tc>
          <w:tcPr>
            <w:tcW w:type="dxa" w:w="532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7"/>
              </w:rPr>
              <w:t>대응</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기능 범위 급증</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MVP 일정 지연</w:t>
            </w:r>
          </w:p>
        </w:tc>
        <w:tc>
          <w:tcPr>
            <w:tcW w:type="dxa" w:w="53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Fork 자동화는 Must, Clone은 IDE 보조 자동화로 제한. 전용 Local Bridge·정교한 코드 평가는 선택</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Web의 로컬 제약</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Clone·IDE 실행 실패</w:t>
            </w:r>
          </w:p>
        </w:tc>
        <w:tc>
          <w:tcPr>
            <w:tcW w:type="dxa" w:w="53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사용자 클릭·지원 IDE Deep Link·수동 명령 Fallback</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GitHub 권한 과다</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사용자 불신·보안</w:t>
            </w:r>
          </w:p>
        </w:tc>
        <w:tc>
          <w:tcPr>
            <w:tcW w:type="dxa" w:w="53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읽기와 쓰기 동의 분리, 최소 권한, 대상 확인</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PR 상태 추적 비용</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Rate Limit·알림 지연</w:t>
            </w:r>
          </w:p>
        </w:tc>
        <w:tc>
          <w:tcPr>
            <w:tcW w:type="dxa" w:w="53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Webhook 우선 가능 시 사용, 적응형 Polling, Snapshot·중복 제거</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LLM Orchestration 오류</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잘못된 단계·자동화 위험</w:t>
            </w:r>
          </w:p>
        </w:tc>
        <w:tc>
          <w:tcPr>
            <w:tcW w:type="dxa" w:w="53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부작용은 Backend 정책 통과, Tool allowlist, 사용자 확인</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Local GPU 성능 부족</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분석 지연·OOM</w:t>
            </w:r>
          </w:p>
        </w:tc>
        <w:tc>
          <w:tcPr>
            <w:tcW w:type="dxa" w:w="53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경량 모델·Chunk 제한·Batch/실시간 Queue 분리·캐시</w:t>
            </w:r>
          </w:p>
        </w:tc>
      </w:tr>
      <w:tr>
        <w:trPr>
          <w:cantSplit/>
        </w:trPr>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Knowledge Graph 일정</w:t>
            </w:r>
          </w:p>
        </w:tc>
        <w:tc>
          <w:tcPr>
            <w:tcW w:type="dxa" w:w="223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핵심 Journey 품질 저하</w:t>
            </w:r>
          </w:p>
        </w:tc>
        <w:tc>
          <w:tcPr>
            <w:tcW w:type="dxa" w:w="53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7"/>
              </w:rPr>
              <w:t>최소 Node/Edge와 추천·질문에 직접 쓰이는 관계만 구현</w:t>
            </w:r>
          </w:p>
        </w:tc>
      </w:tr>
      <w:tr>
        <w:trPr>
          <w:cantSplit/>
        </w:trPr>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데모 외부 의존</w:t>
            </w:r>
          </w:p>
        </w:tc>
        <w:tc>
          <w:tcPr>
            <w:tcW w:type="dxa" w:w="223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Repo/PR 상태 변경</w:t>
            </w:r>
          </w:p>
        </w:tc>
        <w:tc>
          <w:tcPr>
            <w:tcW w:type="dxa" w:w="53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7"/>
              </w:rPr>
              <w:t>고정 Snapshot과 예비 Repository·PR 결과 시나리오</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5. 출시·시연 체크리스트</w:t>
      </w:r>
    </w:p>
    <w:p>
      <w:pPr>
        <w:pStyle w:val="ListBullet"/>
        <w:spacing w:before="0" w:after="40" w:line="269" w:lineRule="auto"/>
      </w:pPr>
      <w:r>
        <w:rPr>
          <w:rFonts w:ascii="맑은 고딕" w:hAnsi="맑은 고딕" w:eastAsia="맑은 고딕" w:cs="맑은 고딕"/>
          <w:b w:val="0"/>
          <w:i w:val="0"/>
          <w:color w:val="173126"/>
          <w:sz w:val="20"/>
        </w:rPr>
        <w:t>GitHub 회원가입과 추가 프로필이 실제 계정으로 완료된다.</w:t>
      </w:r>
    </w:p>
    <w:p>
      <w:pPr>
        <w:pStyle w:val="ListBullet"/>
        <w:spacing w:before="0" w:after="40" w:line="269" w:lineRule="auto"/>
      </w:pPr>
      <w:r>
        <w:rPr>
          <w:rFonts w:ascii="맑은 고딕" w:hAnsi="맑은 고딕" w:eastAsia="맑은 고딕" w:cs="맑은 고딕"/>
          <w:b w:val="0"/>
          <w:i w:val="0"/>
          <w:color w:val="173126"/>
          <w:sz w:val="20"/>
        </w:rPr>
        <w:t>“오픈소스가 처음이에요” 분기에서 튜토리얼을 완료하거나 스킵할 수 있다.</w:t>
      </w:r>
    </w:p>
    <w:p>
      <w:pPr>
        <w:pStyle w:val="ListBullet"/>
        <w:spacing w:before="0" w:after="40" w:line="269" w:lineRule="auto"/>
      </w:pPr>
      <w:r>
        <w:rPr>
          <w:rFonts w:ascii="맑은 고딕" w:hAnsi="맑은 고딕" w:eastAsia="맑은 고딕" w:cs="맑은 고딕"/>
          <w:b w:val="0"/>
          <w:i w:val="0"/>
          <w:color w:val="173126"/>
          <w:sz w:val="20"/>
        </w:rPr>
        <w:t>Repository 선택 후 Issue를 비교·선택하고 Journey가 생성된다.</w:t>
      </w:r>
    </w:p>
    <w:p>
      <w:pPr>
        <w:pStyle w:val="ListBullet"/>
        <w:spacing w:before="0" w:after="40" w:line="269" w:lineRule="auto"/>
      </w:pPr>
      <w:r>
        <w:rPr>
          <w:rFonts w:ascii="맑은 고딕" w:hAnsi="맑은 고딕" w:eastAsia="맑은 고딕" w:cs="맑은 고딕"/>
          <w:b w:val="0"/>
          <w:i w:val="0"/>
          <w:color w:val="173126"/>
          <w:sz w:val="20"/>
        </w:rPr>
        <w:t>Fork 자동화와 Clone/IDE Handoff의 수동 Fallback이 동작한다.</w:t>
      </w:r>
    </w:p>
    <w:p>
      <w:pPr>
        <w:pStyle w:val="ListBullet"/>
        <w:spacing w:before="0" w:after="40" w:line="269" w:lineRule="auto"/>
      </w:pPr>
      <w:r>
        <w:rPr>
          <w:rFonts w:ascii="맑은 고딕" w:hAnsi="맑은 고딕" w:eastAsia="맑은 고딕" w:cs="맑은 고딕"/>
          <w:b w:val="0"/>
          <w:i w:val="0"/>
          <w:color w:val="173126"/>
          <w:sz w:val="20"/>
        </w:rPr>
        <w:t>질문 Coach에서 대안·Evidence·Hint와 기여 계획이 저장된다.</w:t>
      </w:r>
    </w:p>
    <w:p>
      <w:pPr>
        <w:pStyle w:val="ListBullet"/>
        <w:spacing w:before="0" w:after="40" w:line="269" w:lineRule="auto"/>
      </w:pPr>
      <w:r>
        <w:rPr>
          <w:rFonts w:ascii="맑은 고딕" w:hAnsi="맑은 고딕" w:eastAsia="맑은 고딕" w:cs="맑은 고딕"/>
          <w:b w:val="0"/>
          <w:i w:val="0"/>
          <w:color w:val="173126"/>
          <w:sz w:val="20"/>
        </w:rPr>
        <w:t>IDE 실습, Commit·Push·PR 설명과 PR 등록까지 시연한다.</w:t>
      </w:r>
    </w:p>
    <w:p>
      <w:pPr>
        <w:pStyle w:val="ListBullet"/>
        <w:spacing w:before="0" w:after="40" w:line="269" w:lineRule="auto"/>
      </w:pPr>
      <w:r>
        <w:rPr>
          <w:rFonts w:ascii="맑은 고딕" w:hAnsi="맑은 고딕" w:eastAsia="맑은 고딕" w:cs="맑은 고딕"/>
          <w:b w:val="0"/>
          <w:i w:val="0"/>
          <w:color w:val="173126"/>
          <w:sz w:val="20"/>
        </w:rPr>
        <w:t>PR 상태 변경이 알림과 History에 반영되는 데모를 준비한다.</w:t>
      </w:r>
    </w:p>
    <w:p>
      <w:pPr>
        <w:pStyle w:val="ListBullet"/>
        <w:spacing w:before="0" w:after="40" w:line="269" w:lineRule="auto"/>
      </w:pPr>
      <w:r>
        <w:rPr>
          <w:rFonts w:ascii="맑은 고딕" w:hAnsi="맑은 고딕" w:eastAsia="맑은 고딕" w:cs="맑은 고딕"/>
          <w:b w:val="0"/>
          <w:i w:val="0"/>
          <w:color w:val="173126"/>
          <w:sz w:val="20"/>
        </w:rPr>
        <w:t>Orchestrator LLM과 Local GPU 결과·Fallback·버전이 추적된다.</w:t>
      </w:r>
    </w:p>
    <w:p>
      <w:pPr>
        <w:pStyle w:val="ListBullet"/>
        <w:spacing w:before="0" w:after="40" w:line="269" w:lineRule="auto"/>
      </w:pPr>
      <w:r>
        <w:rPr>
          <w:rFonts w:ascii="맑은 고딕" w:hAnsi="맑은 고딕" w:eastAsia="맑은 고딕" w:cs="맑은 고딕"/>
          <w:b w:val="0"/>
          <w:i w:val="0"/>
          <w:color w:val="173126"/>
          <w:sz w:val="20"/>
        </w:rPr>
        <w:t>최대 1,000개 Pipeline과 Knowledge Graph가 실제 추천 근거에 사용된다.</w:t>
      </w:r>
    </w:p>
    <w:p>
      <w:pPr>
        <w:pStyle w:val="ListBullet"/>
        <w:spacing w:before="0" w:after="40" w:line="269" w:lineRule="auto"/>
      </w:pPr>
      <w:r>
        <w:rPr>
          <w:rFonts w:ascii="맑은 고딕" w:hAnsi="맑은 고딕" w:eastAsia="맑은 고딕" w:cs="맑은 고딕"/>
          <w:b w:val="0"/>
          <w:i w:val="0"/>
          <w:color w:val="173126"/>
          <w:sz w:val="20"/>
        </w:rPr>
        <w:t>Critical 버그 0, Rollback·Backup·Rate Limit·GPU 장애 대응을 확인한다.</w:t>
      </w:r>
    </w:p>
    <w:p>
      <w:pPr>
        <w:pageBreakBefore/>
        <w:spacing w:before="0" w:after="100" w:line="276" w:lineRule="auto"/>
        <w:keepNext/>
      </w:pPr>
      <w:r>
        <w:rPr>
          <w:rFonts w:ascii="맑은 고딕" w:hAnsi="맑은 고딕" w:eastAsia="맑은 고딕" w:cs="맑은 고딕"/>
          <w:b/>
          <w:i w:val="0"/>
          <w:color w:val="16A34A"/>
          <w:sz w:val="22"/>
        </w:rPr>
        <w:t>SECTION VIII</w:t>
      </w:r>
    </w:p>
    <w:p>
      <w:pPr>
        <w:spacing w:before="0" w:after="80" w:line="276" w:lineRule="auto"/>
        <w:keepNext/>
      </w:pPr>
      <w:r>
        <w:rPr>
          <w:rFonts w:ascii="맑은 고딕" w:hAnsi="맑은 고딕" w:eastAsia="맑은 고딕" w:cs="맑은 고딕"/>
          <w:b/>
          <w:i w:val="0"/>
          <w:color w:val="166534"/>
          <w:sz w:val="46"/>
        </w:rPr>
        <w:t>결론 및 발전 방향</w:t>
      </w:r>
    </w:p>
    <w:p>
      <w:pPr>
        <w:spacing w:before="0" w:after="320" w:line="276" w:lineRule="auto"/>
      </w:pPr>
      <w:r>
        <w:rPr>
          <w:rFonts w:ascii="맑은 고딕" w:hAnsi="맑은 고딕" w:eastAsia="맑은 고딕" w:cs="맑은 고딕"/>
          <w:b w:val="0"/>
          <w:i w:val="0"/>
          <w:color w:val="5F6F66"/>
          <w:sz w:val="21"/>
        </w:rPr>
        <w:t>그린 커밋의 최종 제품 정의와 이후 확장 조건을 정리한다.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1. 아이디어 요약</w:t>
      </w:r>
    </w:p>
    <w:tbl>
      <w:tblPr>
        <w:tblW w:type="auto" w:w="0"/>
        <w:jc w:val="center"/>
        <w:tblLayout w:type="fixed"/>
        <w:tblLook w:firstColumn="1" w:firstRow="1" w:lastColumn="0" w:lastRow="0" w:noHBand="0" w:noVBand="1" w:val="04A0"/>
      </w:tblPr>
      <w:tblGrid>
        <w:gridCol w:w="10037"/>
      </w:tblGrid>
      <w:tr>
        <w:tc>
          <w:tcPr>
            <w:tcW w:type="dxa" w:w="9864"/>
            <w:shd w:fill="EAF6EE" w:val="clear"/>
            <w:tcMar>
              <w:top w:w="120" w:type="dxa"/>
              <w:start w:w="150" w:type="dxa"/>
              <w:bottom w:w="120" w:type="dxa"/>
              <w:end w:w="150" w:type="dxa"/>
            </w:tcMar>
          </w:tcPr>
          <w:p>
            <w:pPr>
              <w:spacing w:before="0" w:after="40" w:line="276" w:lineRule="auto"/>
            </w:pPr>
            <w:r>
              <w:rPr>
                <w:rFonts w:ascii="맑은 고딕" w:hAnsi="맑은 고딕" w:eastAsia="맑은 고딕" w:cs="맑은 고딕"/>
                <w:b/>
                <w:i w:val="0"/>
                <w:color w:val="166534"/>
                <w:sz w:val="21"/>
              </w:rPr>
              <w:t>FINAL CONCEPT</w:t>
            </w:r>
          </w:p>
          <w:p>
            <w:pPr>
              <w:spacing w:before="0" w:after="0" w:line="269" w:lineRule="auto"/>
            </w:pPr>
            <w:r>
              <w:rPr>
                <w:rFonts w:ascii="맑은 고딕" w:hAnsi="맑은 고딕" w:eastAsia="맑은 고딕" w:cs="맑은 고딕"/>
                <w:b w:val="0"/>
                <w:i w:val="0"/>
                <w:color w:val="173126"/>
                <w:sz w:val="19"/>
              </w:rPr>
              <w:t>그린 커밋은 GitHub 계정으로 가입한 주니어 개발자에게 적합한 공익 Repository와 Issue를 추천하고, 오픈소스 초보 튜토리얼과 단계형 기여 Journey를 제공한다. 사용자는 Fork·Clone·Repo 분석·질문 Coach·IDE 수정·Commit·PR을 실제로 수행하고, 익숙한 단계는 스킵하거나 안전한 자동화를 선택한다. Orchestrator LLM은 전체 과정과 Tool 호출을 조율하며 Local GPU Model은 Repository·코드 분석을 담당한다. PR 결과와 리뷰는 주기적으로 추적되어 알림, History, 성장 흔적과 다음 Mission으로 연결된다.</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2. 기대효과</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72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대상</w:t>
            </w:r>
          </w:p>
        </w:tc>
        <w:tc>
          <w:tcPr>
            <w:tcW w:type="dxa" w:w="806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기대효과</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사용자</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추천 목록 소비가 아니라 첫 PR의 전체 협업 흐름을 실제로 완주</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학습</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정답 코드보다 질문·Evidence·Commit·PR·Review를 통한 실무형 학습</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오픈소스</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Issue 맥락과 기여 규칙을 이해한 기여자 유입</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서비스</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추천→실행→결과 데이터가 누적되어 다음 추천과 Journey 개인화</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기술</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LLM Orchestration, Local GPU 분석, RAG/KG, GitHub Automation, Polling을 하나의 제품에 통합</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팀</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FE·BE·AI·Infra가 단순 CRUD가 아닌 실제 분산 Workflow와 AI 운영 경험 확보</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3. 한계와 후속 과제</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94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한계</w:t>
            </w:r>
          </w:p>
        </w:tc>
        <w:tc>
          <w:tcPr>
            <w:tcW w:type="dxa" w:w="396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현재 대응</w:t>
            </w:r>
          </w:p>
        </w:tc>
        <w:tc>
          <w:tcPr>
            <w:tcW w:type="dxa" w:w="38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후속</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Web 로컬 제약</w:t>
            </w:r>
          </w:p>
        </w:tc>
        <w:tc>
          <w:tcPr>
            <w:tcW w:type="dxa" w:w="39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IDE·Clone은 지원 환경과 사용자 클릭에 의존</w:t>
            </w:r>
          </w:p>
        </w:tc>
        <w:tc>
          <w:tcPr>
            <w:tcW w:type="dxa" w:w="38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전용 Local Bridge 또는 CLI는 장기 검토</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실력 추정</w:t>
            </w:r>
          </w:p>
        </w:tc>
        <w:tc>
          <w:tcPr>
            <w:tcW w:type="dxa" w:w="39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GitHub 활동만으로 정확한 역량 판단 불가</w:t>
            </w:r>
          </w:p>
        </w:tc>
        <w:tc>
          <w:tcPr>
            <w:tcW w:type="dxa" w:w="38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 행동·Review 결과로 사용자 모델 갱신</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PR 결과 원인</w:t>
            </w:r>
          </w:p>
        </w:tc>
        <w:tc>
          <w:tcPr>
            <w:tcW w:type="dxa" w:w="39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Closed 이유가 공개 데이터만으로 불명확할 수 있음</w:t>
            </w:r>
          </w:p>
        </w:tc>
        <w:tc>
          <w:tcPr>
            <w:tcW w:type="dxa" w:w="38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UNKNOWN 보존과 사용자 확인</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Local Model 품질</w:t>
            </w:r>
          </w:p>
        </w:tc>
        <w:tc>
          <w:tcPr>
            <w:tcW w:type="dxa" w:w="39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작은 모델은 복잡한 코드 구조를 놓칠 수 있음</w:t>
            </w:r>
          </w:p>
        </w:tc>
        <w:tc>
          <w:tcPr>
            <w:tcW w:type="dxa" w:w="38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Graph/RAG·Cloud 보강·평가셋</w:t>
            </w:r>
          </w:p>
        </w:tc>
      </w:tr>
      <w:tr>
        <w:trPr>
          <w:cantSplit/>
        </w:trPr>
        <w:tc>
          <w:tcPr>
            <w:tcW w:type="dxa" w:w="194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권한·자동화</w:t>
            </w:r>
          </w:p>
        </w:tc>
        <w:tc>
          <w:tcPr>
            <w:tcW w:type="dxa" w:w="396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쓰기 권한이 사용자의 진입 장벽이 될 수 있음</w:t>
            </w:r>
          </w:p>
        </w:tc>
        <w:tc>
          <w:tcPr>
            <w:tcW w:type="dxa" w:w="38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읽기/쓰기 동의 분리와 완전 수동 모드</w:t>
            </w:r>
          </w:p>
        </w:tc>
      </w:tr>
      <w:tr>
        <w:trPr>
          <w:cantSplit/>
        </w:trPr>
        <w:tc>
          <w:tcPr>
            <w:tcW w:type="dxa" w:w="194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일정</w:t>
            </w:r>
          </w:p>
        </w:tc>
        <w:tc>
          <w:tcPr>
            <w:tcW w:type="dxa" w:w="396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Journey·Monitoring·KG·GPU를 3주 내 구현</w:t>
            </w:r>
          </w:p>
        </w:tc>
        <w:tc>
          <w:tcPr>
            <w:tcW w:type="dxa" w:w="38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Must/선택 경계와 Feature Flag 유지</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4. 발전 로드맵</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72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단계</w:t>
            </w:r>
          </w:p>
        </w:tc>
        <w:tc>
          <w:tcPr>
            <w:tcW w:type="dxa" w:w="237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범위</w:t>
            </w:r>
          </w:p>
        </w:tc>
        <w:tc>
          <w:tcPr>
            <w:tcW w:type="dxa" w:w="56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핵심</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v0.6 MVP</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5~10 Repo E2E</w:t>
            </w:r>
          </w:p>
        </w:tc>
        <w:tc>
          <w:tcPr>
            <w:tcW w:type="dxa" w:w="56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가입·튜토리얼·Repo/Issue·Journey·PR 등록·History</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v0.7 Data/KG</w:t>
            </w:r>
          </w:p>
        </w:tc>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100~1,000 Repo</w:t>
            </w:r>
          </w:p>
        </w:tc>
        <w:tc>
          <w:tcPr>
            <w:tcW w:type="dxa" w:w="56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Graph 추천·Local GPU 분석·PR Pattern</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v0.8 Adaptive Coach</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사용자 행동 기반</w:t>
            </w:r>
          </w:p>
        </w:tc>
        <w:tc>
          <w:tcPr>
            <w:tcW w:type="dxa" w:w="56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스킵·힌트·질문 깊이·다음 Mission 자동 조절</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v0.9 Code Review</w:t>
            </w:r>
          </w:p>
        </w:tc>
        <w:tc>
          <w:tcPr>
            <w:tcW w:type="dxa" w:w="23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PR/Diff 기반</w:t>
            </w:r>
          </w:p>
        </w:tc>
        <w:tc>
          <w:tcPr>
            <w:tcW w:type="dxa" w:w="56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 Rule·테스트·영향 범위 준비도</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v1.0 Ecosystem</w:t>
            </w:r>
          </w:p>
        </w:tc>
        <w:tc>
          <w:tcPr>
            <w:tcW w:type="dxa" w:w="23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메인테이너·교육기관</w:t>
            </w:r>
          </w:p>
        </w:tc>
        <w:tc>
          <w:tcPr>
            <w:tcW w:type="dxa" w:w="56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검증 Issue·교육 과정·공익 프로젝트 지속 기여</w:t>
            </w:r>
          </w:p>
        </w:tc>
      </w:tr>
    </w:tbl>
    <w:p>
      <w:pPr>
        <w:spacing w:after="0"/>
      </w:pPr>
    </w:p>
    <w:p>
      <w:pPr>
        <w:pageBreakBefore/>
        <w:spacing w:before="0" w:after="100" w:line="276" w:lineRule="auto"/>
        <w:keepNext/>
      </w:pPr>
      <w:r>
        <w:rPr>
          <w:rFonts w:ascii="맑은 고딕" w:hAnsi="맑은 고딕" w:eastAsia="맑은 고딕" w:cs="맑은 고딕"/>
          <w:b/>
          <w:i w:val="0"/>
          <w:color w:val="16A34A"/>
          <w:sz w:val="22"/>
        </w:rPr>
        <w:t>SECTION APPENDIX</w:t>
      </w:r>
    </w:p>
    <w:p>
      <w:pPr>
        <w:spacing w:before="0" w:after="80" w:line="276" w:lineRule="auto"/>
        <w:keepNext/>
      </w:pPr>
      <w:r>
        <w:rPr>
          <w:rFonts w:ascii="맑은 고딕" w:hAnsi="맑은 고딕" w:eastAsia="맑은 고딕" w:cs="맑은 고딕"/>
          <w:b/>
          <w:i w:val="0"/>
          <w:color w:val="166534"/>
          <w:sz w:val="46"/>
        </w:rPr>
        <w:t>부록</w:t>
      </w:r>
    </w:p>
    <w:p>
      <w:pPr>
        <w:spacing w:before="0" w:after="320" w:line="276" w:lineRule="auto"/>
      </w:pPr>
      <w:r>
        <w:rPr>
          <w:rFonts w:ascii="맑은 고딕" w:hAnsi="맑은 고딕" w:eastAsia="맑은 고딕" w:cs="맑은 고딕"/>
          <w:b w:val="0"/>
          <w:i w:val="0"/>
          <w:color w:val="5F6F66"/>
          <w:sz w:val="21"/>
        </w:rPr>
        <w:t>의사결정, 자동화·스킵 기준, 선정 루브릭과 Prototype 화면 반영표를 제공한다.</w:t>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A. ADR-001 Web Client 유지와 IDE Handoff</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72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항목</w:t>
            </w:r>
          </w:p>
        </w:tc>
        <w:tc>
          <w:tcPr>
            <w:tcW w:type="dxa" w:w="806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내용</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상태</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승인·확정</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결정</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최종 Client는 Responsive Web(Desktop-first)이며 IDE Extension은 구현하지 않는다.</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변경</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Web 안에서 선택 IDE를 저장하고, Git Journey 단계에서 IDE Deep Link/URL Scheme 또는 수동 명령으로 Handoff한다.</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근거</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Multi-IDE 접근, 탐색·튜토리얼·Journey·History·게임화의 시각적 확장성, Web/API/AI/Data에 집중</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제약</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Web은 사용자 확인 없이 로컬 파일 시스템·명령·IDE를 제어할 수 없다.</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완화</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지원 IDE 보조 실행 + 명령 복사 + GitHub 원문 링크를 같은 화면에 제공</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재검토</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서비스 핵심이 미Push 코드 실시간 분석과 IDE 내 수정으로 이동할 때만 Extension/Local Agent를 재검토</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B. Journey 자동화·스킵 Matrix</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58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단계</w:t>
            </w:r>
          </w:p>
        </w:tc>
        <w:tc>
          <w:tcPr>
            <w:tcW w:type="dxa" w:w="100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스킵</w:t>
            </w:r>
          </w:p>
        </w:tc>
        <w:tc>
          <w:tcPr>
            <w:tcW w:type="dxa" w:w="302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자동/보조</w:t>
            </w:r>
          </w:p>
        </w:tc>
        <w:tc>
          <w:tcPr>
            <w:tcW w:type="dxa" w:w="4176"/>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제약</w:t>
            </w:r>
          </w:p>
        </w:tc>
      </w:tr>
      <w:tr>
        <w:trPr>
          <w:cantSplit/>
        </w:trPr>
        <w:tc>
          <w:tcPr>
            <w:tcW w:type="dxa" w:w="15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튜토리얼</w:t>
            </w:r>
          </w:p>
        </w:tc>
        <w:tc>
          <w:tcPr>
            <w:tcW w:type="dxa" w:w="100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스킵</w:t>
            </w:r>
          </w:p>
        </w:tc>
        <w:tc>
          <w:tcPr>
            <w:tcW w:type="dxa" w:w="30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해당 없음</w:t>
            </w:r>
          </w:p>
        </w:tc>
        <w:tc>
          <w:tcPr>
            <w:tcW w:type="dxa" w:w="41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첫 기여 사용자는 기본 노출</w:t>
            </w:r>
          </w:p>
        </w:tc>
      </w:tr>
      <w:tr>
        <w:trPr>
          <w:cantSplit/>
        </w:trPr>
        <w:tc>
          <w:tcPr>
            <w:tcW w:type="dxa" w:w="15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w:t>
            </w:r>
          </w:p>
        </w:tc>
        <w:tc>
          <w:tcPr>
            <w:tcW w:type="dxa" w:w="100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스킵</w:t>
            </w:r>
          </w:p>
        </w:tc>
        <w:tc>
          <w:tcPr>
            <w:tcW w:type="dxa" w:w="30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GitHub API 자동화</w:t>
            </w:r>
          </w:p>
        </w:tc>
        <w:tc>
          <w:tcPr>
            <w:tcW w:type="dxa" w:w="41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별도 쓰기 동의와 최종 확인</w:t>
            </w:r>
          </w:p>
        </w:tc>
      </w:tr>
      <w:tr>
        <w:trPr>
          <w:cantSplit/>
        </w:trPr>
        <w:tc>
          <w:tcPr>
            <w:tcW w:type="dxa" w:w="15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Clone</w:t>
            </w:r>
          </w:p>
        </w:tc>
        <w:tc>
          <w:tcPr>
            <w:tcW w:type="dxa" w:w="100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스킵</w:t>
            </w:r>
          </w:p>
        </w:tc>
        <w:tc>
          <w:tcPr>
            <w:tcW w:type="dxa" w:w="30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IDE Clone Deep Link/보조 실행</w:t>
            </w:r>
          </w:p>
        </w:tc>
        <w:tc>
          <w:tcPr>
            <w:tcW w:type="dxa" w:w="41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무단 로컬 실행 금지, 수동 명령 Fallback</w:t>
            </w:r>
          </w:p>
        </w:tc>
      </w:tr>
      <w:tr>
        <w:trPr>
          <w:cantSplit/>
        </w:trPr>
        <w:tc>
          <w:tcPr>
            <w:tcW w:type="dxa" w:w="15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Repo·Issue Brief</w:t>
            </w:r>
          </w:p>
        </w:tc>
        <w:tc>
          <w:tcPr>
            <w:tcW w:type="dxa" w:w="100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스킵</w:t>
            </w:r>
          </w:p>
        </w:tc>
        <w:tc>
          <w:tcPr>
            <w:tcW w:type="dxa" w:w="30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Local GPU+RAG 자동 분석</w:t>
            </w:r>
          </w:p>
        </w:tc>
        <w:tc>
          <w:tcPr>
            <w:tcW w:type="dxa" w:w="41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원문 링크 항상 제공</w:t>
            </w:r>
          </w:p>
        </w:tc>
      </w:tr>
      <w:tr>
        <w:trPr>
          <w:cantSplit/>
        </w:trPr>
        <w:tc>
          <w:tcPr>
            <w:tcW w:type="dxa" w:w="15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질문 Coach</w:t>
            </w:r>
          </w:p>
        </w:tc>
        <w:tc>
          <w:tcPr>
            <w:tcW w:type="dxa" w:w="100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스킵</w:t>
            </w:r>
          </w:p>
        </w:tc>
        <w:tc>
          <w:tcPr>
            <w:tcW w:type="dxa" w:w="30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질문·Hint 자동 생성</w:t>
            </w:r>
          </w:p>
        </w:tc>
        <w:tc>
          <w:tcPr>
            <w:tcW w:type="dxa" w:w="41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전체 정답 코드 선노출 금지</w:t>
            </w:r>
          </w:p>
        </w:tc>
      </w:tr>
      <w:tr>
        <w:trPr>
          <w:cantSplit/>
        </w:trPr>
        <w:tc>
          <w:tcPr>
            <w:tcW w:type="dxa" w:w="15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IDE 실행</w:t>
            </w:r>
          </w:p>
        </w:tc>
        <w:tc>
          <w:tcPr>
            <w:tcW w:type="dxa" w:w="100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스킵</w:t>
            </w:r>
          </w:p>
        </w:tc>
        <w:tc>
          <w:tcPr>
            <w:tcW w:type="dxa" w:w="30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사용자 클릭 기반 실행</w:t>
            </w:r>
          </w:p>
        </w:tc>
        <w:tc>
          <w:tcPr>
            <w:tcW w:type="dxa" w:w="41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미설치·미지원 시 수동 안내</w:t>
            </w:r>
          </w:p>
        </w:tc>
      </w:tr>
      <w:tr>
        <w:trPr>
          <w:cantSplit/>
        </w:trPr>
        <w:tc>
          <w:tcPr>
            <w:tcW w:type="dxa" w:w="15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Commit·Push</w:t>
            </w:r>
          </w:p>
        </w:tc>
        <w:tc>
          <w:tcPr>
            <w:tcW w:type="dxa" w:w="100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스킵</w:t>
            </w:r>
          </w:p>
        </w:tc>
        <w:tc>
          <w:tcPr>
            <w:tcW w:type="dxa" w:w="30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명령 복사·체크리스트</w:t>
            </w:r>
          </w:p>
        </w:tc>
        <w:tc>
          <w:tcPr>
            <w:tcW w:type="dxa" w:w="41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자동 Commit은 MVP 제외</w:t>
            </w:r>
          </w:p>
        </w:tc>
      </w:tr>
      <w:tr>
        <w:trPr>
          <w:cantSplit/>
        </w:trPr>
        <w:tc>
          <w:tcPr>
            <w:tcW w:type="dxa" w:w="158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PR</w:t>
            </w:r>
          </w:p>
        </w:tc>
        <w:tc>
          <w:tcPr>
            <w:tcW w:type="dxa" w:w="100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스킵</w:t>
            </w:r>
          </w:p>
        </w:tc>
        <w:tc>
          <w:tcPr>
            <w:tcW w:type="dxa" w:w="302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본문 Template·페이지 연결</w:t>
            </w:r>
          </w:p>
        </w:tc>
        <w:tc>
          <w:tcPr>
            <w:tcW w:type="dxa" w:w="4176"/>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최종 제출 사용자 확인</w:t>
            </w:r>
          </w:p>
        </w:tc>
      </w:tr>
      <w:tr>
        <w:trPr>
          <w:cantSplit/>
        </w:trPr>
        <w:tc>
          <w:tcPr>
            <w:tcW w:type="dxa" w:w="158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Monitoring</w:t>
            </w:r>
          </w:p>
        </w:tc>
        <w:tc>
          <w:tcPr>
            <w:tcW w:type="dxa" w:w="100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해제</w:t>
            </w:r>
          </w:p>
        </w:tc>
        <w:tc>
          <w:tcPr>
            <w:tcW w:type="dxa" w:w="302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Polling/Webhook</w:t>
            </w:r>
          </w:p>
        </w:tc>
        <w:tc>
          <w:tcPr>
            <w:tcW w:type="dxa" w:w="4176"/>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사용자 연결 PR만 추적</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C. Repository·Issue 선정 루브릭</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872"/>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영역</w:t>
            </w:r>
          </w:p>
        </w:tc>
        <w:tc>
          <w:tcPr>
            <w:tcW w:type="dxa" w:w="108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점수</w:t>
            </w:r>
          </w:p>
        </w:tc>
        <w:tc>
          <w:tcPr>
            <w:tcW w:type="dxa" w:w="684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판단 기준</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공익 목적</w:t>
            </w:r>
          </w:p>
        </w:tc>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0~10</w:t>
            </w:r>
          </w:p>
        </w:tc>
        <w:tc>
          <w:tcPr>
            <w:tcW w:type="dxa" w:w="68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사회·공공·환경·교육·접근성 목적이 명확</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활동성</w:t>
            </w:r>
          </w:p>
        </w:tc>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0~15</w:t>
            </w:r>
          </w:p>
        </w:tc>
        <w:tc>
          <w:tcPr>
            <w:tcW w:type="dxa" w:w="68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최근 Commit·Release·Issue 응답, Archived 여부</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기여 수용성</w:t>
            </w:r>
          </w:p>
        </w:tc>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0~15</w:t>
            </w:r>
          </w:p>
        </w:tc>
        <w:tc>
          <w:tcPr>
            <w:tcW w:type="dxa" w:w="68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CONTRIBUTING·외부 PR·신규 기여 응답</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Issue 생존성</w:t>
            </w:r>
          </w:p>
        </w:tc>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0~15</w:t>
            </w:r>
          </w:p>
        </w:tc>
        <w:tc>
          <w:tcPr>
            <w:tcW w:type="dxa" w:w="68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Open·미할당·연결 PR 없음·최근 확인</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초보 적합성</w:t>
            </w:r>
          </w:p>
        </w:tc>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0~15</w:t>
            </w:r>
          </w:p>
        </w:tc>
        <w:tc>
          <w:tcPr>
            <w:tcW w:type="dxa" w:w="68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작업 범위·환경 설정·선행 지식·테스트 난이도</w:t>
            </w:r>
          </w:p>
        </w:tc>
      </w:tr>
      <w:tr>
        <w:trPr>
          <w:cantSplit/>
        </w:trPr>
        <w:tc>
          <w:tcPr>
            <w:tcW w:type="dxa" w:w="1872"/>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문서 품질</w:t>
            </w:r>
          </w:p>
        </w:tc>
        <w:tc>
          <w:tcPr>
            <w:tcW w:type="dxa" w:w="108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0~10</w:t>
            </w:r>
          </w:p>
        </w:tc>
        <w:tc>
          <w:tcPr>
            <w:tcW w:type="dxa" w:w="684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README·Setup·Test·PR Template</w:t>
            </w:r>
          </w:p>
        </w:tc>
      </w:tr>
      <w:tr>
        <w:trPr>
          <w:cantSplit/>
        </w:trPr>
        <w:tc>
          <w:tcPr>
            <w:tcW w:type="dxa" w:w="1872"/>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사용자 적합도</w:t>
            </w:r>
          </w:p>
        </w:tc>
        <w:tc>
          <w:tcPr>
            <w:tcW w:type="dxa" w:w="108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0~20</w:t>
            </w:r>
          </w:p>
        </w:tc>
        <w:tc>
          <w:tcPr>
            <w:tcW w:type="dxa" w:w="684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기술·IDE·관심·시간·경험·학습 목표</w:t>
            </w:r>
          </w:p>
        </w:tc>
      </w:tr>
    </w:tbl>
    <w:p>
      <w:pPr>
        <w:spacing w:after="0"/>
      </w:pP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D. Prototype v3 화면 반영표</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800"/>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Prototype ID</w:t>
            </w:r>
          </w:p>
        </w:tc>
        <w:tc>
          <w:tcPr>
            <w:tcW w:type="dxa" w:w="208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기획 화면</w:t>
            </w:r>
          </w:p>
        </w:tc>
        <w:tc>
          <w:tcPr>
            <w:tcW w:type="dxa" w:w="590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반영 내용</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landing</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Landing</w:t>
            </w:r>
          </w:p>
        </w:tc>
        <w:tc>
          <w:tcPr>
            <w:tcW w:type="dxa" w:w="59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시작 / 오픈소스 초보 분기</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onboard</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튜토리얼</w:t>
            </w:r>
          </w:p>
        </w:tc>
        <w:tc>
          <w:tcPr>
            <w:tcW w:type="dxa" w:w="59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오픈소스·Fork→Merge 설명</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login</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회원가입</w:t>
            </w:r>
          </w:p>
        </w:tc>
        <w:tc>
          <w:tcPr>
            <w:tcW w:type="dxa" w:w="59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필수 계정과 자동화 권한 안내</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analyze/diagnose</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프로필</w:t>
            </w:r>
          </w:p>
        </w:tc>
        <w:tc>
          <w:tcPr>
            <w:tcW w:type="dxa" w:w="59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GitHub 분석과 추가 입력</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recommend</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Repo·Issue 선택</w:t>
            </w:r>
          </w:p>
        </w:tc>
        <w:tc>
          <w:tcPr>
            <w:tcW w:type="dxa" w:w="59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Repository 우선 선택 후 Issue 노출</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fork/clone</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Journey</w:t>
            </w:r>
          </w:p>
        </w:tc>
        <w:tc>
          <w:tcPr>
            <w:tcW w:type="dxa" w:w="59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스킵·Fork 자동화·Clone·IDE 열기</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analyze2/coach</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학습</w:t>
            </w:r>
          </w:p>
        </w:tc>
        <w:tc>
          <w:tcPr>
            <w:tcW w:type="dxa" w:w="59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Repo/Issue Brief·파일 구조·대안·질문·사고 흔적</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ship</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실행</w:t>
            </w:r>
          </w:p>
        </w:tc>
        <w:tc>
          <w:tcPr>
            <w:tcW w:type="dxa" w:w="59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Commit·Push·PR Template·IDE 실습</w:t>
            </w:r>
          </w:p>
        </w:tc>
      </w:tr>
      <w:tr>
        <w:trPr>
          <w:cantSplit/>
        </w:trPr>
        <w:tc>
          <w:tcPr>
            <w:tcW w:type="dxa" w:w="1800"/>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success/fail</w:t>
            </w:r>
          </w:p>
        </w:tc>
        <w:tc>
          <w:tcPr>
            <w:tcW w:type="dxa" w:w="208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결과</w:t>
            </w:r>
          </w:p>
        </w:tc>
        <w:tc>
          <w:tcPr>
            <w:tcW w:type="dxa" w:w="590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Merge/Closed 후 성장·재도전</w:t>
            </w:r>
          </w:p>
        </w:tc>
      </w:tr>
      <w:tr>
        <w:trPr>
          <w:cantSplit/>
        </w:trPr>
        <w:tc>
          <w:tcPr>
            <w:tcW w:type="dxa" w:w="1800"/>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notifs/my/settings</w:t>
            </w:r>
          </w:p>
        </w:tc>
        <w:tc>
          <w:tcPr>
            <w:tcW w:type="dxa" w:w="208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사후</w:t>
            </w:r>
          </w:p>
        </w:tc>
        <w:tc>
          <w:tcPr>
            <w:tcW w:type="dxa" w:w="590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알림·History·칭찬·자동화·스킵 설정</w:t>
            </w:r>
          </w:p>
        </w:tc>
      </w:tr>
    </w:tbl>
    <w:p>
      <w:pPr>
        <w:spacing w:after="0"/>
      </w:pPr>
    </w:p>
    <w:p>
      <w:r>
        <w:rPr>
          <w:rFonts w:ascii="맑은 고딕" w:hAnsi="맑은 고딕" w:eastAsia="맑은 고딕" w:cs="맑은 고딕"/>
          <w:b w:val="0"/>
          <w:color w:val="173126"/>
          <w:sz w:val="18"/>
        </w:rPr>
        <w:br w:type="page"/>
      </w:r>
    </w:p>
    <w:p>
      <w:pPr>
        <w:pStyle w:val="Heading1"/>
        <w:spacing w:before="160" w:after="100" w:line="276" w:lineRule="auto"/>
        <w:keepNext/>
      </w:pPr>
      <w:r>
        <w:rPr>
          <w:rFonts w:ascii="맑은 고딕" w:hAnsi="맑은 고딕" w:eastAsia="맑은 고딕" w:cs="맑은 고딕"/>
          <w:b w:val="0"/>
          <w:color w:val="173126"/>
          <w:sz w:val="18"/>
        </w:rPr>
      </w:r>
      <w:r>
        <w:rPr>
          <w:rFonts w:ascii="맑은 고딕" w:hAnsi="맑은 고딕" w:eastAsia="맑은 고딕" w:cs="맑은 고딕"/>
          <w:b/>
          <w:i w:val="0"/>
          <w:color w:val="166534"/>
          <w:sz w:val="30"/>
        </w:rPr>
        <w:t>E. 팀별 핵심 산출물</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1728"/>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Owner</w:t>
            </w:r>
          </w:p>
        </w:tc>
        <w:tc>
          <w:tcPr>
            <w:tcW w:type="dxa" w:w="8064"/>
            <w:shd w:fill="EAF6EE" w:val="clear"/>
            <w:tcMar>
              <w:top w:w="90" w:type="dxa"/>
              <w:start w:w="100" w:type="dxa"/>
              <w:bottom w:w="90" w:type="dxa"/>
              <w:end w:w="100" w:type="dxa"/>
            </w:tcMar>
            <w:vAlign w:val="center"/>
          </w:tcPr>
          <w:p>
            <w:pPr>
              <w:spacing w:before="0" w:after="0" w:line="252" w:lineRule="auto"/>
              <w:jc w:val="center"/>
            </w:pPr>
            <w:r>
              <w:rPr>
                <w:rFonts w:ascii="맑은 고딕" w:hAnsi="맑은 고딕" w:eastAsia="맑은 고딕" w:cs="맑은 고딕"/>
                <w:b/>
                <w:i w:val="0"/>
                <w:color w:val="166534"/>
                <w:sz w:val="18"/>
              </w:rPr>
              <w:t>필수 산출물</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오세진</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백로그·수용 기준·Journey E2E·통합 품질·시연</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송수빈</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Orchestrator·Local Model·RAG/KG·질문·AI 평가</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임지영</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회원가입·튜토리얼·추천·Coach·Commit/PR UX</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유호준</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FE Architecture·IDE Handoff·History·알림·테스트</w:t>
            </w:r>
          </w:p>
        </w:tc>
      </w:tr>
      <w:tr>
        <w:trPr>
          <w:cantSplit/>
        </w:trPr>
        <w:tc>
          <w:tcPr>
            <w:tcW w:type="dxa" w:w="1728"/>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이예준</w:t>
            </w:r>
          </w:p>
        </w:tc>
        <w:tc>
          <w:tcPr>
            <w:tcW w:type="dxa" w:w="8064"/>
            <w:tcMar>
              <w:top w:w="80" w:type="dxa"/>
              <w:start w:w="100" w:type="dxa"/>
              <w:bottom w:w="80" w:type="dxa"/>
              <w:end w:w="100" w:type="dxa"/>
            </w:tcMar>
            <w:vAlign w:val="top"/>
            <w:shd w:fill="FFFFFF" w:val="clear"/>
          </w:tcPr>
          <w:p>
            <w:pPr>
              <w:spacing w:before="0" w:after="0" w:line="259" w:lineRule="auto"/>
            </w:pPr>
            <w:r>
              <w:rPr>
                <w:rFonts w:ascii="맑은 고딕" w:hAnsi="맑은 고딕" w:eastAsia="맑은 고딕" w:cs="맑은 고딕"/>
                <w:b w:val="0"/>
                <w:i w:val="0"/>
                <w:color w:val="173126"/>
                <w:sz w:val="18"/>
              </w:rPr>
              <w:t>GitHub Auth·Journey·Automation·PR Tracking·API</w:t>
            </w:r>
          </w:p>
        </w:tc>
      </w:tr>
      <w:tr>
        <w:trPr>
          <w:cantSplit/>
        </w:trPr>
        <w:tc>
          <w:tcPr>
            <w:tcW w:type="dxa" w:w="1728"/>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조도연</w:t>
            </w:r>
          </w:p>
        </w:tc>
        <w:tc>
          <w:tcPr>
            <w:tcW w:type="dxa" w:w="8064"/>
            <w:tcMar>
              <w:top w:w="80" w:type="dxa"/>
              <w:start w:w="100" w:type="dxa"/>
              <w:bottom w:w="80" w:type="dxa"/>
              <w:end w:w="100" w:type="dxa"/>
            </w:tcMar>
            <w:vAlign w:val="top"/>
            <w:shd w:fill="F7FAF8" w:val="clear"/>
          </w:tcPr>
          <w:p>
            <w:pPr>
              <w:spacing w:before="0" w:after="0" w:line="259" w:lineRule="auto"/>
            </w:pPr>
            <w:r>
              <w:rPr>
                <w:rFonts w:ascii="맑은 고딕" w:hAnsi="맑은 고딕" w:eastAsia="맑은 고딕" w:cs="맑은 고딕"/>
                <w:b w:val="0"/>
                <w:i w:val="0"/>
                <w:color w:val="173126"/>
                <w:sz w:val="18"/>
              </w:rPr>
              <w:t>Repository Batch·GPU Serving·Poller·CI/CD·Observability</w:t>
            </w:r>
          </w:p>
        </w:tc>
      </w:tr>
    </w:tbl>
    <w:p>
      <w:pPr>
        <w:spacing w:after="0"/>
      </w:pPr>
    </w:p>
    <w:p>
      <w:pPr>
        <w:spacing w:before="3000"/>
        <w:jc w:val="center"/>
      </w:pPr>
      <w:r>
        <w:rPr>
          <w:rFonts w:ascii="맑은 고딕" w:hAnsi="맑은 고딕" w:eastAsia="맑은 고딕" w:cs="맑은 고딕"/>
          <w:b/>
          <w:i w:val="0"/>
          <w:color w:val="16A34A"/>
          <w:sz w:val="32"/>
        </w:rPr>
        <w:t>GREEN COMMIT</w:t>
      </w:r>
    </w:p>
    <w:p>
      <w:pPr>
        <w:jc w:val="center"/>
      </w:pPr>
      <w:r>
        <w:rPr>
          <w:rFonts w:ascii="맑은 고딕" w:hAnsi="맑은 고딕" w:eastAsia="맑은 고딕" w:cs="맑은 고딕"/>
          <w:b/>
          <w:i w:val="0"/>
          <w:color w:val="166534"/>
          <w:sz w:val="40"/>
        </w:rPr>
        <w:t>코드 정답 대신, 스스로 답할 질문으로. 그리고 실제 기여까지.</w:t>
      </w:r>
    </w:p>
    <w:p>
      <w:pPr>
        <w:spacing w:before="0" w:after="320" w:line="276" w:lineRule="auto"/>
        <w:jc w:val="center"/>
      </w:pPr>
      <w:r>
        <w:rPr>
          <w:rFonts w:ascii="맑은 고딕" w:hAnsi="맑은 고딕" w:eastAsia="맑은 고딕" w:cs="맑은 고딕"/>
          <w:b w:val="0"/>
          <w:color w:val="5F6F66"/>
          <w:sz w:val="20"/>
        </w:rPr>
        <w:t>v0.6.2 · Prototype v3 및 Jira 일정 재검토 반영</w:t>
      </w:r>
    </w:p>
    <w:tbl>
      <w:tblPr>
        <w:tblW w:type="auto" w:w="0"/>
        <w:jc w:val="center"/>
        <w:tblLayout w:type="fixed"/>
        <w:tblLook w:firstColumn="1" w:firstRow="1" w:lastColumn="0" w:lastRow="0" w:noHBand="0" w:noVBand="1" w:val="04A0"/>
      </w:tblPr>
      <w:tblGrid>
        <w:gridCol w:w="10037"/>
      </w:tblGrid>
      <w:tr>
        <w:tc>
          <w:tcPr>
            <w:tcW w:type="dxa" w:w="9864"/>
            <w:shd w:fill="EAF6EE" w:val="clear"/>
            <w:tcMar>
              <w:top w:w="120" w:type="dxa"/>
              <w:start w:w="150" w:type="dxa"/>
              <w:bottom w:w="120" w:type="dxa"/>
              <w:end w:w="150" w:type="dxa"/>
            </w:tcMar>
          </w:tcPr>
          <w:p>
            <w:pPr>
              <w:spacing w:before="0" w:after="40" w:line="276" w:lineRule="auto"/>
            </w:pPr>
            <w:r>
              <w:rPr>
                <w:rFonts w:ascii="맑은 고딕" w:hAnsi="맑은 고딕" w:eastAsia="맑은 고딕" w:cs="맑은 고딕"/>
                <w:b/>
                <w:i w:val="0"/>
                <w:color w:val="166534"/>
                <w:sz w:val="21"/>
              </w:rPr>
              <w:t>최종 구현 원칙</w:t>
            </w:r>
          </w:p>
          <w:p>
            <w:pPr>
              <w:spacing w:before="0" w:after="0" w:line="269" w:lineRule="auto"/>
            </w:pPr>
            <w:r>
              <w:rPr>
                <w:rFonts w:ascii="맑은 고딕" w:hAnsi="맑은 고딕" w:eastAsia="맑은 고딕" w:cs="맑은 고딕"/>
                <w:b w:val="0"/>
                <w:i w:val="0"/>
                <w:color w:val="173126"/>
                <w:sz w:val="19"/>
              </w:rPr>
              <w:t>좋은 추천만으로 끝나지 않는다. 사용자가 Repository와 Issue를 선택하고, Fork·Clone·IDE·Commit·PR을 실제로 수행하며, Review와 Merge 결과를 다음 학습으로 연결하는 완결된 Journey를 만든다.</w:t>
            </w:r>
          </w:p>
        </w:tc>
      </w:tr>
    </w:tbl>
    <w:p>
      <w:pPr>
        <w:spacing w:after="0"/>
      </w:pPr>
    </w:p>
    <w:sectPr w:rsidR="00FC693F" w:rsidRPr="0006063C" w:rsidSect="00034616">
      <w:headerReference w:type="default" r:id="rId9"/>
      <w:footerReference w:type="default" r:id="rId10"/>
      <w:pgSz w:w="11909" w:h="16834"/>
      <w:pgMar w:top="893" w:right="936" w:bottom="893"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12"/>
      <w:gridCol w:w="3312"/>
      <w:gridCol w:w="3312"/>
    </w:tblGrid>
    <w:tr>
      <w:tc>
        <w:tcPr>
          <w:tcW w:type="dxa" w:w="3312"/>
          <w:tcMar>
            <w:top w:w="0" w:type="dxa"/>
            <w:start w:w="0" w:type="dxa"/>
            <w:bottom w:w="0" w:type="dxa"/>
            <w:end w:w="0" w:type="dxa"/>
          </w:tcMar>
        </w:tcPr>
        <w:p>
          <w:r>
            <w:rPr>
              <w:rFonts w:ascii="맑은 고딕" w:hAnsi="맑은 고딕" w:eastAsia="맑은 고딕" w:cs="맑은 고딕"/>
              <w:b w:val="0"/>
              <w:i w:val="0"/>
              <w:color w:val="8A9A91"/>
              <w:sz w:val="16"/>
            </w:rPr>
            <w:t>FINAL v0.6.2</w:t>
          </w:r>
        </w:p>
      </w:tc>
      <w:tc>
        <w:tcPr>
          <w:tcW w:type="dxa" w:w="3312"/>
          <w:tcMar>
            <w:top w:w="0" w:type="dxa"/>
            <w:start w:w="0" w:type="dxa"/>
            <w:bottom w:w="0" w:type="dxa"/>
            <w:end w:w="0" w:type="dxa"/>
          </w:tcMar>
        </w:tcPr>
        <w:p>
          <w:pPr>
            <w:jc w:val="center"/>
          </w:pPr>
          <w:r>
            <w:rPr>
              <w:rFonts w:ascii="맑은 고딕" w:hAnsi="맑은 고딕" w:eastAsia="맑은 고딕" w:cs="맑은 고딕"/>
              <w:b w:val="0"/>
              <w:i w:val="0"/>
              <w:color w:val="8A9A91"/>
              <w:sz w:val="16"/>
            </w:rPr>
            <w:t>2026.07.16</w:t>
          </w:r>
        </w:p>
      </w:tc>
      <w:tc>
        <w:tcPr>
          <w:tcW w:type="dxa" w:w="3312"/>
          <w:tcMar>
            <w:top w:w="0" w:type="dxa"/>
            <w:start w:w="0" w:type="dxa"/>
            <w:bottom w:w="0" w:type="dxa"/>
            <w:end w:w="0" w:type="dxa"/>
          </w:tcMar>
        </w:tcPr>
        <w:p>
          <w:pPr>
            <w:jc w:val="right"/>
          </w:pPr>
          <w:r>
            <w:rPr>
              <w:rFonts w:ascii="맑은 고딕" w:hAnsi="맑은 고딕" w:eastAsia="맑은 고딕" w:cs="맑은 고딕"/>
              <w:b w:val="0"/>
              <w:i w:val="0"/>
              <w:color w:val="8A9A91"/>
              <w:sz w:val="16"/>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b w:val="0"/>
        <w:i w:val="0"/>
        <w:color w:val="8A9A91"/>
        <w:sz w:val="17"/>
      </w:rPr>
      <w:t>그린 커밋 | AI 기반 오픈소스 기여 학습 Web 서비스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맑은 고딕" w:hAnsi="맑은 고딕" w:eastAsia="맑은 고딕"/>
      <w:b w:val="0"/>
      <w:color w:val="1731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653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6653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665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b w:val="0"/>
      <w:i/>
      <w:iCs/>
      <w:color w:val="5F6F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0"/>
    </w:rPr>
  </w:style>
  <w:style w:type="paragraph" w:styleId="ListBullet2">
    <w:name w:val="List Bullet 2"/>
    <w:basedOn w:val="Normal"/>
    <w:uiPriority w:val="99"/>
    <w:unhideWhenUsed/>
    <w:rsid w:val="00326F90"/>
    <w:pPr>
      <w:numPr>
        <w:numId w:val="2"/>
      </w:numPr>
      <w:contextualSpacing/>
    </w:pPr>
    <w:rPr>
      <w:rFonts w:ascii="맑은 고딕" w:hAnsi="맑은 고딕" w:eastAsia="맑은 고딕"/>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sz w:val="20"/>
    </w:rPr>
  </w:style>
  <w:style w:type="paragraph" w:styleId="ListNumber2">
    <w:name w:val="List Number 2"/>
    <w:basedOn w:val="Normal"/>
    <w:uiPriority w:val="99"/>
    <w:unhideWhenUsed/>
    <w:rsid w:val="0029639D"/>
    <w:pPr>
      <w:numPr>
        <w:numId w:val="6"/>
      </w:numPr>
      <w:contextualSpacing/>
    </w:pPr>
    <w:rPr>
      <w:rFonts w:ascii="맑은 고딕" w:hAnsi="맑은 고딕" w:eastAsia="맑은 고딕"/>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그린 커밋 AI 기반 오픈소스 기여 Journey Web 서비스 기획서 v0.6.0</dc:title>
  <dc:subject>GitHub 회원가입, 오픈소스 튜토리얼, Repository·Issue 추천, 기여 Journey, PR Monitoring, AI Orchestration</dc:subject>
  <dc:creator>Green Commit Team</dc:creator>
  <cp:keywords>Green Commit, GitHub, Open Source, AI, Knowledge Graph, Local GPU, LLM Orchestration</cp:keywords>
  <dc:description>generated by python-docx</dc:description>
  <cp:lastModifiedBy/>
  <cp:revision>1</cp:revision>
  <dcterms:created xsi:type="dcterms:W3CDTF">2013-12-23T23:15:00Z</dcterms:created>
  <dcterms:modified xsi:type="dcterms:W3CDTF">2013-12-23T23:15:00Z</dcterms:modified>
  <cp:category/>
</cp:coreProperties>
</file>