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CDFB8" w14:textId="77777777" w:rsidR="000C7463" w:rsidRDefault="00817E26">
      <w:pPr>
        <w:spacing w:before="1440"/>
        <w:jc w:val="center"/>
        <w:rPr>
          <w:lang w:eastAsia="ko-KR"/>
        </w:rPr>
      </w:pPr>
      <w:r>
        <w:rPr>
          <w:rFonts w:cs="맑은 고딕"/>
          <w:b/>
          <w:color w:val="16A34A"/>
          <w:sz w:val="30"/>
          <w:lang w:eastAsia="ko-KR"/>
        </w:rPr>
        <w:t>GREEN COMMIT</w:t>
      </w:r>
    </w:p>
    <w:p w14:paraId="628F8988" w14:textId="77777777" w:rsidR="000C7463" w:rsidRDefault="00817E26">
      <w:pPr>
        <w:spacing w:after="120"/>
        <w:jc w:val="center"/>
        <w:rPr>
          <w:lang w:eastAsia="ko-KR"/>
        </w:rPr>
      </w:pPr>
      <w:r>
        <w:rPr>
          <w:rFonts w:cs="맑은 고딕"/>
          <w:b/>
          <w:color w:val="166534"/>
          <w:sz w:val="68"/>
          <w:lang w:eastAsia="ko-KR"/>
        </w:rPr>
        <w:t>그린</w:t>
      </w:r>
      <w:r>
        <w:rPr>
          <w:rFonts w:cs="맑은 고딕"/>
          <w:b/>
          <w:color w:val="166534"/>
          <w:sz w:val="68"/>
          <w:lang w:eastAsia="ko-KR"/>
        </w:rPr>
        <w:t xml:space="preserve"> </w:t>
      </w:r>
      <w:proofErr w:type="spellStart"/>
      <w:r>
        <w:rPr>
          <w:rFonts w:cs="맑은 고딕"/>
          <w:b/>
          <w:color w:val="166534"/>
          <w:sz w:val="68"/>
          <w:lang w:eastAsia="ko-KR"/>
        </w:rPr>
        <w:t>커밋</w:t>
      </w:r>
      <w:proofErr w:type="spellEnd"/>
    </w:p>
    <w:p w14:paraId="379C11A1" w14:textId="77777777" w:rsidR="000C7463" w:rsidRDefault="00817E26">
      <w:pPr>
        <w:spacing w:after="200"/>
        <w:jc w:val="center"/>
        <w:rPr>
          <w:lang w:eastAsia="ko-KR"/>
        </w:rPr>
      </w:pPr>
      <w:r>
        <w:rPr>
          <w:rFonts w:cs="맑은 고딕"/>
          <w:b/>
          <w:sz w:val="36"/>
          <w:lang w:eastAsia="ko-KR"/>
        </w:rPr>
        <w:t xml:space="preserve">AI </w:t>
      </w:r>
      <w:r>
        <w:rPr>
          <w:rFonts w:cs="맑은 고딕"/>
          <w:b/>
          <w:sz w:val="36"/>
          <w:lang w:eastAsia="ko-KR"/>
        </w:rPr>
        <w:t>기반</w:t>
      </w:r>
      <w:r>
        <w:rPr>
          <w:rFonts w:cs="맑은 고딕"/>
          <w:b/>
          <w:sz w:val="36"/>
          <w:lang w:eastAsia="ko-KR"/>
        </w:rPr>
        <w:t xml:space="preserve"> </w:t>
      </w:r>
      <w:r>
        <w:rPr>
          <w:rFonts w:cs="맑은 고딕"/>
          <w:b/>
          <w:sz w:val="36"/>
          <w:lang w:eastAsia="ko-KR"/>
        </w:rPr>
        <w:t>오픈소스</w:t>
      </w:r>
      <w:r>
        <w:rPr>
          <w:rFonts w:cs="맑은 고딕"/>
          <w:b/>
          <w:sz w:val="36"/>
          <w:lang w:eastAsia="ko-KR"/>
        </w:rPr>
        <w:t xml:space="preserve"> </w:t>
      </w:r>
      <w:r>
        <w:rPr>
          <w:rFonts w:cs="맑은 고딕"/>
          <w:b/>
          <w:sz w:val="36"/>
          <w:lang w:eastAsia="ko-KR"/>
        </w:rPr>
        <w:t>기여</w:t>
      </w:r>
      <w:r>
        <w:rPr>
          <w:rFonts w:cs="맑은 고딕"/>
          <w:b/>
          <w:sz w:val="36"/>
          <w:lang w:eastAsia="ko-KR"/>
        </w:rPr>
        <w:t xml:space="preserve"> Journey Web </w:t>
      </w:r>
      <w:r>
        <w:rPr>
          <w:rFonts w:cs="맑은 고딕"/>
          <w:b/>
          <w:sz w:val="36"/>
          <w:lang w:eastAsia="ko-KR"/>
        </w:rPr>
        <w:t>서비스</w:t>
      </w:r>
      <w:r>
        <w:rPr>
          <w:rFonts w:cs="맑은 고딕"/>
          <w:b/>
          <w:sz w:val="36"/>
          <w:lang w:eastAsia="ko-KR"/>
        </w:rPr>
        <w:t xml:space="preserve"> </w:t>
      </w:r>
      <w:r>
        <w:rPr>
          <w:rFonts w:cs="맑은 고딕"/>
          <w:b/>
          <w:sz w:val="36"/>
          <w:lang w:eastAsia="ko-KR"/>
        </w:rPr>
        <w:t>기획서</w:t>
      </w:r>
    </w:p>
    <w:p w14:paraId="795D248D" w14:textId="77777777" w:rsidR="000C7463" w:rsidRDefault="00817E26">
      <w:pPr>
        <w:spacing w:after="640"/>
        <w:jc w:val="center"/>
        <w:rPr>
          <w:lang w:eastAsia="ko-KR"/>
        </w:rPr>
      </w:pPr>
      <w:r>
        <w:rPr>
          <w:rFonts w:cs="맑은 고딕"/>
          <w:color w:val="5F6F66"/>
          <w:sz w:val="22"/>
          <w:lang w:eastAsia="ko-KR"/>
        </w:rPr>
        <w:t>주니어</w:t>
      </w:r>
      <w:r>
        <w:rPr>
          <w:rFonts w:cs="맑은 고딕"/>
          <w:color w:val="5F6F66"/>
          <w:sz w:val="22"/>
          <w:lang w:eastAsia="ko-KR"/>
        </w:rPr>
        <w:t xml:space="preserve"> </w:t>
      </w:r>
      <w:r>
        <w:rPr>
          <w:rFonts w:cs="맑은 고딕"/>
          <w:color w:val="5F6F66"/>
          <w:sz w:val="22"/>
          <w:lang w:eastAsia="ko-KR"/>
        </w:rPr>
        <w:t>개발자의</w:t>
      </w:r>
      <w:r>
        <w:rPr>
          <w:rFonts w:cs="맑은 고딕"/>
          <w:color w:val="5F6F66"/>
          <w:sz w:val="22"/>
          <w:lang w:eastAsia="ko-KR"/>
        </w:rPr>
        <w:t xml:space="preserve"> </w:t>
      </w:r>
      <w:r>
        <w:rPr>
          <w:rFonts w:cs="맑은 고딕"/>
          <w:color w:val="5F6F66"/>
          <w:sz w:val="22"/>
          <w:lang w:eastAsia="ko-KR"/>
        </w:rPr>
        <w:t>가입</w:t>
      </w:r>
      <w:r>
        <w:rPr>
          <w:rFonts w:cs="맑은 고딕"/>
          <w:color w:val="5F6F66"/>
          <w:sz w:val="22"/>
          <w:lang w:eastAsia="ko-KR"/>
        </w:rPr>
        <w:t>·</w:t>
      </w:r>
      <w:r>
        <w:rPr>
          <w:rFonts w:cs="맑은 고딕"/>
          <w:color w:val="5F6F66"/>
          <w:sz w:val="22"/>
          <w:lang w:eastAsia="ko-KR"/>
        </w:rPr>
        <w:t>학습</w:t>
      </w:r>
      <w:r>
        <w:rPr>
          <w:rFonts w:cs="맑은 고딕"/>
          <w:color w:val="5F6F66"/>
          <w:sz w:val="22"/>
          <w:lang w:eastAsia="ko-KR"/>
        </w:rPr>
        <w:t>·</w:t>
      </w:r>
      <w:r>
        <w:rPr>
          <w:rFonts w:cs="맑은 고딕"/>
          <w:color w:val="5F6F66"/>
          <w:sz w:val="22"/>
          <w:lang w:eastAsia="ko-KR"/>
        </w:rPr>
        <w:t>실행</w:t>
      </w:r>
      <w:r>
        <w:rPr>
          <w:rFonts w:cs="맑은 고딕"/>
          <w:color w:val="5F6F66"/>
          <w:sz w:val="22"/>
          <w:lang w:eastAsia="ko-KR"/>
        </w:rPr>
        <w:t xml:space="preserve">·PR </w:t>
      </w:r>
      <w:r>
        <w:rPr>
          <w:rFonts w:cs="맑은 고딕"/>
          <w:color w:val="5F6F66"/>
          <w:sz w:val="22"/>
          <w:lang w:eastAsia="ko-KR"/>
        </w:rPr>
        <w:t>결과를</w:t>
      </w:r>
      <w:r>
        <w:rPr>
          <w:rFonts w:cs="맑은 고딕"/>
          <w:color w:val="5F6F66"/>
          <w:sz w:val="22"/>
          <w:lang w:eastAsia="ko-KR"/>
        </w:rPr>
        <w:t xml:space="preserve"> </w:t>
      </w:r>
      <w:r>
        <w:rPr>
          <w:rFonts w:cs="맑은 고딕"/>
          <w:color w:val="5F6F66"/>
          <w:sz w:val="22"/>
          <w:lang w:eastAsia="ko-KR"/>
        </w:rPr>
        <w:t>하나의</w:t>
      </w:r>
      <w:r>
        <w:rPr>
          <w:rFonts w:cs="맑은 고딕"/>
          <w:color w:val="5F6F66"/>
          <w:sz w:val="22"/>
          <w:lang w:eastAsia="ko-KR"/>
        </w:rPr>
        <w:t xml:space="preserve"> Desktop-first Web Journey</w:t>
      </w:r>
      <w:r>
        <w:rPr>
          <w:rFonts w:cs="맑은 고딕"/>
          <w:color w:val="5F6F66"/>
          <w:sz w:val="22"/>
          <w:lang w:eastAsia="ko-KR"/>
        </w:rPr>
        <w:t>로</w:t>
      </w:r>
      <w:r>
        <w:rPr>
          <w:rFonts w:cs="맑은 고딕"/>
          <w:color w:val="5F6F66"/>
          <w:sz w:val="22"/>
          <w:lang w:eastAsia="ko-KR"/>
        </w:rPr>
        <w:t xml:space="preserve"> </w:t>
      </w:r>
      <w:r>
        <w:rPr>
          <w:rFonts w:cs="맑은 고딕"/>
          <w:color w:val="5F6F66"/>
          <w:sz w:val="22"/>
          <w:lang w:eastAsia="ko-KR"/>
        </w:rPr>
        <w:t>연결</w:t>
      </w:r>
    </w:p>
    <w:p w14:paraId="055037FA" w14:textId="77777777" w:rsidR="000C7463" w:rsidRDefault="00817E26">
      <w:pPr>
        <w:spacing w:after="40"/>
        <w:jc w:val="center"/>
      </w:pPr>
      <w:r>
        <w:rPr>
          <w:rFonts w:cs="맑은 고딕"/>
          <w:noProof/>
          <w:sz w:val="18"/>
        </w:rPr>
        <w:drawing>
          <wp:inline distT="0" distB="0" distL="0" distR="0" wp14:anchorId="772C4BA2" wp14:editId="795E6F92">
            <wp:extent cx="6172200" cy="3154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ey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848"/>
      </w:tblGrid>
      <w:tr w:rsidR="000C7463" w14:paraId="1DBB7F84" w14:textId="77777777">
        <w:trPr>
          <w:cantSplit/>
          <w:tblHeader/>
          <w:jc w:val="center"/>
        </w:trPr>
        <w:tc>
          <w:tcPr>
            <w:tcW w:w="1944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023F2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항목</w:t>
            </w:r>
          </w:p>
        </w:tc>
        <w:tc>
          <w:tcPr>
            <w:tcW w:w="7848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FE89C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내용</w:t>
            </w:r>
          </w:p>
        </w:tc>
      </w:tr>
      <w:tr w:rsidR="000C7463" w14:paraId="1AD9980D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7B26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서비스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형태</w:t>
            </w:r>
          </w:p>
        </w:tc>
        <w:tc>
          <w:tcPr>
            <w:tcW w:w="78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5311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Responsive Web · Desktop-first [</w:t>
            </w:r>
            <w:r>
              <w:rPr>
                <w:rFonts w:cs="맑은 고딕"/>
                <w:sz w:val="18"/>
              </w:rPr>
              <w:t>확정</w:t>
            </w:r>
            <w:r>
              <w:rPr>
                <w:rFonts w:cs="맑은 고딕"/>
                <w:sz w:val="18"/>
              </w:rPr>
              <w:t>]</w:t>
            </w:r>
          </w:p>
        </w:tc>
      </w:tr>
      <w:tr w:rsidR="000C7463" w14:paraId="63FE30DC" w14:textId="77777777">
        <w:trPr>
          <w:cantSplit/>
          <w:jc w:val="center"/>
        </w:trPr>
        <w:tc>
          <w:tcPr>
            <w:tcW w:w="19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AE9E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핵심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타깃</w:t>
            </w:r>
          </w:p>
        </w:tc>
        <w:tc>
          <w:tcPr>
            <w:tcW w:w="784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B880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오픈소스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경험이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없거나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적은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주니어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개발자</w:t>
            </w:r>
          </w:p>
        </w:tc>
      </w:tr>
      <w:tr w:rsidR="000C7463" w14:paraId="16B3E3A1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54A3B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핵심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가치</w:t>
            </w:r>
            <w:proofErr w:type="spellEnd"/>
          </w:p>
        </w:tc>
        <w:tc>
          <w:tcPr>
            <w:tcW w:w="78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D78E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Repository·Issue </w:t>
            </w:r>
            <w:r>
              <w:rPr>
                <w:rFonts w:cs="맑은 고딕"/>
                <w:sz w:val="18"/>
              </w:rPr>
              <w:t>추천</w:t>
            </w:r>
            <w:r>
              <w:rPr>
                <w:rFonts w:cs="맑은 고딕"/>
                <w:sz w:val="18"/>
              </w:rPr>
              <w:t xml:space="preserve"> → </w:t>
            </w:r>
            <w:r>
              <w:rPr>
                <w:rFonts w:cs="맑은 고딕"/>
                <w:sz w:val="18"/>
              </w:rPr>
              <w:t>질문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학습</w:t>
            </w:r>
            <w:r>
              <w:rPr>
                <w:rFonts w:cs="맑은 고딕"/>
                <w:sz w:val="18"/>
              </w:rPr>
              <w:t xml:space="preserve"> → IDE </w:t>
            </w:r>
            <w:r>
              <w:rPr>
                <w:rFonts w:cs="맑은 고딕"/>
                <w:sz w:val="18"/>
              </w:rPr>
              <w:t>실습</w:t>
            </w:r>
            <w:r>
              <w:rPr>
                <w:rFonts w:cs="맑은 고딕"/>
                <w:sz w:val="18"/>
              </w:rPr>
              <w:t xml:space="preserve"> → </w:t>
            </w:r>
            <w:r>
              <w:rPr>
                <w:rFonts w:cs="맑은 고딕"/>
                <w:sz w:val="18"/>
              </w:rPr>
              <w:t>Commit·PR → History</w:t>
            </w:r>
          </w:p>
        </w:tc>
      </w:tr>
      <w:tr w:rsidR="000C7463" w14:paraId="725292F5" w14:textId="77777777">
        <w:trPr>
          <w:cantSplit/>
          <w:jc w:val="center"/>
        </w:trPr>
        <w:tc>
          <w:tcPr>
            <w:tcW w:w="19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0435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AI </w:t>
            </w:r>
            <w:r>
              <w:rPr>
                <w:rFonts w:cs="맑은 고딕"/>
                <w:sz w:val="18"/>
              </w:rPr>
              <w:t>구조</w:t>
            </w:r>
          </w:p>
        </w:tc>
        <w:tc>
          <w:tcPr>
            <w:tcW w:w="784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3849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Orchestrator LLM + Local GPU Code/Repository Model + RAG/Knowledge Graph</w:t>
            </w:r>
          </w:p>
        </w:tc>
      </w:tr>
      <w:tr w:rsidR="000C7463" w14:paraId="378B60FA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CB5D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문서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상태</w:t>
            </w:r>
          </w:p>
        </w:tc>
        <w:tc>
          <w:tcPr>
            <w:tcW w:w="78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7F3AA" w14:textId="77777777" w:rsidR="000C7463" w:rsidRDefault="00817E26">
            <w:pPr>
              <w:spacing w:after="0" w:line="252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v1.1 · Prototype </w:t>
            </w:r>
            <w:r>
              <w:rPr>
                <w:rFonts w:cs="맑은 고딕"/>
                <w:sz w:val="18"/>
                <w:lang w:eastAsia="ko-KR"/>
              </w:rPr>
              <w:t>후속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확정사항</w:t>
            </w:r>
            <w:r>
              <w:rPr>
                <w:rFonts w:cs="맑은 고딕"/>
                <w:sz w:val="18"/>
                <w:lang w:eastAsia="ko-KR"/>
              </w:rPr>
              <w:t xml:space="preserve"> 3</w:t>
            </w:r>
            <w:r>
              <w:rPr>
                <w:rFonts w:cs="맑은 고딕"/>
                <w:sz w:val="18"/>
                <w:lang w:eastAsia="ko-KR"/>
              </w:rPr>
              <w:t>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반영</w:t>
            </w:r>
          </w:p>
        </w:tc>
      </w:tr>
      <w:tr w:rsidR="000C7463" w14:paraId="2FFF5509" w14:textId="77777777">
        <w:trPr>
          <w:cantSplit/>
          <w:jc w:val="center"/>
        </w:trPr>
        <w:tc>
          <w:tcPr>
            <w:tcW w:w="19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434B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TEAM</w:t>
            </w:r>
          </w:p>
        </w:tc>
        <w:tc>
          <w:tcPr>
            <w:tcW w:w="784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6E517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오세진</w:t>
            </w:r>
            <w:r>
              <w:rPr>
                <w:rFonts w:cs="맑은 고딕"/>
                <w:sz w:val="18"/>
                <w:lang w:eastAsia="ko-KR"/>
              </w:rPr>
              <w:t xml:space="preserve"> · </w:t>
            </w:r>
            <w:r>
              <w:rPr>
                <w:rFonts w:cs="맑은 고딕"/>
                <w:sz w:val="18"/>
                <w:lang w:eastAsia="ko-KR"/>
              </w:rPr>
              <w:t>송수빈</w:t>
            </w:r>
            <w:r>
              <w:rPr>
                <w:rFonts w:cs="맑은 고딕"/>
                <w:sz w:val="18"/>
                <w:lang w:eastAsia="ko-KR"/>
              </w:rPr>
              <w:t xml:space="preserve"> · </w:t>
            </w:r>
            <w:r>
              <w:rPr>
                <w:rFonts w:cs="맑은 고딕"/>
                <w:sz w:val="18"/>
                <w:lang w:eastAsia="ko-KR"/>
              </w:rPr>
              <w:t>임지영</w:t>
            </w:r>
            <w:r>
              <w:rPr>
                <w:rFonts w:cs="맑은 고딕"/>
                <w:sz w:val="18"/>
                <w:lang w:eastAsia="ko-KR"/>
              </w:rPr>
              <w:t xml:space="preserve"> ·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유호준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· </w:t>
            </w:r>
            <w:r>
              <w:rPr>
                <w:rFonts w:cs="맑은 고딕"/>
                <w:sz w:val="18"/>
                <w:lang w:eastAsia="ko-KR"/>
              </w:rPr>
              <w:t>이예준</w:t>
            </w:r>
            <w:r>
              <w:rPr>
                <w:rFonts w:cs="맑은 고딕"/>
                <w:sz w:val="18"/>
                <w:lang w:eastAsia="ko-KR"/>
              </w:rPr>
              <w:t xml:space="preserve"> ·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조도연</w:t>
            </w:r>
            <w:proofErr w:type="spellEnd"/>
          </w:p>
        </w:tc>
      </w:tr>
    </w:tbl>
    <w:p w14:paraId="716DFE27" w14:textId="77777777" w:rsidR="000C7463" w:rsidRDefault="000C7463">
      <w:pPr>
        <w:spacing w:after="0"/>
        <w:rPr>
          <w:lang w:eastAsia="ko-KR"/>
        </w:rPr>
      </w:pPr>
    </w:p>
    <w:p w14:paraId="0067D0F9" w14:textId="7253E4F2" w:rsidR="000C7463" w:rsidRDefault="00817E26" w:rsidP="003477AF">
      <w:pPr>
        <w:rPr>
          <w:lang w:eastAsia="ko-KR"/>
        </w:rPr>
      </w:pPr>
      <w:r>
        <w:rPr>
          <w:rFonts w:cs="맑은 고딕"/>
          <w:sz w:val="18"/>
          <w:lang w:eastAsia="ko-KR"/>
        </w:rPr>
        <w:br w:type="page"/>
      </w:r>
      <w:r>
        <w:rPr>
          <w:rFonts w:cs="맑은 고딕"/>
          <w:b/>
          <w:color w:val="166534"/>
          <w:sz w:val="30"/>
        </w:rPr>
        <w:lastRenderedPageBreak/>
        <w:t xml:space="preserve">1 → v1.1 </w:t>
      </w:r>
      <w:proofErr w:type="spellStart"/>
      <w:r>
        <w:rPr>
          <w:rFonts w:cs="맑은 고딕"/>
          <w:b/>
          <w:color w:val="166534"/>
          <w:sz w:val="30"/>
        </w:rPr>
        <w:t>개정</w:t>
      </w:r>
      <w:proofErr w:type="spellEnd"/>
      <w:r>
        <w:rPr>
          <w:rFonts w:cs="맑은 고딕"/>
          <w:b/>
          <w:color w:val="166534"/>
          <w:sz w:val="30"/>
        </w:rPr>
        <w:t xml:space="preserve"> </w:t>
      </w:r>
      <w:proofErr w:type="spellStart"/>
      <w:r>
        <w:rPr>
          <w:rFonts w:cs="맑은 고딕"/>
          <w:b/>
          <w:color w:val="166534"/>
          <w:sz w:val="30"/>
        </w:rPr>
        <w:t>이력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920"/>
      </w:tblGrid>
      <w:tr w:rsidR="000C7463" w14:paraId="2452EDEE" w14:textId="77777777">
        <w:trPr>
          <w:cantSplit/>
          <w:tblHeader/>
          <w:jc w:val="center"/>
        </w:trPr>
        <w:tc>
          <w:tcPr>
            <w:tcW w:w="187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8949C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  <w:szCs w:val="18"/>
              </w:rPr>
              <w:t>변경</w:t>
            </w:r>
            <w:r>
              <w:rPr>
                <w:rFonts w:cs="맑은 고딕"/>
                <w:b/>
                <w:color w:val="166534"/>
                <w:sz w:val="18"/>
                <w:szCs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  <w:szCs w:val="18"/>
              </w:rPr>
              <w:t>영역</w:t>
            </w:r>
          </w:p>
        </w:tc>
        <w:tc>
          <w:tcPr>
            <w:tcW w:w="792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9E856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  <w:szCs w:val="18"/>
              </w:rPr>
              <w:t xml:space="preserve">v1.1 </w:t>
            </w:r>
            <w:r>
              <w:rPr>
                <w:rFonts w:cs="맑은 고딕"/>
                <w:b/>
                <w:color w:val="166534"/>
                <w:sz w:val="18"/>
                <w:szCs w:val="18"/>
              </w:rPr>
              <w:t>반영</w:t>
            </w:r>
            <w:r>
              <w:rPr>
                <w:rFonts w:cs="맑은 고딕"/>
                <w:b/>
                <w:color w:val="166534"/>
                <w:sz w:val="18"/>
                <w:szCs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  <w:szCs w:val="18"/>
              </w:rPr>
              <w:t>내용</w:t>
            </w:r>
          </w:p>
        </w:tc>
      </w:tr>
      <w:tr w:rsidR="000C7463" w14:paraId="18F6EE5C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E9044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szCs w:val="18"/>
                <w:lang w:eastAsia="ko-KR"/>
              </w:rPr>
              <w:t xml:space="preserve">SCR </w:t>
            </w:r>
            <w:r>
              <w:rPr>
                <w:rFonts w:cs="맑은 고딕"/>
                <w:sz w:val="18"/>
                <w:szCs w:val="18"/>
                <w:lang w:eastAsia="ko-KR"/>
              </w:rPr>
              <w:t>화면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번호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연속화</w:t>
            </w:r>
          </w:p>
        </w:tc>
        <w:tc>
          <w:tcPr>
            <w:tcW w:w="79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13B2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szCs w:val="18"/>
                <w:lang w:eastAsia="ko-KR"/>
              </w:rPr>
              <w:t>Fork·Clone</w:t>
            </w:r>
            <w:proofErr w:type="spellEnd"/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통합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화면을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SCR009</w:t>
            </w:r>
            <w:r>
              <w:rPr>
                <w:rFonts w:cs="맑은 고딕"/>
                <w:sz w:val="18"/>
                <w:szCs w:val="18"/>
                <w:lang w:eastAsia="ko-KR"/>
              </w:rPr>
              <w:t>로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확정하고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결번을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제거했다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. </w:t>
            </w:r>
            <w:proofErr w:type="spellStart"/>
            <w:r>
              <w:rPr>
                <w:rFonts w:cs="맑은 고딕"/>
                <w:sz w:val="18"/>
                <w:szCs w:val="18"/>
                <w:lang w:eastAsia="ko-KR"/>
              </w:rPr>
              <w:t>Repo·Issue</w:t>
            </w:r>
            <w:proofErr w:type="spellEnd"/>
            <w:r>
              <w:rPr>
                <w:rFonts w:cs="맑은 고딕"/>
                <w:sz w:val="18"/>
                <w:szCs w:val="18"/>
                <w:lang w:eastAsia="ko-KR"/>
              </w:rPr>
              <w:t xml:space="preserve"> Brief</w:t>
            </w:r>
            <w:r>
              <w:rPr>
                <w:rFonts w:cs="맑은 고딕"/>
                <w:sz w:val="18"/>
                <w:szCs w:val="18"/>
                <w:lang w:eastAsia="ko-KR"/>
              </w:rPr>
              <w:t>부터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설정까지의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화면을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SCR010~SCR017</w:t>
            </w:r>
            <w:r>
              <w:rPr>
                <w:rFonts w:cs="맑은 고딕"/>
                <w:sz w:val="18"/>
                <w:szCs w:val="18"/>
                <w:lang w:eastAsia="ko-KR"/>
              </w:rPr>
              <w:t>로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하나씩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당겨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szCs w:val="18"/>
                <w:lang w:eastAsia="ko-KR"/>
              </w:rPr>
              <w:t>표</w:t>
            </w:r>
            <w:r>
              <w:rPr>
                <w:rFonts w:cs="맑은 고딕"/>
                <w:sz w:val="18"/>
                <w:szCs w:val="18"/>
                <w:lang w:eastAsia="ko-KR"/>
              </w:rPr>
              <w:t>19·IA·</w:t>
            </w:r>
            <w:r>
              <w:rPr>
                <w:rFonts w:cs="맑은 고딕"/>
                <w:sz w:val="18"/>
                <w:szCs w:val="18"/>
                <w:lang w:eastAsia="ko-KR"/>
              </w:rPr>
              <w:t>기능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구현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화면</w:t>
            </w:r>
            <w:r>
              <w:rPr>
                <w:rFonts w:cs="맑은 고딕"/>
                <w:sz w:val="18"/>
                <w:szCs w:val="18"/>
                <w:lang w:eastAsia="ko-KR"/>
              </w:rPr>
              <w:t>·</w:t>
            </w:r>
            <w:r>
              <w:rPr>
                <w:rFonts w:cs="맑은 고딕"/>
                <w:sz w:val="18"/>
                <w:szCs w:val="18"/>
                <w:lang w:eastAsia="ko-KR"/>
              </w:rPr>
              <w:t>부록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D</w:t>
            </w:r>
            <w:r>
              <w:rPr>
                <w:rFonts w:cs="맑은 고딕"/>
                <w:sz w:val="18"/>
                <w:szCs w:val="18"/>
                <w:lang w:eastAsia="ko-KR"/>
              </w:rPr>
              <w:t>를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포함한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모든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SCR </w:t>
            </w:r>
            <w:r>
              <w:rPr>
                <w:rFonts w:cs="맑은 고딕"/>
                <w:sz w:val="18"/>
                <w:szCs w:val="18"/>
                <w:lang w:eastAsia="ko-KR"/>
              </w:rPr>
              <w:t>참조를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연속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번호로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일괄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변경했다</w:t>
            </w:r>
            <w:r>
              <w:rPr>
                <w:rFonts w:cs="맑은 고딕"/>
                <w:sz w:val="18"/>
                <w:szCs w:val="18"/>
                <w:lang w:eastAsia="ko-KR"/>
              </w:rPr>
              <w:t>.</w:t>
            </w:r>
          </w:p>
        </w:tc>
      </w:tr>
      <w:tr w:rsidR="000C7463" w14:paraId="7BECA791" w14:textId="77777777">
        <w:trPr>
          <w:cantSplit/>
          <w:jc w:val="center"/>
        </w:trPr>
        <w:tc>
          <w:tcPr>
            <w:tcW w:w="187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2F2D2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szCs w:val="18"/>
                <w:lang w:eastAsia="ko-KR"/>
              </w:rPr>
              <w:t>Fork·Clone</w:t>
            </w:r>
            <w:proofErr w:type="spellEnd"/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부분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실패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재시도</w:t>
            </w:r>
          </w:p>
        </w:tc>
        <w:tc>
          <w:tcPr>
            <w:tcW w:w="79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A535B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szCs w:val="18"/>
                <w:lang w:eastAsia="ko-KR"/>
              </w:rPr>
              <w:t>최초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조작에서는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szCs w:val="18"/>
                <w:lang w:eastAsia="ko-KR"/>
              </w:rPr>
              <w:t>Fork→Clone</w:t>
            </w:r>
            <w:proofErr w:type="spellEnd"/>
            <w:r>
              <w:rPr>
                <w:rFonts w:cs="맑은 고딕"/>
                <w:sz w:val="18"/>
                <w:szCs w:val="18"/>
                <w:lang w:eastAsia="ko-KR"/>
              </w:rPr>
              <w:t>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순차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처리한다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. Fork </w:t>
            </w:r>
            <w:r>
              <w:rPr>
                <w:rFonts w:cs="맑은 고딕"/>
                <w:sz w:val="18"/>
                <w:szCs w:val="18"/>
                <w:lang w:eastAsia="ko-KR"/>
              </w:rPr>
              <w:t>완료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Clone </w:t>
            </w:r>
            <w:r>
              <w:rPr>
                <w:rFonts w:cs="맑은 고딕"/>
                <w:sz w:val="18"/>
                <w:szCs w:val="18"/>
                <w:lang w:eastAsia="ko-KR"/>
              </w:rPr>
              <w:t>또는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IDE Handoff</w:t>
            </w:r>
            <w:r>
              <w:rPr>
                <w:rFonts w:cs="맑은 고딕"/>
                <w:sz w:val="18"/>
                <w:szCs w:val="18"/>
                <w:lang w:eastAsia="ko-KR"/>
              </w:rPr>
              <w:t>가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실패하면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FORK_DONE</w:t>
            </w:r>
            <w:r>
              <w:rPr>
                <w:rFonts w:cs="맑은 고딕"/>
                <w:sz w:val="18"/>
                <w:szCs w:val="18"/>
                <w:lang w:eastAsia="ko-KR"/>
              </w:rPr>
              <w:t>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유지하고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CLONE </w:t>
            </w:r>
            <w:r>
              <w:rPr>
                <w:rFonts w:cs="맑은 고딕"/>
                <w:sz w:val="18"/>
                <w:szCs w:val="18"/>
                <w:lang w:eastAsia="ko-KR"/>
              </w:rPr>
              <w:t>단계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이후만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재실행</w:t>
            </w:r>
            <w:r>
              <w:rPr>
                <w:rFonts w:cs="맑은 고딕"/>
                <w:sz w:val="18"/>
                <w:szCs w:val="18"/>
                <w:lang w:eastAsia="ko-KR"/>
              </w:rPr>
              <w:t>·</w:t>
            </w:r>
            <w:r>
              <w:rPr>
                <w:rFonts w:cs="맑은 고딕"/>
                <w:sz w:val="18"/>
                <w:szCs w:val="18"/>
                <w:lang w:eastAsia="ko-KR"/>
              </w:rPr>
              <w:t>재시도한다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. </w:t>
            </w:r>
            <w:r>
              <w:rPr>
                <w:rFonts w:cs="맑은 고딕"/>
                <w:sz w:val="18"/>
                <w:szCs w:val="18"/>
                <w:lang w:eastAsia="ko-KR"/>
              </w:rPr>
              <w:t>기존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Fork</w:t>
            </w:r>
            <w:r>
              <w:rPr>
                <w:rFonts w:cs="맑은 고딕"/>
                <w:sz w:val="18"/>
                <w:szCs w:val="18"/>
                <w:lang w:eastAsia="ko-KR"/>
              </w:rPr>
              <w:t>가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삭제되었거나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접근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불가한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경우에만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Fork </w:t>
            </w:r>
            <w:r>
              <w:rPr>
                <w:rFonts w:cs="맑은 고딕"/>
                <w:sz w:val="18"/>
                <w:szCs w:val="18"/>
                <w:lang w:eastAsia="ko-KR"/>
              </w:rPr>
              <w:t>상태를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재검증하고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Fork </w:t>
            </w:r>
            <w:r>
              <w:rPr>
                <w:rFonts w:cs="맑은 고딕"/>
                <w:sz w:val="18"/>
                <w:szCs w:val="18"/>
                <w:lang w:eastAsia="ko-KR"/>
              </w:rPr>
              <w:t>단계로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복귀한다</w:t>
            </w:r>
            <w:r>
              <w:rPr>
                <w:rFonts w:cs="맑은 고딕"/>
                <w:sz w:val="18"/>
                <w:szCs w:val="18"/>
                <w:lang w:eastAsia="ko-KR"/>
              </w:rPr>
              <w:t>.</w:t>
            </w:r>
          </w:p>
        </w:tc>
      </w:tr>
      <w:tr w:rsidR="000C7463" w14:paraId="220858E7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559E4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szCs w:val="18"/>
                <w:lang w:eastAsia="ko-KR"/>
              </w:rPr>
              <w:t>메인테이너</w:t>
            </w:r>
            <w:proofErr w:type="spellEnd"/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첫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반응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지표</w:t>
            </w:r>
          </w:p>
        </w:tc>
        <w:tc>
          <w:tcPr>
            <w:tcW w:w="79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64F2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  <w:szCs w:val="18"/>
                <w:lang w:eastAsia="ko-KR"/>
              </w:rPr>
              <w:t>기존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“</w:t>
            </w:r>
            <w:r>
              <w:rPr>
                <w:rFonts w:cs="맑은 고딕"/>
                <w:sz w:val="18"/>
                <w:szCs w:val="18"/>
                <w:lang w:eastAsia="ko-KR"/>
              </w:rPr>
              <w:t>평균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첫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피드백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응답시간</w:t>
            </w:r>
            <w:r>
              <w:rPr>
                <w:rFonts w:cs="맑은 고딕"/>
                <w:sz w:val="18"/>
                <w:szCs w:val="18"/>
                <w:lang w:eastAsia="ko-KR"/>
              </w:rPr>
              <w:t>”</w:t>
            </w:r>
            <w:r>
              <w:rPr>
                <w:rFonts w:cs="맑은 고딕"/>
                <w:sz w:val="18"/>
                <w:szCs w:val="18"/>
                <w:lang w:eastAsia="ko-KR"/>
              </w:rPr>
              <w:t>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“</w:t>
            </w:r>
            <w:proofErr w:type="spellStart"/>
            <w:r>
              <w:rPr>
                <w:rFonts w:cs="맑은 고딕"/>
                <w:sz w:val="18"/>
                <w:szCs w:val="18"/>
                <w:lang w:eastAsia="ko-KR"/>
              </w:rPr>
              <w:t>메인테이너</w:t>
            </w:r>
            <w:proofErr w:type="spellEnd"/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첫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반응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예상시간</w:t>
            </w:r>
            <w:r>
              <w:rPr>
                <w:rFonts w:cs="맑은 고딕"/>
                <w:sz w:val="18"/>
                <w:szCs w:val="18"/>
                <w:lang w:eastAsia="ko-KR"/>
              </w:rPr>
              <w:t>”</w:t>
            </w:r>
            <w:proofErr w:type="spellStart"/>
            <w:r>
              <w:rPr>
                <w:rFonts w:cs="맑은 고딕"/>
                <w:sz w:val="18"/>
                <w:szCs w:val="18"/>
                <w:lang w:eastAsia="ko-KR"/>
              </w:rPr>
              <w:t>으로</w:t>
            </w:r>
            <w:proofErr w:type="spellEnd"/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확정했다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. </w:t>
            </w:r>
            <w:proofErr w:type="spellStart"/>
            <w:r>
              <w:rPr>
                <w:rFonts w:cs="맑은 고딕"/>
                <w:sz w:val="18"/>
                <w:szCs w:val="18"/>
              </w:rPr>
              <w:t>MVP</w:t>
            </w:r>
            <w:r>
              <w:rPr>
                <w:rFonts w:cs="맑은 고딕"/>
                <w:sz w:val="18"/>
                <w:szCs w:val="18"/>
              </w:rPr>
              <w:t>는</w:t>
            </w:r>
            <w:proofErr w:type="spellEnd"/>
            <w:r>
              <w:rPr>
                <w:rFonts w:cs="맑은 고딕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szCs w:val="18"/>
              </w:rPr>
              <w:t>수동</w:t>
            </w:r>
            <w:proofErr w:type="spellEnd"/>
            <w:r>
              <w:rPr>
                <w:rFonts w:cs="맑은 고딕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szCs w:val="18"/>
              </w:rPr>
              <w:t>추정값과</w:t>
            </w:r>
            <w:proofErr w:type="spellEnd"/>
            <w:r>
              <w:rPr>
                <w:rFonts w:cs="맑은 고딕"/>
                <w:sz w:val="18"/>
                <w:szCs w:val="18"/>
              </w:rPr>
              <w:t xml:space="preserve"> “</w:t>
            </w:r>
            <w:proofErr w:type="spellStart"/>
            <w:r>
              <w:rPr>
                <w:rFonts w:cs="맑은 고딕"/>
                <w:sz w:val="18"/>
                <w:szCs w:val="18"/>
              </w:rPr>
              <w:t>예상</w:t>
            </w:r>
            <w:r>
              <w:rPr>
                <w:rFonts w:cs="맑은 고딕"/>
                <w:sz w:val="18"/>
                <w:szCs w:val="18"/>
              </w:rPr>
              <w:t>·</w:t>
            </w:r>
            <w:r>
              <w:rPr>
                <w:rFonts w:cs="맑은 고딕"/>
                <w:sz w:val="18"/>
                <w:szCs w:val="18"/>
              </w:rPr>
              <w:t>약</w:t>
            </w:r>
            <w:proofErr w:type="spellEnd"/>
            <w:r>
              <w:rPr>
                <w:rFonts w:cs="맑은 고딕"/>
                <w:sz w:val="18"/>
                <w:szCs w:val="18"/>
              </w:rPr>
              <w:t xml:space="preserve">” </w:t>
            </w:r>
            <w:r>
              <w:rPr>
                <w:rFonts w:cs="맑은 고딕"/>
                <w:sz w:val="18"/>
                <w:szCs w:val="18"/>
              </w:rPr>
              <w:t>표현을</w:t>
            </w:r>
            <w:r>
              <w:rPr>
                <w:rFonts w:cs="맑은 고딕"/>
                <w:sz w:val="18"/>
                <w:szCs w:val="18"/>
              </w:rPr>
              <w:t xml:space="preserve"> </w:t>
            </w:r>
            <w:r>
              <w:rPr>
                <w:rFonts w:cs="맑은 고딕"/>
                <w:sz w:val="18"/>
                <w:szCs w:val="18"/>
              </w:rPr>
              <w:t>사용하고</w:t>
            </w:r>
            <w:r>
              <w:rPr>
                <w:rFonts w:cs="맑은 고딕"/>
                <w:sz w:val="18"/>
                <w:szCs w:val="18"/>
              </w:rPr>
              <w:t>, F017</w:t>
            </w:r>
            <w:r>
              <w:rPr>
                <w:rFonts w:cs="맑은 고딕"/>
                <w:sz w:val="18"/>
                <w:szCs w:val="18"/>
              </w:rPr>
              <w:t>에서는</w:t>
            </w:r>
            <w:r>
              <w:rPr>
                <w:rFonts w:cs="맑은 고딕"/>
                <w:sz w:val="18"/>
                <w:szCs w:val="18"/>
              </w:rPr>
              <w:t xml:space="preserve"> </w:t>
            </w:r>
            <w:r>
              <w:rPr>
                <w:rFonts w:cs="맑은 고딕"/>
                <w:sz w:val="18"/>
                <w:szCs w:val="18"/>
              </w:rPr>
              <w:t>일반</w:t>
            </w:r>
            <w:r>
              <w:rPr>
                <w:rFonts w:cs="맑은 고딕"/>
                <w:sz w:val="18"/>
                <w:szCs w:val="18"/>
              </w:rPr>
              <w:t xml:space="preserve"> PR created_at·Draft PR ready_for_review_at</w:t>
            </w:r>
            <w:r>
              <w:rPr>
                <w:rFonts w:cs="맑은 고딕"/>
                <w:sz w:val="18"/>
                <w:szCs w:val="18"/>
              </w:rPr>
              <w:t>부터</w:t>
            </w:r>
            <w:r>
              <w:rPr>
                <w:rFonts w:cs="맑은 고딕"/>
                <w:sz w:val="18"/>
                <w:szCs w:val="18"/>
              </w:rPr>
              <w:t xml:space="preserve"> </w:t>
            </w:r>
            <w:r>
              <w:rPr>
                <w:rFonts w:cs="맑은 고딕"/>
                <w:sz w:val="18"/>
                <w:szCs w:val="18"/>
              </w:rPr>
              <w:t>OWNER·MEMBER·COLLABORATOR</w:t>
            </w:r>
            <w:r>
              <w:rPr>
                <w:rFonts w:cs="맑은 고딕"/>
                <w:sz w:val="18"/>
                <w:szCs w:val="18"/>
              </w:rPr>
              <w:t>의</w:t>
            </w:r>
            <w:r>
              <w:rPr>
                <w:rFonts w:cs="맑은 고딕"/>
                <w:sz w:val="18"/>
                <w:szCs w:val="18"/>
              </w:rPr>
              <w:t xml:space="preserve"> </w:t>
            </w:r>
            <w:r>
              <w:rPr>
                <w:rFonts w:cs="맑은 고딕"/>
                <w:sz w:val="18"/>
                <w:szCs w:val="18"/>
              </w:rPr>
              <w:t>최초</w:t>
            </w:r>
            <w:r>
              <w:rPr>
                <w:rFonts w:cs="맑은 고딕"/>
                <w:sz w:val="18"/>
                <w:szCs w:val="18"/>
              </w:rPr>
              <w:t xml:space="preserve"> Comment/Review</w:t>
            </w:r>
            <w:r>
              <w:rPr>
                <w:rFonts w:cs="맑은 고딕"/>
                <w:sz w:val="18"/>
                <w:szCs w:val="18"/>
              </w:rPr>
              <w:t>까지를</w:t>
            </w:r>
            <w:r>
              <w:rPr>
                <w:rFonts w:cs="맑은 고딕"/>
                <w:sz w:val="18"/>
                <w:szCs w:val="18"/>
              </w:rPr>
              <w:t xml:space="preserve"> </w:t>
            </w:r>
            <w:r>
              <w:rPr>
                <w:rFonts w:cs="맑은 고딕"/>
                <w:sz w:val="18"/>
                <w:szCs w:val="18"/>
              </w:rPr>
              <w:t>측정해</w:t>
            </w:r>
            <w:r>
              <w:rPr>
                <w:rFonts w:cs="맑은 고딕"/>
                <w:sz w:val="18"/>
                <w:szCs w:val="18"/>
              </w:rPr>
              <w:t xml:space="preserve"> </w:t>
            </w:r>
            <w:r>
              <w:rPr>
                <w:rFonts w:cs="맑은 고딕"/>
                <w:sz w:val="18"/>
                <w:szCs w:val="18"/>
              </w:rPr>
              <w:t>최근</w:t>
            </w:r>
            <w:r>
              <w:rPr>
                <w:rFonts w:cs="맑은 고딕"/>
                <w:sz w:val="18"/>
                <w:szCs w:val="18"/>
              </w:rPr>
              <w:t xml:space="preserve"> 90</w:t>
            </w:r>
            <w:r>
              <w:rPr>
                <w:rFonts w:cs="맑은 고딕"/>
                <w:sz w:val="18"/>
                <w:szCs w:val="18"/>
              </w:rPr>
              <w:t>일</w:t>
            </w:r>
            <w:r>
              <w:rPr>
                <w:rFonts w:cs="맑은 고딕"/>
                <w:sz w:val="18"/>
                <w:szCs w:val="18"/>
              </w:rPr>
              <w:t xml:space="preserve"> </w:t>
            </w:r>
            <w:r>
              <w:rPr>
                <w:rFonts w:cs="맑은 고딕"/>
                <w:sz w:val="18"/>
                <w:szCs w:val="18"/>
              </w:rPr>
              <w:t>외부</w:t>
            </w:r>
            <w:r>
              <w:rPr>
                <w:rFonts w:cs="맑은 고딕"/>
                <w:sz w:val="18"/>
                <w:szCs w:val="18"/>
              </w:rPr>
              <w:t xml:space="preserve"> PR </w:t>
            </w:r>
            <w:r>
              <w:rPr>
                <w:rFonts w:cs="맑은 고딕"/>
                <w:sz w:val="18"/>
                <w:szCs w:val="18"/>
              </w:rPr>
              <w:t>중앙값으로</w:t>
            </w:r>
            <w:r>
              <w:rPr>
                <w:rFonts w:cs="맑은 고딕"/>
                <w:sz w:val="18"/>
                <w:szCs w:val="18"/>
              </w:rPr>
              <w:t xml:space="preserve"> </w:t>
            </w:r>
            <w:r>
              <w:rPr>
                <w:rFonts w:cs="맑은 고딕"/>
                <w:sz w:val="18"/>
                <w:szCs w:val="18"/>
              </w:rPr>
              <w:t>대체한다</w:t>
            </w:r>
            <w:r>
              <w:rPr>
                <w:rFonts w:cs="맑은 고딕"/>
                <w:sz w:val="18"/>
                <w:szCs w:val="18"/>
              </w:rPr>
              <w:t xml:space="preserve">. </w:t>
            </w:r>
            <w:r>
              <w:rPr>
                <w:rFonts w:cs="맑은 고딕"/>
                <w:sz w:val="18"/>
                <w:szCs w:val="18"/>
              </w:rPr>
              <w:t>작성자</w:t>
            </w:r>
            <w:r>
              <w:rPr>
                <w:rFonts w:cs="맑은 고딕"/>
                <w:sz w:val="18"/>
                <w:szCs w:val="18"/>
              </w:rPr>
              <w:t>·Bot·CI·</w:t>
            </w:r>
            <w:r>
              <w:rPr>
                <w:rFonts w:cs="맑은 고딕"/>
                <w:sz w:val="18"/>
                <w:szCs w:val="18"/>
              </w:rPr>
              <w:t>비메인테이너</w:t>
            </w:r>
            <w:r>
              <w:rPr>
                <w:rFonts w:cs="맑은 고딕"/>
                <w:sz w:val="18"/>
                <w:szCs w:val="18"/>
              </w:rPr>
              <w:t xml:space="preserve"> </w:t>
            </w:r>
            <w:r>
              <w:rPr>
                <w:rFonts w:cs="맑은 고딕"/>
                <w:sz w:val="18"/>
                <w:szCs w:val="18"/>
              </w:rPr>
              <w:t>반응은</w:t>
            </w:r>
            <w:r>
              <w:rPr>
                <w:rFonts w:cs="맑은 고딕"/>
                <w:sz w:val="18"/>
                <w:szCs w:val="18"/>
              </w:rPr>
              <w:t xml:space="preserve"> </w:t>
            </w:r>
            <w:r>
              <w:rPr>
                <w:rFonts w:cs="맑은 고딕"/>
                <w:sz w:val="18"/>
                <w:szCs w:val="18"/>
              </w:rPr>
              <w:t>제외한다</w:t>
            </w:r>
            <w:r>
              <w:rPr>
                <w:rFonts w:cs="맑은 고딕"/>
                <w:sz w:val="18"/>
                <w:szCs w:val="18"/>
              </w:rPr>
              <w:t>.</w:t>
            </w:r>
          </w:p>
        </w:tc>
      </w:tr>
    </w:tbl>
    <w:p w14:paraId="35474A72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v0.6.2 → v1 </w:t>
      </w:r>
      <w:r>
        <w:rPr>
          <w:rFonts w:ascii="맑은 고딕" w:eastAsia="맑은 고딕" w:hAnsi="맑은 고딕" w:cs="맑은 고딕"/>
        </w:rPr>
        <w:t>개정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이력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920"/>
      </w:tblGrid>
      <w:tr w:rsidR="000C7463" w14:paraId="7A53F569" w14:textId="77777777">
        <w:trPr>
          <w:cantSplit/>
          <w:tblHeader/>
          <w:jc w:val="center"/>
        </w:trPr>
        <w:tc>
          <w:tcPr>
            <w:tcW w:w="187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FFB78E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  <w:szCs w:val="18"/>
              </w:rPr>
              <w:t>변경</w:t>
            </w:r>
            <w:r>
              <w:rPr>
                <w:rFonts w:cs="맑은 고딕"/>
                <w:b/>
                <w:color w:val="166534"/>
                <w:sz w:val="18"/>
                <w:szCs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  <w:szCs w:val="18"/>
              </w:rPr>
              <w:t>영역</w:t>
            </w:r>
          </w:p>
        </w:tc>
        <w:tc>
          <w:tcPr>
            <w:tcW w:w="792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3188A6" w14:textId="77777777" w:rsidR="000C7463" w:rsidRDefault="00817E26">
            <w:pPr>
              <w:spacing w:after="0" w:line="252" w:lineRule="auto"/>
              <w:jc w:val="center"/>
              <w:rPr>
                <w:lang w:eastAsia="ko-KR"/>
              </w:rPr>
            </w:pPr>
            <w:r>
              <w:rPr>
                <w:rFonts w:cs="맑은 고딕"/>
                <w:b/>
                <w:color w:val="166534"/>
                <w:sz w:val="18"/>
                <w:szCs w:val="18"/>
                <w:lang w:eastAsia="ko-KR"/>
              </w:rPr>
              <w:t xml:space="preserve">v1 </w:t>
            </w:r>
            <w:r>
              <w:rPr>
                <w:rFonts w:cs="맑은 고딕"/>
                <w:b/>
                <w:color w:val="166534"/>
                <w:sz w:val="18"/>
                <w:szCs w:val="18"/>
                <w:lang w:eastAsia="ko-KR"/>
              </w:rPr>
              <w:t>반영</w:t>
            </w:r>
            <w:r>
              <w:rPr>
                <w:rFonts w:cs="맑은 고딕"/>
                <w:b/>
                <w:color w:val="166534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  <w:szCs w:val="18"/>
                <w:lang w:eastAsia="ko-KR"/>
              </w:rPr>
              <w:t>내용</w:t>
            </w:r>
            <w:r>
              <w:rPr>
                <w:rFonts w:cs="맑은 고딕"/>
                <w:b/>
                <w:color w:val="166534"/>
                <w:sz w:val="18"/>
                <w:szCs w:val="18"/>
                <w:lang w:eastAsia="ko-KR"/>
              </w:rPr>
              <w:t>(</w:t>
            </w:r>
            <w:r>
              <w:rPr>
                <w:rFonts w:cs="맑은 고딕"/>
                <w:b/>
                <w:color w:val="166534"/>
                <w:sz w:val="18"/>
                <w:szCs w:val="18"/>
                <w:lang w:eastAsia="ko-KR"/>
              </w:rPr>
              <w:t>화면</w:t>
            </w:r>
            <w:r>
              <w:rPr>
                <w:rFonts w:cs="맑은 고딕"/>
                <w:b/>
                <w:color w:val="166534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  <w:szCs w:val="18"/>
                <w:lang w:eastAsia="ko-KR"/>
              </w:rPr>
              <w:t>번호는</w:t>
            </w:r>
            <w:r>
              <w:rPr>
                <w:rFonts w:cs="맑은 고딕"/>
                <w:b/>
                <w:color w:val="166534"/>
                <w:sz w:val="18"/>
                <w:szCs w:val="18"/>
                <w:lang w:eastAsia="ko-KR"/>
              </w:rPr>
              <w:t xml:space="preserve"> v1.1 </w:t>
            </w:r>
            <w:r>
              <w:rPr>
                <w:rFonts w:cs="맑은 고딕"/>
                <w:b/>
                <w:color w:val="166534"/>
                <w:sz w:val="18"/>
                <w:szCs w:val="18"/>
                <w:lang w:eastAsia="ko-KR"/>
              </w:rPr>
              <w:t>기준</w:t>
            </w:r>
            <w:r>
              <w:rPr>
                <w:rFonts w:cs="맑은 고딕"/>
                <w:b/>
                <w:color w:val="166534"/>
                <w:sz w:val="18"/>
                <w:szCs w:val="18"/>
                <w:lang w:eastAsia="ko-KR"/>
              </w:rPr>
              <w:t>)</w:t>
            </w:r>
          </w:p>
        </w:tc>
      </w:tr>
      <w:tr w:rsidR="000C7463" w14:paraId="2409A525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AA453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  <w:szCs w:val="18"/>
              </w:rPr>
              <w:t>Fork·Clone</w:t>
            </w:r>
            <w:proofErr w:type="spellEnd"/>
            <w:r>
              <w:rPr>
                <w:rFonts w:cs="맑은 고딕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szCs w:val="18"/>
              </w:rPr>
              <w:t>화면</w:t>
            </w:r>
            <w:proofErr w:type="spellEnd"/>
            <w:r>
              <w:rPr>
                <w:rFonts w:cs="맑은 고딕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szCs w:val="18"/>
              </w:rPr>
              <w:t>통합</w:t>
            </w:r>
            <w:proofErr w:type="spellEnd"/>
          </w:p>
        </w:tc>
        <w:tc>
          <w:tcPr>
            <w:tcW w:w="79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EBC47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szCs w:val="18"/>
                <w:lang w:eastAsia="ko-KR"/>
              </w:rPr>
              <w:t>Fork·Clone</w:t>
            </w:r>
            <w:proofErr w:type="spellEnd"/>
            <w:r>
              <w:rPr>
                <w:rFonts w:cs="맑은 고딕"/>
                <w:sz w:val="18"/>
                <w:szCs w:val="18"/>
                <w:lang w:eastAsia="ko-KR"/>
              </w:rPr>
              <w:t>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SCR009 </w:t>
            </w:r>
            <w:r>
              <w:rPr>
                <w:rFonts w:cs="맑은 고딕"/>
                <w:sz w:val="18"/>
                <w:szCs w:val="18"/>
                <w:lang w:eastAsia="ko-KR"/>
              </w:rPr>
              <w:t>단일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통합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화면으로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구성했다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. </w:t>
            </w:r>
            <w:r>
              <w:rPr>
                <w:rFonts w:cs="맑은 고딕"/>
                <w:sz w:val="18"/>
                <w:szCs w:val="18"/>
                <w:lang w:eastAsia="ko-KR"/>
              </w:rPr>
              <w:t>화면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상단에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Fork/Clone </w:t>
            </w:r>
            <w:r>
              <w:rPr>
                <w:rFonts w:cs="맑은 고딕"/>
                <w:sz w:val="18"/>
                <w:szCs w:val="18"/>
                <w:lang w:eastAsia="ko-KR"/>
              </w:rPr>
              <w:t>개념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설명을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두고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Fork </w:t>
            </w:r>
            <w:r>
              <w:rPr>
                <w:rFonts w:cs="맑은 고딕"/>
                <w:sz w:val="18"/>
                <w:szCs w:val="18"/>
                <w:lang w:eastAsia="ko-KR"/>
              </w:rPr>
              <w:t>섹션과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Clone </w:t>
            </w:r>
            <w:r>
              <w:rPr>
                <w:rFonts w:cs="맑은 고딕"/>
                <w:sz w:val="18"/>
                <w:szCs w:val="18"/>
                <w:lang w:eastAsia="ko-KR"/>
              </w:rPr>
              <w:t>섹션을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순서대로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배치하며</w:t>
            </w:r>
            <w:r>
              <w:rPr>
                <w:rFonts w:cs="맑은 고딕"/>
                <w:sz w:val="18"/>
                <w:szCs w:val="18"/>
                <w:lang w:eastAsia="ko-KR"/>
              </w:rPr>
              <w:t>, “</w:t>
            </w:r>
            <w:r>
              <w:rPr>
                <w:rFonts w:cs="맑은 고딕"/>
                <w:sz w:val="18"/>
                <w:szCs w:val="18"/>
                <w:lang w:eastAsia="ko-KR"/>
              </w:rPr>
              <w:t>다음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” </w:t>
            </w:r>
            <w:r>
              <w:rPr>
                <w:rFonts w:cs="맑은 고딕"/>
                <w:sz w:val="18"/>
                <w:szCs w:val="18"/>
                <w:lang w:eastAsia="ko-KR"/>
              </w:rPr>
              <w:t>버튼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한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번으로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szCs w:val="18"/>
                <w:lang w:eastAsia="ko-KR"/>
              </w:rPr>
              <w:t>백엔드</w:t>
            </w:r>
            <w:proofErr w:type="spellEnd"/>
            <w:r>
              <w:rPr>
                <w:rFonts w:cs="맑은 고딕"/>
                <w:sz w:val="18"/>
                <w:szCs w:val="18"/>
                <w:lang w:eastAsia="ko-KR"/>
              </w:rPr>
              <w:t xml:space="preserve"> FORK·CLONE </w:t>
            </w:r>
            <w:r>
              <w:rPr>
                <w:rFonts w:cs="맑은 고딕"/>
                <w:sz w:val="18"/>
                <w:szCs w:val="18"/>
                <w:lang w:eastAsia="ko-KR"/>
              </w:rPr>
              <w:t>단계를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순차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처리한다</w:t>
            </w:r>
            <w:r>
              <w:rPr>
                <w:rFonts w:cs="맑은 고딕"/>
                <w:sz w:val="18"/>
                <w:szCs w:val="18"/>
                <w:lang w:eastAsia="ko-KR"/>
              </w:rPr>
              <w:t>. v1.1</w:t>
            </w:r>
            <w:r>
              <w:rPr>
                <w:rFonts w:cs="맑은 고딕"/>
                <w:sz w:val="18"/>
                <w:szCs w:val="18"/>
                <w:lang w:eastAsia="ko-KR"/>
              </w:rPr>
              <w:t>에서는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이후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화면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번호를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SCR010~SCR017</w:t>
            </w:r>
            <w:r>
              <w:rPr>
                <w:rFonts w:cs="맑은 고딕"/>
                <w:sz w:val="18"/>
                <w:szCs w:val="18"/>
                <w:lang w:eastAsia="ko-KR"/>
              </w:rPr>
              <w:t>로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연속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재배치했다</w:t>
            </w:r>
            <w:r>
              <w:rPr>
                <w:rFonts w:cs="맑은 고딕"/>
                <w:sz w:val="18"/>
                <w:szCs w:val="18"/>
                <w:lang w:eastAsia="ko-KR"/>
              </w:rPr>
              <w:t>.</w:t>
            </w:r>
          </w:p>
        </w:tc>
      </w:tr>
      <w:tr w:rsidR="000C7463" w14:paraId="62E6B432" w14:textId="77777777">
        <w:trPr>
          <w:cantSplit/>
          <w:jc w:val="center"/>
        </w:trPr>
        <w:tc>
          <w:tcPr>
            <w:tcW w:w="187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15380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  <w:szCs w:val="18"/>
              </w:rPr>
              <w:t>Repo·Issue</w:t>
            </w:r>
            <w:proofErr w:type="spellEnd"/>
            <w:r>
              <w:rPr>
                <w:rFonts w:cs="맑은 고딕"/>
                <w:sz w:val="18"/>
                <w:szCs w:val="18"/>
              </w:rPr>
              <w:t xml:space="preserve"> Brief </w:t>
            </w:r>
            <w:proofErr w:type="spellStart"/>
            <w:r>
              <w:rPr>
                <w:rFonts w:cs="맑은 고딕"/>
                <w:sz w:val="18"/>
                <w:szCs w:val="18"/>
              </w:rPr>
              <w:t>배경</w:t>
            </w:r>
            <w:proofErr w:type="spellEnd"/>
            <w:r>
              <w:rPr>
                <w:rFonts w:cs="맑은 고딕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szCs w:val="18"/>
              </w:rPr>
              <w:t>지식</w:t>
            </w:r>
            <w:proofErr w:type="spellEnd"/>
          </w:p>
        </w:tc>
        <w:tc>
          <w:tcPr>
            <w:tcW w:w="79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D22A4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szCs w:val="18"/>
                <w:lang w:eastAsia="ko-KR"/>
              </w:rPr>
              <w:t>SCR010</w:t>
            </w:r>
            <w:r>
              <w:rPr>
                <w:rFonts w:cs="맑은 고딕"/>
                <w:sz w:val="18"/>
                <w:szCs w:val="18"/>
                <w:lang w:eastAsia="ko-KR"/>
              </w:rPr>
              <w:t>에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쉬운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설명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1~2</w:t>
            </w:r>
            <w:r>
              <w:rPr>
                <w:rFonts w:cs="맑은 고딕"/>
                <w:sz w:val="18"/>
                <w:szCs w:val="18"/>
                <w:lang w:eastAsia="ko-KR"/>
              </w:rPr>
              <w:t>문장과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수정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원본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코드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미리보기를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추가했다</w:t>
            </w:r>
            <w:r>
              <w:rPr>
                <w:rFonts w:cs="맑은 고딕"/>
                <w:sz w:val="18"/>
                <w:szCs w:val="18"/>
                <w:lang w:eastAsia="ko-KR"/>
              </w:rPr>
              <w:t>. MVP</w:t>
            </w:r>
            <w:r>
              <w:rPr>
                <w:rFonts w:cs="맑은 고딕"/>
                <w:sz w:val="18"/>
                <w:szCs w:val="18"/>
                <w:lang w:eastAsia="ko-KR"/>
              </w:rPr>
              <w:t>는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질문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Coach</w:t>
            </w:r>
            <w:r>
              <w:rPr>
                <w:rFonts w:cs="맑은 고딕"/>
                <w:sz w:val="18"/>
                <w:szCs w:val="18"/>
                <w:lang w:eastAsia="ko-KR"/>
              </w:rPr>
              <w:t>와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동일한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정적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콘텐츠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소스를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재사용하며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szCs w:val="18"/>
                <w:lang w:eastAsia="ko-KR"/>
              </w:rPr>
              <w:t>사전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정의된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소수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Issue</w:t>
            </w:r>
            <w:r>
              <w:rPr>
                <w:rFonts w:cs="맑은 고딕"/>
                <w:sz w:val="18"/>
                <w:szCs w:val="18"/>
                <w:lang w:eastAsia="ko-KR"/>
              </w:rPr>
              <w:t>만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정확히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매칭하고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F022 </w:t>
            </w:r>
            <w:r>
              <w:rPr>
                <w:rFonts w:cs="맑은 고딕"/>
                <w:sz w:val="18"/>
                <w:szCs w:val="18"/>
                <w:lang w:eastAsia="ko-KR"/>
              </w:rPr>
              <w:t>이후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Local GPU+RAG </w:t>
            </w:r>
            <w:r>
              <w:rPr>
                <w:rFonts w:cs="맑은 고딕"/>
                <w:sz w:val="18"/>
                <w:szCs w:val="18"/>
                <w:lang w:eastAsia="ko-KR"/>
              </w:rPr>
              <w:t>실제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코드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분석으로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전환한다</w:t>
            </w:r>
            <w:r>
              <w:rPr>
                <w:rFonts w:cs="맑은 고딕"/>
                <w:sz w:val="18"/>
                <w:szCs w:val="18"/>
                <w:lang w:eastAsia="ko-KR"/>
              </w:rPr>
              <w:t>.</w:t>
            </w:r>
          </w:p>
        </w:tc>
      </w:tr>
      <w:tr w:rsidR="000C7463" w14:paraId="63B3ECBE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BD6B7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  <w:szCs w:val="18"/>
              </w:rPr>
              <w:t>Commit·PR</w:t>
            </w:r>
            <w:proofErr w:type="spellEnd"/>
            <w:r>
              <w:rPr>
                <w:rFonts w:cs="맑은 고딕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szCs w:val="18"/>
              </w:rPr>
              <w:t>체크리스트</w:t>
            </w:r>
            <w:proofErr w:type="spellEnd"/>
          </w:p>
        </w:tc>
        <w:tc>
          <w:tcPr>
            <w:tcW w:w="79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905E5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szCs w:val="18"/>
                <w:lang w:eastAsia="ko-KR"/>
              </w:rPr>
              <w:t>SCR012</w:t>
            </w:r>
            <w:r>
              <w:rPr>
                <w:rFonts w:cs="맑은 고딕"/>
                <w:sz w:val="18"/>
                <w:szCs w:val="18"/>
                <w:lang w:eastAsia="ko-KR"/>
              </w:rPr>
              <w:t>에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코드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수정</w:t>
            </w:r>
            <w:r>
              <w:rPr>
                <w:rFonts w:cs="맑은 고딕"/>
                <w:sz w:val="18"/>
                <w:szCs w:val="18"/>
                <w:lang w:eastAsia="ko-KR"/>
              </w:rPr>
              <w:t>·Commit/</w:t>
            </w:r>
            <w:proofErr w:type="spellStart"/>
            <w:r>
              <w:rPr>
                <w:rFonts w:cs="맑은 고딕"/>
                <w:sz w:val="18"/>
                <w:szCs w:val="18"/>
                <w:lang w:eastAsia="ko-KR"/>
              </w:rPr>
              <w:t>Push·PR</w:t>
            </w:r>
            <w:proofErr w:type="spellEnd"/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생성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3</w:t>
            </w:r>
            <w:r>
              <w:rPr>
                <w:rFonts w:cs="맑은 고딕"/>
                <w:sz w:val="18"/>
                <w:szCs w:val="18"/>
                <w:lang w:eastAsia="ko-KR"/>
              </w:rPr>
              <w:t>항목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체크리스트와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개념</w:t>
            </w:r>
            <w:r>
              <w:rPr>
                <w:rFonts w:cs="맑은 고딕"/>
                <w:sz w:val="18"/>
                <w:szCs w:val="18"/>
                <w:lang w:eastAsia="ko-KR"/>
              </w:rPr>
              <w:t>·</w:t>
            </w:r>
            <w:r>
              <w:rPr>
                <w:rFonts w:cs="맑은 고딕"/>
                <w:sz w:val="18"/>
                <w:szCs w:val="18"/>
                <w:lang w:eastAsia="ko-KR"/>
              </w:rPr>
              <w:t>명령어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설명을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재도입했다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. </w:t>
            </w:r>
            <w:r>
              <w:rPr>
                <w:rFonts w:cs="맑은 고딕"/>
                <w:sz w:val="18"/>
                <w:szCs w:val="18"/>
                <w:lang w:eastAsia="ko-KR"/>
              </w:rPr>
              <w:t>체크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상태는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MVP</w:t>
            </w:r>
            <w:r>
              <w:rPr>
                <w:rFonts w:cs="맑은 고딕"/>
                <w:sz w:val="18"/>
                <w:szCs w:val="18"/>
                <w:lang w:eastAsia="ko-KR"/>
              </w:rPr>
              <w:t>에서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클라이언트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화면에만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유지되고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진행을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차단하지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않으며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szCs w:val="18"/>
                <w:lang w:eastAsia="ko-KR"/>
              </w:rPr>
              <w:t>서버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자동화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체크포인트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저장은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이후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확장으로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둔다</w:t>
            </w:r>
            <w:r>
              <w:rPr>
                <w:rFonts w:cs="맑은 고딕"/>
                <w:sz w:val="18"/>
                <w:szCs w:val="18"/>
                <w:lang w:eastAsia="ko-KR"/>
              </w:rPr>
              <w:t>.</w:t>
            </w:r>
          </w:p>
        </w:tc>
      </w:tr>
      <w:tr w:rsidR="000C7463" w14:paraId="5F5F7E64" w14:textId="77777777">
        <w:trPr>
          <w:cantSplit/>
          <w:jc w:val="center"/>
        </w:trPr>
        <w:tc>
          <w:tcPr>
            <w:tcW w:w="187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E2AF7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szCs w:val="18"/>
                <w:lang w:eastAsia="ko-KR"/>
              </w:rPr>
              <w:t>메인테이너</w:t>
            </w:r>
            <w:proofErr w:type="spellEnd"/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첫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반응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예상시간</w:t>
            </w:r>
          </w:p>
        </w:tc>
        <w:tc>
          <w:tcPr>
            <w:tcW w:w="79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2F57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szCs w:val="18"/>
                <w:lang w:eastAsia="ko-KR"/>
              </w:rPr>
              <w:t>Repository</w:t>
            </w:r>
            <w:r>
              <w:rPr>
                <w:rFonts w:cs="맑은 고딕"/>
                <w:sz w:val="18"/>
                <w:szCs w:val="18"/>
                <w:lang w:eastAsia="ko-KR"/>
              </w:rPr>
              <w:t>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szCs w:val="18"/>
                <w:lang w:eastAsia="ko-KR"/>
              </w:rPr>
              <w:t>메인테이너</w:t>
            </w:r>
            <w:proofErr w:type="spellEnd"/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첫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반응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예상시간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수동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szCs w:val="18"/>
                <w:lang w:eastAsia="ko-KR"/>
              </w:rPr>
              <w:t>추정값을</w:t>
            </w:r>
            <w:proofErr w:type="spellEnd"/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추가하고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추천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점수에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≤24</w:t>
            </w:r>
            <w:r>
              <w:rPr>
                <w:rFonts w:cs="맑은 고딕"/>
                <w:sz w:val="18"/>
                <w:szCs w:val="18"/>
                <w:lang w:eastAsia="ko-KR"/>
              </w:rPr>
              <w:t>시간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+8, 24</w:t>
            </w:r>
            <w:r>
              <w:rPr>
                <w:rFonts w:cs="맑은 고딕"/>
                <w:sz w:val="18"/>
                <w:szCs w:val="18"/>
                <w:lang w:eastAsia="ko-KR"/>
              </w:rPr>
              <w:t>시간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초과</w:t>
            </w:r>
            <w:r>
              <w:rPr>
                <w:rFonts w:cs="맑은 고딕"/>
                <w:sz w:val="18"/>
                <w:szCs w:val="18"/>
                <w:lang w:eastAsia="ko-KR"/>
              </w:rPr>
              <w:t>~48</w:t>
            </w:r>
            <w:r>
              <w:rPr>
                <w:rFonts w:cs="맑은 고딕"/>
                <w:sz w:val="18"/>
                <w:szCs w:val="18"/>
                <w:lang w:eastAsia="ko-KR"/>
              </w:rPr>
              <w:t>시간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이하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+4</w:t>
            </w:r>
            <w:r>
              <w:rPr>
                <w:rFonts w:cs="맑은 고딕"/>
                <w:sz w:val="18"/>
                <w:szCs w:val="18"/>
                <w:lang w:eastAsia="ko-KR"/>
              </w:rPr>
              <w:t>를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반영한다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. </w:t>
            </w:r>
            <w:r>
              <w:rPr>
                <w:rFonts w:cs="맑은 고딕"/>
                <w:sz w:val="18"/>
                <w:szCs w:val="18"/>
                <w:lang w:eastAsia="ko-KR"/>
              </w:rPr>
              <w:t>추천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배지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, PR </w:t>
            </w:r>
            <w:r>
              <w:rPr>
                <w:rFonts w:cs="맑은 고딕"/>
                <w:sz w:val="18"/>
                <w:szCs w:val="18"/>
                <w:lang w:eastAsia="ko-KR"/>
              </w:rPr>
              <w:t>등록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기대시간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, Monitoring </w:t>
            </w:r>
            <w:r>
              <w:rPr>
                <w:rFonts w:cs="맑은 고딕"/>
                <w:sz w:val="18"/>
                <w:szCs w:val="18"/>
                <w:lang w:eastAsia="ko-KR"/>
              </w:rPr>
              <w:t>대기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안내를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제공하며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F017</w:t>
            </w:r>
            <w:r>
              <w:rPr>
                <w:rFonts w:cs="맑은 고딕"/>
                <w:sz w:val="18"/>
                <w:szCs w:val="18"/>
                <w:lang w:eastAsia="ko-KR"/>
              </w:rPr>
              <w:t>에서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실제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GitHub </w:t>
            </w:r>
            <w:r>
              <w:rPr>
                <w:rFonts w:cs="맑은 고딕"/>
                <w:sz w:val="18"/>
                <w:szCs w:val="18"/>
                <w:lang w:eastAsia="ko-KR"/>
              </w:rPr>
              <w:t>통계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기반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값으로</w:t>
            </w:r>
            <w:r>
              <w:rPr>
                <w:rFonts w:cs="맑은 고딕"/>
                <w:sz w:val="18"/>
                <w:szCs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szCs w:val="18"/>
                <w:lang w:eastAsia="ko-KR"/>
              </w:rPr>
              <w:t>대체한다</w:t>
            </w:r>
            <w:r>
              <w:rPr>
                <w:rFonts w:cs="맑은 고딕"/>
                <w:sz w:val="18"/>
                <w:szCs w:val="18"/>
                <w:lang w:eastAsia="ko-KR"/>
              </w:rPr>
              <w:t>.</w:t>
            </w:r>
          </w:p>
        </w:tc>
      </w:tr>
    </w:tbl>
    <w:p w14:paraId="6D80A9F4" w14:textId="77777777" w:rsidR="000C7463" w:rsidRDefault="00817E26">
      <w:pPr>
        <w:rPr>
          <w:lang w:eastAsia="ko-KR"/>
        </w:rPr>
      </w:pPr>
      <w:r>
        <w:rPr>
          <w:rFonts w:cs="맑은 고딕"/>
          <w:sz w:val="18"/>
          <w:lang w:eastAsia="ko-KR"/>
        </w:rPr>
        <w:br w:type="page"/>
      </w:r>
    </w:p>
    <w:p w14:paraId="47FEDDE8" w14:textId="77777777" w:rsidR="000C7463" w:rsidRDefault="00817E26">
      <w:pPr>
        <w:pStyle w:val="1"/>
        <w:spacing w:before="160" w:after="100"/>
      </w:pPr>
      <w:proofErr w:type="spellStart"/>
      <w:r>
        <w:rPr>
          <w:rFonts w:ascii="맑은 고딕" w:eastAsia="맑은 고딕" w:hAnsi="맑은 고딕" w:cs="맑은 고딕"/>
        </w:rPr>
        <w:lastRenderedPageBreak/>
        <w:t>목차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0C7463" w14:paraId="0FE41DEB" w14:textId="77777777">
        <w:trPr>
          <w:cantSplit/>
          <w:tblHeader/>
          <w:jc w:val="center"/>
        </w:trPr>
        <w:tc>
          <w:tcPr>
            <w:tcW w:w="144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3E3E7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9"/>
              </w:rPr>
              <w:t>구분</w:t>
            </w:r>
          </w:p>
        </w:tc>
        <w:tc>
          <w:tcPr>
            <w:tcW w:w="835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AC77F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9"/>
              </w:rPr>
              <w:t>내용</w:t>
            </w:r>
          </w:p>
        </w:tc>
      </w:tr>
      <w:tr w:rsidR="000C7463" w14:paraId="1BE873BB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C7E7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>Ⅰ</w:t>
            </w:r>
          </w:p>
        </w:tc>
        <w:tc>
          <w:tcPr>
            <w:tcW w:w="83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D4B24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프로젝트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정의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및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서비스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전략</w:t>
            </w:r>
          </w:p>
        </w:tc>
      </w:tr>
      <w:tr w:rsidR="000C7463" w14:paraId="103DAD9E" w14:textId="77777777">
        <w:trPr>
          <w:cantSplit/>
          <w:jc w:val="center"/>
        </w:trPr>
        <w:tc>
          <w:tcPr>
            <w:tcW w:w="14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C83A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>Ⅱ</w:t>
            </w:r>
          </w:p>
        </w:tc>
        <w:tc>
          <w:tcPr>
            <w:tcW w:w="835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2A841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 xml:space="preserve">Web </w:t>
            </w:r>
            <w:r>
              <w:rPr>
                <w:rFonts w:cs="맑은 고딕"/>
                <w:sz w:val="19"/>
                <w:lang w:eastAsia="ko-KR"/>
              </w:rPr>
              <w:t>서비스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경험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설계</w:t>
            </w:r>
          </w:p>
        </w:tc>
      </w:tr>
      <w:tr w:rsidR="000C7463" w14:paraId="17E72F31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A3E5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>Ⅲ</w:t>
            </w:r>
          </w:p>
        </w:tc>
        <w:tc>
          <w:tcPr>
            <w:tcW w:w="83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7904A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기능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및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요구사항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상세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설계</w:t>
            </w:r>
          </w:p>
        </w:tc>
      </w:tr>
      <w:tr w:rsidR="000C7463" w14:paraId="78FBB7C3" w14:textId="77777777">
        <w:trPr>
          <w:cantSplit/>
          <w:jc w:val="center"/>
        </w:trPr>
        <w:tc>
          <w:tcPr>
            <w:tcW w:w="14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A292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>Ⅳ</w:t>
            </w:r>
          </w:p>
        </w:tc>
        <w:tc>
          <w:tcPr>
            <w:tcW w:w="835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928B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 xml:space="preserve">AI </w:t>
            </w:r>
            <w:r>
              <w:rPr>
                <w:rFonts w:cs="맑은 고딕"/>
                <w:sz w:val="19"/>
                <w:lang w:eastAsia="ko-KR"/>
              </w:rPr>
              <w:t>전략</w:t>
            </w:r>
            <w:r>
              <w:rPr>
                <w:rFonts w:cs="맑은 고딕"/>
                <w:sz w:val="19"/>
                <w:lang w:eastAsia="ko-KR"/>
              </w:rPr>
              <w:t>·</w:t>
            </w:r>
            <w:r>
              <w:rPr>
                <w:rFonts w:cs="맑은 고딕"/>
                <w:sz w:val="19"/>
                <w:lang w:eastAsia="ko-KR"/>
              </w:rPr>
              <w:t>오케스트레이션</w:t>
            </w:r>
            <w:r>
              <w:rPr>
                <w:rFonts w:cs="맑은 고딕"/>
                <w:sz w:val="19"/>
                <w:lang w:eastAsia="ko-KR"/>
              </w:rPr>
              <w:t>·</w:t>
            </w:r>
            <w:r>
              <w:rPr>
                <w:rFonts w:cs="맑은 고딕"/>
                <w:sz w:val="19"/>
                <w:lang w:eastAsia="ko-KR"/>
              </w:rPr>
              <w:t>모델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설계</w:t>
            </w:r>
          </w:p>
        </w:tc>
      </w:tr>
      <w:tr w:rsidR="000C7463" w14:paraId="4DB3B9E5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5B88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>Ⅴ</w:t>
            </w:r>
          </w:p>
        </w:tc>
        <w:tc>
          <w:tcPr>
            <w:tcW w:w="83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553FC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데이터</w:t>
            </w:r>
            <w:r>
              <w:rPr>
                <w:rFonts w:cs="맑은 고딕"/>
                <w:sz w:val="19"/>
                <w:lang w:eastAsia="ko-KR"/>
              </w:rPr>
              <w:t>·</w:t>
            </w:r>
            <w:r>
              <w:rPr>
                <w:rFonts w:cs="맑은 고딕"/>
                <w:sz w:val="19"/>
                <w:lang w:eastAsia="ko-KR"/>
              </w:rPr>
              <w:t>시스템</w:t>
            </w:r>
            <w:r>
              <w:rPr>
                <w:rFonts w:cs="맑은 고딕"/>
                <w:sz w:val="19"/>
                <w:lang w:eastAsia="ko-KR"/>
              </w:rPr>
              <w:t>·</w:t>
            </w:r>
            <w:r>
              <w:rPr>
                <w:rFonts w:cs="맑은 고딕"/>
                <w:sz w:val="19"/>
                <w:lang w:eastAsia="ko-KR"/>
              </w:rPr>
              <w:t>보안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설계</w:t>
            </w:r>
          </w:p>
        </w:tc>
      </w:tr>
      <w:tr w:rsidR="000C7463" w14:paraId="7FFA8D25" w14:textId="77777777">
        <w:trPr>
          <w:cantSplit/>
          <w:jc w:val="center"/>
        </w:trPr>
        <w:tc>
          <w:tcPr>
            <w:tcW w:w="14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F6DB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>Ⅵ</w:t>
            </w:r>
          </w:p>
        </w:tc>
        <w:tc>
          <w:tcPr>
            <w:tcW w:w="835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1ECEA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인프라</w:t>
            </w:r>
            <w:r>
              <w:rPr>
                <w:rFonts w:cs="맑은 고딕"/>
                <w:sz w:val="19"/>
                <w:lang w:eastAsia="ko-KR"/>
              </w:rPr>
              <w:t>·</w:t>
            </w:r>
            <w:r>
              <w:rPr>
                <w:rFonts w:cs="맑은 고딕"/>
                <w:sz w:val="19"/>
                <w:lang w:eastAsia="ko-KR"/>
              </w:rPr>
              <w:t>배포</w:t>
            </w:r>
            <w:r>
              <w:rPr>
                <w:rFonts w:cs="맑은 고딕"/>
                <w:sz w:val="19"/>
                <w:lang w:eastAsia="ko-KR"/>
              </w:rPr>
              <w:t>·</w:t>
            </w:r>
            <w:r>
              <w:rPr>
                <w:rFonts w:cs="맑은 고딕"/>
                <w:sz w:val="19"/>
                <w:lang w:eastAsia="ko-KR"/>
              </w:rPr>
              <w:t>운영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설계</w:t>
            </w:r>
          </w:p>
        </w:tc>
      </w:tr>
      <w:tr w:rsidR="000C7463" w14:paraId="2C7E4C77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5C7D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>Ⅶ</w:t>
            </w:r>
          </w:p>
        </w:tc>
        <w:tc>
          <w:tcPr>
            <w:tcW w:w="83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15A33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프로젝트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관리</w:t>
            </w:r>
            <w:r>
              <w:rPr>
                <w:rFonts w:cs="맑은 고딕"/>
                <w:sz w:val="19"/>
                <w:lang w:eastAsia="ko-KR"/>
              </w:rPr>
              <w:t>·</w:t>
            </w:r>
            <w:r>
              <w:rPr>
                <w:rFonts w:cs="맑은 고딕"/>
                <w:sz w:val="19"/>
                <w:lang w:eastAsia="ko-KR"/>
              </w:rPr>
              <w:t>품질</w:t>
            </w:r>
            <w:r>
              <w:rPr>
                <w:rFonts w:cs="맑은 고딕"/>
                <w:sz w:val="19"/>
                <w:lang w:eastAsia="ko-KR"/>
              </w:rPr>
              <w:t>·</w:t>
            </w:r>
            <w:r>
              <w:rPr>
                <w:rFonts w:cs="맑은 고딕"/>
                <w:sz w:val="19"/>
                <w:lang w:eastAsia="ko-KR"/>
              </w:rPr>
              <w:t>출시</w:t>
            </w:r>
          </w:p>
        </w:tc>
      </w:tr>
      <w:tr w:rsidR="000C7463" w14:paraId="64B11979" w14:textId="77777777">
        <w:trPr>
          <w:cantSplit/>
          <w:jc w:val="center"/>
        </w:trPr>
        <w:tc>
          <w:tcPr>
            <w:tcW w:w="14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8475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>Ⅷ</w:t>
            </w:r>
          </w:p>
        </w:tc>
        <w:tc>
          <w:tcPr>
            <w:tcW w:w="835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509A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>결론</w:t>
            </w:r>
            <w:r>
              <w:rPr>
                <w:rFonts w:cs="맑은 고딕"/>
                <w:sz w:val="19"/>
              </w:rPr>
              <w:t xml:space="preserve"> </w:t>
            </w:r>
            <w:r>
              <w:rPr>
                <w:rFonts w:cs="맑은 고딕"/>
                <w:sz w:val="19"/>
              </w:rPr>
              <w:t>및</w:t>
            </w:r>
            <w:r>
              <w:rPr>
                <w:rFonts w:cs="맑은 고딕"/>
                <w:sz w:val="19"/>
              </w:rPr>
              <w:t xml:space="preserve"> </w:t>
            </w:r>
            <w:r>
              <w:rPr>
                <w:rFonts w:cs="맑은 고딕"/>
                <w:sz w:val="19"/>
              </w:rPr>
              <w:t>발전</w:t>
            </w:r>
            <w:r>
              <w:rPr>
                <w:rFonts w:cs="맑은 고딕"/>
                <w:sz w:val="19"/>
              </w:rPr>
              <w:t xml:space="preserve"> </w:t>
            </w:r>
            <w:r>
              <w:rPr>
                <w:rFonts w:cs="맑은 고딕"/>
                <w:sz w:val="19"/>
              </w:rPr>
              <w:t>방향</w:t>
            </w:r>
          </w:p>
        </w:tc>
      </w:tr>
      <w:tr w:rsidR="000C7463" w14:paraId="5FAD9B6C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B18C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>부록</w:t>
            </w:r>
          </w:p>
        </w:tc>
        <w:tc>
          <w:tcPr>
            <w:tcW w:w="83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3C5F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 xml:space="preserve">Web ADR, </w:t>
            </w:r>
            <w:r>
              <w:rPr>
                <w:rFonts w:cs="맑은 고딕"/>
                <w:sz w:val="19"/>
              </w:rPr>
              <w:t>자동화</w:t>
            </w:r>
            <w:r>
              <w:rPr>
                <w:rFonts w:cs="맑은 고딕"/>
                <w:sz w:val="19"/>
              </w:rPr>
              <w:t xml:space="preserve"> Matrix, Repository·Issue </w:t>
            </w:r>
            <w:r>
              <w:rPr>
                <w:rFonts w:cs="맑은 고딕"/>
                <w:sz w:val="19"/>
              </w:rPr>
              <w:t>선정</w:t>
            </w:r>
            <w:r>
              <w:rPr>
                <w:rFonts w:cs="맑은 고딕"/>
                <w:sz w:val="19"/>
              </w:rPr>
              <w:t xml:space="preserve"> </w:t>
            </w:r>
            <w:r>
              <w:rPr>
                <w:rFonts w:cs="맑은 고딕"/>
                <w:sz w:val="19"/>
              </w:rPr>
              <w:t>기준</w:t>
            </w:r>
            <w:r>
              <w:rPr>
                <w:rFonts w:cs="맑은 고딕"/>
                <w:sz w:val="19"/>
              </w:rPr>
              <w:t xml:space="preserve">, Prototype </w:t>
            </w:r>
            <w:r>
              <w:rPr>
                <w:rFonts w:cs="맑은 고딕"/>
                <w:sz w:val="19"/>
              </w:rPr>
              <w:t>화면</w:t>
            </w:r>
            <w:r>
              <w:rPr>
                <w:rFonts w:cs="맑은 고딕"/>
                <w:sz w:val="19"/>
              </w:rPr>
              <w:t xml:space="preserve"> </w:t>
            </w:r>
            <w:r>
              <w:rPr>
                <w:rFonts w:cs="맑은 고딕"/>
                <w:sz w:val="19"/>
              </w:rPr>
              <w:t>매핑</w:t>
            </w:r>
          </w:p>
        </w:tc>
      </w:tr>
    </w:tbl>
    <w:p w14:paraId="22305527" w14:textId="77777777" w:rsidR="000C7463" w:rsidRDefault="000C7463">
      <w:pPr>
        <w:spacing w:after="0"/>
      </w:pPr>
    </w:p>
    <w:p w14:paraId="333F879E" w14:textId="77777777" w:rsidR="000C7463" w:rsidRDefault="00817E26">
      <w:pPr>
        <w:keepNext/>
        <w:pageBreakBefore/>
        <w:spacing w:after="100"/>
      </w:pPr>
      <w:r>
        <w:rPr>
          <w:rFonts w:cs="맑은 고딕"/>
          <w:b/>
          <w:color w:val="16A34A"/>
          <w:sz w:val="22"/>
        </w:rPr>
        <w:lastRenderedPageBreak/>
        <w:t>SECTION I</w:t>
      </w:r>
    </w:p>
    <w:p w14:paraId="2742990F" w14:textId="77777777" w:rsidR="000C7463" w:rsidRDefault="00817E26">
      <w:pPr>
        <w:keepNext/>
        <w:spacing w:after="80"/>
        <w:rPr>
          <w:lang w:eastAsia="ko-KR"/>
        </w:rPr>
      </w:pPr>
      <w:r>
        <w:rPr>
          <w:rFonts w:cs="맑은 고딕"/>
          <w:b/>
          <w:color w:val="166534"/>
          <w:sz w:val="46"/>
          <w:lang w:eastAsia="ko-KR"/>
        </w:rPr>
        <w:t>프로젝트</w:t>
      </w:r>
      <w:r>
        <w:rPr>
          <w:rFonts w:cs="맑은 고딕"/>
          <w:b/>
          <w:color w:val="166534"/>
          <w:sz w:val="46"/>
          <w:lang w:eastAsia="ko-KR"/>
        </w:rPr>
        <w:t xml:space="preserve"> </w:t>
      </w:r>
      <w:r>
        <w:rPr>
          <w:rFonts w:cs="맑은 고딕"/>
          <w:b/>
          <w:color w:val="166534"/>
          <w:sz w:val="46"/>
          <w:lang w:eastAsia="ko-KR"/>
        </w:rPr>
        <w:t>정의</w:t>
      </w:r>
      <w:r>
        <w:rPr>
          <w:rFonts w:cs="맑은 고딕"/>
          <w:b/>
          <w:color w:val="166534"/>
          <w:sz w:val="46"/>
          <w:lang w:eastAsia="ko-KR"/>
        </w:rPr>
        <w:t xml:space="preserve"> </w:t>
      </w:r>
      <w:r>
        <w:rPr>
          <w:rFonts w:cs="맑은 고딕"/>
          <w:b/>
          <w:color w:val="166534"/>
          <w:sz w:val="46"/>
          <w:lang w:eastAsia="ko-KR"/>
        </w:rPr>
        <w:t>및</w:t>
      </w:r>
      <w:r>
        <w:rPr>
          <w:rFonts w:cs="맑은 고딕"/>
          <w:b/>
          <w:color w:val="166534"/>
          <w:sz w:val="46"/>
          <w:lang w:eastAsia="ko-KR"/>
        </w:rPr>
        <w:t xml:space="preserve"> </w:t>
      </w:r>
      <w:r>
        <w:rPr>
          <w:rFonts w:cs="맑은 고딕"/>
          <w:b/>
          <w:color w:val="166534"/>
          <w:sz w:val="46"/>
          <w:lang w:eastAsia="ko-KR"/>
        </w:rPr>
        <w:t>서비스</w:t>
      </w:r>
      <w:r>
        <w:rPr>
          <w:rFonts w:cs="맑은 고딕"/>
          <w:b/>
          <w:color w:val="166534"/>
          <w:sz w:val="46"/>
          <w:lang w:eastAsia="ko-KR"/>
        </w:rPr>
        <w:t xml:space="preserve"> </w:t>
      </w:r>
      <w:r>
        <w:rPr>
          <w:rFonts w:cs="맑은 고딕"/>
          <w:b/>
          <w:color w:val="166534"/>
          <w:sz w:val="46"/>
          <w:lang w:eastAsia="ko-KR"/>
        </w:rPr>
        <w:t>전략</w:t>
      </w:r>
    </w:p>
    <w:p w14:paraId="40F69410" w14:textId="77777777" w:rsidR="000C7463" w:rsidRDefault="00817E26">
      <w:pPr>
        <w:spacing w:after="320"/>
        <w:rPr>
          <w:lang w:eastAsia="ko-KR"/>
        </w:rPr>
      </w:pPr>
      <w:r>
        <w:rPr>
          <w:rFonts w:cs="맑은 고딕"/>
          <w:color w:val="5F6F66"/>
          <w:sz w:val="21"/>
          <w:lang w:eastAsia="ko-KR"/>
        </w:rPr>
        <w:t>프로젝트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발견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이전부터</w:t>
      </w:r>
      <w:r>
        <w:rPr>
          <w:rFonts w:cs="맑은 고딕"/>
          <w:color w:val="5F6F66"/>
          <w:sz w:val="21"/>
          <w:lang w:eastAsia="ko-KR"/>
        </w:rPr>
        <w:t xml:space="preserve"> PR </w:t>
      </w:r>
      <w:r>
        <w:rPr>
          <w:rFonts w:cs="맑은 고딕"/>
          <w:color w:val="5F6F66"/>
          <w:sz w:val="21"/>
          <w:lang w:eastAsia="ko-KR"/>
        </w:rPr>
        <w:t>결과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회고까지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연결되는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서비스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가치를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정의한다</w:t>
      </w:r>
      <w:r>
        <w:rPr>
          <w:rFonts w:cs="맑은 고딕"/>
          <w:color w:val="5F6F66"/>
          <w:sz w:val="21"/>
          <w:lang w:eastAsia="ko-KR"/>
        </w:rPr>
        <w:t>.</w:t>
      </w:r>
    </w:p>
    <w:p w14:paraId="4E9B0BD1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1. </w:t>
      </w:r>
      <w:proofErr w:type="spellStart"/>
      <w:r>
        <w:rPr>
          <w:rFonts w:ascii="맑은 고딕" w:eastAsia="맑은 고딕" w:hAnsi="맑은 고딕" w:cs="맑은 고딕"/>
        </w:rPr>
        <w:t>서비스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개요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848"/>
      </w:tblGrid>
      <w:tr w:rsidR="000C7463" w14:paraId="3831EBF7" w14:textId="77777777">
        <w:trPr>
          <w:cantSplit/>
          <w:tblHeader/>
          <w:jc w:val="center"/>
        </w:trPr>
        <w:tc>
          <w:tcPr>
            <w:tcW w:w="1944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1413F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항목</w:t>
            </w:r>
          </w:p>
        </w:tc>
        <w:tc>
          <w:tcPr>
            <w:tcW w:w="7848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0CC13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정의</w:t>
            </w:r>
          </w:p>
        </w:tc>
      </w:tr>
      <w:tr w:rsidR="000C7463" w14:paraId="1BCD4E48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62E5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서비스명</w:t>
            </w:r>
          </w:p>
        </w:tc>
        <w:tc>
          <w:tcPr>
            <w:tcW w:w="78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C574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그린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커밋</w:t>
            </w:r>
            <w:r>
              <w:rPr>
                <w:rFonts w:cs="맑은 고딕"/>
                <w:sz w:val="18"/>
              </w:rPr>
              <w:t>(Green Commit)</w:t>
            </w:r>
          </w:p>
        </w:tc>
      </w:tr>
      <w:tr w:rsidR="000C7463" w14:paraId="3B6397F2" w14:textId="77777777">
        <w:trPr>
          <w:cantSplit/>
          <w:jc w:val="center"/>
        </w:trPr>
        <w:tc>
          <w:tcPr>
            <w:tcW w:w="19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0F3E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정의</w:t>
            </w:r>
          </w:p>
        </w:tc>
        <w:tc>
          <w:tcPr>
            <w:tcW w:w="784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AA7CA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주니어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개발자에게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맞는</w:t>
            </w:r>
            <w:r>
              <w:rPr>
                <w:rFonts w:cs="맑은 고딕"/>
                <w:sz w:val="18"/>
                <w:lang w:eastAsia="ko-KR"/>
              </w:rPr>
              <w:t xml:space="preserve"> Repository</w:t>
            </w:r>
            <w:r>
              <w:rPr>
                <w:rFonts w:cs="맑은 고딕"/>
                <w:sz w:val="18"/>
                <w:lang w:eastAsia="ko-KR"/>
              </w:rPr>
              <w:t>와</w:t>
            </w:r>
            <w:r>
              <w:rPr>
                <w:rFonts w:cs="맑은 고딕"/>
                <w:sz w:val="18"/>
                <w:lang w:eastAsia="ko-KR"/>
              </w:rPr>
              <w:t xml:space="preserve"> Issue</w:t>
            </w:r>
            <w:r>
              <w:rPr>
                <w:rFonts w:cs="맑은 고딕"/>
                <w:sz w:val="18"/>
                <w:lang w:eastAsia="ko-KR"/>
              </w:rPr>
              <w:t>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추천하고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저장소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근거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질문과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실제</w:t>
            </w:r>
            <w:r>
              <w:rPr>
                <w:rFonts w:cs="맑은 고딕"/>
                <w:sz w:val="18"/>
                <w:lang w:eastAsia="ko-KR"/>
              </w:rPr>
              <w:t xml:space="preserve"> Git Journey</w:t>
            </w:r>
            <w:r>
              <w:rPr>
                <w:rFonts w:cs="맑은 고딕"/>
                <w:sz w:val="18"/>
                <w:lang w:eastAsia="ko-KR"/>
              </w:rPr>
              <w:t>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통해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첫</w:t>
            </w:r>
            <w:r>
              <w:rPr>
                <w:rFonts w:cs="맑은 고딕"/>
                <w:sz w:val="18"/>
                <w:lang w:eastAsia="ko-KR"/>
              </w:rPr>
              <w:t xml:space="preserve"> PR</w:t>
            </w:r>
            <w:r>
              <w:rPr>
                <w:rFonts w:cs="맑은 고딕"/>
                <w:sz w:val="18"/>
                <w:lang w:eastAsia="ko-KR"/>
              </w:rPr>
              <w:t>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성장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기록까지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완주하도록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돕는</w:t>
            </w:r>
            <w:r>
              <w:rPr>
                <w:rFonts w:cs="맑은 고딕"/>
                <w:sz w:val="18"/>
                <w:lang w:eastAsia="ko-KR"/>
              </w:rPr>
              <w:t xml:space="preserve"> AI Web </w:t>
            </w:r>
            <w:r>
              <w:rPr>
                <w:rFonts w:cs="맑은 고딕"/>
                <w:sz w:val="18"/>
                <w:lang w:eastAsia="ko-KR"/>
              </w:rPr>
              <w:t>서비스</w:t>
            </w:r>
          </w:p>
        </w:tc>
      </w:tr>
      <w:tr w:rsidR="000C7463" w14:paraId="29117ECF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8F527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서비스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성격</w:t>
            </w:r>
            <w:proofErr w:type="spellEnd"/>
          </w:p>
        </w:tc>
        <w:tc>
          <w:tcPr>
            <w:tcW w:w="78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1DBF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오픈소스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학습</w:t>
            </w:r>
            <w:r>
              <w:rPr>
                <w:rFonts w:cs="맑은 고딕"/>
                <w:sz w:val="18"/>
              </w:rPr>
              <w:t xml:space="preserve"> · AI </w:t>
            </w:r>
            <w:r>
              <w:rPr>
                <w:rFonts w:cs="맑은 고딕"/>
                <w:sz w:val="18"/>
              </w:rPr>
              <w:t>코칭</w:t>
            </w:r>
            <w:r>
              <w:rPr>
                <w:rFonts w:cs="맑은 고딕"/>
                <w:sz w:val="18"/>
              </w:rPr>
              <w:t xml:space="preserve"> · </w:t>
            </w:r>
            <w:r>
              <w:rPr>
                <w:rFonts w:cs="맑은 고딕"/>
                <w:sz w:val="18"/>
              </w:rPr>
              <w:t xml:space="preserve">GitHub Journey </w:t>
            </w:r>
            <w:r>
              <w:rPr>
                <w:rFonts w:cs="맑은 고딕"/>
                <w:sz w:val="18"/>
              </w:rPr>
              <w:t>자동화</w:t>
            </w:r>
            <w:r>
              <w:rPr>
                <w:rFonts w:cs="맑은 고딕"/>
                <w:sz w:val="18"/>
              </w:rPr>
              <w:t xml:space="preserve"> · </w:t>
            </w:r>
            <w:r>
              <w:rPr>
                <w:rFonts w:cs="맑은 고딕"/>
                <w:sz w:val="18"/>
              </w:rPr>
              <w:t>성장</w:t>
            </w:r>
            <w:r>
              <w:rPr>
                <w:rFonts w:cs="맑은 고딕"/>
                <w:sz w:val="18"/>
              </w:rPr>
              <w:t xml:space="preserve"> History</w:t>
            </w:r>
          </w:p>
        </w:tc>
      </w:tr>
      <w:tr w:rsidR="000C7463" w14:paraId="73B21093" w14:textId="77777777">
        <w:trPr>
          <w:cantSplit/>
          <w:jc w:val="center"/>
        </w:trPr>
        <w:tc>
          <w:tcPr>
            <w:tcW w:w="19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A956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1</w:t>
            </w:r>
            <w:r>
              <w:rPr>
                <w:rFonts w:cs="맑은 고딕"/>
                <w:sz w:val="18"/>
              </w:rPr>
              <w:t>차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사용자</w:t>
            </w:r>
          </w:p>
        </w:tc>
        <w:tc>
          <w:tcPr>
            <w:tcW w:w="784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17D5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프로젝트</w:t>
            </w:r>
            <w:r>
              <w:rPr>
                <w:rFonts w:cs="맑은 고딕"/>
                <w:sz w:val="18"/>
                <w:lang w:eastAsia="ko-KR"/>
              </w:rPr>
              <w:t xml:space="preserve">·Git </w:t>
            </w:r>
            <w:r>
              <w:rPr>
                <w:rFonts w:cs="맑은 고딕"/>
                <w:sz w:val="18"/>
                <w:lang w:eastAsia="ko-KR"/>
              </w:rPr>
              <w:t>기본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경험은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있으나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외부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오픈소스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기여가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처음이거나</w:t>
            </w:r>
            <w:r>
              <w:rPr>
                <w:rFonts w:cs="맑은 고딕"/>
                <w:sz w:val="18"/>
                <w:lang w:eastAsia="ko-KR"/>
              </w:rPr>
              <w:t xml:space="preserve"> 0~2</w:t>
            </w:r>
            <w:r>
              <w:rPr>
                <w:rFonts w:cs="맑은 고딕"/>
                <w:sz w:val="18"/>
                <w:lang w:eastAsia="ko-KR"/>
              </w:rPr>
              <w:t>회인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주니어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개발자</w:t>
            </w:r>
          </w:p>
        </w:tc>
      </w:tr>
      <w:tr w:rsidR="000C7463" w14:paraId="732C57AF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2CA6C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핵심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문제</w:t>
            </w:r>
            <w:proofErr w:type="spellEnd"/>
          </w:p>
        </w:tc>
        <w:tc>
          <w:tcPr>
            <w:tcW w:w="78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C3DD1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무엇을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고를지</w:t>
            </w:r>
            <w:r>
              <w:rPr>
                <w:rFonts w:cs="맑은 고딕"/>
                <w:sz w:val="18"/>
                <w:lang w:eastAsia="ko-KR"/>
              </w:rPr>
              <w:t>, Issue</w:t>
            </w:r>
            <w:r>
              <w:rPr>
                <w:rFonts w:cs="맑은 고딕"/>
                <w:sz w:val="18"/>
                <w:lang w:eastAsia="ko-KR"/>
              </w:rPr>
              <w:t>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어떻게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이해할지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Fork·Clone·Commit·PR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어떤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순서로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할지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몰라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기여가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중단됨</w:t>
            </w:r>
          </w:p>
        </w:tc>
      </w:tr>
      <w:tr w:rsidR="000C7463" w14:paraId="46731B35" w14:textId="77777777">
        <w:trPr>
          <w:cantSplit/>
          <w:jc w:val="center"/>
        </w:trPr>
        <w:tc>
          <w:tcPr>
            <w:tcW w:w="19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CCFD6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핵심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기능</w:t>
            </w:r>
            <w:proofErr w:type="spellEnd"/>
          </w:p>
        </w:tc>
        <w:tc>
          <w:tcPr>
            <w:tcW w:w="784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DF09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GitHub </w:t>
            </w:r>
            <w:r>
              <w:rPr>
                <w:rFonts w:cs="맑은 고딕"/>
                <w:sz w:val="18"/>
              </w:rPr>
              <w:t>회원가입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추가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프로필</w:t>
            </w:r>
            <w:r>
              <w:rPr>
                <w:rFonts w:cs="맑은 고딕"/>
                <w:sz w:val="18"/>
              </w:rPr>
              <w:t xml:space="preserve">·IDE </w:t>
            </w:r>
            <w:r>
              <w:rPr>
                <w:rFonts w:cs="맑은 고딕"/>
                <w:sz w:val="18"/>
              </w:rPr>
              <w:t>선택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초보자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튜토리얼</w:t>
            </w:r>
            <w:r>
              <w:rPr>
                <w:rFonts w:cs="맑은 고딕"/>
                <w:sz w:val="18"/>
              </w:rPr>
              <w:t xml:space="preserve">, Repo·Issue </w:t>
            </w:r>
            <w:r>
              <w:rPr>
                <w:rFonts w:cs="맑은 고딕"/>
                <w:sz w:val="18"/>
              </w:rPr>
              <w:t>추천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메인테이너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첫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반응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예상시간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가산점</w:t>
            </w:r>
            <w:r>
              <w:rPr>
                <w:rFonts w:cs="맑은 고딕"/>
                <w:sz w:val="18"/>
              </w:rPr>
              <w:t xml:space="preserve">), </w:t>
            </w:r>
            <w:r>
              <w:rPr>
                <w:rFonts w:cs="맑은 고딕"/>
                <w:sz w:val="18"/>
              </w:rPr>
              <w:t>단계형</w:t>
            </w:r>
            <w:r>
              <w:rPr>
                <w:rFonts w:cs="맑은 고딕"/>
                <w:sz w:val="18"/>
              </w:rPr>
              <w:t xml:space="preserve"> Journey, </w:t>
            </w:r>
            <w:r>
              <w:rPr>
                <w:rFonts w:cs="맑은 고딕"/>
                <w:sz w:val="18"/>
              </w:rPr>
              <w:t>질문</w:t>
            </w:r>
            <w:r>
              <w:rPr>
                <w:rFonts w:cs="맑은 고딕"/>
                <w:sz w:val="18"/>
              </w:rPr>
              <w:t xml:space="preserve"> Coach, IDE Handoff, Commit·PR </w:t>
            </w:r>
            <w:r>
              <w:rPr>
                <w:rFonts w:cs="맑은 고딕"/>
                <w:sz w:val="18"/>
              </w:rPr>
              <w:t>학습</w:t>
            </w:r>
            <w:r>
              <w:rPr>
                <w:rFonts w:cs="맑은 고딕"/>
                <w:sz w:val="18"/>
              </w:rPr>
              <w:t>, PR Monitoring, History·</w:t>
            </w:r>
            <w:r>
              <w:rPr>
                <w:rFonts w:cs="맑은 고딕"/>
                <w:sz w:val="18"/>
              </w:rPr>
              <w:t>알림</w:t>
            </w:r>
          </w:p>
        </w:tc>
      </w:tr>
      <w:tr w:rsidR="000C7463" w14:paraId="70A4ACC7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797F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핵심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차별점</w:t>
            </w:r>
          </w:p>
        </w:tc>
        <w:tc>
          <w:tcPr>
            <w:tcW w:w="78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EE002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Repository Evidence</w:t>
            </w:r>
            <w:r>
              <w:rPr>
                <w:rFonts w:cs="맑은 고딕"/>
                <w:sz w:val="18"/>
                <w:lang w:eastAsia="ko-KR"/>
              </w:rPr>
              <w:t>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추천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질문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실행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리뷰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회고까지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동일하게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재사용하고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답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대신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사용자의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판단과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실제</w:t>
            </w:r>
            <w:r>
              <w:rPr>
                <w:rFonts w:cs="맑은 고딕"/>
                <w:sz w:val="18"/>
                <w:lang w:eastAsia="ko-KR"/>
              </w:rPr>
              <w:t xml:space="preserve"> GitHub </w:t>
            </w:r>
            <w:r>
              <w:rPr>
                <w:rFonts w:cs="맑은 고딕"/>
                <w:sz w:val="18"/>
                <w:lang w:eastAsia="ko-KR"/>
              </w:rPr>
              <w:t>행동을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연결</w:t>
            </w:r>
          </w:p>
        </w:tc>
      </w:tr>
      <w:tr w:rsidR="000C7463" w14:paraId="485935AE" w14:textId="77777777">
        <w:trPr>
          <w:cantSplit/>
          <w:jc w:val="center"/>
        </w:trPr>
        <w:tc>
          <w:tcPr>
            <w:tcW w:w="19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53877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클라이언트</w:t>
            </w:r>
            <w:proofErr w:type="spellEnd"/>
          </w:p>
        </w:tc>
        <w:tc>
          <w:tcPr>
            <w:tcW w:w="784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415E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Responsive Web · Desktop-first [</w:t>
            </w:r>
            <w:r>
              <w:rPr>
                <w:rFonts w:cs="맑은 고딕"/>
                <w:sz w:val="18"/>
              </w:rPr>
              <w:t>확정</w:t>
            </w:r>
            <w:r>
              <w:rPr>
                <w:rFonts w:cs="맑은 고딕"/>
                <w:sz w:val="18"/>
              </w:rPr>
              <w:t>]</w:t>
            </w:r>
          </w:p>
        </w:tc>
      </w:tr>
      <w:tr w:rsidR="000C7463" w14:paraId="543935A8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D2A3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AI </w:t>
            </w:r>
            <w:r>
              <w:rPr>
                <w:rFonts w:cs="맑은 고딕"/>
                <w:sz w:val="18"/>
              </w:rPr>
              <w:t>구조</w:t>
            </w:r>
          </w:p>
        </w:tc>
        <w:tc>
          <w:tcPr>
            <w:tcW w:w="78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9E0F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Orchestrator LLM</w:t>
            </w:r>
            <w:r>
              <w:rPr>
                <w:rFonts w:cs="맑은 고딕"/>
                <w:sz w:val="18"/>
              </w:rPr>
              <w:t>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전체</w:t>
            </w:r>
            <w:r>
              <w:rPr>
                <w:rFonts w:cs="맑은 고딕"/>
                <w:sz w:val="18"/>
              </w:rPr>
              <w:t xml:space="preserve"> Journey</w:t>
            </w:r>
            <w:r>
              <w:rPr>
                <w:rFonts w:cs="맑은 고딕"/>
                <w:sz w:val="18"/>
              </w:rPr>
              <w:t>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도구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호출</w:t>
            </w:r>
            <w:r>
              <w:rPr>
                <w:rFonts w:cs="맑은 고딕"/>
                <w:sz w:val="18"/>
              </w:rPr>
              <w:t>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조율하고</w:t>
            </w:r>
            <w:r>
              <w:rPr>
                <w:rFonts w:cs="맑은 고딕"/>
                <w:sz w:val="18"/>
              </w:rPr>
              <w:t xml:space="preserve"> Local GPU Model</w:t>
            </w:r>
            <w:r>
              <w:rPr>
                <w:rFonts w:cs="맑은 고딕"/>
                <w:sz w:val="18"/>
              </w:rPr>
              <w:t>이</w:t>
            </w:r>
            <w:r>
              <w:rPr>
                <w:rFonts w:cs="맑은 고딕"/>
                <w:sz w:val="18"/>
              </w:rPr>
              <w:t xml:space="preserve"> Repository·</w:t>
            </w:r>
            <w:r>
              <w:rPr>
                <w:rFonts w:cs="맑은 고딕"/>
                <w:sz w:val="18"/>
              </w:rPr>
              <w:t>코드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분석을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담당</w:t>
            </w:r>
          </w:p>
        </w:tc>
      </w:tr>
      <w:tr w:rsidR="000C7463" w14:paraId="0744A299" w14:textId="77777777">
        <w:trPr>
          <w:cantSplit/>
          <w:jc w:val="center"/>
        </w:trPr>
        <w:tc>
          <w:tcPr>
            <w:tcW w:w="19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C4FA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MVP </w:t>
            </w:r>
            <w:r>
              <w:rPr>
                <w:rFonts w:cs="맑은 고딕"/>
                <w:sz w:val="18"/>
              </w:rPr>
              <w:t>규모</w:t>
            </w:r>
          </w:p>
        </w:tc>
        <w:tc>
          <w:tcPr>
            <w:tcW w:w="784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8FA3D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8"/>
              </w:rPr>
              <w:t>07.30</w:t>
            </w:r>
            <w:r>
              <w:rPr>
                <w:rFonts w:cs="맑은 고딕"/>
                <w:sz w:val="18"/>
              </w:rPr>
              <w:t>까지</w:t>
            </w:r>
            <w:r>
              <w:rPr>
                <w:rFonts w:cs="맑은 고딕"/>
                <w:sz w:val="18"/>
              </w:rPr>
              <w:t xml:space="preserve"> 5~10</w:t>
            </w:r>
            <w:r>
              <w:rPr>
                <w:rFonts w:cs="맑은 고딕"/>
                <w:sz w:val="18"/>
              </w:rPr>
              <w:t>개</w:t>
            </w:r>
            <w:r>
              <w:rPr>
                <w:rFonts w:cs="맑은 고딕"/>
                <w:sz w:val="18"/>
              </w:rPr>
              <w:t xml:space="preserve"> Repository</w:t>
            </w:r>
            <w:r>
              <w:rPr>
                <w:rFonts w:cs="맑은 고딕"/>
                <w:sz w:val="18"/>
              </w:rPr>
              <w:t>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회원가입</w:t>
            </w:r>
            <w:r>
              <w:rPr>
                <w:rFonts w:cs="맑은 고딕"/>
                <w:sz w:val="18"/>
              </w:rPr>
              <w:t xml:space="preserve">→Issue </w:t>
            </w:r>
            <w:r>
              <w:rPr>
                <w:rFonts w:cs="맑은 고딕"/>
                <w:sz w:val="18"/>
              </w:rPr>
              <w:t>선택</w:t>
            </w:r>
            <w:r>
              <w:rPr>
                <w:rFonts w:cs="맑은 고딕"/>
                <w:sz w:val="18"/>
              </w:rPr>
              <w:t xml:space="preserve">→Journey→PR </w:t>
            </w:r>
            <w:r>
              <w:rPr>
                <w:rFonts w:cs="맑은 고딕"/>
                <w:sz w:val="18"/>
              </w:rPr>
              <w:t>등록</w:t>
            </w:r>
            <w:r>
              <w:rPr>
                <w:rFonts w:cs="맑은 고딕"/>
                <w:sz w:val="18"/>
              </w:rPr>
              <w:t>·1</w:t>
            </w:r>
            <w:r>
              <w:rPr>
                <w:rFonts w:cs="맑은 고딕"/>
                <w:sz w:val="18"/>
              </w:rPr>
              <w:t>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상태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조회</w:t>
            </w:r>
            <w:r>
              <w:rPr>
                <w:rFonts w:cs="맑은 고딕"/>
                <w:sz w:val="18"/>
              </w:rPr>
              <w:t xml:space="preserve">·History </w:t>
            </w:r>
            <w:r>
              <w:rPr>
                <w:rFonts w:cs="맑은 고딕"/>
                <w:sz w:val="18"/>
              </w:rPr>
              <w:t>초안</w:t>
            </w:r>
            <w:r>
              <w:rPr>
                <w:rFonts w:cs="맑은 고딕"/>
                <w:sz w:val="18"/>
              </w:rPr>
              <w:t xml:space="preserve"> E2E. 08.06</w:t>
            </w:r>
            <w:r>
              <w:rPr>
                <w:rFonts w:cs="맑은 고딕"/>
                <w:sz w:val="18"/>
              </w:rPr>
              <w:t>까지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최대</w:t>
            </w:r>
            <w:r>
              <w:rPr>
                <w:rFonts w:cs="맑은 고딕"/>
                <w:sz w:val="18"/>
              </w:rPr>
              <w:t xml:space="preserve"> 1,000</w:t>
            </w:r>
            <w:r>
              <w:rPr>
                <w:rFonts w:cs="맑은 고딕"/>
                <w:sz w:val="18"/>
              </w:rPr>
              <w:t>개</w:t>
            </w:r>
            <w:r>
              <w:rPr>
                <w:rFonts w:cs="맑은 고딕"/>
                <w:sz w:val="18"/>
              </w:rPr>
              <w:t xml:space="preserve"> Metadata·Knowledge Graph·Local GPU·</w:t>
            </w:r>
            <w:r>
              <w:rPr>
                <w:rFonts w:cs="맑은 고딕"/>
                <w:sz w:val="18"/>
              </w:rPr>
              <w:t>주기적</w:t>
            </w:r>
            <w:r>
              <w:rPr>
                <w:rFonts w:cs="맑은 고딕"/>
                <w:sz w:val="18"/>
              </w:rPr>
              <w:t xml:space="preserve"> PR Monitoring/</w:t>
            </w:r>
            <w:r>
              <w:rPr>
                <w:rFonts w:cs="맑은 고딕"/>
                <w:sz w:val="18"/>
              </w:rPr>
              <w:t>알림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확장</w:t>
            </w:r>
          </w:p>
        </w:tc>
      </w:tr>
    </w:tbl>
    <w:p w14:paraId="6F1E700A" w14:textId="77777777" w:rsidR="000C7463" w:rsidRDefault="000C7463">
      <w:pPr>
        <w:spacing w:after="0"/>
      </w:pPr>
    </w:p>
    <w:p w14:paraId="7DBD3321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2. </w:t>
      </w:r>
      <w:r>
        <w:rPr>
          <w:rFonts w:ascii="맑은 고딕" w:eastAsia="맑은 고딕" w:hAnsi="맑은 고딕" w:cs="맑은 고딕"/>
        </w:rPr>
        <w:t>핵심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제안문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0C7463" w14:paraId="0D076D77" w14:textId="77777777">
        <w:trPr>
          <w:jc w:val="center"/>
        </w:trPr>
        <w:tc>
          <w:tcPr>
            <w:tcW w:w="9864" w:type="dxa"/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5F70CC" w14:textId="77777777" w:rsidR="000C7463" w:rsidRDefault="00817E26">
            <w:pPr>
              <w:spacing w:after="40"/>
              <w:rPr>
                <w:lang w:eastAsia="ko-KR"/>
              </w:rPr>
            </w:pPr>
            <w:r>
              <w:rPr>
                <w:rFonts w:cs="맑은 고딕"/>
                <w:b/>
                <w:color w:val="166534"/>
                <w:sz w:val="21"/>
                <w:lang w:eastAsia="ko-KR"/>
              </w:rPr>
              <w:t>VALUE PROPOSITION</w:t>
            </w:r>
          </w:p>
          <w:p w14:paraId="0E772D09" w14:textId="77777777" w:rsidR="000C7463" w:rsidRDefault="00817E26">
            <w:pPr>
              <w:spacing w:after="0" w:line="269" w:lineRule="auto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그린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9"/>
                <w:lang w:eastAsia="ko-KR"/>
              </w:rPr>
              <w:t>커밋은</w:t>
            </w:r>
            <w:proofErr w:type="spellEnd"/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오픈소스에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기여하며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성장하고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싶지만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적합한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프로젝트와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실제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시작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방법을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찾지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못하는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주니어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개발자를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돕는다</w:t>
            </w:r>
            <w:r>
              <w:rPr>
                <w:rFonts w:cs="맑은 고딕"/>
                <w:sz w:val="19"/>
                <w:lang w:eastAsia="ko-KR"/>
              </w:rPr>
              <w:t xml:space="preserve">. GitHub </w:t>
            </w:r>
            <w:r>
              <w:rPr>
                <w:rFonts w:cs="맑은 고딕"/>
                <w:sz w:val="19"/>
                <w:lang w:eastAsia="ko-KR"/>
              </w:rPr>
              <w:t>계정과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자기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진단으로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사용자를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이해하고</w:t>
            </w:r>
            <w:r>
              <w:rPr>
                <w:rFonts w:cs="맑은 고딕"/>
                <w:sz w:val="19"/>
                <w:lang w:eastAsia="ko-KR"/>
              </w:rPr>
              <w:t xml:space="preserve">, </w:t>
            </w:r>
            <w:r>
              <w:rPr>
                <w:rFonts w:cs="맑은 고딕"/>
                <w:sz w:val="19"/>
                <w:lang w:eastAsia="ko-KR"/>
              </w:rPr>
              <w:t>공익</w:t>
            </w:r>
            <w:r>
              <w:rPr>
                <w:rFonts w:cs="맑은 고딕"/>
                <w:sz w:val="19"/>
                <w:lang w:eastAsia="ko-KR"/>
              </w:rPr>
              <w:t xml:space="preserve"> Repository</w:t>
            </w:r>
            <w:r>
              <w:rPr>
                <w:rFonts w:cs="맑은 고딕"/>
                <w:sz w:val="19"/>
                <w:lang w:eastAsia="ko-KR"/>
              </w:rPr>
              <w:t>와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살아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있는</w:t>
            </w:r>
            <w:r>
              <w:rPr>
                <w:rFonts w:cs="맑은 고딕"/>
                <w:sz w:val="19"/>
                <w:lang w:eastAsia="ko-KR"/>
              </w:rPr>
              <w:t xml:space="preserve"> Issue</w:t>
            </w:r>
            <w:r>
              <w:rPr>
                <w:rFonts w:cs="맑은 고딕"/>
                <w:sz w:val="19"/>
                <w:lang w:eastAsia="ko-KR"/>
              </w:rPr>
              <w:t>를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근거와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함께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추천한다</w:t>
            </w:r>
            <w:r>
              <w:rPr>
                <w:rFonts w:cs="맑은 고딕"/>
                <w:sz w:val="19"/>
                <w:lang w:eastAsia="ko-KR"/>
              </w:rPr>
              <w:t xml:space="preserve">. </w:t>
            </w:r>
            <w:r>
              <w:rPr>
                <w:rFonts w:cs="맑은 고딕"/>
                <w:sz w:val="19"/>
                <w:lang w:eastAsia="ko-KR"/>
              </w:rPr>
              <w:t>사용자는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튜토리얼과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단계형</w:t>
            </w:r>
            <w:r>
              <w:rPr>
                <w:rFonts w:cs="맑은 고딕"/>
                <w:sz w:val="19"/>
                <w:lang w:eastAsia="ko-KR"/>
              </w:rPr>
              <w:t xml:space="preserve"> Journey</w:t>
            </w:r>
            <w:r>
              <w:rPr>
                <w:rFonts w:cs="맑은 고딕"/>
                <w:sz w:val="19"/>
                <w:lang w:eastAsia="ko-KR"/>
              </w:rPr>
              <w:t>를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따라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9"/>
                <w:lang w:eastAsia="ko-KR"/>
              </w:rPr>
              <w:t>Fork·Clone</w:t>
            </w:r>
            <w:proofErr w:type="spellEnd"/>
            <w:r>
              <w:rPr>
                <w:rFonts w:cs="맑은 고딕"/>
                <w:sz w:val="19"/>
                <w:lang w:eastAsia="ko-KR"/>
              </w:rPr>
              <w:t>·</w:t>
            </w:r>
            <w:r>
              <w:rPr>
                <w:rFonts w:cs="맑은 고딕"/>
                <w:sz w:val="19"/>
                <w:lang w:eastAsia="ko-KR"/>
              </w:rPr>
              <w:t>문제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이해</w:t>
            </w:r>
            <w:r>
              <w:rPr>
                <w:rFonts w:cs="맑은 고딕"/>
                <w:sz w:val="19"/>
                <w:lang w:eastAsia="ko-KR"/>
              </w:rPr>
              <w:t xml:space="preserve">·IDE </w:t>
            </w:r>
            <w:r>
              <w:rPr>
                <w:rFonts w:cs="맑은 고딕"/>
                <w:sz w:val="19"/>
                <w:lang w:eastAsia="ko-KR"/>
              </w:rPr>
              <w:t>수정</w:t>
            </w:r>
            <w:r>
              <w:rPr>
                <w:rFonts w:cs="맑은 고딕"/>
                <w:sz w:val="19"/>
                <w:lang w:eastAsia="ko-KR"/>
              </w:rPr>
              <w:t>·</w:t>
            </w:r>
            <w:proofErr w:type="spellStart"/>
            <w:r>
              <w:rPr>
                <w:rFonts w:cs="맑은 고딕"/>
                <w:sz w:val="19"/>
                <w:lang w:eastAsia="ko-KR"/>
              </w:rPr>
              <w:t>Commit·PR</w:t>
            </w:r>
            <w:proofErr w:type="spellEnd"/>
            <w:r>
              <w:rPr>
                <w:rFonts w:cs="맑은 고딕"/>
                <w:sz w:val="19"/>
                <w:lang w:eastAsia="ko-KR"/>
              </w:rPr>
              <w:t>을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실제로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수행하며</w:t>
            </w:r>
            <w:r>
              <w:rPr>
                <w:rFonts w:cs="맑은 고딕"/>
                <w:sz w:val="19"/>
                <w:lang w:eastAsia="ko-KR"/>
              </w:rPr>
              <w:t xml:space="preserve">, </w:t>
            </w:r>
            <w:r>
              <w:rPr>
                <w:rFonts w:cs="맑은 고딕"/>
                <w:sz w:val="19"/>
                <w:lang w:eastAsia="ko-KR"/>
              </w:rPr>
              <w:t>익숙한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단계는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9"/>
                <w:lang w:eastAsia="ko-KR"/>
              </w:rPr>
              <w:t>스킵하거나</w:t>
            </w:r>
            <w:proofErr w:type="spellEnd"/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안전한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자동화를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선택한다</w:t>
            </w:r>
            <w:r>
              <w:rPr>
                <w:rFonts w:cs="맑은 고딕"/>
                <w:sz w:val="19"/>
                <w:lang w:eastAsia="ko-KR"/>
              </w:rPr>
              <w:t xml:space="preserve">. </w:t>
            </w:r>
            <w:r>
              <w:rPr>
                <w:rFonts w:cs="맑은 고딕"/>
                <w:sz w:val="19"/>
                <w:lang w:eastAsia="ko-KR"/>
              </w:rPr>
              <w:t>이후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시스템은</w:t>
            </w:r>
            <w:r>
              <w:rPr>
                <w:rFonts w:cs="맑은 고딕"/>
                <w:sz w:val="19"/>
                <w:lang w:eastAsia="ko-KR"/>
              </w:rPr>
              <w:t xml:space="preserve"> PR </w:t>
            </w:r>
            <w:r>
              <w:rPr>
                <w:rFonts w:cs="맑은 고딕"/>
                <w:sz w:val="19"/>
                <w:lang w:eastAsia="ko-KR"/>
              </w:rPr>
              <w:lastRenderedPageBreak/>
              <w:t>상태와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리뷰를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추적해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알림과</w:t>
            </w:r>
            <w:r>
              <w:rPr>
                <w:rFonts w:cs="맑은 고딕"/>
                <w:sz w:val="19"/>
                <w:lang w:eastAsia="ko-KR"/>
              </w:rPr>
              <w:t xml:space="preserve"> History</w:t>
            </w:r>
            <w:r>
              <w:rPr>
                <w:rFonts w:cs="맑은 고딕"/>
                <w:sz w:val="19"/>
                <w:lang w:eastAsia="ko-KR"/>
              </w:rPr>
              <w:t>로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남기고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다음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학습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미션으로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연결한다</w:t>
            </w:r>
            <w:r>
              <w:rPr>
                <w:rFonts w:cs="맑은 고딕"/>
                <w:sz w:val="19"/>
                <w:lang w:eastAsia="ko-KR"/>
              </w:rPr>
              <w:t>.</w:t>
            </w:r>
          </w:p>
        </w:tc>
      </w:tr>
    </w:tbl>
    <w:p w14:paraId="70FF34BC" w14:textId="77777777" w:rsidR="000C7463" w:rsidRDefault="000C7463">
      <w:pPr>
        <w:spacing w:after="0"/>
        <w:rPr>
          <w:lang w:eastAsia="ko-KR"/>
        </w:rPr>
      </w:pPr>
    </w:p>
    <w:p w14:paraId="09970D95" w14:textId="77777777" w:rsidR="000C7463" w:rsidRDefault="00817E26">
      <w:pPr>
        <w:pStyle w:val="1"/>
        <w:spacing w:before="160" w:after="10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3. </w:t>
      </w:r>
      <w:r>
        <w:rPr>
          <w:rFonts w:ascii="맑은 고딕" w:eastAsia="맑은 고딕" w:hAnsi="맑은 고딕" w:cs="맑은 고딕"/>
          <w:lang w:eastAsia="ko-KR"/>
        </w:rPr>
        <w:t>서비스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필요성과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문제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구조</w:t>
      </w:r>
    </w:p>
    <w:p w14:paraId="02F0B538" w14:textId="77777777" w:rsidR="000C7463" w:rsidRDefault="00817E26">
      <w:pPr>
        <w:pStyle w:val="a0"/>
        <w:spacing w:after="40" w:line="269" w:lineRule="auto"/>
        <w:rPr>
          <w:lang w:eastAsia="ko-KR"/>
        </w:rPr>
      </w:pPr>
      <w:r>
        <w:rPr>
          <w:rFonts w:cs="맑은 고딕"/>
          <w:lang w:eastAsia="ko-KR"/>
        </w:rPr>
        <w:t>주니어는</w:t>
      </w:r>
      <w:r>
        <w:rPr>
          <w:rFonts w:cs="맑은 고딕"/>
          <w:lang w:eastAsia="ko-KR"/>
        </w:rPr>
        <w:t xml:space="preserve"> “</w:t>
      </w:r>
      <w:r>
        <w:rPr>
          <w:rFonts w:cs="맑은 고딕"/>
          <w:lang w:eastAsia="ko-KR"/>
        </w:rPr>
        <w:t>좋은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오픈소스를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찾는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문제</w:t>
      </w:r>
      <w:r>
        <w:rPr>
          <w:rFonts w:cs="맑은 고딕"/>
          <w:lang w:eastAsia="ko-KR"/>
        </w:rPr>
        <w:t>”</w:t>
      </w:r>
      <w:r>
        <w:rPr>
          <w:rFonts w:cs="맑은 고딕"/>
          <w:lang w:eastAsia="ko-KR"/>
        </w:rPr>
        <w:t>와</w:t>
      </w:r>
      <w:r>
        <w:rPr>
          <w:rFonts w:cs="맑은 고딕"/>
          <w:lang w:eastAsia="ko-KR"/>
        </w:rPr>
        <w:t xml:space="preserve"> “</w:t>
      </w:r>
      <w:r>
        <w:rPr>
          <w:rFonts w:cs="맑은 고딕"/>
          <w:lang w:eastAsia="ko-KR"/>
        </w:rPr>
        <w:t>찾은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뒤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실제로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기여하는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문제</w:t>
      </w:r>
      <w:r>
        <w:rPr>
          <w:rFonts w:cs="맑은 고딕"/>
          <w:lang w:eastAsia="ko-KR"/>
        </w:rPr>
        <w:t>”</w:t>
      </w:r>
      <w:proofErr w:type="spellStart"/>
      <w:r>
        <w:rPr>
          <w:rFonts w:cs="맑은 고딕"/>
          <w:lang w:eastAsia="ko-KR"/>
        </w:rPr>
        <w:t>를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동시에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겪는다</w:t>
      </w:r>
      <w:r>
        <w:rPr>
          <w:rFonts w:cs="맑은 고딕"/>
          <w:lang w:eastAsia="ko-KR"/>
        </w:rPr>
        <w:t>.</w:t>
      </w:r>
    </w:p>
    <w:p w14:paraId="6764DFA3" w14:textId="77777777" w:rsidR="000C7463" w:rsidRDefault="00817E26">
      <w:pPr>
        <w:pStyle w:val="a0"/>
        <w:spacing w:after="40" w:line="269" w:lineRule="auto"/>
        <w:rPr>
          <w:lang w:eastAsia="ko-KR"/>
        </w:rPr>
      </w:pPr>
      <w:r>
        <w:rPr>
          <w:rFonts w:cs="맑은 고딕"/>
          <w:lang w:eastAsia="ko-KR"/>
        </w:rPr>
        <w:t>GitHub Search</w:t>
      </w:r>
      <w:r>
        <w:rPr>
          <w:rFonts w:cs="맑은 고딕"/>
          <w:lang w:eastAsia="ko-KR"/>
        </w:rPr>
        <w:t>와</w:t>
      </w:r>
      <w:r>
        <w:rPr>
          <w:rFonts w:cs="맑은 고딕"/>
          <w:lang w:eastAsia="ko-KR"/>
        </w:rPr>
        <w:t xml:space="preserve"> good first issue </w:t>
      </w:r>
      <w:r>
        <w:rPr>
          <w:rFonts w:cs="맑은 고딕"/>
          <w:lang w:eastAsia="ko-KR"/>
        </w:rPr>
        <w:t>라벨은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최신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원본을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제공하지만</w:t>
      </w:r>
      <w:r>
        <w:rPr>
          <w:rFonts w:cs="맑은 고딕"/>
          <w:lang w:eastAsia="ko-KR"/>
        </w:rPr>
        <w:t xml:space="preserve"> Repository</w:t>
      </w:r>
      <w:r>
        <w:rPr>
          <w:rFonts w:cs="맑은 고딕"/>
          <w:lang w:eastAsia="ko-KR"/>
        </w:rPr>
        <w:t>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난이도</w:t>
      </w:r>
      <w:r>
        <w:rPr>
          <w:rFonts w:cs="맑은 고딕"/>
          <w:lang w:eastAsia="ko-KR"/>
        </w:rPr>
        <w:t>·</w:t>
      </w:r>
      <w:r>
        <w:rPr>
          <w:rFonts w:cs="맑은 고딕"/>
          <w:lang w:eastAsia="ko-KR"/>
        </w:rPr>
        <w:t>문서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품질</w:t>
      </w:r>
      <w:r>
        <w:rPr>
          <w:rFonts w:cs="맑은 고딕"/>
          <w:lang w:eastAsia="ko-KR"/>
        </w:rPr>
        <w:t>·</w:t>
      </w:r>
      <w:r>
        <w:rPr>
          <w:rFonts w:cs="맑은 고딕"/>
          <w:lang w:eastAsia="ko-KR"/>
        </w:rPr>
        <w:t>외부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기여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수용성</w:t>
      </w:r>
      <w:r>
        <w:rPr>
          <w:rFonts w:cs="맑은 고딕"/>
          <w:lang w:eastAsia="ko-KR"/>
        </w:rPr>
        <w:t>·</w:t>
      </w:r>
      <w:r>
        <w:rPr>
          <w:rFonts w:cs="맑은 고딕"/>
          <w:lang w:eastAsia="ko-KR"/>
        </w:rPr>
        <w:t>사용자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적합도를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함께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설명하지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않는다</w:t>
      </w:r>
      <w:r>
        <w:rPr>
          <w:rFonts w:cs="맑은 고딕"/>
          <w:lang w:eastAsia="ko-KR"/>
        </w:rPr>
        <w:t>.</w:t>
      </w:r>
    </w:p>
    <w:p w14:paraId="23E45632" w14:textId="77777777" w:rsidR="000C7463" w:rsidRDefault="00817E26">
      <w:pPr>
        <w:pStyle w:val="a0"/>
        <w:spacing w:after="40" w:line="269" w:lineRule="auto"/>
        <w:rPr>
          <w:lang w:eastAsia="ko-KR"/>
        </w:rPr>
      </w:pPr>
      <w:r>
        <w:rPr>
          <w:rFonts w:cs="맑은 고딕"/>
          <w:lang w:eastAsia="ko-KR"/>
        </w:rPr>
        <w:t>범용</w:t>
      </w:r>
      <w:r>
        <w:rPr>
          <w:rFonts w:cs="맑은 고딕"/>
          <w:lang w:eastAsia="ko-KR"/>
        </w:rPr>
        <w:t xml:space="preserve"> AI</w:t>
      </w:r>
      <w:r>
        <w:rPr>
          <w:rFonts w:cs="맑은 고딕"/>
          <w:lang w:eastAsia="ko-KR"/>
        </w:rPr>
        <w:t>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코딩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에이전트는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주어진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질문과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코드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작업에는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강하지만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초보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사용자가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무엇을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먼저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판단하고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어떤</w:t>
      </w:r>
      <w:r>
        <w:rPr>
          <w:rFonts w:cs="맑은 고딕"/>
          <w:lang w:eastAsia="ko-KR"/>
        </w:rPr>
        <w:t xml:space="preserve"> Git </w:t>
      </w:r>
      <w:r>
        <w:rPr>
          <w:rFonts w:cs="맑은 고딕"/>
          <w:lang w:eastAsia="ko-KR"/>
        </w:rPr>
        <w:t>절차를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수행해야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하는지는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별도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학습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설계가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필요하다</w:t>
      </w:r>
      <w:r>
        <w:rPr>
          <w:rFonts w:cs="맑은 고딕"/>
          <w:lang w:eastAsia="ko-KR"/>
        </w:rPr>
        <w:t>.</w:t>
      </w:r>
    </w:p>
    <w:p w14:paraId="09CB8ED0" w14:textId="77777777" w:rsidR="000C7463" w:rsidRDefault="00817E26">
      <w:pPr>
        <w:pStyle w:val="a0"/>
        <w:spacing w:after="40" w:line="269" w:lineRule="auto"/>
      </w:pPr>
      <w:proofErr w:type="spellStart"/>
      <w:r>
        <w:rPr>
          <w:rFonts w:cs="맑은 고딕"/>
        </w:rPr>
        <w:t>Fork·Clone·Branch·Commit·PR·Review·Merge</w:t>
      </w:r>
      <w:r>
        <w:rPr>
          <w:rFonts w:cs="맑은 고딕"/>
        </w:rPr>
        <w:t>의</w:t>
      </w:r>
      <w:proofErr w:type="spellEnd"/>
      <w:r>
        <w:rPr>
          <w:rFonts w:cs="맑은 고딕"/>
        </w:rPr>
        <w:t xml:space="preserve"> </w:t>
      </w:r>
      <w:proofErr w:type="spellStart"/>
      <w:r>
        <w:rPr>
          <w:rFonts w:cs="맑은 고딕"/>
        </w:rPr>
        <w:t>협업</w:t>
      </w:r>
      <w:proofErr w:type="spellEnd"/>
      <w:r>
        <w:rPr>
          <w:rFonts w:cs="맑은 고딕"/>
        </w:rPr>
        <w:t xml:space="preserve"> </w:t>
      </w:r>
      <w:proofErr w:type="spellStart"/>
      <w:r>
        <w:rPr>
          <w:rFonts w:cs="맑은 고딕"/>
        </w:rPr>
        <w:t>흐름은</w:t>
      </w:r>
      <w:proofErr w:type="spellEnd"/>
      <w:r>
        <w:rPr>
          <w:rFonts w:cs="맑은 고딕"/>
        </w:rPr>
        <w:t xml:space="preserve"> </w:t>
      </w:r>
      <w:r>
        <w:rPr>
          <w:rFonts w:cs="맑은 고딕"/>
        </w:rPr>
        <w:t>한</w:t>
      </w:r>
      <w:r>
        <w:rPr>
          <w:rFonts w:cs="맑은 고딕"/>
        </w:rPr>
        <w:t xml:space="preserve"> </w:t>
      </w:r>
      <w:r>
        <w:rPr>
          <w:rFonts w:cs="맑은 고딕"/>
        </w:rPr>
        <w:t>번의</w:t>
      </w:r>
      <w:r>
        <w:rPr>
          <w:rFonts w:cs="맑은 고딕"/>
        </w:rPr>
        <w:t xml:space="preserve"> </w:t>
      </w:r>
      <w:r>
        <w:rPr>
          <w:rFonts w:cs="맑은 고딕"/>
        </w:rPr>
        <w:t>설명보다</w:t>
      </w:r>
      <w:r>
        <w:rPr>
          <w:rFonts w:cs="맑은 고딕"/>
        </w:rPr>
        <w:t xml:space="preserve"> </w:t>
      </w:r>
      <w:r>
        <w:rPr>
          <w:rFonts w:cs="맑은 고딕"/>
        </w:rPr>
        <w:t>실제</w:t>
      </w:r>
      <w:r>
        <w:rPr>
          <w:rFonts w:cs="맑은 고딕"/>
        </w:rPr>
        <w:t xml:space="preserve"> </w:t>
      </w:r>
      <w:r>
        <w:rPr>
          <w:rFonts w:cs="맑은 고딕"/>
        </w:rPr>
        <w:t>행동을</w:t>
      </w:r>
      <w:r>
        <w:rPr>
          <w:rFonts w:cs="맑은 고딕"/>
        </w:rPr>
        <w:t xml:space="preserve"> </w:t>
      </w:r>
      <w:r>
        <w:rPr>
          <w:rFonts w:cs="맑은 고딕"/>
        </w:rPr>
        <w:t>단계별로</w:t>
      </w:r>
      <w:r>
        <w:rPr>
          <w:rFonts w:cs="맑은 고딕"/>
        </w:rPr>
        <w:t xml:space="preserve"> </w:t>
      </w:r>
      <w:r>
        <w:rPr>
          <w:rFonts w:cs="맑은 고딕"/>
        </w:rPr>
        <w:t>수행할</w:t>
      </w:r>
      <w:r>
        <w:rPr>
          <w:rFonts w:cs="맑은 고딕"/>
        </w:rPr>
        <w:t xml:space="preserve"> </w:t>
      </w:r>
      <w:r>
        <w:rPr>
          <w:rFonts w:cs="맑은 고딕"/>
        </w:rPr>
        <w:t>때</w:t>
      </w:r>
      <w:r>
        <w:rPr>
          <w:rFonts w:cs="맑은 고딕"/>
        </w:rPr>
        <w:t xml:space="preserve"> </w:t>
      </w:r>
      <w:r>
        <w:rPr>
          <w:rFonts w:cs="맑은 고딕"/>
        </w:rPr>
        <w:t>학습</w:t>
      </w:r>
      <w:r>
        <w:rPr>
          <w:rFonts w:cs="맑은 고딕"/>
        </w:rPr>
        <w:t xml:space="preserve"> </w:t>
      </w:r>
      <w:r>
        <w:rPr>
          <w:rFonts w:cs="맑은 고딕"/>
        </w:rPr>
        <w:t>효과가</w:t>
      </w:r>
      <w:r>
        <w:rPr>
          <w:rFonts w:cs="맑은 고딕"/>
        </w:rPr>
        <w:t xml:space="preserve"> </w:t>
      </w:r>
      <w:r>
        <w:rPr>
          <w:rFonts w:cs="맑은 고딕"/>
        </w:rPr>
        <w:t>높다</w:t>
      </w:r>
      <w:r>
        <w:rPr>
          <w:rFonts w:cs="맑은 고딕"/>
        </w:rPr>
        <w:t>.</w:t>
      </w:r>
    </w:p>
    <w:p w14:paraId="61328273" w14:textId="77777777" w:rsidR="000C7463" w:rsidRDefault="00817E26">
      <w:pPr>
        <w:pStyle w:val="a0"/>
        <w:spacing w:after="40" w:line="269" w:lineRule="auto"/>
        <w:rPr>
          <w:lang w:eastAsia="ko-KR"/>
        </w:rPr>
      </w:pPr>
      <w:r>
        <w:rPr>
          <w:rFonts w:cs="맑은 고딕"/>
          <w:lang w:eastAsia="ko-KR"/>
        </w:rPr>
        <w:t xml:space="preserve">PR </w:t>
      </w:r>
      <w:r>
        <w:rPr>
          <w:rFonts w:cs="맑은 고딕"/>
          <w:lang w:eastAsia="ko-KR"/>
        </w:rPr>
        <w:t>결과와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리뷰를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서비스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안에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수집해야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추천이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일회성으로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끝나지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않고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사용자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성장과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기여로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이어진다</w:t>
      </w:r>
      <w:r>
        <w:rPr>
          <w:rFonts w:cs="맑은 고딕"/>
          <w:lang w:eastAsia="ko-KR"/>
        </w:rPr>
        <w:t>.</w:t>
      </w:r>
    </w:p>
    <w:p w14:paraId="69C35B27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4. </w:t>
      </w:r>
      <w:proofErr w:type="spellStart"/>
      <w:r>
        <w:rPr>
          <w:rFonts w:ascii="맑은 고딕" w:eastAsia="맑은 고딕" w:hAnsi="맑은 고딕" w:cs="맑은 고딕"/>
        </w:rPr>
        <w:t>핵심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과업과</w:t>
      </w:r>
      <w:proofErr w:type="spellEnd"/>
      <w:r>
        <w:rPr>
          <w:rFonts w:ascii="맑은 고딕" w:eastAsia="맑은 고딕" w:hAnsi="맑은 고딕" w:cs="맑은 고딕"/>
        </w:rPr>
        <w:t xml:space="preserve"> Pain Point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816"/>
        <w:gridCol w:w="4536"/>
      </w:tblGrid>
      <w:tr w:rsidR="000C7463" w14:paraId="1D526F85" w14:textId="77777777">
        <w:trPr>
          <w:cantSplit/>
          <w:tblHeader/>
          <w:jc w:val="center"/>
        </w:trPr>
        <w:tc>
          <w:tcPr>
            <w:tcW w:w="144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CDE28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단계</w:t>
            </w:r>
          </w:p>
        </w:tc>
        <w:tc>
          <w:tcPr>
            <w:tcW w:w="3816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336917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사용자</w:t>
            </w:r>
            <w:r>
              <w:rPr>
                <w:rFonts w:cs="맑은 고딕"/>
                <w:b/>
                <w:color w:val="166534"/>
                <w:sz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</w:rPr>
              <w:t>장벽</w:t>
            </w:r>
          </w:p>
        </w:tc>
        <w:tc>
          <w:tcPr>
            <w:tcW w:w="4536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378EB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서비스</w:t>
            </w:r>
            <w:r>
              <w:rPr>
                <w:rFonts w:cs="맑은 고딕"/>
                <w:b/>
                <w:color w:val="166534"/>
                <w:sz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</w:rPr>
              <w:t>대응</w:t>
            </w:r>
          </w:p>
        </w:tc>
      </w:tr>
      <w:tr w:rsidR="000C7463" w14:paraId="69AFAE89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CF1D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가입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입력</w:t>
            </w:r>
          </w:p>
        </w:tc>
        <w:tc>
          <w:tcPr>
            <w:tcW w:w="38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7D4DA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GitHu</w:t>
            </w:r>
            <w:r>
              <w:rPr>
                <w:rFonts w:cs="맑은 고딕"/>
                <w:sz w:val="18"/>
                <w:lang w:eastAsia="ko-KR"/>
              </w:rPr>
              <w:t xml:space="preserve">b </w:t>
            </w:r>
            <w:r>
              <w:rPr>
                <w:rFonts w:cs="맑은 고딕"/>
                <w:sz w:val="18"/>
                <w:lang w:eastAsia="ko-KR"/>
              </w:rPr>
              <w:t>활동만으로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실력</w:t>
            </w:r>
            <w:r>
              <w:rPr>
                <w:rFonts w:cs="맑은 고딕"/>
                <w:sz w:val="18"/>
                <w:lang w:eastAsia="ko-KR"/>
              </w:rPr>
              <w:t>·IDE·</w:t>
            </w:r>
            <w:r>
              <w:rPr>
                <w:rFonts w:cs="맑은 고딕"/>
                <w:sz w:val="18"/>
                <w:lang w:eastAsia="ko-KR"/>
              </w:rPr>
              <w:t>기여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경험을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없음</w:t>
            </w:r>
          </w:p>
        </w:tc>
        <w:tc>
          <w:tcPr>
            <w:tcW w:w="45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D64C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공개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활동</w:t>
            </w:r>
            <w:r>
              <w:rPr>
                <w:rFonts w:cs="맑은 고딕"/>
                <w:sz w:val="18"/>
                <w:lang w:eastAsia="ko-KR"/>
              </w:rPr>
              <w:t xml:space="preserve"> + </w:t>
            </w:r>
            <w:r>
              <w:rPr>
                <w:rFonts w:cs="맑은 고딕"/>
                <w:sz w:val="18"/>
                <w:lang w:eastAsia="ko-KR"/>
              </w:rPr>
              <w:t>자기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진단</w:t>
            </w:r>
            <w:r>
              <w:rPr>
                <w:rFonts w:cs="맑은 고딕"/>
                <w:sz w:val="18"/>
                <w:lang w:eastAsia="ko-KR"/>
              </w:rPr>
              <w:t xml:space="preserve"> + IDE·</w:t>
            </w:r>
            <w:r>
              <w:rPr>
                <w:rFonts w:cs="맑은 고딕"/>
                <w:sz w:val="18"/>
                <w:lang w:eastAsia="ko-KR"/>
              </w:rPr>
              <w:t>첫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여부를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결합</w:t>
            </w:r>
          </w:p>
        </w:tc>
      </w:tr>
      <w:tr w:rsidR="000C7463" w14:paraId="40189CF9" w14:textId="77777777">
        <w:trPr>
          <w:cantSplit/>
          <w:jc w:val="center"/>
        </w:trPr>
        <w:tc>
          <w:tcPr>
            <w:tcW w:w="14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7A53B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기초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이해</w:t>
            </w:r>
            <w:proofErr w:type="spellEnd"/>
          </w:p>
        </w:tc>
        <w:tc>
          <w:tcPr>
            <w:tcW w:w="381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A7DDB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Fork·PR·Merge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용어와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전체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흐름이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익숙하지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않음</w:t>
            </w:r>
          </w:p>
        </w:tc>
        <w:tc>
          <w:tcPr>
            <w:tcW w:w="453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B27F5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첫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사용자에게</w:t>
            </w:r>
            <w:r>
              <w:rPr>
                <w:rFonts w:cs="맑은 고딕"/>
                <w:sz w:val="18"/>
                <w:lang w:eastAsia="ko-KR"/>
              </w:rPr>
              <w:t xml:space="preserve"> 3</w:t>
            </w:r>
            <w:r>
              <w:rPr>
                <w:rFonts w:cs="맑은 고딕"/>
                <w:sz w:val="18"/>
                <w:lang w:eastAsia="ko-KR"/>
              </w:rPr>
              <w:t>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튜토리얼과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단계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설명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제공</w:t>
            </w:r>
          </w:p>
        </w:tc>
      </w:tr>
      <w:tr w:rsidR="000C7463" w14:paraId="643EF603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AD46D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탐색</w:t>
            </w:r>
            <w:proofErr w:type="spellEnd"/>
          </w:p>
        </w:tc>
        <w:tc>
          <w:tcPr>
            <w:tcW w:w="38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41683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유명</w:t>
            </w:r>
            <w:r>
              <w:rPr>
                <w:rFonts w:cs="맑은 고딕"/>
                <w:sz w:val="18"/>
                <w:lang w:eastAsia="ko-KR"/>
              </w:rPr>
              <w:t xml:space="preserve"> Repository</w:t>
            </w:r>
            <w:r>
              <w:rPr>
                <w:rFonts w:cs="맑은 고딕"/>
                <w:sz w:val="18"/>
                <w:lang w:eastAsia="ko-KR"/>
              </w:rPr>
              <w:t>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보거나</w:t>
            </w:r>
            <w:r>
              <w:rPr>
                <w:rFonts w:cs="맑은 고딕"/>
                <w:sz w:val="18"/>
                <w:lang w:eastAsia="ko-KR"/>
              </w:rPr>
              <w:t xml:space="preserve"> Issue</w:t>
            </w:r>
            <w:r>
              <w:rPr>
                <w:rFonts w:cs="맑은 고딕"/>
                <w:sz w:val="18"/>
                <w:lang w:eastAsia="ko-KR"/>
              </w:rPr>
              <w:t>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살아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있는지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판단하지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못함</w:t>
            </w:r>
          </w:p>
        </w:tc>
        <w:tc>
          <w:tcPr>
            <w:tcW w:w="45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09348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활동성</w:t>
            </w:r>
            <w:r>
              <w:rPr>
                <w:rFonts w:cs="맑은 고딕"/>
                <w:sz w:val="18"/>
                <w:lang w:eastAsia="ko-KR"/>
              </w:rPr>
              <w:t>·Rule·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응답성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·Skill·</w:t>
            </w:r>
            <w:r>
              <w:rPr>
                <w:rFonts w:cs="맑은 고딕"/>
                <w:sz w:val="18"/>
                <w:lang w:eastAsia="ko-KR"/>
              </w:rPr>
              <w:t>공익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목적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후보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제공</w:t>
            </w:r>
          </w:p>
        </w:tc>
      </w:tr>
      <w:tr w:rsidR="000C7463" w14:paraId="5CAD5290" w14:textId="77777777">
        <w:trPr>
          <w:cantSplit/>
          <w:jc w:val="center"/>
        </w:trPr>
        <w:tc>
          <w:tcPr>
            <w:tcW w:w="14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0CE85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선택</w:t>
            </w:r>
            <w:proofErr w:type="spellEnd"/>
          </w:p>
        </w:tc>
        <w:tc>
          <w:tcPr>
            <w:tcW w:w="381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FA0B4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Repository</w:t>
            </w:r>
            <w:r>
              <w:rPr>
                <w:rFonts w:cs="맑은 고딕"/>
                <w:sz w:val="18"/>
                <w:lang w:eastAsia="ko-KR"/>
              </w:rPr>
              <w:t>와</w:t>
            </w:r>
            <w:r>
              <w:rPr>
                <w:rFonts w:cs="맑은 고딕"/>
                <w:sz w:val="18"/>
                <w:lang w:eastAsia="ko-KR"/>
              </w:rPr>
              <w:t xml:space="preserve"> Issue</w:t>
            </w:r>
            <w:r>
              <w:rPr>
                <w:rFonts w:cs="맑은 고딕"/>
                <w:sz w:val="18"/>
                <w:lang w:eastAsia="ko-KR"/>
              </w:rPr>
              <w:t>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한꺼번에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보여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판단이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어려움</w:t>
            </w:r>
          </w:p>
        </w:tc>
        <w:tc>
          <w:tcPr>
            <w:tcW w:w="453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4F1CE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Repository </w:t>
            </w:r>
            <w:r>
              <w:rPr>
                <w:rFonts w:cs="맑은 고딕"/>
                <w:sz w:val="18"/>
                <w:lang w:eastAsia="ko-KR"/>
              </w:rPr>
              <w:t>선택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후</w:t>
            </w:r>
            <w:r>
              <w:rPr>
                <w:rFonts w:cs="맑은 고딕"/>
                <w:sz w:val="18"/>
                <w:lang w:eastAsia="ko-KR"/>
              </w:rPr>
              <w:t xml:space="preserve"> Issue </w:t>
            </w:r>
            <w:r>
              <w:rPr>
                <w:rFonts w:cs="맑은 고딕"/>
                <w:sz w:val="18"/>
                <w:lang w:eastAsia="ko-KR"/>
              </w:rPr>
              <w:t>설명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완료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기준을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별도로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비교</w:t>
            </w:r>
          </w:p>
        </w:tc>
      </w:tr>
      <w:tr w:rsidR="000C7463" w14:paraId="3C4FDE11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5395B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실행</w:t>
            </w:r>
            <w:proofErr w:type="spellEnd"/>
          </w:p>
        </w:tc>
        <w:tc>
          <w:tcPr>
            <w:tcW w:w="38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5FFC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Fork·Clone·IDE </w:t>
            </w:r>
            <w:r>
              <w:rPr>
                <w:rFonts w:cs="맑은 고딕"/>
                <w:sz w:val="18"/>
              </w:rPr>
              <w:t>실행에서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이탈</w:t>
            </w:r>
          </w:p>
        </w:tc>
        <w:tc>
          <w:tcPr>
            <w:tcW w:w="45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20CC0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수동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자동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선택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스킵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명령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복사</w:t>
            </w:r>
            <w:r>
              <w:rPr>
                <w:rFonts w:cs="맑은 고딕"/>
                <w:sz w:val="18"/>
                <w:lang w:eastAsia="ko-KR"/>
              </w:rPr>
              <w:t xml:space="preserve">, IDE Deep Link </w:t>
            </w:r>
            <w:r>
              <w:rPr>
                <w:rFonts w:cs="맑은 고딕"/>
                <w:sz w:val="18"/>
                <w:lang w:eastAsia="ko-KR"/>
              </w:rPr>
              <w:t>제공</w:t>
            </w:r>
          </w:p>
        </w:tc>
      </w:tr>
      <w:tr w:rsidR="000C7463" w14:paraId="3EAEFE97" w14:textId="77777777">
        <w:trPr>
          <w:cantSplit/>
          <w:jc w:val="center"/>
        </w:trPr>
        <w:tc>
          <w:tcPr>
            <w:tcW w:w="14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7147B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학습</w:t>
            </w:r>
            <w:proofErr w:type="spellEnd"/>
          </w:p>
        </w:tc>
        <w:tc>
          <w:tcPr>
            <w:tcW w:w="381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99883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AI</w:t>
            </w:r>
            <w:r>
              <w:rPr>
                <w:rFonts w:cs="맑은 고딕"/>
                <w:sz w:val="18"/>
                <w:lang w:eastAsia="ko-KR"/>
              </w:rPr>
              <w:t>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코드를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그대로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복사하고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영향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테스트를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놓침</w:t>
            </w:r>
          </w:p>
        </w:tc>
        <w:tc>
          <w:tcPr>
            <w:tcW w:w="453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CADA8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Evidence </w:t>
            </w:r>
            <w:r>
              <w:rPr>
                <w:rFonts w:cs="맑은 고딕"/>
                <w:sz w:val="18"/>
                <w:lang w:eastAsia="ko-KR"/>
              </w:rPr>
              <w:t>기반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질문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대안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점진적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힌트로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판단을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먼저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형성</w:t>
            </w:r>
          </w:p>
        </w:tc>
      </w:tr>
      <w:tr w:rsidR="000C7463" w14:paraId="1A24BA0C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9CAA9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협업</w:t>
            </w:r>
            <w:proofErr w:type="spellEnd"/>
          </w:p>
        </w:tc>
        <w:tc>
          <w:tcPr>
            <w:tcW w:w="38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08D23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Commit </w:t>
            </w:r>
            <w:r>
              <w:rPr>
                <w:rFonts w:cs="맑은 고딕"/>
                <w:sz w:val="18"/>
                <w:lang w:eastAsia="ko-KR"/>
              </w:rPr>
              <w:t>메시지</w:t>
            </w:r>
            <w:r>
              <w:rPr>
                <w:rFonts w:cs="맑은 고딕"/>
                <w:sz w:val="18"/>
                <w:lang w:eastAsia="ko-KR"/>
              </w:rPr>
              <w:t xml:space="preserve">·PR </w:t>
            </w:r>
            <w:r>
              <w:rPr>
                <w:rFonts w:cs="맑은 고딕"/>
                <w:sz w:val="18"/>
                <w:lang w:eastAsia="ko-KR"/>
              </w:rPr>
              <w:t>설명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리뷰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대응을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모름</w:t>
            </w:r>
          </w:p>
        </w:tc>
        <w:tc>
          <w:tcPr>
            <w:tcW w:w="45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3461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실제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Commit·PR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체크포인트와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템플릿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학습</w:t>
            </w:r>
          </w:p>
        </w:tc>
      </w:tr>
      <w:tr w:rsidR="000C7463" w14:paraId="448510FC" w14:textId="77777777">
        <w:trPr>
          <w:cantSplit/>
          <w:jc w:val="center"/>
        </w:trPr>
        <w:tc>
          <w:tcPr>
            <w:tcW w:w="14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2222C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사후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관리</w:t>
            </w:r>
            <w:proofErr w:type="spellEnd"/>
          </w:p>
        </w:tc>
        <w:tc>
          <w:tcPr>
            <w:tcW w:w="381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5B43A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GitHub</w:t>
            </w:r>
            <w:r>
              <w:rPr>
                <w:rFonts w:cs="맑은 고딕"/>
                <w:sz w:val="18"/>
                <w:lang w:eastAsia="ko-KR"/>
              </w:rPr>
              <w:t>에서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결과를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놓치거나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거절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학습이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중단됨</w:t>
            </w:r>
          </w:p>
        </w:tc>
        <w:tc>
          <w:tcPr>
            <w:tcW w:w="453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FB810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PR </w:t>
            </w:r>
            <w:r>
              <w:rPr>
                <w:rFonts w:cs="맑은 고딕"/>
                <w:sz w:val="18"/>
                <w:lang w:eastAsia="ko-KR"/>
              </w:rPr>
              <w:t>상태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추적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알림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리뷰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요약</w:t>
            </w:r>
            <w:r>
              <w:rPr>
                <w:rFonts w:cs="맑은 고딕"/>
                <w:sz w:val="18"/>
                <w:lang w:eastAsia="ko-KR"/>
              </w:rPr>
              <w:t xml:space="preserve">, History, </w:t>
            </w:r>
            <w:r>
              <w:rPr>
                <w:rFonts w:cs="맑은 고딕"/>
                <w:sz w:val="18"/>
                <w:lang w:eastAsia="ko-KR"/>
              </w:rPr>
              <w:t>다음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미션</w:t>
            </w:r>
          </w:p>
        </w:tc>
      </w:tr>
    </w:tbl>
    <w:p w14:paraId="3FE975DA" w14:textId="77777777" w:rsidR="000C7463" w:rsidRDefault="000C7463">
      <w:pPr>
        <w:spacing w:after="0"/>
        <w:rPr>
          <w:lang w:eastAsia="ko-KR"/>
        </w:rPr>
      </w:pPr>
    </w:p>
    <w:p w14:paraId="7A5B1205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5. </w:t>
      </w:r>
      <w:proofErr w:type="spellStart"/>
      <w:r>
        <w:rPr>
          <w:rFonts w:ascii="맑은 고딕" w:eastAsia="맑은 고딕" w:hAnsi="맑은 고딕" w:cs="맑은 고딕"/>
        </w:rPr>
        <w:t>타깃과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페르소나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4320"/>
        <w:gridCol w:w="3888"/>
      </w:tblGrid>
      <w:tr w:rsidR="000C7463" w14:paraId="42C549DE" w14:textId="77777777">
        <w:trPr>
          <w:cantSplit/>
          <w:tblHeader/>
          <w:jc w:val="center"/>
        </w:trPr>
        <w:tc>
          <w:tcPr>
            <w:tcW w:w="1584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F4441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구분</w:t>
            </w:r>
          </w:p>
        </w:tc>
        <w:tc>
          <w:tcPr>
            <w:tcW w:w="432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A1D99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정의</w:t>
            </w:r>
          </w:p>
        </w:tc>
        <w:tc>
          <w:tcPr>
            <w:tcW w:w="3888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E41F6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서비스</w:t>
            </w:r>
            <w:r>
              <w:rPr>
                <w:rFonts w:cs="맑은 고딕"/>
                <w:b/>
                <w:color w:val="166534"/>
                <w:sz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</w:rPr>
              <w:t>설정</w:t>
            </w:r>
          </w:p>
        </w:tc>
      </w:tr>
      <w:tr w:rsidR="000C7463" w14:paraId="0EBB480D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F98C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lastRenderedPageBreak/>
              <w:t>1</w:t>
            </w:r>
            <w:r>
              <w:rPr>
                <w:rFonts w:cs="맑은 고딕"/>
                <w:sz w:val="18"/>
              </w:rPr>
              <w:t>차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타깃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4B693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프로젝트</w:t>
            </w:r>
            <w:r>
              <w:rPr>
                <w:rFonts w:cs="맑은 고딕"/>
                <w:sz w:val="18"/>
                <w:lang w:eastAsia="ko-KR"/>
              </w:rPr>
              <w:t xml:space="preserve">·Git </w:t>
            </w:r>
            <w:r>
              <w:rPr>
                <w:rFonts w:cs="맑은 고딕"/>
                <w:sz w:val="18"/>
                <w:lang w:eastAsia="ko-KR"/>
              </w:rPr>
              <w:t>기본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경험은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있으나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오픈소스</w:t>
            </w:r>
            <w:r>
              <w:rPr>
                <w:rFonts w:cs="맑은 고딕"/>
                <w:sz w:val="18"/>
                <w:lang w:eastAsia="ko-KR"/>
              </w:rPr>
              <w:t xml:space="preserve"> PR</w:t>
            </w:r>
            <w:r>
              <w:rPr>
                <w:rFonts w:cs="맑은 고딕"/>
                <w:sz w:val="18"/>
                <w:lang w:eastAsia="ko-KR"/>
              </w:rPr>
              <w:t>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처음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또는</w:t>
            </w:r>
            <w:r>
              <w:rPr>
                <w:rFonts w:cs="맑은 고딕"/>
                <w:sz w:val="18"/>
                <w:lang w:eastAsia="ko-KR"/>
              </w:rPr>
              <w:t xml:space="preserve"> 0~2</w:t>
            </w:r>
            <w:r>
              <w:rPr>
                <w:rFonts w:cs="맑은 고딕"/>
                <w:sz w:val="18"/>
                <w:lang w:eastAsia="ko-KR"/>
              </w:rPr>
              <w:t>회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D0CA7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GitHub </w:t>
            </w:r>
            <w:r>
              <w:rPr>
                <w:rFonts w:cs="맑은 고딕"/>
                <w:sz w:val="18"/>
                <w:lang w:eastAsia="ko-KR"/>
              </w:rPr>
              <w:t>계정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</w:t>
            </w:r>
            <w:r>
              <w:rPr>
                <w:rFonts w:cs="맑은 고딕"/>
                <w:sz w:val="18"/>
                <w:lang w:eastAsia="ko-KR"/>
              </w:rPr>
              <w:t xml:space="preserve"> IDE, </w:t>
            </w:r>
            <w:r>
              <w:rPr>
                <w:rFonts w:cs="맑은 고딕"/>
                <w:sz w:val="18"/>
                <w:lang w:eastAsia="ko-KR"/>
              </w:rPr>
              <w:t>주</w:t>
            </w:r>
            <w:r>
              <w:rPr>
                <w:rFonts w:cs="맑은 고딕"/>
                <w:sz w:val="18"/>
                <w:lang w:eastAsia="ko-KR"/>
              </w:rPr>
              <w:t xml:space="preserve"> 1~3</w:t>
            </w:r>
            <w:r>
              <w:rPr>
                <w:rFonts w:cs="맑은 고딕"/>
                <w:sz w:val="18"/>
                <w:lang w:eastAsia="ko-KR"/>
              </w:rPr>
              <w:t>시간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의향</w:t>
            </w:r>
          </w:p>
        </w:tc>
      </w:tr>
      <w:tr w:rsidR="000C7463" w14:paraId="7A8A91A7" w14:textId="77777777">
        <w:trPr>
          <w:cantSplit/>
          <w:jc w:val="center"/>
        </w:trPr>
        <w:tc>
          <w:tcPr>
            <w:tcW w:w="158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7C4FC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초보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경로</w:t>
            </w:r>
            <w:proofErr w:type="spellEnd"/>
          </w:p>
        </w:tc>
        <w:tc>
          <w:tcPr>
            <w:tcW w:w="43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CBC1C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“</w:t>
            </w:r>
            <w:r>
              <w:rPr>
                <w:rFonts w:cs="맑은 고딕"/>
                <w:sz w:val="18"/>
                <w:lang w:eastAsia="ko-KR"/>
              </w:rPr>
              <w:t>오픈소스가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처음이에요</w:t>
            </w:r>
            <w:r>
              <w:rPr>
                <w:rFonts w:cs="맑은 고딕"/>
                <w:sz w:val="18"/>
                <w:lang w:eastAsia="ko-KR"/>
              </w:rPr>
              <w:t>”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를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선택한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사용자</w:t>
            </w:r>
          </w:p>
        </w:tc>
        <w:tc>
          <w:tcPr>
            <w:tcW w:w="38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9395D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개념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튜토리얼과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모든</w:t>
            </w:r>
            <w:r>
              <w:rPr>
                <w:rFonts w:cs="맑은 고딕"/>
                <w:sz w:val="18"/>
                <w:lang w:eastAsia="ko-KR"/>
              </w:rPr>
              <w:t xml:space="preserve"> Journey </w:t>
            </w:r>
            <w:r>
              <w:rPr>
                <w:rFonts w:cs="맑은 고딕"/>
                <w:sz w:val="18"/>
                <w:lang w:eastAsia="ko-KR"/>
              </w:rPr>
              <w:t>단계를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노출</w:t>
            </w:r>
          </w:p>
        </w:tc>
      </w:tr>
      <w:tr w:rsidR="000C7463" w14:paraId="1BEDBF0D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2B0F3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경험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경로</w:t>
            </w:r>
            <w:proofErr w:type="spellEnd"/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B28B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Fork·Clone·PR </w:t>
            </w:r>
            <w:r>
              <w:rPr>
                <w:rFonts w:cs="맑은 고딕"/>
                <w:sz w:val="18"/>
              </w:rPr>
              <w:t>경험이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있는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사용자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6483B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익숙한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단계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스킵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자동화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설정을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저장하고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질문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깊이를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상향</w:t>
            </w:r>
          </w:p>
        </w:tc>
      </w:tr>
      <w:tr w:rsidR="000C7463" w14:paraId="6BC767B2" w14:textId="77777777">
        <w:trPr>
          <w:cantSplit/>
          <w:jc w:val="center"/>
        </w:trPr>
        <w:tc>
          <w:tcPr>
            <w:tcW w:w="158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7115F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장기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타깃</w:t>
            </w:r>
            <w:proofErr w:type="spellEnd"/>
          </w:p>
        </w:tc>
        <w:tc>
          <w:tcPr>
            <w:tcW w:w="43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20D1B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교육생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교육기관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공익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프로젝트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메인테이너</w:t>
            </w:r>
            <w:proofErr w:type="spellEnd"/>
          </w:p>
        </w:tc>
        <w:tc>
          <w:tcPr>
            <w:tcW w:w="38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D8301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반복</w:t>
            </w:r>
            <w:r>
              <w:rPr>
                <w:rFonts w:cs="맑은 고딕"/>
                <w:sz w:val="18"/>
                <w:lang w:eastAsia="ko-KR"/>
              </w:rPr>
              <w:t xml:space="preserve"> Mission, </w:t>
            </w:r>
            <w:r>
              <w:rPr>
                <w:rFonts w:cs="맑은 고딕"/>
                <w:sz w:val="18"/>
                <w:lang w:eastAsia="ko-KR"/>
              </w:rPr>
              <w:t>검증</w:t>
            </w:r>
            <w:r>
              <w:rPr>
                <w:rFonts w:cs="맑은 고딕"/>
                <w:sz w:val="18"/>
                <w:lang w:eastAsia="ko-KR"/>
              </w:rPr>
              <w:t xml:space="preserve"> Issue, </w:t>
            </w:r>
            <w:r>
              <w:rPr>
                <w:rFonts w:cs="맑은 고딕"/>
                <w:sz w:val="18"/>
                <w:lang w:eastAsia="ko-KR"/>
              </w:rPr>
              <w:t>성장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기여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성과</w:t>
            </w:r>
          </w:p>
        </w:tc>
      </w:tr>
    </w:tbl>
    <w:p w14:paraId="5BE2098E" w14:textId="77777777" w:rsidR="000C7463" w:rsidRDefault="000C7463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4032"/>
        <w:gridCol w:w="3744"/>
      </w:tblGrid>
      <w:tr w:rsidR="000C7463" w14:paraId="64436D76" w14:textId="77777777">
        <w:trPr>
          <w:cantSplit/>
          <w:tblHeader/>
          <w:jc w:val="center"/>
        </w:trPr>
        <w:tc>
          <w:tcPr>
            <w:tcW w:w="2016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56A06" w14:textId="77777777" w:rsidR="000C7463" w:rsidRDefault="00817E26">
            <w:pPr>
              <w:spacing w:after="0" w:line="252" w:lineRule="auto"/>
              <w:jc w:val="center"/>
            </w:pPr>
            <w:proofErr w:type="spellStart"/>
            <w:r>
              <w:rPr>
                <w:rFonts w:cs="맑은 고딕"/>
                <w:b/>
                <w:color w:val="166534"/>
                <w:sz w:val="18"/>
              </w:rPr>
              <w:t>페르소나</w:t>
            </w:r>
            <w:proofErr w:type="spellEnd"/>
          </w:p>
        </w:tc>
        <w:tc>
          <w:tcPr>
            <w:tcW w:w="403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12F10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상황</w:t>
            </w:r>
          </w:p>
        </w:tc>
        <w:tc>
          <w:tcPr>
            <w:tcW w:w="3744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474C35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기대</w:t>
            </w:r>
            <w:r>
              <w:rPr>
                <w:rFonts w:cs="맑은 고딕"/>
                <w:b/>
                <w:color w:val="166534"/>
                <w:sz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</w:rPr>
              <w:t>결과</w:t>
            </w:r>
          </w:p>
        </w:tc>
      </w:tr>
      <w:tr w:rsidR="000C7463" w14:paraId="7C3DA3A7" w14:textId="77777777">
        <w:trPr>
          <w:cantSplit/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B2A6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Persona A · </w:t>
            </w:r>
            <w:r>
              <w:rPr>
                <w:rFonts w:cs="맑은 고딕"/>
                <w:sz w:val="18"/>
              </w:rPr>
              <w:t>첫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준비형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65F6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React/Spring </w:t>
            </w:r>
            <w:r>
              <w:rPr>
                <w:rFonts w:cs="맑은 고딕"/>
                <w:sz w:val="18"/>
              </w:rPr>
              <w:t>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프로젝트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경험</w:t>
            </w:r>
            <w:r>
              <w:rPr>
                <w:rFonts w:cs="맑은 고딕"/>
                <w:sz w:val="18"/>
              </w:rPr>
              <w:t xml:space="preserve">, Git </w:t>
            </w:r>
            <w:r>
              <w:rPr>
                <w:rFonts w:cs="맑은 고딕"/>
                <w:sz w:val="18"/>
              </w:rPr>
              <w:t>기본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가능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외부</w:t>
            </w:r>
            <w:r>
              <w:rPr>
                <w:rFonts w:cs="맑은 고딕"/>
                <w:sz w:val="18"/>
              </w:rPr>
              <w:t xml:space="preserve"> PR 0</w:t>
            </w:r>
            <w:r>
              <w:rPr>
                <w:rFonts w:cs="맑은 고딕"/>
                <w:sz w:val="18"/>
              </w:rPr>
              <w:t>회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7A04E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오픈소스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용어와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순서를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익히며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작은</w:t>
            </w:r>
            <w:r>
              <w:rPr>
                <w:rFonts w:cs="맑은 고딕"/>
                <w:sz w:val="18"/>
                <w:lang w:eastAsia="ko-KR"/>
              </w:rPr>
              <w:t xml:space="preserve"> Issue</w:t>
            </w:r>
            <w:r>
              <w:rPr>
                <w:rFonts w:cs="맑은 고딕"/>
                <w:sz w:val="18"/>
                <w:lang w:eastAsia="ko-KR"/>
              </w:rPr>
              <w:t>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실제</w:t>
            </w:r>
            <w:r>
              <w:rPr>
                <w:rFonts w:cs="맑은 고딕"/>
                <w:sz w:val="18"/>
                <w:lang w:eastAsia="ko-KR"/>
              </w:rPr>
              <w:t xml:space="preserve"> PR</w:t>
            </w:r>
            <w:r>
              <w:rPr>
                <w:rFonts w:cs="맑은 고딕"/>
                <w:sz w:val="18"/>
                <w:lang w:eastAsia="ko-KR"/>
              </w:rPr>
              <w:t>까지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완료</w:t>
            </w:r>
          </w:p>
        </w:tc>
      </w:tr>
      <w:tr w:rsidR="000C7463" w14:paraId="1FE1913A" w14:textId="77777777">
        <w:trPr>
          <w:cantSplit/>
          <w:jc w:val="center"/>
        </w:trPr>
        <w:tc>
          <w:tcPr>
            <w:tcW w:w="201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C3D4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Persona B · AI </w:t>
            </w:r>
            <w:r>
              <w:rPr>
                <w:rFonts w:cs="맑은 고딕"/>
                <w:sz w:val="18"/>
              </w:rPr>
              <w:t>의존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탈피형</w:t>
            </w:r>
          </w:p>
        </w:tc>
        <w:tc>
          <w:tcPr>
            <w:tcW w:w="40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766CB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Claude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Code·ChatGPT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자주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쓰지만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코드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영향과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테스트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설명에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자신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없음</w:t>
            </w:r>
          </w:p>
        </w:tc>
        <w:tc>
          <w:tcPr>
            <w:tcW w:w="37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F54B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질문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근거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테스트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계획을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자신의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언어로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남기고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리뷰에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대응</w:t>
            </w:r>
          </w:p>
        </w:tc>
      </w:tr>
      <w:tr w:rsidR="000C7463" w14:paraId="68906A77" w14:textId="77777777">
        <w:trPr>
          <w:cantSplit/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D200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Persona C · </w:t>
            </w:r>
            <w:proofErr w:type="spellStart"/>
            <w:r>
              <w:rPr>
                <w:rFonts w:cs="맑은 고딕"/>
                <w:sz w:val="18"/>
              </w:rPr>
              <w:t>과정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단축형</w:t>
            </w:r>
            <w:proofErr w:type="spellEnd"/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1C092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오픈소스</w:t>
            </w:r>
            <w:r>
              <w:rPr>
                <w:rFonts w:cs="맑은 고딕"/>
                <w:sz w:val="18"/>
                <w:lang w:eastAsia="ko-KR"/>
              </w:rPr>
              <w:t xml:space="preserve"> PR </w:t>
            </w:r>
            <w:r>
              <w:rPr>
                <w:rFonts w:cs="맑은 고딕"/>
                <w:sz w:val="18"/>
                <w:lang w:eastAsia="ko-KR"/>
              </w:rPr>
              <w:t>경험이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있고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Fork·Clone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익숙함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584B2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익숙한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단계를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스킵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자동화하고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고난도</w:t>
            </w:r>
            <w:r>
              <w:rPr>
                <w:rFonts w:cs="맑은 고딕"/>
                <w:sz w:val="18"/>
                <w:lang w:eastAsia="ko-KR"/>
              </w:rPr>
              <w:t xml:space="preserve"> Issue·</w:t>
            </w:r>
            <w:r>
              <w:rPr>
                <w:rFonts w:cs="맑은 고딕"/>
                <w:sz w:val="18"/>
                <w:lang w:eastAsia="ko-KR"/>
              </w:rPr>
              <w:t>리뷰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학습에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집중</w:t>
            </w:r>
          </w:p>
        </w:tc>
      </w:tr>
    </w:tbl>
    <w:p w14:paraId="07515437" w14:textId="77777777" w:rsidR="000C7463" w:rsidRDefault="000C7463">
      <w:pPr>
        <w:spacing w:after="0"/>
        <w:rPr>
          <w:lang w:eastAsia="ko-KR"/>
        </w:rPr>
      </w:pPr>
    </w:p>
    <w:p w14:paraId="5618748E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6. </w:t>
      </w:r>
      <w:proofErr w:type="spellStart"/>
      <w:r>
        <w:rPr>
          <w:rFonts w:ascii="맑은 고딕" w:eastAsia="맑은 고딕" w:hAnsi="맑은 고딕" w:cs="맑은 고딕"/>
        </w:rPr>
        <w:t>대체재와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포지셔닝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088"/>
        <w:gridCol w:w="2880"/>
        <w:gridCol w:w="3024"/>
      </w:tblGrid>
      <w:tr w:rsidR="000C7463" w14:paraId="316FF3BE" w14:textId="77777777">
        <w:trPr>
          <w:cantSplit/>
          <w:tblHeader/>
          <w:jc w:val="center"/>
        </w:trPr>
        <w:tc>
          <w:tcPr>
            <w:tcW w:w="180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C5CBB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7"/>
              </w:rPr>
              <w:t>대상</w:t>
            </w:r>
          </w:p>
        </w:tc>
        <w:tc>
          <w:tcPr>
            <w:tcW w:w="2088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E300D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7"/>
              </w:rPr>
              <w:t>강점</w:t>
            </w:r>
          </w:p>
        </w:tc>
        <w:tc>
          <w:tcPr>
            <w:tcW w:w="288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462C74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7"/>
              </w:rPr>
              <w:t>미충족</w:t>
            </w:r>
          </w:p>
        </w:tc>
        <w:tc>
          <w:tcPr>
            <w:tcW w:w="3024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444CB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7"/>
              </w:rPr>
              <w:t>그린</w:t>
            </w:r>
            <w:r>
              <w:rPr>
                <w:rFonts w:cs="맑은 고딕"/>
                <w:b/>
                <w:color w:val="166534"/>
                <w:sz w:val="17"/>
              </w:rPr>
              <w:t xml:space="preserve"> </w:t>
            </w:r>
            <w:r>
              <w:rPr>
                <w:rFonts w:cs="맑은 고딕"/>
                <w:b/>
                <w:color w:val="166534"/>
                <w:sz w:val="17"/>
              </w:rPr>
              <w:t>커밋</w:t>
            </w:r>
            <w:r>
              <w:rPr>
                <w:rFonts w:cs="맑은 고딕"/>
                <w:b/>
                <w:color w:val="166534"/>
                <w:sz w:val="17"/>
              </w:rPr>
              <w:t xml:space="preserve"> </w:t>
            </w:r>
            <w:r>
              <w:rPr>
                <w:rFonts w:cs="맑은 고딕"/>
                <w:b/>
                <w:color w:val="166534"/>
                <w:sz w:val="17"/>
              </w:rPr>
              <w:t>방향</w:t>
            </w:r>
          </w:p>
        </w:tc>
      </w:tr>
      <w:tr w:rsidR="000C7463" w14:paraId="081BCA2C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68B4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GPT·Gemini </w:t>
            </w:r>
            <w:r>
              <w:rPr>
                <w:rFonts w:cs="맑은 고딕"/>
                <w:sz w:val="17"/>
              </w:rPr>
              <w:t>등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범용</w:t>
            </w:r>
            <w:r>
              <w:rPr>
                <w:rFonts w:cs="맑은 고딕"/>
                <w:sz w:val="17"/>
              </w:rPr>
              <w:t xml:space="preserve"> AI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8FE2D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설명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번역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코드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예시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BDBB8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질문과</w:t>
            </w:r>
            <w:r>
              <w:rPr>
                <w:rFonts w:cs="맑은 고딕"/>
                <w:sz w:val="17"/>
                <w:lang w:eastAsia="ko-KR"/>
              </w:rPr>
              <w:t xml:space="preserve"> Context </w:t>
            </w:r>
            <w:r>
              <w:rPr>
                <w:rFonts w:cs="맑은 고딕"/>
                <w:sz w:val="17"/>
                <w:lang w:eastAsia="ko-KR"/>
              </w:rPr>
              <w:t>품질에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의존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8CD6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Repository </w:t>
            </w:r>
            <w:proofErr w:type="spellStart"/>
            <w:r>
              <w:rPr>
                <w:rFonts w:cs="맑은 고딕"/>
                <w:sz w:val="17"/>
              </w:rPr>
              <w:t>Evidence·Journey·History</w:t>
            </w:r>
            <w:r>
              <w:rPr>
                <w:rFonts w:cs="맑은 고딕"/>
                <w:sz w:val="17"/>
              </w:rPr>
              <w:t>를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고정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구조로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제공</w:t>
            </w:r>
            <w:proofErr w:type="spellEnd"/>
          </w:p>
        </w:tc>
      </w:tr>
      <w:tr w:rsidR="000C7463" w14:paraId="66E4ECE2" w14:textId="77777777">
        <w:trPr>
          <w:cantSplit/>
          <w:jc w:val="center"/>
        </w:trPr>
        <w:tc>
          <w:tcPr>
            <w:tcW w:w="180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7BBD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Claude Code·</w:t>
            </w:r>
            <w:r>
              <w:rPr>
                <w:rFonts w:cs="맑은 고딕"/>
                <w:sz w:val="17"/>
              </w:rPr>
              <w:t>코딩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에이전트</w:t>
            </w:r>
          </w:p>
        </w:tc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E40B5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코드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탐색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수정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테스트</w:t>
            </w:r>
          </w:p>
        </w:tc>
        <w:tc>
          <w:tcPr>
            <w:tcW w:w="28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54789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어떤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프로젝트</w:t>
            </w:r>
            <w:r>
              <w:rPr>
                <w:rFonts w:cs="맑은 고딕"/>
                <w:sz w:val="17"/>
                <w:lang w:eastAsia="ko-KR"/>
              </w:rPr>
              <w:t>·Issue</w:t>
            </w:r>
            <w:r>
              <w:rPr>
                <w:rFonts w:cs="맑은 고딕"/>
                <w:sz w:val="17"/>
                <w:lang w:eastAsia="ko-KR"/>
              </w:rPr>
              <w:t>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맞는지와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학습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순서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설계가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필요</w:t>
            </w:r>
          </w:p>
        </w:tc>
        <w:tc>
          <w:tcPr>
            <w:tcW w:w="302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5F5D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도구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사용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판단과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실제</w:t>
            </w:r>
            <w:r>
              <w:rPr>
                <w:rFonts w:cs="맑은 고딕"/>
                <w:sz w:val="17"/>
                <w:lang w:eastAsia="ko-KR"/>
              </w:rPr>
              <w:t xml:space="preserve"> Git </w:t>
            </w:r>
            <w:r>
              <w:rPr>
                <w:rFonts w:cs="맑은 고딕"/>
                <w:sz w:val="17"/>
                <w:lang w:eastAsia="ko-KR"/>
              </w:rPr>
              <w:t>협업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학습에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집중</w:t>
            </w:r>
          </w:p>
        </w:tc>
      </w:tr>
      <w:tr w:rsidR="000C7463" w14:paraId="73C9B900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0784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GitHub </w:t>
            </w:r>
            <w:proofErr w:type="spellStart"/>
            <w:r>
              <w:rPr>
                <w:rFonts w:cs="맑은 고딕"/>
                <w:sz w:val="17"/>
              </w:rPr>
              <w:t>Search·Labels</w:t>
            </w:r>
            <w:proofErr w:type="spellEnd"/>
          </w:p>
        </w:tc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36EB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최신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원본</w:t>
            </w:r>
            <w:r>
              <w:rPr>
                <w:rFonts w:cs="맑은 고딕"/>
                <w:sz w:val="17"/>
              </w:rPr>
              <w:t>·</w:t>
            </w:r>
            <w:r>
              <w:rPr>
                <w:rFonts w:cs="맑은 고딕"/>
                <w:sz w:val="17"/>
              </w:rPr>
              <w:t>협업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흐름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B7FC0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라벨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불균일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, </w:t>
            </w:r>
            <w:r>
              <w:rPr>
                <w:rFonts w:cs="맑은 고딕"/>
                <w:sz w:val="17"/>
                <w:lang w:eastAsia="ko-KR"/>
              </w:rPr>
              <w:t>난이도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공익성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사용자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적합도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부족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0F312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7"/>
              </w:rPr>
              <w:t>Rule+Vector+Knowledge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Graph</w:t>
            </w:r>
            <w:r>
              <w:rPr>
                <w:rFonts w:cs="맑은 고딕"/>
                <w:sz w:val="17"/>
              </w:rPr>
              <w:t>로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설명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가능한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추천</w:t>
            </w:r>
          </w:p>
        </w:tc>
      </w:tr>
      <w:tr w:rsidR="000C7463" w14:paraId="0D5A8326" w14:textId="77777777">
        <w:trPr>
          <w:cantSplit/>
          <w:jc w:val="center"/>
        </w:trPr>
        <w:tc>
          <w:tcPr>
            <w:tcW w:w="180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B2F6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Good </w:t>
            </w:r>
            <w:r>
              <w:rPr>
                <w:rFonts w:cs="맑은 고딕"/>
                <w:sz w:val="17"/>
              </w:rPr>
              <w:t xml:space="preserve">First Issue </w:t>
            </w:r>
            <w:r>
              <w:rPr>
                <w:rFonts w:cs="맑은 고딕"/>
                <w:sz w:val="17"/>
              </w:rPr>
              <w:t>큐레이션</w:t>
            </w:r>
          </w:p>
        </w:tc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787A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초보</w:t>
            </w:r>
            <w:r>
              <w:rPr>
                <w:rFonts w:cs="맑은 고딕"/>
                <w:sz w:val="17"/>
              </w:rPr>
              <w:t xml:space="preserve"> Issue </w:t>
            </w:r>
            <w:r>
              <w:rPr>
                <w:rFonts w:cs="맑은 고딕"/>
                <w:sz w:val="17"/>
              </w:rPr>
              <w:t>발견</w:t>
            </w:r>
          </w:p>
        </w:tc>
        <w:tc>
          <w:tcPr>
            <w:tcW w:w="28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C9CDE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개인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역량</w:t>
            </w:r>
            <w:r>
              <w:rPr>
                <w:rFonts w:cs="맑은 고딕"/>
                <w:sz w:val="17"/>
                <w:lang w:eastAsia="ko-KR"/>
              </w:rPr>
              <w:t xml:space="preserve">·Repository </w:t>
            </w:r>
            <w:r>
              <w:rPr>
                <w:rFonts w:cs="맑은 고딕"/>
                <w:sz w:val="17"/>
                <w:lang w:eastAsia="ko-KR"/>
              </w:rPr>
              <w:t>맥락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후속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학습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연결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부족</w:t>
            </w:r>
          </w:p>
        </w:tc>
        <w:tc>
          <w:tcPr>
            <w:tcW w:w="302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A99C9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7"/>
              </w:rPr>
              <w:t>Repo→Issue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선택과</w:t>
            </w:r>
            <w:proofErr w:type="spellEnd"/>
            <w:r>
              <w:rPr>
                <w:rFonts w:cs="맑은 고딕"/>
                <w:sz w:val="17"/>
              </w:rPr>
              <w:t xml:space="preserve"> Mission </w:t>
            </w:r>
            <w:proofErr w:type="spellStart"/>
            <w:r>
              <w:rPr>
                <w:rFonts w:cs="맑은 고딕"/>
                <w:sz w:val="17"/>
              </w:rPr>
              <w:t>Journey</w:t>
            </w:r>
            <w:r>
              <w:rPr>
                <w:rFonts w:cs="맑은 고딕"/>
                <w:sz w:val="17"/>
              </w:rPr>
              <w:t>로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차별화</w:t>
            </w:r>
          </w:p>
        </w:tc>
      </w:tr>
    </w:tbl>
    <w:p w14:paraId="64660C17" w14:textId="77777777" w:rsidR="000C7463" w:rsidRDefault="000C7463">
      <w:pPr>
        <w:spacing w:after="0"/>
      </w:pPr>
    </w:p>
    <w:p w14:paraId="39EAAC8B" w14:textId="77777777" w:rsidR="000C7463" w:rsidRDefault="00817E26">
      <w:pPr>
        <w:keepNext/>
        <w:pageBreakBefore/>
        <w:spacing w:after="100"/>
      </w:pPr>
      <w:r>
        <w:rPr>
          <w:rFonts w:cs="맑은 고딕"/>
          <w:b/>
          <w:color w:val="16A34A"/>
          <w:sz w:val="22"/>
        </w:rPr>
        <w:lastRenderedPageBreak/>
        <w:t>SECTION II</w:t>
      </w:r>
    </w:p>
    <w:p w14:paraId="7AEA1055" w14:textId="77777777" w:rsidR="000C7463" w:rsidRDefault="00817E26">
      <w:pPr>
        <w:keepNext/>
        <w:spacing w:after="80"/>
      </w:pPr>
      <w:r>
        <w:rPr>
          <w:rFonts w:cs="맑은 고딕"/>
          <w:b/>
          <w:color w:val="166534"/>
          <w:sz w:val="46"/>
        </w:rPr>
        <w:t xml:space="preserve">Web </w:t>
      </w:r>
      <w:r>
        <w:rPr>
          <w:rFonts w:cs="맑은 고딕"/>
          <w:b/>
          <w:color w:val="166534"/>
          <w:sz w:val="46"/>
        </w:rPr>
        <w:t>서비스</w:t>
      </w:r>
      <w:r>
        <w:rPr>
          <w:rFonts w:cs="맑은 고딕"/>
          <w:b/>
          <w:color w:val="166534"/>
          <w:sz w:val="46"/>
        </w:rPr>
        <w:t xml:space="preserve"> </w:t>
      </w:r>
      <w:r>
        <w:rPr>
          <w:rFonts w:cs="맑은 고딕"/>
          <w:b/>
          <w:color w:val="166534"/>
          <w:sz w:val="46"/>
        </w:rPr>
        <w:t>경험</w:t>
      </w:r>
      <w:r>
        <w:rPr>
          <w:rFonts w:cs="맑은 고딕"/>
          <w:b/>
          <w:color w:val="166534"/>
          <w:sz w:val="46"/>
        </w:rPr>
        <w:t xml:space="preserve"> </w:t>
      </w:r>
      <w:r>
        <w:rPr>
          <w:rFonts w:cs="맑은 고딕"/>
          <w:b/>
          <w:color w:val="166534"/>
          <w:sz w:val="46"/>
        </w:rPr>
        <w:t>설계</w:t>
      </w:r>
    </w:p>
    <w:p w14:paraId="008183CB" w14:textId="77777777" w:rsidR="000C7463" w:rsidRDefault="00817E26">
      <w:pPr>
        <w:spacing w:after="320"/>
        <w:rPr>
          <w:lang w:eastAsia="ko-KR"/>
        </w:rPr>
      </w:pPr>
      <w:r>
        <w:rPr>
          <w:rFonts w:cs="맑은 고딕"/>
          <w:color w:val="5F6F66"/>
          <w:sz w:val="21"/>
          <w:lang w:eastAsia="ko-KR"/>
        </w:rPr>
        <w:t>Prototype v3</w:t>
      </w:r>
      <w:r>
        <w:rPr>
          <w:rFonts w:cs="맑은 고딕"/>
          <w:color w:val="5F6F66"/>
          <w:sz w:val="21"/>
          <w:lang w:eastAsia="ko-KR"/>
        </w:rPr>
        <w:t>를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기준으로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가입</w:t>
      </w:r>
      <w:r>
        <w:rPr>
          <w:rFonts w:cs="맑은 고딕"/>
          <w:color w:val="5F6F66"/>
          <w:sz w:val="21"/>
          <w:lang w:eastAsia="ko-KR"/>
        </w:rPr>
        <w:t>·</w:t>
      </w:r>
      <w:r>
        <w:rPr>
          <w:rFonts w:cs="맑은 고딕"/>
          <w:color w:val="5F6F66"/>
          <w:sz w:val="21"/>
          <w:lang w:eastAsia="ko-KR"/>
        </w:rPr>
        <w:t>튜토리얼</w:t>
      </w:r>
      <w:r>
        <w:rPr>
          <w:rFonts w:cs="맑은 고딕"/>
          <w:color w:val="5F6F66"/>
          <w:sz w:val="21"/>
          <w:lang w:eastAsia="ko-KR"/>
        </w:rPr>
        <w:t>·</w:t>
      </w:r>
      <w:r>
        <w:rPr>
          <w:rFonts w:cs="맑은 고딕"/>
          <w:color w:val="5F6F66"/>
          <w:sz w:val="21"/>
          <w:lang w:eastAsia="ko-KR"/>
        </w:rPr>
        <w:t>추천</w:t>
      </w:r>
      <w:r>
        <w:rPr>
          <w:rFonts w:cs="맑은 고딕"/>
          <w:color w:val="5F6F66"/>
          <w:sz w:val="21"/>
          <w:lang w:eastAsia="ko-KR"/>
        </w:rPr>
        <w:t>·</w:t>
      </w:r>
      <w:r>
        <w:rPr>
          <w:rFonts w:cs="맑은 고딕"/>
          <w:color w:val="5F6F66"/>
          <w:sz w:val="21"/>
          <w:lang w:eastAsia="ko-KR"/>
        </w:rPr>
        <w:t>실행</w:t>
      </w:r>
      <w:r>
        <w:rPr>
          <w:rFonts w:cs="맑은 고딕"/>
          <w:color w:val="5F6F66"/>
          <w:sz w:val="21"/>
          <w:lang w:eastAsia="ko-KR"/>
        </w:rPr>
        <w:t xml:space="preserve">·PR </w:t>
      </w:r>
      <w:r>
        <w:rPr>
          <w:rFonts w:cs="맑은 고딕"/>
          <w:color w:val="5F6F66"/>
          <w:sz w:val="21"/>
          <w:lang w:eastAsia="ko-KR"/>
        </w:rPr>
        <w:t>결과까지의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화면과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흐름을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재정의한다</w:t>
      </w:r>
      <w:r>
        <w:rPr>
          <w:rFonts w:cs="맑은 고딕"/>
          <w:color w:val="5F6F66"/>
          <w:sz w:val="21"/>
          <w:lang w:eastAsia="ko-KR"/>
        </w:rPr>
        <w:t>.</w:t>
      </w:r>
    </w:p>
    <w:p w14:paraId="03A9C06B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>1. Main Use Case</w:t>
      </w:r>
    </w:p>
    <w:p w14:paraId="224768CB" w14:textId="77777777" w:rsidR="000C7463" w:rsidRDefault="00817E26">
      <w:pPr>
        <w:spacing w:after="40"/>
        <w:jc w:val="center"/>
      </w:pPr>
      <w:r>
        <w:rPr>
          <w:rFonts w:cs="맑은 고딕"/>
          <w:noProof/>
          <w:sz w:val="18"/>
        </w:rPr>
        <w:drawing>
          <wp:inline distT="0" distB="0" distL="0" distR="0" wp14:anchorId="36EB3FA2" wp14:editId="79F4EC9C">
            <wp:extent cx="6217920" cy="31780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urney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7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0142" w14:textId="77777777" w:rsidR="000C7463" w:rsidRDefault="00817E26">
      <w:pPr>
        <w:spacing w:after="160"/>
        <w:jc w:val="center"/>
        <w:rPr>
          <w:lang w:eastAsia="ko-KR"/>
        </w:rPr>
      </w:pPr>
      <w:r>
        <w:rPr>
          <w:rFonts w:cs="맑은 고딕"/>
          <w:color w:val="5F6F66"/>
          <w:sz w:val="18"/>
          <w:lang w:eastAsia="ko-KR"/>
        </w:rPr>
        <w:t>그림</w:t>
      </w:r>
      <w:r>
        <w:rPr>
          <w:rFonts w:cs="맑은 고딕"/>
          <w:color w:val="5F6F66"/>
          <w:sz w:val="18"/>
          <w:lang w:eastAsia="ko-KR"/>
        </w:rPr>
        <w:t xml:space="preserve"> 1. v1.1 </w:t>
      </w:r>
      <w:r>
        <w:rPr>
          <w:rFonts w:cs="맑은 고딕"/>
          <w:color w:val="5F6F66"/>
          <w:sz w:val="18"/>
          <w:lang w:eastAsia="ko-KR"/>
        </w:rPr>
        <w:t>전체</w:t>
      </w:r>
      <w:r>
        <w:rPr>
          <w:rFonts w:cs="맑은 고딕"/>
          <w:color w:val="5F6F66"/>
          <w:sz w:val="18"/>
          <w:lang w:eastAsia="ko-KR"/>
        </w:rPr>
        <w:t xml:space="preserve"> </w:t>
      </w:r>
      <w:r>
        <w:rPr>
          <w:rFonts w:cs="맑은 고딕"/>
          <w:color w:val="5F6F66"/>
          <w:sz w:val="18"/>
          <w:lang w:eastAsia="ko-KR"/>
        </w:rPr>
        <w:t>사용자</w:t>
      </w:r>
      <w:r>
        <w:rPr>
          <w:rFonts w:cs="맑은 고딕"/>
          <w:color w:val="5F6F66"/>
          <w:sz w:val="18"/>
          <w:lang w:eastAsia="ko-KR"/>
        </w:rPr>
        <w:t xml:space="preserve"> Journey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088"/>
        <w:gridCol w:w="4320"/>
        <w:gridCol w:w="2592"/>
      </w:tblGrid>
      <w:tr w:rsidR="000C7463" w14:paraId="2776B644" w14:textId="77777777">
        <w:trPr>
          <w:cantSplit/>
          <w:tblHeader/>
          <w:jc w:val="center"/>
        </w:trPr>
        <w:tc>
          <w:tcPr>
            <w:tcW w:w="79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8FC6F" w14:textId="77777777" w:rsidR="000C7463" w:rsidRDefault="00817E26">
            <w:pPr>
              <w:spacing w:after="0" w:line="252" w:lineRule="auto"/>
              <w:jc w:val="center"/>
            </w:pPr>
            <w:proofErr w:type="spellStart"/>
            <w:r>
              <w:rPr>
                <w:rFonts w:cs="맑은 고딕"/>
                <w:b/>
                <w:color w:val="166534"/>
                <w:sz w:val="17"/>
              </w:rPr>
              <w:t>단계</w:t>
            </w:r>
            <w:proofErr w:type="spellEnd"/>
          </w:p>
        </w:tc>
        <w:tc>
          <w:tcPr>
            <w:tcW w:w="2088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8FA0A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7"/>
              </w:rPr>
              <w:t>사용자</w:t>
            </w:r>
            <w:r>
              <w:rPr>
                <w:rFonts w:cs="맑은 고딕"/>
                <w:b/>
                <w:color w:val="166534"/>
                <w:sz w:val="17"/>
              </w:rPr>
              <w:t xml:space="preserve"> </w:t>
            </w:r>
            <w:r>
              <w:rPr>
                <w:rFonts w:cs="맑은 고딕"/>
                <w:b/>
                <w:color w:val="166534"/>
                <w:sz w:val="17"/>
              </w:rPr>
              <w:t>행동</w:t>
            </w:r>
          </w:p>
        </w:tc>
        <w:tc>
          <w:tcPr>
            <w:tcW w:w="432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D2D4E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7"/>
              </w:rPr>
              <w:t>서비스</w:t>
            </w:r>
            <w:r>
              <w:rPr>
                <w:rFonts w:cs="맑은 고딕"/>
                <w:b/>
                <w:color w:val="166534"/>
                <w:sz w:val="17"/>
              </w:rPr>
              <w:t xml:space="preserve"> </w:t>
            </w:r>
            <w:r>
              <w:rPr>
                <w:rFonts w:cs="맑은 고딕"/>
                <w:b/>
                <w:color w:val="166534"/>
                <w:sz w:val="17"/>
              </w:rPr>
              <w:t>처리</w:t>
            </w:r>
          </w:p>
        </w:tc>
        <w:tc>
          <w:tcPr>
            <w:tcW w:w="259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7FFF6C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7"/>
              </w:rPr>
              <w:t>핵심</w:t>
            </w:r>
            <w:r>
              <w:rPr>
                <w:rFonts w:cs="맑은 고딕"/>
                <w:b/>
                <w:color w:val="166534"/>
                <w:sz w:val="17"/>
              </w:rPr>
              <w:t xml:space="preserve"> </w:t>
            </w:r>
            <w:r>
              <w:rPr>
                <w:rFonts w:cs="맑은 고딕"/>
                <w:b/>
                <w:color w:val="166534"/>
                <w:sz w:val="17"/>
              </w:rPr>
              <w:t>데이터</w:t>
            </w:r>
          </w:p>
        </w:tc>
      </w:tr>
      <w:tr w:rsidR="000C7463" w14:paraId="5175993D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B151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1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3CFCB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GitHub </w:t>
            </w:r>
            <w:r>
              <w:rPr>
                <w:rFonts w:cs="맑은 고딕"/>
                <w:sz w:val="17"/>
                <w:lang w:eastAsia="ko-KR"/>
              </w:rPr>
              <w:t>회원가입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77570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필수</w:t>
            </w:r>
            <w:r>
              <w:rPr>
                <w:rFonts w:cs="맑은 고딕"/>
                <w:sz w:val="17"/>
                <w:lang w:eastAsia="ko-KR"/>
              </w:rPr>
              <w:t xml:space="preserve"> OAuth·</w:t>
            </w:r>
            <w:r>
              <w:rPr>
                <w:rFonts w:cs="맑은 고딕"/>
                <w:sz w:val="17"/>
                <w:lang w:eastAsia="ko-KR"/>
              </w:rPr>
              <w:t>동의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및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공개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활동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연결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1299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User, Consent, </w:t>
            </w:r>
            <w:proofErr w:type="spellStart"/>
            <w:r>
              <w:rPr>
                <w:rFonts w:cs="맑은 고딕"/>
                <w:sz w:val="17"/>
              </w:rPr>
              <w:t>GitHubAccount</w:t>
            </w:r>
            <w:proofErr w:type="spellEnd"/>
          </w:p>
        </w:tc>
      </w:tr>
      <w:tr w:rsidR="000C7463" w14:paraId="6FB1D44E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49E1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2</w:t>
            </w:r>
          </w:p>
        </w:tc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1A58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추가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프로필</w:t>
            </w:r>
          </w:p>
        </w:tc>
        <w:tc>
          <w:tcPr>
            <w:tcW w:w="43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82FB2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사용</w:t>
            </w:r>
            <w:r>
              <w:rPr>
                <w:rFonts w:cs="맑은 고딕"/>
                <w:sz w:val="17"/>
                <w:lang w:eastAsia="ko-KR"/>
              </w:rPr>
              <w:t xml:space="preserve"> IDE, 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Git·PR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경험</w:t>
            </w:r>
            <w:r>
              <w:rPr>
                <w:rFonts w:cs="맑은 고딕"/>
                <w:sz w:val="17"/>
                <w:lang w:eastAsia="ko-KR"/>
              </w:rPr>
              <w:t xml:space="preserve">, </w:t>
            </w:r>
            <w:r>
              <w:rPr>
                <w:rFonts w:cs="맑은 고딕"/>
                <w:sz w:val="17"/>
                <w:lang w:eastAsia="ko-KR"/>
              </w:rPr>
              <w:t>첫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기여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여부</w:t>
            </w:r>
            <w:r>
              <w:rPr>
                <w:rFonts w:cs="맑은 고딕"/>
                <w:sz w:val="17"/>
                <w:lang w:eastAsia="ko-KR"/>
              </w:rPr>
              <w:t xml:space="preserve">, </w:t>
            </w:r>
            <w:r>
              <w:rPr>
                <w:rFonts w:cs="맑은 고딕"/>
                <w:sz w:val="17"/>
                <w:lang w:eastAsia="ko-KR"/>
              </w:rPr>
              <w:t>관심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시간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입력</w:t>
            </w:r>
          </w:p>
        </w:tc>
        <w:tc>
          <w:tcPr>
            <w:tcW w:w="25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A789C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7"/>
              </w:rPr>
              <w:t>UserPreference</w:t>
            </w:r>
            <w:proofErr w:type="spellEnd"/>
            <w:r>
              <w:rPr>
                <w:rFonts w:cs="맑은 고딕"/>
                <w:sz w:val="17"/>
              </w:rPr>
              <w:t xml:space="preserve">, </w:t>
            </w:r>
            <w:proofErr w:type="spellStart"/>
            <w:r>
              <w:rPr>
                <w:rFonts w:cs="맑은 고딕"/>
                <w:sz w:val="17"/>
              </w:rPr>
              <w:t>IDEPreference</w:t>
            </w:r>
            <w:proofErr w:type="spellEnd"/>
          </w:p>
        </w:tc>
      </w:tr>
      <w:tr w:rsidR="000C7463" w14:paraId="03CCF272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ABA2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3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47A4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초보자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튜토리얼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2F4C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첫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사용자에게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오픈소스</w:t>
            </w:r>
            <w:r>
              <w:rPr>
                <w:rFonts w:cs="맑은 고딕"/>
                <w:sz w:val="17"/>
              </w:rPr>
              <w:t xml:space="preserve">·Fork·Clone·PR·Review·Merge </w:t>
            </w:r>
            <w:r>
              <w:rPr>
                <w:rFonts w:cs="맑은 고딕"/>
                <w:sz w:val="17"/>
              </w:rPr>
              <w:t>설명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4E54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TutorialProgress</w:t>
            </w:r>
          </w:p>
        </w:tc>
      </w:tr>
      <w:tr w:rsidR="000C7463" w14:paraId="77B71F4F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DB97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4</w:t>
            </w:r>
          </w:p>
        </w:tc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19B1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Repository </w:t>
            </w:r>
            <w:r>
              <w:rPr>
                <w:rFonts w:cs="맑은 고딕"/>
                <w:sz w:val="17"/>
              </w:rPr>
              <w:t>추천</w:t>
            </w:r>
            <w:r>
              <w:rPr>
                <w:rFonts w:cs="맑은 고딕"/>
                <w:sz w:val="17"/>
              </w:rPr>
              <w:t>·</w:t>
            </w:r>
            <w:r>
              <w:rPr>
                <w:rFonts w:cs="맑은 고딕"/>
                <w:sz w:val="17"/>
              </w:rPr>
              <w:t>선택</w:t>
            </w:r>
          </w:p>
        </w:tc>
        <w:tc>
          <w:tcPr>
            <w:tcW w:w="43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8BC4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공익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목적</w:t>
            </w:r>
            <w:r>
              <w:rPr>
                <w:rFonts w:cs="맑은 고딕"/>
                <w:sz w:val="17"/>
                <w:lang w:eastAsia="ko-KR"/>
              </w:rPr>
              <w:t xml:space="preserve">, </w:t>
            </w:r>
            <w:r>
              <w:rPr>
                <w:rFonts w:cs="맑은 고딕"/>
                <w:sz w:val="17"/>
                <w:lang w:eastAsia="ko-KR"/>
              </w:rPr>
              <w:t>기술</w:t>
            </w:r>
            <w:r>
              <w:rPr>
                <w:rFonts w:cs="맑은 고딕"/>
                <w:sz w:val="17"/>
                <w:lang w:eastAsia="ko-KR"/>
              </w:rPr>
              <w:t xml:space="preserve">, </w:t>
            </w:r>
            <w:r>
              <w:rPr>
                <w:rFonts w:cs="맑은 고딕"/>
                <w:sz w:val="17"/>
                <w:lang w:eastAsia="ko-KR"/>
              </w:rPr>
              <w:t>활동성</w:t>
            </w:r>
            <w:r>
              <w:rPr>
                <w:rFonts w:cs="맑은 고딕"/>
                <w:sz w:val="17"/>
                <w:lang w:eastAsia="ko-KR"/>
              </w:rPr>
              <w:t xml:space="preserve">, </w:t>
            </w:r>
            <w:r>
              <w:rPr>
                <w:rFonts w:cs="맑은 고딕"/>
                <w:sz w:val="17"/>
                <w:lang w:eastAsia="ko-KR"/>
              </w:rPr>
              <w:t>문서</w:t>
            </w:r>
            <w:r>
              <w:rPr>
                <w:rFonts w:cs="맑은 고딕"/>
                <w:sz w:val="17"/>
                <w:lang w:eastAsia="ko-KR"/>
              </w:rPr>
              <w:t xml:space="preserve">, 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응답성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, 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메인테이너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첫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반응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예상시간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가산점</w:t>
            </w:r>
            <w:r>
              <w:rPr>
                <w:rFonts w:cs="맑은 고딕"/>
                <w:sz w:val="17"/>
                <w:lang w:eastAsia="ko-KR"/>
              </w:rPr>
              <w:t xml:space="preserve">, </w:t>
            </w:r>
            <w:r>
              <w:rPr>
                <w:rFonts w:cs="맑은 고딕"/>
                <w:sz w:val="17"/>
                <w:lang w:eastAsia="ko-KR"/>
              </w:rPr>
              <w:t>근거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비교</w:t>
            </w:r>
          </w:p>
        </w:tc>
        <w:tc>
          <w:tcPr>
            <w:tcW w:w="25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B6BE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Recommendation, Evidence</w:t>
            </w:r>
          </w:p>
        </w:tc>
      </w:tr>
      <w:tr w:rsidR="000C7463" w14:paraId="3E3EEE53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918D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5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B4679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Issue </w:t>
            </w:r>
            <w:r>
              <w:rPr>
                <w:rFonts w:cs="맑은 고딕"/>
                <w:sz w:val="17"/>
                <w:lang w:eastAsia="ko-KR"/>
              </w:rPr>
              <w:t>설명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선택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B83A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문제</w:t>
            </w:r>
            <w:r>
              <w:rPr>
                <w:rFonts w:cs="맑은 고딕"/>
                <w:sz w:val="17"/>
                <w:lang w:eastAsia="ko-KR"/>
              </w:rPr>
              <w:t xml:space="preserve">, </w:t>
            </w:r>
            <w:r>
              <w:rPr>
                <w:rFonts w:cs="맑은 고딕"/>
                <w:sz w:val="17"/>
                <w:lang w:eastAsia="ko-KR"/>
              </w:rPr>
              <w:t>기대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결과</w:t>
            </w:r>
            <w:r>
              <w:rPr>
                <w:rFonts w:cs="맑은 고딕"/>
                <w:sz w:val="17"/>
                <w:lang w:eastAsia="ko-KR"/>
              </w:rPr>
              <w:t xml:space="preserve">, </w:t>
            </w:r>
            <w:r>
              <w:rPr>
                <w:rFonts w:cs="맑은 고딕"/>
                <w:sz w:val="17"/>
                <w:lang w:eastAsia="ko-KR"/>
              </w:rPr>
              <w:t>완료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기준</w:t>
            </w:r>
            <w:r>
              <w:rPr>
                <w:rFonts w:cs="맑은 고딕"/>
                <w:sz w:val="17"/>
                <w:lang w:eastAsia="ko-KR"/>
              </w:rPr>
              <w:t xml:space="preserve">, </w:t>
            </w:r>
            <w:r>
              <w:rPr>
                <w:rFonts w:cs="맑은 고딕"/>
                <w:sz w:val="17"/>
                <w:lang w:eastAsia="ko-KR"/>
              </w:rPr>
              <w:t>작업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범위와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난이도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비교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63C2A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7"/>
              </w:rPr>
              <w:t>IssueProfile</w:t>
            </w:r>
            <w:proofErr w:type="spellEnd"/>
            <w:r>
              <w:rPr>
                <w:rFonts w:cs="맑은 고딕"/>
                <w:sz w:val="17"/>
              </w:rPr>
              <w:t xml:space="preserve">, </w:t>
            </w:r>
            <w:proofErr w:type="spellStart"/>
            <w:r>
              <w:rPr>
                <w:rFonts w:cs="맑은 고딕"/>
                <w:sz w:val="17"/>
              </w:rPr>
              <w:t>MissionCandidate</w:t>
            </w:r>
            <w:proofErr w:type="spellEnd"/>
          </w:p>
        </w:tc>
      </w:tr>
      <w:tr w:rsidR="000C7463" w14:paraId="77E5D99C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9C28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6</w:t>
            </w:r>
          </w:p>
        </w:tc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9008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Fork</w:t>
            </w:r>
          </w:p>
        </w:tc>
        <w:tc>
          <w:tcPr>
            <w:tcW w:w="43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6E197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SCR009 </w:t>
            </w:r>
            <w:r>
              <w:rPr>
                <w:rFonts w:cs="맑은 고딕"/>
                <w:sz w:val="17"/>
                <w:lang w:eastAsia="ko-KR"/>
              </w:rPr>
              <w:t>통합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화면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상단</w:t>
            </w:r>
            <w:r>
              <w:rPr>
                <w:rFonts w:cs="맑은 고딕"/>
                <w:sz w:val="17"/>
                <w:lang w:eastAsia="ko-KR"/>
              </w:rPr>
              <w:t xml:space="preserve"> Fork </w:t>
            </w:r>
            <w:r>
              <w:rPr>
                <w:rFonts w:cs="맑은 고딕"/>
                <w:sz w:val="17"/>
                <w:lang w:eastAsia="ko-KR"/>
              </w:rPr>
              <w:t>섹션에서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수동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자동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스킵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선택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  <w:lang w:eastAsia="ko-KR"/>
              </w:rPr>
              <w:t>자동은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사용자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확인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후</w:t>
            </w:r>
            <w:r>
              <w:rPr>
                <w:rFonts w:cs="맑은 고딕"/>
                <w:sz w:val="17"/>
                <w:lang w:eastAsia="ko-KR"/>
              </w:rPr>
              <w:t xml:space="preserve"> API </w:t>
            </w:r>
            <w:r>
              <w:rPr>
                <w:rFonts w:cs="맑은 고딕"/>
                <w:sz w:val="17"/>
                <w:lang w:eastAsia="ko-KR"/>
              </w:rPr>
              <w:t>실행하며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완료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시</w:t>
            </w:r>
            <w:r>
              <w:rPr>
                <w:rFonts w:cs="맑은 고딕"/>
                <w:sz w:val="17"/>
                <w:lang w:eastAsia="ko-KR"/>
              </w:rPr>
              <w:t xml:space="preserve"> FORK_DONE</w:t>
            </w:r>
            <w:r>
              <w:rPr>
                <w:rFonts w:cs="맑은 고딕"/>
                <w:sz w:val="17"/>
                <w:lang w:eastAsia="ko-KR"/>
              </w:rPr>
              <w:t>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유지</w:t>
            </w:r>
          </w:p>
        </w:tc>
        <w:tc>
          <w:tcPr>
            <w:tcW w:w="25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91274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7"/>
              </w:rPr>
              <w:t>JourneyStep</w:t>
            </w:r>
            <w:proofErr w:type="spellEnd"/>
            <w:r>
              <w:rPr>
                <w:rFonts w:cs="맑은 고딕"/>
                <w:sz w:val="17"/>
              </w:rPr>
              <w:t xml:space="preserve">, </w:t>
            </w:r>
            <w:proofErr w:type="spellStart"/>
            <w:r>
              <w:rPr>
                <w:rFonts w:cs="맑은 고딕"/>
                <w:sz w:val="17"/>
              </w:rPr>
              <w:t>AutomationExecution</w:t>
            </w:r>
            <w:proofErr w:type="spellEnd"/>
          </w:p>
        </w:tc>
      </w:tr>
      <w:tr w:rsidR="000C7463" w14:paraId="7EBB0BDD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A1DF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lastRenderedPageBreak/>
              <w:t>7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CAD4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Clone·IDE Handoff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146A2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동일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화면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하단</w:t>
            </w:r>
            <w:r>
              <w:rPr>
                <w:rFonts w:cs="맑은 고딕"/>
                <w:sz w:val="17"/>
                <w:lang w:eastAsia="ko-KR"/>
              </w:rPr>
              <w:t xml:space="preserve"> Clone </w:t>
            </w:r>
            <w:r>
              <w:rPr>
                <w:rFonts w:cs="맑은 고딕"/>
                <w:sz w:val="17"/>
                <w:lang w:eastAsia="ko-KR"/>
              </w:rPr>
              <w:t>섹션에서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명령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복사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또는</w:t>
            </w:r>
            <w:r>
              <w:rPr>
                <w:rFonts w:cs="맑은 고딕"/>
                <w:sz w:val="17"/>
                <w:lang w:eastAsia="ko-KR"/>
              </w:rPr>
              <w:t xml:space="preserve"> IDE Clone Deep Link/</w:t>
            </w:r>
            <w:r>
              <w:rPr>
                <w:rFonts w:cs="맑은 고딕"/>
                <w:sz w:val="17"/>
                <w:lang w:eastAsia="ko-KR"/>
              </w:rPr>
              <w:t>보조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실행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  <w:lang w:eastAsia="ko-KR"/>
              </w:rPr>
              <w:t>최초</w:t>
            </w:r>
            <w:r>
              <w:rPr>
                <w:rFonts w:cs="맑은 고딕"/>
                <w:sz w:val="17"/>
                <w:lang w:eastAsia="ko-KR"/>
              </w:rPr>
              <w:t xml:space="preserve"> “</w:t>
            </w:r>
            <w:r>
              <w:rPr>
                <w:rFonts w:cs="맑은 고딕"/>
                <w:sz w:val="17"/>
                <w:lang w:eastAsia="ko-KR"/>
              </w:rPr>
              <w:t>다음</w:t>
            </w:r>
            <w:r>
              <w:rPr>
                <w:rFonts w:cs="맑은 고딕"/>
                <w:sz w:val="17"/>
                <w:lang w:eastAsia="ko-KR"/>
              </w:rPr>
              <w:t>” 1</w:t>
            </w:r>
            <w:r>
              <w:rPr>
                <w:rFonts w:cs="맑은 고딕"/>
                <w:sz w:val="17"/>
                <w:lang w:eastAsia="ko-KR"/>
              </w:rPr>
              <w:t>회로</w:t>
            </w:r>
            <w:r>
              <w:rPr>
                <w:rFonts w:cs="맑은 고딕"/>
                <w:sz w:val="17"/>
                <w:lang w:eastAsia="ko-KR"/>
              </w:rPr>
              <w:t xml:space="preserve"> FORK·CLONE</w:t>
            </w:r>
            <w:r>
              <w:rPr>
                <w:rFonts w:cs="맑은 고딕"/>
                <w:sz w:val="17"/>
                <w:lang w:eastAsia="ko-KR"/>
              </w:rPr>
              <w:t>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순차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처리하고</w:t>
            </w:r>
            <w:r>
              <w:rPr>
                <w:rFonts w:cs="맑은 고딕"/>
                <w:sz w:val="17"/>
                <w:lang w:eastAsia="ko-KR"/>
              </w:rPr>
              <w:t xml:space="preserve">, </w:t>
            </w:r>
            <w:r>
              <w:rPr>
                <w:rFonts w:cs="맑은 고딕"/>
                <w:sz w:val="17"/>
                <w:lang w:eastAsia="ko-KR"/>
              </w:rPr>
              <w:t>실패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시</w:t>
            </w:r>
            <w:r>
              <w:rPr>
                <w:rFonts w:cs="맑은 고딕"/>
                <w:sz w:val="17"/>
                <w:lang w:eastAsia="ko-KR"/>
              </w:rPr>
              <w:t xml:space="preserve"> FORK_DONE</w:t>
            </w:r>
            <w:r>
              <w:rPr>
                <w:rFonts w:cs="맑은 고딕"/>
                <w:sz w:val="17"/>
                <w:lang w:eastAsia="ko-KR"/>
              </w:rPr>
              <w:t>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유지한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채</w:t>
            </w:r>
            <w:r>
              <w:rPr>
                <w:rFonts w:cs="맑은 고딕"/>
                <w:sz w:val="17"/>
                <w:lang w:eastAsia="ko-KR"/>
              </w:rPr>
              <w:t xml:space="preserve"> CLONE </w:t>
            </w:r>
            <w:r>
              <w:rPr>
                <w:rFonts w:cs="맑은 고딕"/>
                <w:sz w:val="17"/>
                <w:lang w:eastAsia="ko-KR"/>
              </w:rPr>
              <w:t>이후만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재시도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F584C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7"/>
              </w:rPr>
              <w:t>IDELaunchAttempt</w:t>
            </w:r>
            <w:proofErr w:type="spellEnd"/>
          </w:p>
        </w:tc>
      </w:tr>
      <w:tr w:rsidR="000C7463" w14:paraId="4DD66195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30D3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8</w:t>
            </w:r>
          </w:p>
        </w:tc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F244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Repo·Issue </w:t>
            </w:r>
            <w:r>
              <w:rPr>
                <w:rFonts w:cs="맑은 고딕"/>
                <w:sz w:val="17"/>
              </w:rPr>
              <w:t>분석</w:t>
            </w:r>
          </w:p>
        </w:tc>
        <w:tc>
          <w:tcPr>
            <w:tcW w:w="43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009E5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프로젝트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목적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문제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기대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완료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기준과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쉬운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설명</w:t>
            </w:r>
            <w:r>
              <w:rPr>
                <w:rFonts w:cs="맑은 고딕"/>
                <w:sz w:val="17"/>
                <w:lang w:eastAsia="ko-KR"/>
              </w:rPr>
              <w:t xml:space="preserve"> 1~2</w:t>
            </w:r>
            <w:r>
              <w:rPr>
                <w:rFonts w:cs="맑은 고딕"/>
                <w:sz w:val="17"/>
                <w:lang w:eastAsia="ko-KR"/>
              </w:rPr>
              <w:t>문장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수정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원본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코드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미리보기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제공</w:t>
            </w:r>
          </w:p>
        </w:tc>
        <w:tc>
          <w:tcPr>
            <w:tcW w:w="25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855F5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7"/>
              </w:rPr>
              <w:t>RepositorySnapshot</w:t>
            </w:r>
            <w:proofErr w:type="spellEnd"/>
            <w:r>
              <w:rPr>
                <w:rFonts w:cs="맑은 고딕"/>
                <w:sz w:val="17"/>
              </w:rPr>
              <w:t xml:space="preserve">, </w:t>
            </w:r>
            <w:proofErr w:type="spellStart"/>
            <w:r>
              <w:rPr>
                <w:rFonts w:cs="맑은 고딕"/>
                <w:sz w:val="17"/>
              </w:rPr>
              <w:t>MissionBrief</w:t>
            </w:r>
            <w:proofErr w:type="spellEnd"/>
          </w:p>
        </w:tc>
      </w:tr>
      <w:tr w:rsidR="000C7463" w14:paraId="42A22326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A793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9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8A53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질문</w:t>
            </w:r>
            <w:r>
              <w:rPr>
                <w:rFonts w:cs="맑은 고딕"/>
                <w:sz w:val="17"/>
              </w:rPr>
              <w:t xml:space="preserve"> Coach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638D2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7"/>
                <w:lang w:eastAsia="ko-KR"/>
              </w:rPr>
              <w:t>진입부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중복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요약을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축소하고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대안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비교</w:t>
            </w:r>
            <w:r>
              <w:rPr>
                <w:rFonts w:cs="맑은 고딕"/>
                <w:sz w:val="17"/>
                <w:lang w:eastAsia="ko-KR"/>
              </w:rPr>
              <w:t xml:space="preserve">, </w:t>
            </w:r>
            <w:r>
              <w:rPr>
                <w:rFonts w:cs="맑은 고딕"/>
                <w:sz w:val="17"/>
                <w:lang w:eastAsia="ko-KR"/>
              </w:rPr>
              <w:t>답변</w:t>
            </w:r>
            <w:r>
              <w:rPr>
                <w:rFonts w:cs="맑은 고딕"/>
                <w:sz w:val="17"/>
                <w:lang w:eastAsia="ko-KR"/>
              </w:rPr>
              <w:t xml:space="preserve">, Hint, Evidence, </w:t>
            </w:r>
            <w:r>
              <w:rPr>
                <w:rFonts w:cs="맑은 고딕"/>
                <w:sz w:val="17"/>
                <w:lang w:eastAsia="ko-KR"/>
              </w:rPr>
              <w:t>메타인지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기록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E990C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7"/>
              </w:rPr>
              <w:t>LearningSession</w:t>
            </w:r>
            <w:proofErr w:type="spellEnd"/>
            <w:r>
              <w:rPr>
                <w:rFonts w:cs="맑은 고딕"/>
                <w:sz w:val="17"/>
              </w:rPr>
              <w:t xml:space="preserve">, Answer, </w:t>
            </w:r>
            <w:proofErr w:type="spellStart"/>
            <w:r>
              <w:rPr>
                <w:rFonts w:cs="맑은 고딕"/>
                <w:sz w:val="17"/>
              </w:rPr>
              <w:t>GrowthEvidence</w:t>
            </w:r>
            <w:proofErr w:type="spellEnd"/>
          </w:p>
        </w:tc>
      </w:tr>
      <w:tr w:rsidR="000C7463" w14:paraId="18765268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B2EB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10</w:t>
            </w:r>
          </w:p>
        </w:tc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BE80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IDE </w:t>
            </w:r>
            <w:r>
              <w:rPr>
                <w:rFonts w:cs="맑은 고딕"/>
                <w:sz w:val="17"/>
              </w:rPr>
              <w:t>실습</w:t>
            </w:r>
          </w:p>
        </w:tc>
        <w:tc>
          <w:tcPr>
            <w:tcW w:w="43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0AA81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선택</w:t>
            </w:r>
            <w:r>
              <w:rPr>
                <w:rFonts w:cs="맑은 고딕"/>
                <w:sz w:val="17"/>
                <w:lang w:eastAsia="ko-KR"/>
              </w:rPr>
              <w:t xml:space="preserve"> IDE</w:t>
            </w:r>
            <w:r>
              <w:rPr>
                <w:rFonts w:cs="맑은 고딕"/>
                <w:sz w:val="17"/>
                <w:lang w:eastAsia="ko-KR"/>
              </w:rPr>
              <w:t>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열고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실제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수정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수행</w:t>
            </w:r>
          </w:p>
        </w:tc>
        <w:tc>
          <w:tcPr>
            <w:tcW w:w="25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A1AE3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7"/>
              </w:rPr>
              <w:t>JourneyCheckpoint</w:t>
            </w:r>
            <w:proofErr w:type="spellEnd"/>
          </w:p>
        </w:tc>
      </w:tr>
      <w:tr w:rsidR="000C7463" w14:paraId="3410E6AC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40E6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11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8C50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Commit·Push </w:t>
            </w:r>
            <w:r>
              <w:rPr>
                <w:rFonts w:cs="맑은 고딕"/>
                <w:sz w:val="17"/>
              </w:rPr>
              <w:t>학습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C82C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Branch·Commit message·Push </w:t>
            </w:r>
            <w:r>
              <w:rPr>
                <w:rFonts w:cs="맑은 고딕"/>
                <w:sz w:val="17"/>
              </w:rPr>
              <w:t>체크리스트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2CEB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GitOperationCheckpoint</w:t>
            </w:r>
          </w:p>
        </w:tc>
      </w:tr>
      <w:tr w:rsidR="000C7463" w14:paraId="3C591B47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E242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12</w:t>
            </w:r>
          </w:p>
        </w:tc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D096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PR </w:t>
            </w:r>
            <w:r>
              <w:rPr>
                <w:rFonts w:cs="맑은 고딕"/>
                <w:sz w:val="17"/>
              </w:rPr>
              <w:t>작성</w:t>
            </w:r>
            <w:r>
              <w:rPr>
                <w:rFonts w:cs="맑은 고딕"/>
                <w:sz w:val="17"/>
              </w:rPr>
              <w:t>·</w:t>
            </w:r>
            <w:r>
              <w:rPr>
                <w:rFonts w:cs="맑은 고딕"/>
                <w:sz w:val="17"/>
              </w:rPr>
              <w:t>제출</w:t>
            </w:r>
          </w:p>
        </w:tc>
        <w:tc>
          <w:tcPr>
            <w:tcW w:w="43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EF1E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What/Why/How tested/Fixes </w:t>
            </w:r>
            <w:r>
              <w:rPr>
                <w:rFonts w:cs="맑은 고딕"/>
                <w:sz w:val="17"/>
              </w:rPr>
              <w:t>템플릿</w:t>
            </w:r>
            <w:r>
              <w:rPr>
                <w:rFonts w:cs="맑은 고딕"/>
                <w:sz w:val="17"/>
              </w:rPr>
              <w:t xml:space="preserve">, </w:t>
            </w:r>
            <w:r>
              <w:rPr>
                <w:rFonts w:cs="맑은 고딕"/>
                <w:sz w:val="17"/>
              </w:rPr>
              <w:t>메인테이너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첫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반응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예상시간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안내와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원문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이동</w:t>
            </w:r>
          </w:p>
        </w:tc>
        <w:tc>
          <w:tcPr>
            <w:tcW w:w="25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35FA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PullRequestLink</w:t>
            </w:r>
          </w:p>
        </w:tc>
      </w:tr>
      <w:tr w:rsidR="000C7463" w14:paraId="64789A8C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8409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13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1E95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상태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추적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1B9AD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7"/>
                <w:lang w:eastAsia="ko-KR"/>
              </w:rPr>
              <w:t>PR·Review·CI·Merge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>/Closed</w:t>
            </w:r>
            <w:r>
              <w:rPr>
                <w:rFonts w:cs="맑은 고딕"/>
                <w:sz w:val="17"/>
                <w:lang w:eastAsia="ko-KR"/>
              </w:rPr>
              <w:t>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확인하고</w:t>
            </w:r>
            <w:r>
              <w:rPr>
                <w:rFonts w:cs="맑은 고딕"/>
                <w:sz w:val="17"/>
                <w:lang w:eastAsia="ko-KR"/>
              </w:rPr>
              <w:t xml:space="preserve"> Open </w:t>
            </w:r>
            <w:r>
              <w:rPr>
                <w:rFonts w:cs="맑은 고딕"/>
                <w:sz w:val="17"/>
                <w:lang w:eastAsia="ko-KR"/>
              </w:rPr>
              <w:t>상태에서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현재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대기시간과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메인테이너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첫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반응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예상시간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안내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CDA1E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7"/>
              </w:rPr>
              <w:t>PRStatusSnapshot</w:t>
            </w:r>
            <w:proofErr w:type="spellEnd"/>
            <w:r>
              <w:rPr>
                <w:rFonts w:cs="맑은 고딕"/>
                <w:sz w:val="17"/>
              </w:rPr>
              <w:t xml:space="preserve">, </w:t>
            </w:r>
            <w:proofErr w:type="spellStart"/>
            <w:r>
              <w:rPr>
                <w:rFonts w:cs="맑은 고딕"/>
                <w:sz w:val="17"/>
              </w:rPr>
              <w:t>ReviewEvent</w:t>
            </w:r>
            <w:proofErr w:type="spellEnd"/>
          </w:p>
        </w:tc>
      </w:tr>
      <w:tr w:rsidR="000C7463" w14:paraId="6008CF88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DCB0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14</w:t>
            </w:r>
          </w:p>
        </w:tc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34B3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History·</w:t>
            </w:r>
            <w:r>
              <w:rPr>
                <w:rFonts w:cs="맑은 고딕"/>
                <w:sz w:val="17"/>
              </w:rPr>
              <w:t>알림</w:t>
            </w:r>
          </w:p>
        </w:tc>
        <w:tc>
          <w:tcPr>
            <w:tcW w:w="43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8B413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결과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리뷰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proofErr w:type="gramStart"/>
            <w:r>
              <w:rPr>
                <w:rFonts w:cs="맑은 고딕"/>
                <w:sz w:val="17"/>
                <w:lang w:eastAsia="ko-KR"/>
              </w:rPr>
              <w:t>학습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한</w:t>
            </w:r>
            <w:proofErr w:type="gram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줄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다음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미션을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저장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노출</w:t>
            </w:r>
          </w:p>
        </w:tc>
        <w:tc>
          <w:tcPr>
            <w:tcW w:w="25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137DD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7"/>
              </w:rPr>
              <w:t>ContributionHistory</w:t>
            </w:r>
            <w:proofErr w:type="spellEnd"/>
            <w:r>
              <w:rPr>
                <w:rFonts w:cs="맑은 고딕"/>
                <w:sz w:val="17"/>
              </w:rPr>
              <w:t>, Notification</w:t>
            </w:r>
          </w:p>
        </w:tc>
      </w:tr>
    </w:tbl>
    <w:p w14:paraId="4D0E81BA" w14:textId="77777777" w:rsidR="000C7463" w:rsidRDefault="000C7463">
      <w:pPr>
        <w:spacing w:after="0"/>
      </w:pPr>
    </w:p>
    <w:p w14:paraId="409396EF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2. </w:t>
      </w:r>
      <w:r>
        <w:rPr>
          <w:rFonts w:ascii="맑은 고딕" w:eastAsia="맑은 고딕" w:hAnsi="맑은 고딕" w:cs="맑은 고딕"/>
        </w:rPr>
        <w:t>가입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회원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프로필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흐름</w:t>
      </w:r>
    </w:p>
    <w:p w14:paraId="79122AE8" w14:textId="77777777" w:rsidR="000C7463" w:rsidRDefault="00817E26">
      <w:pPr>
        <w:spacing w:after="80" w:line="278" w:lineRule="auto"/>
        <w:rPr>
          <w:lang w:eastAsia="ko-KR"/>
        </w:rPr>
      </w:pPr>
      <w:r>
        <w:rPr>
          <w:rFonts w:cs="맑은 고딕"/>
          <w:lang w:eastAsia="ko-KR"/>
        </w:rPr>
        <w:t>로그인은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독립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기능이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아니라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회원가입의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시작점으로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정의한다</w:t>
      </w:r>
      <w:r>
        <w:rPr>
          <w:rFonts w:cs="맑은 고딕"/>
          <w:lang w:eastAsia="ko-KR"/>
        </w:rPr>
        <w:t xml:space="preserve">. GitHub </w:t>
      </w:r>
      <w:r>
        <w:rPr>
          <w:rFonts w:cs="맑은 고딕"/>
          <w:lang w:eastAsia="ko-KR"/>
        </w:rPr>
        <w:t>계정은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필수이며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서비스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이용에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필요한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읽기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권한과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lang w:eastAsia="ko-KR"/>
        </w:rPr>
        <w:t>Fork·PR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보조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자동화를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위한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권한은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목적과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시점을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분리해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안내한다</w:t>
      </w:r>
      <w:r>
        <w:rPr>
          <w:rFonts w:cs="맑은 고딕"/>
          <w:lang w:eastAsia="ko-KR"/>
        </w:rPr>
        <w:t>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2736"/>
        <w:gridCol w:w="5904"/>
      </w:tblGrid>
      <w:tr w:rsidR="000C7463" w14:paraId="679D248E" w14:textId="77777777">
        <w:trPr>
          <w:cantSplit/>
          <w:tblHeader/>
          <w:jc w:val="center"/>
        </w:trPr>
        <w:tc>
          <w:tcPr>
            <w:tcW w:w="108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050F8D" w14:textId="77777777" w:rsidR="000C7463" w:rsidRDefault="00817E26">
            <w:pPr>
              <w:spacing w:after="0" w:line="252" w:lineRule="auto"/>
              <w:jc w:val="center"/>
            </w:pPr>
            <w:proofErr w:type="spellStart"/>
            <w:r>
              <w:rPr>
                <w:rFonts w:cs="맑은 고딕"/>
                <w:b/>
                <w:color w:val="166534"/>
                <w:sz w:val="18"/>
              </w:rPr>
              <w:t>구분</w:t>
            </w:r>
            <w:proofErr w:type="spellEnd"/>
          </w:p>
        </w:tc>
        <w:tc>
          <w:tcPr>
            <w:tcW w:w="2736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26512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입력</w:t>
            </w:r>
            <w:r>
              <w:rPr>
                <w:rFonts w:cs="맑은 고딕"/>
                <w:b/>
                <w:color w:val="166534"/>
                <w:sz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</w:rPr>
              <w:t>항목</w:t>
            </w:r>
          </w:p>
        </w:tc>
        <w:tc>
          <w:tcPr>
            <w:tcW w:w="5904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C3D01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활용</w:t>
            </w:r>
          </w:p>
        </w:tc>
      </w:tr>
      <w:tr w:rsidR="000C7463" w14:paraId="78C2B545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0499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3A57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GitHub </w:t>
            </w:r>
            <w:r>
              <w:rPr>
                <w:rFonts w:cs="맑은 고딕"/>
                <w:sz w:val="18"/>
              </w:rPr>
              <w:t>계정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03D0B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인증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공개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활동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실제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연결</w:t>
            </w:r>
          </w:p>
        </w:tc>
      </w:tr>
      <w:tr w:rsidR="000C7463" w14:paraId="6B39E6A9" w14:textId="77777777">
        <w:trPr>
          <w:cantSplit/>
          <w:jc w:val="center"/>
        </w:trPr>
        <w:tc>
          <w:tcPr>
            <w:tcW w:w="10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115F2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필수</w:t>
            </w:r>
            <w:proofErr w:type="spellEnd"/>
          </w:p>
        </w:tc>
        <w:tc>
          <w:tcPr>
            <w:tcW w:w="273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3C4C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사용</w:t>
            </w:r>
            <w:r>
              <w:rPr>
                <w:rFonts w:cs="맑은 고딕"/>
                <w:sz w:val="18"/>
              </w:rPr>
              <w:t xml:space="preserve"> IDE</w:t>
            </w:r>
          </w:p>
        </w:tc>
        <w:tc>
          <w:tcPr>
            <w:tcW w:w="590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FB97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VS Code, IntelliJ IDEA, PyCharm, WebStorm, Eclipse, </w:t>
            </w:r>
            <w:r>
              <w:rPr>
                <w:rFonts w:cs="맑은 고딕"/>
                <w:sz w:val="18"/>
              </w:rPr>
              <w:t>기타</w:t>
            </w:r>
          </w:p>
        </w:tc>
      </w:tr>
      <w:tr w:rsidR="000C7463" w14:paraId="078E8574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2CD9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5FEC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오픈소스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경험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C323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처음</w:t>
            </w:r>
            <w:r>
              <w:rPr>
                <w:rFonts w:cs="맑은 고딕"/>
                <w:sz w:val="18"/>
              </w:rPr>
              <w:t xml:space="preserve"> / 1~2</w:t>
            </w:r>
            <w:r>
              <w:rPr>
                <w:rFonts w:cs="맑은 고딕"/>
                <w:sz w:val="18"/>
              </w:rPr>
              <w:t>회</w:t>
            </w:r>
            <w:r>
              <w:rPr>
                <w:rFonts w:cs="맑은 고딕"/>
                <w:sz w:val="18"/>
              </w:rPr>
              <w:t xml:space="preserve"> / 3</w:t>
            </w:r>
            <w:r>
              <w:rPr>
                <w:rFonts w:cs="맑은 고딕"/>
                <w:sz w:val="18"/>
              </w:rPr>
              <w:t>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이상</w:t>
            </w:r>
          </w:p>
        </w:tc>
      </w:tr>
      <w:tr w:rsidR="000C7463" w14:paraId="2B8196F4" w14:textId="77777777">
        <w:trPr>
          <w:cantSplit/>
          <w:jc w:val="center"/>
        </w:trPr>
        <w:tc>
          <w:tcPr>
            <w:tcW w:w="10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26C1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273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963A1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“</w:t>
            </w:r>
            <w:r>
              <w:rPr>
                <w:rFonts w:cs="맑은 고딕"/>
                <w:sz w:val="18"/>
                <w:lang w:eastAsia="ko-KR"/>
              </w:rPr>
              <w:t>오픈소스가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처음이에요</w:t>
            </w:r>
            <w:r>
              <w:rPr>
                <w:rFonts w:cs="맑은 고딕"/>
                <w:sz w:val="18"/>
                <w:lang w:eastAsia="ko-KR"/>
              </w:rPr>
              <w:t>”</w:t>
            </w:r>
          </w:p>
        </w:tc>
        <w:tc>
          <w:tcPr>
            <w:tcW w:w="590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FF6F3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튜토리얼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자동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진입과</w:t>
            </w:r>
            <w:r>
              <w:rPr>
                <w:rFonts w:cs="맑은 고딕"/>
                <w:sz w:val="18"/>
                <w:lang w:eastAsia="ko-KR"/>
              </w:rPr>
              <w:t xml:space="preserve"> Journey </w:t>
            </w:r>
            <w:r>
              <w:rPr>
                <w:rFonts w:cs="맑은 고딕"/>
                <w:sz w:val="18"/>
                <w:lang w:eastAsia="ko-KR"/>
              </w:rPr>
              <w:t>기본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노출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결정</w:t>
            </w:r>
          </w:p>
        </w:tc>
      </w:tr>
      <w:tr w:rsidR="000C7463" w14:paraId="14866136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8DDD7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필수</w:t>
            </w:r>
            <w:proofErr w:type="spellEnd"/>
          </w:p>
        </w:tc>
        <w:tc>
          <w:tcPr>
            <w:tcW w:w="27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35AB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기술</w:t>
            </w:r>
            <w:r>
              <w:rPr>
                <w:rFonts w:cs="맑은 고딕"/>
                <w:sz w:val="18"/>
              </w:rPr>
              <w:t>·Framework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C27FA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자동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분석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결과를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사용자가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보정</w:t>
            </w:r>
          </w:p>
        </w:tc>
      </w:tr>
      <w:tr w:rsidR="000C7463" w14:paraId="7BB7606A" w14:textId="77777777">
        <w:trPr>
          <w:cantSplit/>
          <w:jc w:val="center"/>
        </w:trPr>
        <w:tc>
          <w:tcPr>
            <w:tcW w:w="10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C21B9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필수</w:t>
            </w:r>
            <w:proofErr w:type="spellEnd"/>
          </w:p>
        </w:tc>
        <w:tc>
          <w:tcPr>
            <w:tcW w:w="273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6662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기여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관심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분야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유형</w:t>
            </w:r>
          </w:p>
        </w:tc>
        <w:tc>
          <w:tcPr>
            <w:tcW w:w="590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A1654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공익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분야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문서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테스트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버그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기능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등</w:t>
            </w:r>
          </w:p>
        </w:tc>
      </w:tr>
      <w:tr w:rsidR="000C7463" w14:paraId="1E7F895C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AC2C9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필수</w:t>
            </w:r>
            <w:proofErr w:type="spellEnd"/>
          </w:p>
        </w:tc>
        <w:tc>
          <w:tcPr>
            <w:tcW w:w="27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F71A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주당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투자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시간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835A9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예상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작업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범위와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추천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난이도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조정</w:t>
            </w:r>
          </w:p>
        </w:tc>
      </w:tr>
      <w:tr w:rsidR="000C7463" w14:paraId="30A7FD43" w14:textId="77777777">
        <w:trPr>
          <w:cantSplit/>
          <w:jc w:val="center"/>
        </w:trPr>
        <w:tc>
          <w:tcPr>
            <w:tcW w:w="10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556A8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선택</w:t>
            </w:r>
            <w:proofErr w:type="spellEnd"/>
          </w:p>
        </w:tc>
        <w:tc>
          <w:tcPr>
            <w:tcW w:w="273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A226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Git·PR </w:t>
            </w:r>
            <w:r>
              <w:rPr>
                <w:rFonts w:cs="맑은 고딕"/>
                <w:sz w:val="18"/>
              </w:rPr>
              <w:t>자신감</w:t>
            </w:r>
          </w:p>
        </w:tc>
        <w:tc>
          <w:tcPr>
            <w:tcW w:w="590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6AC2C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스킵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자동화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설정과</w:t>
            </w:r>
            <w:r>
              <w:rPr>
                <w:rFonts w:cs="맑은 고딕"/>
                <w:sz w:val="18"/>
                <w:lang w:eastAsia="ko-KR"/>
              </w:rPr>
              <w:t xml:space="preserve"> Coach </w:t>
            </w:r>
            <w:r>
              <w:rPr>
                <w:rFonts w:cs="맑은 고딕"/>
                <w:sz w:val="18"/>
                <w:lang w:eastAsia="ko-KR"/>
              </w:rPr>
              <w:t>깊이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결정</w:t>
            </w:r>
          </w:p>
        </w:tc>
      </w:tr>
    </w:tbl>
    <w:p w14:paraId="37ABAEAF" w14:textId="77777777" w:rsidR="000C7463" w:rsidRDefault="000C7463">
      <w:pPr>
        <w:spacing w:after="0"/>
        <w:rPr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0C7463" w14:paraId="2B6AAAF9" w14:textId="77777777">
        <w:trPr>
          <w:jc w:val="center"/>
        </w:trPr>
        <w:tc>
          <w:tcPr>
            <w:tcW w:w="9864" w:type="dxa"/>
            <w:shd w:val="clear" w:color="auto" w:fill="E8F0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594405" w14:textId="77777777" w:rsidR="000C7463" w:rsidRDefault="00817E26">
            <w:pPr>
              <w:spacing w:after="40"/>
              <w:rPr>
                <w:lang w:eastAsia="ko-KR"/>
              </w:rPr>
            </w:pPr>
            <w:r>
              <w:rPr>
                <w:rFonts w:cs="맑은 고딕"/>
                <w:b/>
                <w:color w:val="2563A8"/>
                <w:sz w:val="21"/>
                <w:lang w:eastAsia="ko-KR"/>
              </w:rPr>
              <w:lastRenderedPageBreak/>
              <w:t>권한</w:t>
            </w:r>
            <w:r>
              <w:rPr>
                <w:rFonts w:cs="맑은 고딕"/>
                <w:b/>
                <w:color w:val="2563A8"/>
                <w:sz w:val="21"/>
                <w:lang w:eastAsia="ko-KR"/>
              </w:rPr>
              <w:t xml:space="preserve"> UX</w:t>
            </w:r>
          </w:p>
          <w:p w14:paraId="0B93427F" w14:textId="77777777" w:rsidR="000C7463" w:rsidRDefault="00817E26">
            <w:pPr>
              <w:spacing w:after="0" w:line="269" w:lineRule="auto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회원가입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시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공개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프로필</w:t>
            </w:r>
            <w:r>
              <w:rPr>
                <w:rFonts w:cs="맑은 고딕"/>
                <w:sz w:val="19"/>
                <w:lang w:eastAsia="ko-KR"/>
              </w:rPr>
              <w:t xml:space="preserve">·Repository </w:t>
            </w:r>
            <w:r>
              <w:rPr>
                <w:rFonts w:cs="맑은 고딕"/>
                <w:sz w:val="19"/>
                <w:lang w:eastAsia="ko-KR"/>
              </w:rPr>
              <w:t>읽기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권한을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우선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요청한다</w:t>
            </w:r>
            <w:r>
              <w:rPr>
                <w:rFonts w:cs="맑은 고딕"/>
                <w:sz w:val="19"/>
                <w:lang w:eastAsia="ko-KR"/>
              </w:rPr>
              <w:t xml:space="preserve">. </w:t>
            </w:r>
            <w:proofErr w:type="spellStart"/>
            <w:r>
              <w:rPr>
                <w:rFonts w:cs="맑은 고딕"/>
                <w:sz w:val="19"/>
                <w:lang w:eastAsia="ko-KR"/>
              </w:rPr>
              <w:t>Fork·PR</w:t>
            </w:r>
            <w:proofErr w:type="spellEnd"/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보조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자동화는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사용자가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해당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기능을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처음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선택할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때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별도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동의와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최종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확인을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받는다</w:t>
            </w:r>
            <w:r>
              <w:rPr>
                <w:rFonts w:cs="맑은 고딕"/>
                <w:sz w:val="19"/>
                <w:lang w:eastAsia="ko-KR"/>
              </w:rPr>
              <w:t xml:space="preserve">. </w:t>
            </w:r>
            <w:r>
              <w:rPr>
                <w:rFonts w:cs="맑은 고딕"/>
                <w:sz w:val="19"/>
                <w:lang w:eastAsia="ko-KR"/>
              </w:rPr>
              <w:t>비공개</w:t>
            </w:r>
            <w:r>
              <w:rPr>
                <w:rFonts w:cs="맑은 고딕"/>
                <w:sz w:val="19"/>
                <w:lang w:eastAsia="ko-KR"/>
              </w:rPr>
              <w:t xml:space="preserve"> Repository</w:t>
            </w:r>
            <w:r>
              <w:rPr>
                <w:rFonts w:cs="맑은 고딕"/>
                <w:sz w:val="19"/>
                <w:lang w:eastAsia="ko-KR"/>
              </w:rPr>
              <w:t>는</w:t>
            </w:r>
            <w:r>
              <w:rPr>
                <w:rFonts w:cs="맑은 고딕"/>
                <w:sz w:val="19"/>
                <w:lang w:eastAsia="ko-KR"/>
              </w:rPr>
              <w:t xml:space="preserve"> MVP</w:t>
            </w:r>
            <w:r>
              <w:rPr>
                <w:rFonts w:cs="맑은 고딕"/>
                <w:sz w:val="19"/>
                <w:lang w:eastAsia="ko-KR"/>
              </w:rPr>
              <w:t>에서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수집하지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않는다</w:t>
            </w:r>
            <w:r>
              <w:rPr>
                <w:rFonts w:cs="맑은 고딕"/>
                <w:sz w:val="19"/>
                <w:lang w:eastAsia="ko-KR"/>
              </w:rPr>
              <w:t>.</w:t>
            </w:r>
          </w:p>
        </w:tc>
      </w:tr>
    </w:tbl>
    <w:p w14:paraId="362DEC12" w14:textId="77777777" w:rsidR="000C7463" w:rsidRDefault="000C7463">
      <w:pPr>
        <w:spacing w:after="0"/>
        <w:rPr>
          <w:lang w:eastAsia="ko-KR"/>
        </w:rPr>
      </w:pPr>
    </w:p>
    <w:p w14:paraId="1AC651AC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3. </w:t>
      </w:r>
      <w:proofErr w:type="spellStart"/>
      <w:r>
        <w:rPr>
          <w:rFonts w:ascii="맑은 고딕" w:eastAsia="맑은 고딕" w:hAnsi="맑은 고딕" w:cs="맑은 고딕"/>
        </w:rPr>
        <w:t>초보자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튜토리얼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3456"/>
        <w:gridCol w:w="4968"/>
      </w:tblGrid>
      <w:tr w:rsidR="000C7463" w14:paraId="4DDCBEA5" w14:textId="77777777">
        <w:trPr>
          <w:cantSplit/>
          <w:tblHeader/>
          <w:jc w:val="center"/>
        </w:trPr>
        <w:tc>
          <w:tcPr>
            <w:tcW w:w="1296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7F2E0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구성</w:t>
            </w:r>
          </w:p>
        </w:tc>
        <w:tc>
          <w:tcPr>
            <w:tcW w:w="3456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6D487B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콘텐츠</w:t>
            </w:r>
          </w:p>
        </w:tc>
        <w:tc>
          <w:tcPr>
            <w:tcW w:w="4968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246A4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완료</w:t>
            </w:r>
            <w:r>
              <w:rPr>
                <w:rFonts w:cs="맑은 고딕"/>
                <w:b/>
                <w:color w:val="166534"/>
                <w:sz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</w:rPr>
              <w:t>기준</w:t>
            </w:r>
          </w:p>
        </w:tc>
      </w:tr>
      <w:tr w:rsidR="000C7463" w14:paraId="4788705C" w14:textId="77777777">
        <w:trPr>
          <w:cantSplit/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A9B3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What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0FCDE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오픈소스의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의미와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작은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사례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1CED4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오타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번역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문서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테스트도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기여라는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점을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설명</w:t>
            </w:r>
          </w:p>
        </w:tc>
      </w:tr>
      <w:tr w:rsidR="000C7463" w14:paraId="70ED5859" w14:textId="77777777">
        <w:trPr>
          <w:cantSplit/>
          <w:jc w:val="center"/>
        </w:trPr>
        <w:tc>
          <w:tcPr>
            <w:tcW w:w="129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B4EF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How</w:t>
            </w:r>
          </w:p>
        </w:tc>
        <w:tc>
          <w:tcPr>
            <w:tcW w:w="345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22A6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Fork→Clone→</w:t>
            </w:r>
            <w:r>
              <w:rPr>
                <w:rFonts w:cs="맑은 고딕"/>
                <w:sz w:val="18"/>
              </w:rPr>
              <w:t>수정</w:t>
            </w:r>
            <w:r>
              <w:rPr>
                <w:rFonts w:cs="맑은 고딕"/>
                <w:sz w:val="18"/>
              </w:rPr>
              <w:t>→Commit→PR→Review→Merge</w:t>
            </w:r>
          </w:p>
        </w:tc>
        <w:tc>
          <w:tcPr>
            <w:tcW w:w="496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0CFB7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화면의</w:t>
            </w:r>
            <w:r>
              <w:rPr>
                <w:rFonts w:cs="맑은 고딕"/>
                <w:sz w:val="18"/>
                <w:lang w:eastAsia="ko-KR"/>
              </w:rPr>
              <w:t xml:space="preserve"> Flow</w:t>
            </w:r>
            <w:r>
              <w:rPr>
                <w:rFonts w:cs="맑은 고딕"/>
                <w:sz w:val="18"/>
                <w:lang w:eastAsia="ko-KR"/>
              </w:rPr>
              <w:t>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용어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설명</w:t>
            </w:r>
          </w:p>
        </w:tc>
      </w:tr>
      <w:tr w:rsidR="000C7463" w14:paraId="595F0211" w14:textId="77777777">
        <w:trPr>
          <w:cantSplit/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3495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Safety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25883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원본을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직접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수정하지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않는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이유와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권한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A90BA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Fork</w:t>
            </w:r>
            <w:r>
              <w:rPr>
                <w:rFonts w:cs="맑은 고딕"/>
                <w:sz w:val="18"/>
                <w:lang w:eastAsia="ko-KR"/>
              </w:rPr>
              <w:t>와</w:t>
            </w:r>
            <w:r>
              <w:rPr>
                <w:rFonts w:cs="맑은 고딕"/>
                <w:sz w:val="18"/>
                <w:lang w:eastAsia="ko-KR"/>
              </w:rPr>
              <w:t xml:space="preserve"> Branch</w:t>
            </w:r>
            <w:r>
              <w:rPr>
                <w:rFonts w:cs="맑은 고딕"/>
                <w:sz w:val="18"/>
                <w:lang w:eastAsia="ko-KR"/>
              </w:rPr>
              <w:t>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역할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자동화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확인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원칙</w:t>
            </w:r>
          </w:p>
        </w:tc>
      </w:tr>
      <w:tr w:rsidR="000C7463" w14:paraId="03C1CA43" w14:textId="77777777">
        <w:trPr>
          <w:cantSplit/>
          <w:jc w:val="center"/>
        </w:trPr>
        <w:tc>
          <w:tcPr>
            <w:tcW w:w="129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F1F7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Practice</w:t>
            </w:r>
          </w:p>
        </w:tc>
        <w:tc>
          <w:tcPr>
            <w:tcW w:w="345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7EC09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Journey</w:t>
            </w:r>
            <w:r>
              <w:rPr>
                <w:rFonts w:cs="맑은 고딕"/>
                <w:sz w:val="18"/>
                <w:lang w:eastAsia="ko-KR"/>
              </w:rPr>
              <w:t>에서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무엇을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직접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하게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되는지</w:t>
            </w:r>
          </w:p>
        </w:tc>
        <w:tc>
          <w:tcPr>
            <w:tcW w:w="496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6BEC8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각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단계는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스킵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가능하나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첫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사용자는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노출</w:t>
            </w:r>
          </w:p>
        </w:tc>
      </w:tr>
      <w:tr w:rsidR="000C7463" w14:paraId="7BB14F45" w14:textId="77777777">
        <w:trPr>
          <w:cantSplit/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92A6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Completion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BB45E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튜토리얼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완료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스킵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상태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저장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3278E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다음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가입이나</w:t>
            </w:r>
            <w:r>
              <w:rPr>
                <w:rFonts w:cs="맑은 고딕"/>
                <w:sz w:val="18"/>
                <w:lang w:eastAsia="ko-KR"/>
              </w:rPr>
              <w:t xml:space="preserve"> Mission</w:t>
            </w:r>
            <w:r>
              <w:rPr>
                <w:rFonts w:cs="맑은 고딕"/>
                <w:sz w:val="18"/>
                <w:lang w:eastAsia="ko-KR"/>
              </w:rPr>
              <w:t>에서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중복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노출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방지</w:t>
            </w:r>
          </w:p>
        </w:tc>
      </w:tr>
    </w:tbl>
    <w:p w14:paraId="5C3AFE5B" w14:textId="77777777" w:rsidR="000C7463" w:rsidRDefault="000C7463">
      <w:pPr>
        <w:spacing w:after="0"/>
        <w:rPr>
          <w:lang w:eastAsia="ko-KR"/>
        </w:rPr>
      </w:pPr>
    </w:p>
    <w:p w14:paraId="5E3CBF4D" w14:textId="77777777" w:rsidR="000C7463" w:rsidRDefault="00817E26">
      <w:pPr>
        <w:pStyle w:val="1"/>
        <w:spacing w:before="160" w:after="10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4. </w:t>
      </w:r>
      <w:r>
        <w:rPr>
          <w:rFonts w:ascii="맑은 고딕" w:eastAsia="맑은 고딕" w:hAnsi="맑은 고딕" w:cs="맑은 고딕"/>
          <w:lang w:eastAsia="ko-KR"/>
        </w:rPr>
        <w:t>추천</w:t>
      </w:r>
      <w:r>
        <w:rPr>
          <w:rFonts w:ascii="맑은 고딕" w:eastAsia="맑은 고딕" w:hAnsi="맑은 고딕" w:cs="맑은 고딕"/>
          <w:lang w:eastAsia="ko-KR"/>
        </w:rPr>
        <w:t xml:space="preserve">·Issue </w:t>
      </w:r>
      <w:r>
        <w:rPr>
          <w:rFonts w:ascii="맑은 고딕" w:eastAsia="맑은 고딕" w:hAnsi="맑은 고딕" w:cs="맑은 고딕"/>
          <w:lang w:eastAsia="ko-KR"/>
        </w:rPr>
        <w:t>선택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경험</w:t>
      </w:r>
    </w:p>
    <w:p w14:paraId="5B83C96F" w14:textId="77777777" w:rsidR="000C7463" w:rsidRDefault="00817E26">
      <w:pPr>
        <w:spacing w:after="80" w:line="278" w:lineRule="auto"/>
        <w:rPr>
          <w:lang w:eastAsia="ko-KR"/>
        </w:rPr>
      </w:pPr>
      <w:r>
        <w:rPr>
          <w:rFonts w:cs="맑은 고딕"/>
          <w:lang w:eastAsia="ko-KR"/>
        </w:rPr>
        <w:t>추천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단계는</w:t>
      </w:r>
      <w:r>
        <w:rPr>
          <w:rFonts w:cs="맑은 고딕"/>
          <w:lang w:eastAsia="ko-KR"/>
        </w:rPr>
        <w:t xml:space="preserve"> Repository</w:t>
      </w:r>
      <w:r>
        <w:rPr>
          <w:rFonts w:cs="맑은 고딕"/>
          <w:lang w:eastAsia="ko-KR"/>
        </w:rPr>
        <w:t>와</w:t>
      </w:r>
      <w:r>
        <w:rPr>
          <w:rFonts w:cs="맑은 고딕"/>
          <w:lang w:eastAsia="ko-KR"/>
        </w:rPr>
        <w:t xml:space="preserve"> Issue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분리한다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사용자는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먼저</w:t>
      </w:r>
      <w:r>
        <w:rPr>
          <w:rFonts w:cs="맑은 고딕"/>
          <w:lang w:eastAsia="ko-KR"/>
        </w:rPr>
        <w:t xml:space="preserve"> “</w:t>
      </w:r>
      <w:r>
        <w:rPr>
          <w:rFonts w:cs="맑은 고딕"/>
          <w:lang w:eastAsia="ko-KR"/>
        </w:rPr>
        <w:t>어떤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프로젝트에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기여할지</w:t>
      </w:r>
      <w:r>
        <w:rPr>
          <w:rFonts w:cs="맑은 고딕"/>
          <w:lang w:eastAsia="ko-KR"/>
        </w:rPr>
        <w:t>”</w:t>
      </w:r>
      <w:proofErr w:type="spellStart"/>
      <w:r>
        <w:rPr>
          <w:rFonts w:cs="맑은 고딕"/>
          <w:lang w:eastAsia="ko-KR"/>
        </w:rPr>
        <w:t>를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결정하고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선택한</w:t>
      </w:r>
      <w:r>
        <w:rPr>
          <w:rFonts w:cs="맑은 고딕"/>
          <w:lang w:eastAsia="ko-KR"/>
        </w:rPr>
        <w:t xml:space="preserve"> Repository </w:t>
      </w:r>
      <w:r>
        <w:rPr>
          <w:rFonts w:cs="맑은 고딕"/>
          <w:lang w:eastAsia="ko-KR"/>
        </w:rPr>
        <w:t>안에서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현재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살아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있는</w:t>
      </w:r>
      <w:r>
        <w:rPr>
          <w:rFonts w:cs="맑은 고딕"/>
          <w:lang w:eastAsia="ko-KR"/>
        </w:rPr>
        <w:t xml:space="preserve"> Issue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비교한다</w:t>
      </w:r>
      <w:r>
        <w:rPr>
          <w:rFonts w:cs="맑은 고딕"/>
          <w:lang w:eastAsia="ko-KR"/>
        </w:rPr>
        <w:t>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992"/>
      </w:tblGrid>
      <w:tr w:rsidR="000C7463" w14:paraId="23F194C3" w14:textId="77777777">
        <w:trPr>
          <w:cantSplit/>
          <w:tblHeader/>
          <w:jc w:val="center"/>
        </w:trPr>
        <w:tc>
          <w:tcPr>
            <w:tcW w:w="180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D386B5" w14:textId="77777777" w:rsidR="000C7463" w:rsidRDefault="00817E26">
            <w:pPr>
              <w:spacing w:after="0" w:line="252" w:lineRule="auto"/>
              <w:jc w:val="center"/>
            </w:pPr>
            <w:proofErr w:type="spellStart"/>
            <w:r>
              <w:rPr>
                <w:rFonts w:cs="맑은 고딕"/>
                <w:b/>
                <w:color w:val="166534"/>
                <w:sz w:val="18"/>
              </w:rPr>
              <w:t>요소</w:t>
            </w:r>
            <w:proofErr w:type="spellEnd"/>
          </w:p>
        </w:tc>
        <w:tc>
          <w:tcPr>
            <w:tcW w:w="799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3B05B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요구사항</w:t>
            </w:r>
          </w:p>
        </w:tc>
      </w:tr>
      <w:tr w:rsidR="000C7463" w14:paraId="796721DA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4C08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Repository </w:t>
            </w:r>
            <w:r>
              <w:rPr>
                <w:rFonts w:cs="맑은 고딕"/>
                <w:sz w:val="18"/>
              </w:rPr>
              <w:t>카드</w:t>
            </w:r>
          </w:p>
        </w:tc>
        <w:tc>
          <w:tcPr>
            <w:tcW w:w="79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9C92A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공익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목적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쉬운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설명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주요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기술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최근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활동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기여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문서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외부</w:t>
            </w:r>
            <w:r>
              <w:rPr>
                <w:rFonts w:cs="맑은 고딕"/>
                <w:sz w:val="18"/>
                <w:lang w:eastAsia="ko-KR"/>
              </w:rPr>
              <w:t xml:space="preserve"> PR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응답성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정성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텍스트</w:t>
            </w:r>
            <w:r>
              <w:rPr>
                <w:rFonts w:cs="맑은 고딕"/>
                <w:sz w:val="18"/>
                <w:lang w:eastAsia="ko-KR"/>
              </w:rPr>
              <w:t>)</w:t>
            </w:r>
            <w:r>
              <w:rPr>
                <w:rFonts w:cs="맑은 고딕"/>
                <w:sz w:val="18"/>
                <w:lang w:eastAsia="ko-KR"/>
              </w:rPr>
              <w:t>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메인테이너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첫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반응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예상시간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시간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단위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숫자</w:t>
            </w:r>
            <w:r>
              <w:rPr>
                <w:rFonts w:cs="맑은 고딕"/>
                <w:sz w:val="18"/>
                <w:lang w:eastAsia="ko-KR"/>
              </w:rPr>
              <w:t xml:space="preserve">·MVP </w:t>
            </w:r>
            <w:r>
              <w:rPr>
                <w:rFonts w:cs="맑은 고딕"/>
                <w:sz w:val="18"/>
                <w:lang w:eastAsia="ko-KR"/>
              </w:rPr>
              <w:t>수동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추정치</w:t>
            </w:r>
            <w:r>
              <w:rPr>
                <w:rFonts w:cs="맑은 고딕"/>
                <w:sz w:val="18"/>
                <w:lang w:eastAsia="ko-KR"/>
              </w:rPr>
              <w:t>)</w:t>
            </w:r>
            <w:r>
              <w:rPr>
                <w:rFonts w:cs="맑은 고딕"/>
                <w:sz w:val="18"/>
                <w:lang w:eastAsia="ko-KR"/>
              </w:rPr>
              <w:t>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같은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응답성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속성의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표현으로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제공</w:t>
            </w:r>
            <w:r>
              <w:rPr>
                <w:rFonts w:cs="맑은 고딕"/>
                <w:sz w:val="18"/>
                <w:lang w:eastAsia="ko-KR"/>
              </w:rPr>
              <w:t xml:space="preserve">, “⚡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메인테이너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첫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반응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예상</w:t>
            </w:r>
            <w:r>
              <w:rPr>
                <w:rFonts w:cs="맑은 고딕"/>
                <w:sz w:val="18"/>
                <w:lang w:eastAsia="ko-KR"/>
              </w:rPr>
              <w:t xml:space="preserve"> ·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약</w:t>
            </w:r>
            <w:r>
              <w:rPr>
                <w:rFonts w:cs="맑은 고딕"/>
                <w:sz w:val="18"/>
                <w:lang w:eastAsia="ko-KR"/>
              </w:rPr>
              <w:t xml:space="preserve"> N</w:t>
            </w:r>
            <w:r>
              <w:rPr>
                <w:rFonts w:cs="맑은 고딕"/>
                <w:sz w:val="18"/>
                <w:lang w:eastAsia="ko-KR"/>
              </w:rPr>
              <w:t>시간</w:t>
            </w:r>
            <w:r>
              <w:rPr>
                <w:rFonts w:cs="맑은 고딕"/>
                <w:sz w:val="18"/>
                <w:lang w:eastAsia="ko-KR"/>
              </w:rPr>
              <w:t xml:space="preserve">” </w:t>
            </w:r>
            <w:r>
              <w:rPr>
                <w:rFonts w:cs="맑은 고딕"/>
                <w:sz w:val="18"/>
                <w:lang w:eastAsia="ko-KR"/>
              </w:rPr>
              <w:t>배지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사용자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적합도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주의점</w:t>
            </w:r>
          </w:p>
        </w:tc>
      </w:tr>
      <w:tr w:rsidR="000C7463" w14:paraId="41E51FC9" w14:textId="77777777">
        <w:trPr>
          <w:cantSplit/>
          <w:jc w:val="center"/>
        </w:trPr>
        <w:tc>
          <w:tcPr>
            <w:tcW w:w="180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AA0F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Issue </w:t>
            </w:r>
            <w:proofErr w:type="spellStart"/>
            <w:r>
              <w:rPr>
                <w:rFonts w:cs="맑은 고딕"/>
                <w:sz w:val="18"/>
              </w:rPr>
              <w:t>카드</w:t>
            </w:r>
            <w:proofErr w:type="spellEnd"/>
          </w:p>
        </w:tc>
        <w:tc>
          <w:tcPr>
            <w:tcW w:w="79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E8F87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Issue </w:t>
            </w:r>
            <w:r>
              <w:rPr>
                <w:rFonts w:cs="맑은 고딕"/>
                <w:sz w:val="18"/>
                <w:lang w:eastAsia="ko-KR"/>
              </w:rPr>
              <w:t>요약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현재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문제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기대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결과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완료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기준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기여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유형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예상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범위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난이도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담당자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연결</w:t>
            </w:r>
            <w:r>
              <w:rPr>
                <w:rFonts w:cs="맑은 고딕"/>
                <w:sz w:val="18"/>
                <w:lang w:eastAsia="ko-KR"/>
              </w:rPr>
              <w:t xml:space="preserve"> PR,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최신성</w:t>
            </w:r>
            <w:proofErr w:type="spellEnd"/>
          </w:p>
        </w:tc>
      </w:tr>
      <w:tr w:rsidR="000C7463" w14:paraId="412CE3B2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13186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선택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구조</w:t>
            </w:r>
            <w:proofErr w:type="spellEnd"/>
          </w:p>
        </w:tc>
        <w:tc>
          <w:tcPr>
            <w:tcW w:w="79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58A7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Repository 1</w:t>
            </w:r>
            <w:r>
              <w:rPr>
                <w:rFonts w:cs="맑은 고딕"/>
                <w:sz w:val="18"/>
              </w:rPr>
              <w:t>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선택</w:t>
            </w:r>
            <w:r>
              <w:rPr>
                <w:rFonts w:cs="맑은 고딕"/>
                <w:sz w:val="18"/>
              </w:rPr>
              <w:t xml:space="preserve"> → Issue </w:t>
            </w:r>
            <w:r>
              <w:rPr>
                <w:rFonts w:cs="맑은 고딕"/>
                <w:sz w:val="18"/>
              </w:rPr>
              <w:t>목록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노출</w:t>
            </w:r>
            <w:r>
              <w:rPr>
                <w:rFonts w:cs="맑은 고딕"/>
                <w:sz w:val="18"/>
              </w:rPr>
              <w:t xml:space="preserve"> → Issue 1</w:t>
            </w:r>
            <w:r>
              <w:rPr>
                <w:rFonts w:cs="맑은 고딕"/>
                <w:sz w:val="18"/>
              </w:rPr>
              <w:t>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선택</w:t>
            </w:r>
            <w:r>
              <w:rPr>
                <w:rFonts w:cs="맑은 고딕"/>
                <w:sz w:val="18"/>
              </w:rPr>
              <w:t xml:space="preserve"> → Journey </w:t>
            </w:r>
            <w:r>
              <w:rPr>
                <w:rFonts w:cs="맑은 고딕"/>
                <w:sz w:val="18"/>
              </w:rPr>
              <w:t>시작</w:t>
            </w:r>
          </w:p>
        </w:tc>
      </w:tr>
      <w:tr w:rsidR="000C7463" w14:paraId="40DDDEAA" w14:textId="77777777">
        <w:trPr>
          <w:cantSplit/>
          <w:jc w:val="center"/>
        </w:trPr>
        <w:tc>
          <w:tcPr>
            <w:tcW w:w="180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80AE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재탐색</w:t>
            </w:r>
          </w:p>
        </w:tc>
        <w:tc>
          <w:tcPr>
            <w:tcW w:w="79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79864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Issue</w:t>
            </w:r>
            <w:r>
              <w:rPr>
                <w:rFonts w:cs="맑은 고딕"/>
                <w:sz w:val="18"/>
                <w:lang w:eastAsia="ko-KR"/>
              </w:rPr>
              <w:t>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맞지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않으면</w:t>
            </w:r>
            <w:r>
              <w:rPr>
                <w:rFonts w:cs="맑은 고딕"/>
                <w:sz w:val="18"/>
                <w:lang w:eastAsia="ko-KR"/>
              </w:rPr>
              <w:t xml:space="preserve"> Repository </w:t>
            </w:r>
            <w:r>
              <w:rPr>
                <w:rFonts w:cs="맑은 고딕"/>
                <w:sz w:val="18"/>
                <w:lang w:eastAsia="ko-KR"/>
              </w:rPr>
              <w:t>선택으로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돌아가거나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조건을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조정</w:t>
            </w:r>
          </w:p>
        </w:tc>
      </w:tr>
      <w:tr w:rsidR="000C7463" w14:paraId="1C0779E3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3EB4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Evidence</w:t>
            </w:r>
          </w:p>
        </w:tc>
        <w:tc>
          <w:tcPr>
            <w:tcW w:w="79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62CF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추천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이유마다</w:t>
            </w:r>
            <w:r>
              <w:rPr>
                <w:rFonts w:cs="맑은 고딕"/>
                <w:sz w:val="18"/>
                <w:lang w:eastAsia="ko-KR"/>
              </w:rPr>
              <w:t xml:space="preserve"> GitHub </w:t>
            </w:r>
            <w:r>
              <w:rPr>
                <w:rFonts w:cs="맑은 고딕"/>
                <w:sz w:val="18"/>
                <w:lang w:eastAsia="ko-KR"/>
              </w:rPr>
              <w:t>원문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기준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시각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규칙</w:t>
            </w:r>
            <w:r>
              <w:rPr>
                <w:rFonts w:cs="맑은 고딕"/>
                <w:sz w:val="18"/>
                <w:lang w:eastAsia="ko-KR"/>
              </w:rPr>
              <w:t xml:space="preserve">/Graph </w:t>
            </w:r>
            <w:r>
              <w:rPr>
                <w:rFonts w:cs="맑은 고딕"/>
                <w:sz w:val="18"/>
                <w:lang w:eastAsia="ko-KR"/>
              </w:rPr>
              <w:t>경로를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연결</w:t>
            </w:r>
          </w:p>
        </w:tc>
      </w:tr>
      <w:tr w:rsidR="000C7463" w14:paraId="3BF87885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BCCDC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MVP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메인테이너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첫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반응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예상값</w:t>
            </w:r>
            <w:proofErr w:type="spellEnd"/>
          </w:p>
        </w:tc>
        <w:tc>
          <w:tcPr>
            <w:tcW w:w="79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EF421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Repository</w:t>
            </w:r>
            <w:r>
              <w:rPr>
                <w:rFonts w:cs="맑은 고딕"/>
                <w:sz w:val="18"/>
                <w:lang w:eastAsia="ko-KR"/>
              </w:rPr>
              <w:t>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수동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추정치</w:t>
            </w:r>
            <w:r>
              <w:rPr>
                <w:rFonts w:cs="맑은 고딕"/>
                <w:sz w:val="18"/>
                <w:lang w:eastAsia="ko-KR"/>
              </w:rPr>
              <w:t>: TEAMMATES 8</w:t>
            </w:r>
            <w:r>
              <w:rPr>
                <w:rFonts w:cs="맑은 고딕"/>
                <w:sz w:val="18"/>
                <w:lang w:eastAsia="ko-KR"/>
              </w:rPr>
              <w:t>시간</w:t>
            </w:r>
            <w:r>
              <w:rPr>
                <w:rFonts w:cs="맑은 고딕"/>
                <w:sz w:val="18"/>
                <w:lang w:eastAsia="ko-KR"/>
              </w:rPr>
              <w:t>, date-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fns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36</w:t>
            </w:r>
            <w:r>
              <w:rPr>
                <w:rFonts w:cs="맑은 고딕"/>
                <w:sz w:val="18"/>
                <w:lang w:eastAsia="ko-KR"/>
              </w:rPr>
              <w:t>시간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markdownlint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60</w:t>
            </w:r>
            <w:r>
              <w:rPr>
                <w:rFonts w:cs="맑은 고딕"/>
                <w:sz w:val="18"/>
                <w:lang w:eastAsia="ko-KR"/>
              </w:rPr>
              <w:t>시간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freeCodeCamp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96</w:t>
            </w:r>
            <w:r>
              <w:rPr>
                <w:rFonts w:cs="맑은 고딕"/>
                <w:sz w:val="18"/>
                <w:lang w:eastAsia="ko-KR"/>
              </w:rPr>
              <w:t>시간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excalidraw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36</w:t>
            </w:r>
            <w:r>
              <w:rPr>
                <w:rFonts w:cs="맑은 고딕"/>
                <w:sz w:val="18"/>
                <w:lang w:eastAsia="ko-KR"/>
              </w:rPr>
              <w:t>시간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zod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48</w:t>
            </w:r>
            <w:r>
              <w:rPr>
                <w:rFonts w:cs="맑은 고딕"/>
                <w:sz w:val="18"/>
                <w:lang w:eastAsia="ko-KR"/>
              </w:rPr>
              <w:t>시간</w:t>
            </w:r>
            <w:r>
              <w:rPr>
                <w:rFonts w:cs="맑은 고딕"/>
                <w:sz w:val="18"/>
                <w:lang w:eastAsia="ko-KR"/>
              </w:rPr>
              <w:t xml:space="preserve">. </w:t>
            </w:r>
            <w:r>
              <w:rPr>
                <w:rFonts w:cs="맑은 고딕"/>
                <w:sz w:val="18"/>
                <w:lang w:eastAsia="ko-KR"/>
              </w:rPr>
              <w:t>실제</w:t>
            </w:r>
            <w:r>
              <w:rPr>
                <w:rFonts w:cs="맑은 고딕"/>
                <w:sz w:val="18"/>
                <w:lang w:eastAsia="ko-KR"/>
              </w:rPr>
              <w:t xml:space="preserve"> GitHub </w:t>
            </w:r>
            <w:r>
              <w:rPr>
                <w:rFonts w:cs="맑은 고딕"/>
                <w:sz w:val="18"/>
                <w:lang w:eastAsia="ko-KR"/>
              </w:rPr>
              <w:t>통계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집계값이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아니며</w:t>
            </w:r>
            <w:r>
              <w:rPr>
                <w:rFonts w:cs="맑은 고딕"/>
                <w:sz w:val="18"/>
                <w:lang w:eastAsia="ko-KR"/>
              </w:rPr>
              <w:t xml:space="preserve"> F017 </w:t>
            </w:r>
            <w:r>
              <w:rPr>
                <w:rFonts w:cs="맑은 고딕"/>
                <w:sz w:val="18"/>
                <w:lang w:eastAsia="ko-KR"/>
              </w:rPr>
              <w:t>확장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임시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사용하고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사용자에게는</w:t>
            </w:r>
            <w:r>
              <w:rPr>
                <w:rFonts w:cs="맑은 고딕"/>
                <w:sz w:val="18"/>
                <w:lang w:eastAsia="ko-KR"/>
              </w:rPr>
              <w:t xml:space="preserve"> “</w:t>
            </w:r>
            <w:r>
              <w:rPr>
                <w:rFonts w:cs="맑은 고딕"/>
                <w:sz w:val="18"/>
                <w:lang w:eastAsia="ko-KR"/>
              </w:rPr>
              <w:t>예상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약</w:t>
            </w:r>
            <w:r>
              <w:rPr>
                <w:rFonts w:cs="맑은 고딕"/>
                <w:sz w:val="18"/>
                <w:lang w:eastAsia="ko-KR"/>
              </w:rPr>
              <w:t xml:space="preserve">” </w:t>
            </w:r>
            <w:r>
              <w:rPr>
                <w:rFonts w:cs="맑은 고딕"/>
                <w:sz w:val="18"/>
                <w:lang w:eastAsia="ko-KR"/>
              </w:rPr>
              <w:t>표현을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함께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표시한다</w:t>
            </w:r>
            <w:r>
              <w:rPr>
                <w:rFonts w:cs="맑은 고딕"/>
                <w:sz w:val="18"/>
                <w:lang w:eastAsia="ko-KR"/>
              </w:rPr>
              <w:t>.</w:t>
            </w:r>
          </w:p>
        </w:tc>
      </w:tr>
    </w:tbl>
    <w:p w14:paraId="46345AB0" w14:textId="77777777" w:rsidR="000C7463" w:rsidRDefault="000C7463">
      <w:pPr>
        <w:spacing w:after="0"/>
        <w:rPr>
          <w:lang w:eastAsia="ko-KR"/>
        </w:rPr>
      </w:pPr>
    </w:p>
    <w:p w14:paraId="6187D9A4" w14:textId="77777777" w:rsidR="000C7463" w:rsidRDefault="00817E26">
      <w:pPr>
        <w:pStyle w:val="1"/>
        <w:spacing w:before="160" w:after="10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 xml:space="preserve">5. Contribution Journey </w:t>
      </w:r>
      <w:r>
        <w:rPr>
          <w:rFonts w:ascii="맑은 고딕" w:eastAsia="맑은 고딕" w:hAnsi="맑은 고딕" w:cs="맑은 고딕"/>
          <w:lang w:eastAsia="ko-KR"/>
        </w:rPr>
        <w:t>설계</w:t>
      </w:r>
    </w:p>
    <w:p w14:paraId="33B56243" w14:textId="77777777" w:rsidR="000C7463" w:rsidRDefault="00817E26">
      <w:pPr>
        <w:spacing w:after="80" w:line="278" w:lineRule="auto"/>
        <w:rPr>
          <w:lang w:eastAsia="ko-KR"/>
        </w:rPr>
      </w:pPr>
      <w:r>
        <w:rPr>
          <w:rFonts w:cs="맑은 고딕"/>
          <w:lang w:eastAsia="ko-KR"/>
        </w:rPr>
        <w:t>Journey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단순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안내가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아니라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사용자가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실제</w:t>
      </w:r>
      <w:r>
        <w:rPr>
          <w:rFonts w:cs="맑은 고딕"/>
          <w:lang w:eastAsia="ko-KR"/>
        </w:rPr>
        <w:t xml:space="preserve"> GitHub </w:t>
      </w:r>
      <w:r>
        <w:rPr>
          <w:rFonts w:cs="맑은 고딕"/>
          <w:lang w:eastAsia="ko-KR"/>
        </w:rPr>
        <w:t>행동을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수행하는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상태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기반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학습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흐름이다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각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단계는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완료</w:t>
      </w:r>
      <w:r>
        <w:rPr>
          <w:rFonts w:cs="맑은 고딕"/>
          <w:lang w:eastAsia="ko-KR"/>
        </w:rPr>
        <w:t>·</w:t>
      </w:r>
      <w:proofErr w:type="spellStart"/>
      <w:r>
        <w:rPr>
          <w:rFonts w:cs="맑은 고딕"/>
          <w:lang w:eastAsia="ko-KR"/>
        </w:rPr>
        <w:t>스킵</w:t>
      </w:r>
      <w:proofErr w:type="spellEnd"/>
      <w:r>
        <w:rPr>
          <w:rFonts w:cs="맑은 고딕"/>
          <w:lang w:eastAsia="ko-KR"/>
        </w:rPr>
        <w:t>·</w:t>
      </w:r>
      <w:r>
        <w:rPr>
          <w:rFonts w:cs="맑은 고딕"/>
          <w:lang w:eastAsia="ko-KR"/>
        </w:rPr>
        <w:t>자동화</w:t>
      </w:r>
      <w:r>
        <w:rPr>
          <w:rFonts w:cs="맑은 고딕"/>
          <w:lang w:eastAsia="ko-KR"/>
        </w:rPr>
        <w:t>·</w:t>
      </w:r>
      <w:r>
        <w:rPr>
          <w:rFonts w:cs="맑은 고딕"/>
          <w:lang w:eastAsia="ko-KR"/>
        </w:rPr>
        <w:t>실패</w:t>
      </w:r>
      <w:r>
        <w:rPr>
          <w:rFonts w:cs="맑은 고딕"/>
          <w:lang w:eastAsia="ko-KR"/>
        </w:rPr>
        <w:t>·</w:t>
      </w:r>
      <w:r>
        <w:rPr>
          <w:rFonts w:cs="맑은 고딕"/>
          <w:lang w:eastAsia="ko-KR"/>
        </w:rPr>
        <w:t>재시도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상태를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가진다</w:t>
      </w:r>
      <w:r>
        <w:rPr>
          <w:rFonts w:cs="맑은 고딕"/>
          <w:lang w:eastAsia="ko-KR"/>
        </w:rPr>
        <w:t>. [</w:t>
      </w:r>
      <w:r>
        <w:rPr>
          <w:rFonts w:cs="맑은 고딕"/>
          <w:lang w:eastAsia="ko-KR"/>
        </w:rPr>
        <w:t>구현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기준</w:t>
      </w:r>
      <w:r>
        <w:rPr>
          <w:rFonts w:cs="맑은 고딕"/>
          <w:lang w:eastAsia="ko-KR"/>
        </w:rPr>
        <w:t>] Fork</w:t>
      </w:r>
      <w:r>
        <w:rPr>
          <w:rFonts w:cs="맑은 고딕"/>
          <w:lang w:eastAsia="ko-KR"/>
        </w:rPr>
        <w:t>와</w:t>
      </w:r>
      <w:r>
        <w:rPr>
          <w:rFonts w:cs="맑은 고딕"/>
          <w:lang w:eastAsia="ko-KR"/>
        </w:rPr>
        <w:t xml:space="preserve"> Clone</w:t>
      </w:r>
      <w:r>
        <w:rPr>
          <w:rFonts w:cs="맑은 고딕"/>
          <w:lang w:eastAsia="ko-KR"/>
        </w:rPr>
        <w:t>은</w:t>
      </w:r>
      <w:r>
        <w:rPr>
          <w:rFonts w:cs="맑은 고딕"/>
          <w:lang w:eastAsia="ko-KR"/>
        </w:rPr>
        <w:t xml:space="preserve"> UI</w:t>
      </w:r>
      <w:r>
        <w:rPr>
          <w:rFonts w:cs="맑은 고딕"/>
          <w:lang w:eastAsia="ko-KR"/>
        </w:rPr>
        <w:t>에서는</w:t>
      </w:r>
      <w:r>
        <w:rPr>
          <w:rFonts w:cs="맑은 고딕"/>
          <w:lang w:eastAsia="ko-KR"/>
        </w:rPr>
        <w:t xml:space="preserve"> SCR009 </w:t>
      </w:r>
      <w:r>
        <w:rPr>
          <w:rFonts w:cs="맑은 고딕"/>
          <w:lang w:eastAsia="ko-KR"/>
        </w:rPr>
        <w:t>통합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화면에서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순서대로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안내하되</w:t>
      </w:r>
      <w:r>
        <w:rPr>
          <w:rFonts w:cs="맑은 고딕"/>
          <w:lang w:eastAsia="ko-KR"/>
        </w:rPr>
        <w:t xml:space="preserve">, Journey </w:t>
      </w:r>
      <w:r>
        <w:rPr>
          <w:rFonts w:cs="맑은 고딕"/>
          <w:lang w:eastAsia="ko-KR"/>
        </w:rPr>
        <w:t>상태는</w:t>
      </w:r>
      <w:r>
        <w:rPr>
          <w:rFonts w:cs="맑은 고딕"/>
          <w:lang w:eastAsia="ko-KR"/>
        </w:rPr>
        <w:t xml:space="preserve"> FORK</w:t>
      </w:r>
      <w:r>
        <w:rPr>
          <w:rFonts w:cs="맑은 고딕"/>
          <w:lang w:eastAsia="ko-KR"/>
        </w:rPr>
        <w:t>와</w:t>
      </w:r>
      <w:r>
        <w:rPr>
          <w:rFonts w:cs="맑은 고딕"/>
          <w:lang w:eastAsia="ko-KR"/>
        </w:rPr>
        <w:t xml:space="preserve"> CLONE</w:t>
      </w:r>
      <w:r>
        <w:rPr>
          <w:rFonts w:cs="맑은 고딕"/>
          <w:lang w:eastAsia="ko-KR"/>
        </w:rPr>
        <w:t>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별도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단계로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유지한다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최초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실행에서</w:t>
      </w:r>
      <w:r>
        <w:rPr>
          <w:rFonts w:cs="맑은 고딕"/>
          <w:lang w:eastAsia="ko-KR"/>
        </w:rPr>
        <w:t xml:space="preserve"> “</w:t>
      </w:r>
      <w:r>
        <w:rPr>
          <w:rFonts w:cs="맑은 고딕"/>
          <w:lang w:eastAsia="ko-KR"/>
        </w:rPr>
        <w:t>다음</w:t>
      </w:r>
      <w:r>
        <w:rPr>
          <w:rFonts w:cs="맑은 고딕"/>
          <w:lang w:eastAsia="ko-KR"/>
        </w:rPr>
        <w:t xml:space="preserve">” </w:t>
      </w:r>
      <w:r>
        <w:rPr>
          <w:rFonts w:cs="맑은 고딕"/>
          <w:lang w:eastAsia="ko-KR"/>
        </w:rPr>
        <w:t>버튼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번으로</w:t>
      </w:r>
      <w:r>
        <w:rPr>
          <w:rFonts w:cs="맑은 고딕"/>
          <w:lang w:eastAsia="ko-KR"/>
        </w:rPr>
        <w:t xml:space="preserve"> FORK </w:t>
      </w:r>
      <w:r>
        <w:rPr>
          <w:rFonts w:cs="맑은 고딕"/>
          <w:lang w:eastAsia="ko-KR"/>
        </w:rPr>
        <w:t>완료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후</w:t>
      </w:r>
      <w:r>
        <w:rPr>
          <w:rFonts w:cs="맑은 고딕"/>
          <w:lang w:eastAsia="ko-KR"/>
        </w:rPr>
        <w:t xml:space="preserve"> CLONE</w:t>
      </w:r>
      <w:r>
        <w:rPr>
          <w:rFonts w:cs="맑은 고딕"/>
          <w:lang w:eastAsia="ko-KR"/>
        </w:rPr>
        <w:t>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순차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처리한다</w:t>
      </w:r>
      <w:r>
        <w:rPr>
          <w:rFonts w:cs="맑은 고딕"/>
          <w:lang w:eastAsia="ko-KR"/>
        </w:rPr>
        <w:t xml:space="preserve">. Fork </w:t>
      </w:r>
      <w:r>
        <w:rPr>
          <w:rFonts w:cs="맑은 고딕"/>
          <w:lang w:eastAsia="ko-KR"/>
        </w:rPr>
        <w:t>완료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후</w:t>
      </w:r>
      <w:r>
        <w:rPr>
          <w:rFonts w:cs="맑은 고딕"/>
          <w:lang w:eastAsia="ko-KR"/>
        </w:rPr>
        <w:t xml:space="preserve"> Clone </w:t>
      </w:r>
      <w:r>
        <w:rPr>
          <w:rFonts w:cs="맑은 고딕"/>
          <w:lang w:eastAsia="ko-KR"/>
        </w:rPr>
        <w:t>또는</w:t>
      </w:r>
      <w:r>
        <w:rPr>
          <w:rFonts w:cs="맑은 고딕"/>
          <w:lang w:eastAsia="ko-KR"/>
        </w:rPr>
        <w:t xml:space="preserve"> IDE Handoff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실패하면</w:t>
      </w:r>
      <w:r>
        <w:rPr>
          <w:rFonts w:cs="맑은 고딕"/>
          <w:lang w:eastAsia="ko-KR"/>
        </w:rPr>
        <w:t xml:space="preserve"> FORK_DONE </w:t>
      </w:r>
      <w:r>
        <w:rPr>
          <w:rFonts w:cs="맑은 고딕"/>
          <w:lang w:eastAsia="ko-KR"/>
        </w:rPr>
        <w:t>상태를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유지하고</w:t>
      </w:r>
      <w:r>
        <w:rPr>
          <w:rFonts w:cs="맑은 고딕"/>
          <w:lang w:eastAsia="ko-KR"/>
        </w:rPr>
        <w:t xml:space="preserve"> CLONE </w:t>
      </w:r>
      <w:r>
        <w:rPr>
          <w:rFonts w:cs="맑은 고딕"/>
          <w:lang w:eastAsia="ko-KR"/>
        </w:rPr>
        <w:t>단계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이후만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재실행</w:t>
      </w:r>
      <w:r>
        <w:rPr>
          <w:rFonts w:cs="맑은 고딕"/>
          <w:lang w:eastAsia="ko-KR"/>
        </w:rPr>
        <w:t>·</w:t>
      </w:r>
      <w:r>
        <w:rPr>
          <w:rFonts w:cs="맑은 고딕"/>
          <w:lang w:eastAsia="ko-KR"/>
        </w:rPr>
        <w:t>재시도한다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  <w:lang w:eastAsia="ko-KR"/>
        </w:rPr>
        <w:t>기존</w:t>
      </w:r>
      <w:r>
        <w:rPr>
          <w:rFonts w:cs="맑은 고딕"/>
          <w:lang w:eastAsia="ko-KR"/>
        </w:rPr>
        <w:t xml:space="preserve"> Fork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삭제되었거나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접근할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없는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경우에만</w:t>
      </w:r>
      <w:r>
        <w:rPr>
          <w:rFonts w:cs="맑은 고딕"/>
          <w:lang w:eastAsia="ko-KR"/>
        </w:rPr>
        <w:t xml:space="preserve"> Fork </w:t>
      </w:r>
      <w:r>
        <w:rPr>
          <w:rFonts w:cs="맑은 고딕"/>
          <w:lang w:eastAsia="ko-KR"/>
        </w:rPr>
        <w:t>상태를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재검증하고</w:t>
      </w:r>
      <w:r>
        <w:rPr>
          <w:rFonts w:cs="맑은 고딕"/>
          <w:lang w:eastAsia="ko-KR"/>
        </w:rPr>
        <w:t xml:space="preserve"> Fork </w:t>
      </w:r>
      <w:r>
        <w:rPr>
          <w:rFonts w:cs="맑은 고딕"/>
          <w:lang w:eastAsia="ko-KR"/>
        </w:rPr>
        <w:t>단계로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복귀한다</w:t>
      </w:r>
      <w:r>
        <w:rPr>
          <w:rFonts w:cs="맑은 고딕"/>
          <w:lang w:eastAsia="ko-KR"/>
        </w:rPr>
        <w:t>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088"/>
        <w:gridCol w:w="2376"/>
        <w:gridCol w:w="792"/>
        <w:gridCol w:w="3384"/>
      </w:tblGrid>
      <w:tr w:rsidR="000C7463" w14:paraId="07CDE03C" w14:textId="77777777">
        <w:trPr>
          <w:cantSplit/>
          <w:tblHeader/>
          <w:jc w:val="center"/>
        </w:trPr>
        <w:tc>
          <w:tcPr>
            <w:tcW w:w="115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77D94" w14:textId="77777777" w:rsidR="000C7463" w:rsidRDefault="00817E26">
            <w:pPr>
              <w:spacing w:after="0" w:line="252" w:lineRule="auto"/>
              <w:jc w:val="center"/>
            </w:pPr>
            <w:proofErr w:type="spellStart"/>
            <w:r>
              <w:rPr>
                <w:rFonts w:cs="맑은 고딕"/>
                <w:b/>
                <w:color w:val="166534"/>
                <w:sz w:val="16"/>
              </w:rPr>
              <w:t>단계</w:t>
            </w:r>
            <w:proofErr w:type="spellEnd"/>
          </w:p>
        </w:tc>
        <w:tc>
          <w:tcPr>
            <w:tcW w:w="2088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97D6A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6"/>
              </w:rPr>
              <w:t>수동</w:t>
            </w:r>
            <w:r>
              <w:rPr>
                <w:rFonts w:cs="맑은 고딕"/>
                <w:b/>
                <w:color w:val="166534"/>
                <w:sz w:val="16"/>
              </w:rPr>
              <w:t xml:space="preserve"> </w:t>
            </w:r>
            <w:r>
              <w:rPr>
                <w:rFonts w:cs="맑은 고딕"/>
                <w:b/>
                <w:color w:val="166534"/>
                <w:sz w:val="16"/>
              </w:rPr>
              <w:t>모드</w:t>
            </w:r>
          </w:p>
        </w:tc>
        <w:tc>
          <w:tcPr>
            <w:tcW w:w="2376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7D45DE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6"/>
              </w:rPr>
              <w:t>보조</w:t>
            </w:r>
            <w:r>
              <w:rPr>
                <w:rFonts w:cs="맑은 고딕"/>
                <w:b/>
                <w:color w:val="166534"/>
                <w:sz w:val="16"/>
              </w:rPr>
              <w:t>/</w:t>
            </w:r>
            <w:r>
              <w:rPr>
                <w:rFonts w:cs="맑은 고딕"/>
                <w:b/>
                <w:color w:val="166534"/>
                <w:sz w:val="16"/>
              </w:rPr>
              <w:t>자동</w:t>
            </w:r>
            <w:r>
              <w:rPr>
                <w:rFonts w:cs="맑은 고딕"/>
                <w:b/>
                <w:color w:val="166534"/>
                <w:sz w:val="16"/>
              </w:rPr>
              <w:t xml:space="preserve"> </w:t>
            </w:r>
            <w:r>
              <w:rPr>
                <w:rFonts w:cs="맑은 고딕"/>
                <w:b/>
                <w:color w:val="166534"/>
                <w:sz w:val="16"/>
              </w:rPr>
              <w:t>모드</w:t>
            </w:r>
          </w:p>
        </w:tc>
        <w:tc>
          <w:tcPr>
            <w:tcW w:w="79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E20F3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6"/>
              </w:rPr>
              <w:t>스킵</w:t>
            </w:r>
          </w:p>
        </w:tc>
        <w:tc>
          <w:tcPr>
            <w:tcW w:w="3384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2F92C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6"/>
              </w:rPr>
              <w:t>안전</w:t>
            </w:r>
            <w:r>
              <w:rPr>
                <w:rFonts w:cs="맑은 고딕"/>
                <w:b/>
                <w:color w:val="166534"/>
                <w:sz w:val="16"/>
              </w:rPr>
              <w:t xml:space="preserve"> </w:t>
            </w:r>
            <w:r>
              <w:rPr>
                <w:rFonts w:cs="맑은 고딕"/>
                <w:b/>
                <w:color w:val="166534"/>
                <w:sz w:val="16"/>
              </w:rPr>
              <w:t>기준</w:t>
            </w:r>
          </w:p>
        </w:tc>
      </w:tr>
      <w:tr w:rsidR="000C7463" w14:paraId="2FC66044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009B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6"/>
              </w:rPr>
              <w:t>Fork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12929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6"/>
                <w:lang w:eastAsia="ko-KR"/>
              </w:rPr>
              <w:t>수동</w:t>
            </w:r>
            <w:r>
              <w:rPr>
                <w:rFonts w:cs="맑은 고딕"/>
                <w:sz w:val="16"/>
                <w:lang w:eastAsia="ko-KR"/>
              </w:rPr>
              <w:t xml:space="preserve"> GitHub </w:t>
            </w:r>
            <w:r>
              <w:rPr>
                <w:rFonts w:cs="맑은 고딕"/>
                <w:sz w:val="16"/>
                <w:lang w:eastAsia="ko-KR"/>
              </w:rPr>
              <w:t>이동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503E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6"/>
              </w:rPr>
              <w:t xml:space="preserve">GitHub API </w:t>
            </w:r>
            <w:r>
              <w:rPr>
                <w:rFonts w:cs="맑은 고딕"/>
                <w:sz w:val="16"/>
              </w:rPr>
              <w:t>Fork</w:t>
            </w:r>
          </w:p>
        </w:tc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2ABE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6"/>
              </w:rPr>
              <w:t>가능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881BF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6"/>
                <w:lang w:eastAsia="ko-KR"/>
              </w:rPr>
              <w:t>자동화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전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권한</w:t>
            </w:r>
            <w:r>
              <w:rPr>
                <w:rFonts w:cs="맑은 고딕"/>
                <w:sz w:val="16"/>
                <w:lang w:eastAsia="ko-KR"/>
              </w:rPr>
              <w:t>·</w:t>
            </w:r>
            <w:r>
              <w:rPr>
                <w:rFonts w:cs="맑은 고딕"/>
                <w:sz w:val="16"/>
                <w:lang w:eastAsia="ko-KR"/>
              </w:rPr>
              <w:t>대상</w:t>
            </w:r>
            <w:r>
              <w:rPr>
                <w:rFonts w:cs="맑은 고딕"/>
                <w:sz w:val="16"/>
                <w:lang w:eastAsia="ko-KR"/>
              </w:rPr>
              <w:t>·</w:t>
            </w:r>
            <w:r>
              <w:rPr>
                <w:rFonts w:cs="맑은 고딕"/>
                <w:sz w:val="16"/>
                <w:lang w:eastAsia="ko-KR"/>
              </w:rPr>
              <w:t>계정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확인</w:t>
            </w:r>
          </w:p>
        </w:tc>
      </w:tr>
      <w:tr w:rsidR="000C7463" w14:paraId="49CBFC63" w14:textId="77777777">
        <w:trPr>
          <w:cantSplit/>
          <w:jc w:val="center"/>
        </w:trPr>
        <w:tc>
          <w:tcPr>
            <w:tcW w:w="115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7EF6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6"/>
              </w:rPr>
              <w:t>Clone</w:t>
            </w:r>
          </w:p>
        </w:tc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87FC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6"/>
              </w:rPr>
              <w:t xml:space="preserve">git clone </w:t>
            </w:r>
            <w:r>
              <w:rPr>
                <w:rFonts w:cs="맑은 고딕"/>
                <w:sz w:val="16"/>
              </w:rPr>
              <w:t>명령</w:t>
            </w:r>
            <w:r>
              <w:rPr>
                <w:rFonts w:cs="맑은 고딕"/>
                <w:sz w:val="16"/>
              </w:rPr>
              <w:t xml:space="preserve"> </w:t>
            </w:r>
            <w:r>
              <w:rPr>
                <w:rFonts w:cs="맑은 고딕"/>
                <w:sz w:val="16"/>
              </w:rPr>
              <w:t>복사</w:t>
            </w:r>
          </w:p>
        </w:tc>
        <w:tc>
          <w:tcPr>
            <w:tcW w:w="237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A35E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6"/>
              </w:rPr>
              <w:t xml:space="preserve">IDE Clone Deep Link </w:t>
            </w:r>
            <w:r>
              <w:rPr>
                <w:rFonts w:cs="맑은 고딕"/>
                <w:sz w:val="16"/>
              </w:rPr>
              <w:t>또는</w:t>
            </w:r>
            <w:r>
              <w:rPr>
                <w:rFonts w:cs="맑은 고딕"/>
                <w:sz w:val="16"/>
              </w:rPr>
              <w:t xml:space="preserve"> </w:t>
            </w:r>
            <w:r>
              <w:rPr>
                <w:rFonts w:cs="맑은 고딕"/>
                <w:sz w:val="16"/>
              </w:rPr>
              <w:t>지원</w:t>
            </w:r>
            <w:r>
              <w:rPr>
                <w:rFonts w:cs="맑은 고딕"/>
                <w:sz w:val="16"/>
              </w:rPr>
              <w:t xml:space="preserve"> </w:t>
            </w:r>
            <w:r>
              <w:rPr>
                <w:rFonts w:cs="맑은 고딕"/>
                <w:sz w:val="16"/>
              </w:rPr>
              <w:t>환경</w:t>
            </w:r>
            <w:r>
              <w:rPr>
                <w:rFonts w:cs="맑은 고딕"/>
                <w:sz w:val="16"/>
              </w:rPr>
              <w:t xml:space="preserve"> </w:t>
            </w:r>
            <w:r>
              <w:rPr>
                <w:rFonts w:cs="맑은 고딕"/>
                <w:sz w:val="16"/>
              </w:rPr>
              <w:t>보조</w:t>
            </w:r>
            <w:r>
              <w:rPr>
                <w:rFonts w:cs="맑은 고딕"/>
                <w:sz w:val="16"/>
              </w:rPr>
              <w:t xml:space="preserve"> </w:t>
            </w:r>
            <w:r>
              <w:rPr>
                <w:rFonts w:cs="맑은 고딕"/>
                <w:sz w:val="16"/>
              </w:rPr>
              <w:t>실행</w:t>
            </w:r>
          </w:p>
        </w:tc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2C5A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6"/>
              </w:rPr>
              <w:t>가능</w:t>
            </w:r>
          </w:p>
        </w:tc>
        <w:tc>
          <w:tcPr>
            <w:tcW w:w="338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525E7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6"/>
                <w:lang w:eastAsia="ko-KR"/>
              </w:rPr>
              <w:t>브라우저가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로컬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명령을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무단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실행하지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않음</w:t>
            </w:r>
            <w:r>
              <w:rPr>
                <w:rFonts w:cs="맑은 고딕"/>
                <w:sz w:val="16"/>
                <w:lang w:eastAsia="ko-KR"/>
              </w:rPr>
              <w:t xml:space="preserve">. Fork </w:t>
            </w:r>
            <w:r>
              <w:rPr>
                <w:rFonts w:cs="맑은 고딕"/>
                <w:sz w:val="16"/>
                <w:lang w:eastAsia="ko-KR"/>
              </w:rPr>
              <w:t>완료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후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실패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시</w:t>
            </w:r>
            <w:r>
              <w:rPr>
                <w:rFonts w:cs="맑은 고딕"/>
                <w:sz w:val="16"/>
                <w:lang w:eastAsia="ko-KR"/>
              </w:rPr>
              <w:t xml:space="preserve"> FORK_DONE</w:t>
            </w:r>
            <w:r>
              <w:rPr>
                <w:rFonts w:cs="맑은 고딕"/>
                <w:sz w:val="16"/>
                <w:lang w:eastAsia="ko-KR"/>
              </w:rPr>
              <w:t>을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유지하고</w:t>
            </w:r>
            <w:r>
              <w:rPr>
                <w:rFonts w:cs="맑은 고딕"/>
                <w:sz w:val="16"/>
                <w:lang w:eastAsia="ko-KR"/>
              </w:rPr>
              <w:t xml:space="preserve"> Clone </w:t>
            </w:r>
            <w:r>
              <w:rPr>
                <w:rFonts w:cs="맑은 고딕"/>
                <w:sz w:val="16"/>
                <w:lang w:eastAsia="ko-KR"/>
              </w:rPr>
              <w:t>이후만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재시도</w:t>
            </w:r>
          </w:p>
        </w:tc>
      </w:tr>
      <w:tr w:rsidR="000C7463" w14:paraId="52474E90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E4A57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6"/>
              </w:rPr>
              <w:t>Repo·Issue</w:t>
            </w:r>
            <w:proofErr w:type="spellEnd"/>
            <w:r>
              <w:rPr>
                <w:rFonts w:cs="맑은 고딕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sz w:val="16"/>
              </w:rPr>
              <w:t>이해</w:t>
            </w:r>
            <w:proofErr w:type="spellEnd"/>
          </w:p>
        </w:tc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6C66C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6"/>
                <w:lang w:eastAsia="ko-KR"/>
              </w:rPr>
              <w:t>Brief·</w:t>
            </w:r>
            <w:r>
              <w:rPr>
                <w:rFonts w:cs="맑은 고딕"/>
                <w:sz w:val="16"/>
                <w:lang w:eastAsia="ko-KR"/>
              </w:rPr>
              <w:t>원문</w:t>
            </w:r>
            <w:r>
              <w:rPr>
                <w:rFonts w:cs="맑은 고딕"/>
                <w:sz w:val="16"/>
                <w:lang w:eastAsia="ko-KR"/>
              </w:rPr>
              <w:t>·</w:t>
            </w:r>
            <w:r>
              <w:rPr>
                <w:rFonts w:cs="맑은 고딕"/>
                <w:sz w:val="16"/>
                <w:lang w:eastAsia="ko-KR"/>
              </w:rPr>
              <w:t>수정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전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원본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코드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미리보기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확인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6D667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6"/>
                <w:lang w:eastAsia="ko-KR"/>
              </w:rPr>
              <w:t xml:space="preserve">MVP </w:t>
            </w:r>
            <w:r>
              <w:rPr>
                <w:rFonts w:cs="맑은 고딕"/>
                <w:sz w:val="16"/>
                <w:lang w:eastAsia="ko-KR"/>
              </w:rPr>
              <w:t>정적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배경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설명</w:t>
            </w:r>
            <w:r>
              <w:rPr>
                <w:rFonts w:cs="맑은 고딕"/>
                <w:sz w:val="16"/>
                <w:lang w:eastAsia="ko-KR"/>
              </w:rPr>
              <w:t>·</w:t>
            </w:r>
            <w:r>
              <w:rPr>
                <w:rFonts w:cs="맑은 고딕"/>
                <w:sz w:val="16"/>
                <w:lang w:eastAsia="ko-KR"/>
              </w:rPr>
              <w:t>코드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미리보기</w:t>
            </w:r>
            <w:r>
              <w:rPr>
                <w:rFonts w:cs="맑은 고딕"/>
                <w:sz w:val="16"/>
                <w:lang w:eastAsia="ko-KR"/>
              </w:rPr>
              <w:t xml:space="preserve">, F022 </w:t>
            </w:r>
            <w:r>
              <w:rPr>
                <w:rFonts w:cs="맑은 고딕"/>
                <w:sz w:val="16"/>
                <w:lang w:eastAsia="ko-KR"/>
              </w:rPr>
              <w:t>이후</w:t>
            </w:r>
            <w:r>
              <w:rPr>
                <w:rFonts w:cs="맑은 고딕"/>
                <w:sz w:val="16"/>
                <w:lang w:eastAsia="ko-KR"/>
              </w:rPr>
              <w:t xml:space="preserve"> Local GPU+RAG </w:t>
            </w:r>
            <w:r>
              <w:rPr>
                <w:rFonts w:cs="맑은 고딕"/>
                <w:sz w:val="16"/>
                <w:lang w:eastAsia="ko-KR"/>
              </w:rPr>
              <w:t>실제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분석</w:t>
            </w:r>
          </w:p>
        </w:tc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C1DF5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6"/>
              </w:rPr>
              <w:t>가능</w:t>
            </w:r>
            <w:proofErr w:type="spellEnd"/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63977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6"/>
                <w:lang w:eastAsia="ko-KR"/>
              </w:rPr>
              <w:t>원문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근거와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추정을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구분</w:t>
            </w:r>
          </w:p>
        </w:tc>
      </w:tr>
      <w:tr w:rsidR="000C7463" w14:paraId="021347F6" w14:textId="77777777">
        <w:trPr>
          <w:cantSplit/>
          <w:jc w:val="center"/>
        </w:trPr>
        <w:tc>
          <w:tcPr>
            <w:tcW w:w="115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DDD55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6"/>
              </w:rPr>
              <w:t>질문</w:t>
            </w:r>
            <w:proofErr w:type="spellEnd"/>
            <w:r>
              <w:rPr>
                <w:rFonts w:cs="맑은 고딕"/>
                <w:sz w:val="16"/>
              </w:rPr>
              <w:t xml:space="preserve"> Coach</w:t>
            </w:r>
          </w:p>
        </w:tc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0C96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6"/>
              </w:rPr>
              <w:t>직접</w:t>
            </w:r>
            <w:r>
              <w:rPr>
                <w:rFonts w:cs="맑은 고딕"/>
                <w:sz w:val="16"/>
              </w:rPr>
              <w:t xml:space="preserve"> </w:t>
            </w:r>
            <w:r>
              <w:rPr>
                <w:rFonts w:cs="맑은 고딕"/>
                <w:sz w:val="16"/>
              </w:rPr>
              <w:t>답변</w:t>
            </w:r>
            <w:r>
              <w:rPr>
                <w:rFonts w:cs="맑은 고딕"/>
                <w:sz w:val="16"/>
              </w:rPr>
              <w:t>·</w:t>
            </w:r>
            <w:r>
              <w:rPr>
                <w:rFonts w:cs="맑은 고딕"/>
                <w:sz w:val="16"/>
              </w:rPr>
              <w:t>대안</w:t>
            </w:r>
            <w:r>
              <w:rPr>
                <w:rFonts w:cs="맑은 고딕"/>
                <w:sz w:val="16"/>
              </w:rPr>
              <w:t xml:space="preserve"> </w:t>
            </w:r>
            <w:r>
              <w:rPr>
                <w:rFonts w:cs="맑은 고딕"/>
                <w:sz w:val="16"/>
              </w:rPr>
              <w:t>선택</w:t>
            </w:r>
          </w:p>
        </w:tc>
        <w:tc>
          <w:tcPr>
            <w:tcW w:w="237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ACE0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6"/>
              </w:rPr>
              <w:t>Hint·</w:t>
            </w:r>
            <w:r>
              <w:rPr>
                <w:rFonts w:cs="맑은 고딕"/>
                <w:sz w:val="16"/>
              </w:rPr>
              <w:t>관련</w:t>
            </w:r>
            <w:r>
              <w:rPr>
                <w:rFonts w:cs="맑은 고딕"/>
                <w:sz w:val="16"/>
              </w:rPr>
              <w:t xml:space="preserve"> Evidence</w:t>
            </w:r>
          </w:p>
        </w:tc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FC8E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6"/>
              </w:rPr>
              <w:t>가능</w:t>
            </w:r>
          </w:p>
        </w:tc>
        <w:tc>
          <w:tcPr>
            <w:tcW w:w="338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BFDC5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6"/>
                <w:lang w:eastAsia="ko-KR"/>
              </w:rPr>
              <w:t>전체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정답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코드는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최초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답변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전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6"/>
                <w:lang w:eastAsia="ko-KR"/>
              </w:rPr>
              <w:t>미노출</w:t>
            </w:r>
            <w:proofErr w:type="spellEnd"/>
          </w:p>
        </w:tc>
      </w:tr>
      <w:tr w:rsidR="000C7463" w14:paraId="1A9947CD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C503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6"/>
              </w:rPr>
              <w:t xml:space="preserve">IDE </w:t>
            </w:r>
            <w:proofErr w:type="spellStart"/>
            <w:r>
              <w:rPr>
                <w:rFonts w:cs="맑은 고딕"/>
                <w:sz w:val="16"/>
              </w:rPr>
              <w:t>실습</w:t>
            </w:r>
            <w:proofErr w:type="spellEnd"/>
          </w:p>
        </w:tc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EB331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6"/>
                <w:lang w:eastAsia="ko-KR"/>
              </w:rPr>
              <w:t>선택</w:t>
            </w:r>
            <w:r>
              <w:rPr>
                <w:rFonts w:cs="맑은 고딕"/>
                <w:sz w:val="16"/>
                <w:lang w:eastAsia="ko-KR"/>
              </w:rPr>
              <w:t xml:space="preserve"> IDE</w:t>
            </w:r>
            <w:r>
              <w:rPr>
                <w:rFonts w:cs="맑은 고딕"/>
                <w:sz w:val="16"/>
                <w:lang w:eastAsia="ko-KR"/>
              </w:rPr>
              <w:t>에서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코드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수정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D1B6A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6"/>
                <w:lang w:eastAsia="ko-KR"/>
              </w:rPr>
              <w:t>사용자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클릭으로</w:t>
            </w:r>
            <w:r>
              <w:rPr>
                <w:rFonts w:cs="맑은 고딕"/>
                <w:sz w:val="16"/>
                <w:lang w:eastAsia="ko-KR"/>
              </w:rPr>
              <w:t xml:space="preserve"> IDE </w:t>
            </w:r>
            <w:r>
              <w:rPr>
                <w:rFonts w:cs="맑은 고딕"/>
                <w:sz w:val="16"/>
                <w:lang w:eastAsia="ko-KR"/>
              </w:rPr>
              <w:t>실행</w:t>
            </w:r>
          </w:p>
        </w:tc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1AFAF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6"/>
              </w:rPr>
              <w:t>가능</w:t>
            </w:r>
            <w:proofErr w:type="spellEnd"/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DC849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6"/>
                <w:lang w:eastAsia="ko-KR"/>
              </w:rPr>
              <w:t>지원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실패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시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수동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실행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안내</w:t>
            </w:r>
          </w:p>
        </w:tc>
      </w:tr>
      <w:tr w:rsidR="000C7463" w14:paraId="157E7B72" w14:textId="77777777">
        <w:trPr>
          <w:cantSplit/>
          <w:jc w:val="center"/>
        </w:trPr>
        <w:tc>
          <w:tcPr>
            <w:tcW w:w="115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44E8E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6"/>
              </w:rPr>
              <w:t>Commit·Push</w:t>
            </w:r>
            <w:proofErr w:type="spellEnd"/>
          </w:p>
        </w:tc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65135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6"/>
                <w:lang w:eastAsia="ko-KR"/>
              </w:rPr>
              <w:t>명령</w:t>
            </w:r>
            <w:r>
              <w:rPr>
                <w:rFonts w:cs="맑은 고딕"/>
                <w:sz w:val="16"/>
                <w:lang w:eastAsia="ko-KR"/>
              </w:rPr>
              <w:t>·</w:t>
            </w:r>
            <w:r>
              <w:rPr>
                <w:rFonts w:cs="맑은 고딕"/>
                <w:sz w:val="16"/>
                <w:lang w:eastAsia="ko-KR"/>
              </w:rPr>
              <w:t>메시지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직접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작성</w:t>
            </w:r>
          </w:p>
        </w:tc>
        <w:tc>
          <w:tcPr>
            <w:tcW w:w="237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66439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6"/>
              </w:rPr>
              <w:t>복사</w:t>
            </w:r>
            <w:r>
              <w:rPr>
                <w:rFonts w:cs="맑은 고딕"/>
                <w:sz w:val="16"/>
              </w:rPr>
              <w:t>·</w:t>
            </w:r>
            <w:r>
              <w:rPr>
                <w:rFonts w:cs="맑은 고딕"/>
                <w:sz w:val="16"/>
              </w:rPr>
              <w:t>체크리스트</w:t>
            </w:r>
            <w:proofErr w:type="spellEnd"/>
          </w:p>
        </w:tc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FD63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6"/>
              </w:rPr>
              <w:t>가능</w:t>
            </w:r>
          </w:p>
        </w:tc>
        <w:tc>
          <w:tcPr>
            <w:tcW w:w="338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9F165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6"/>
                <w:lang w:eastAsia="ko-KR"/>
              </w:rPr>
              <w:t>사용자의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로컬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변경을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서버가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임의</w:t>
            </w:r>
            <w:r>
              <w:rPr>
                <w:rFonts w:cs="맑은 고딕"/>
                <w:sz w:val="16"/>
                <w:lang w:eastAsia="ko-KR"/>
              </w:rPr>
              <w:t xml:space="preserve"> Commit</w:t>
            </w:r>
            <w:r>
              <w:rPr>
                <w:rFonts w:cs="맑은 고딕"/>
                <w:sz w:val="16"/>
                <w:lang w:eastAsia="ko-KR"/>
              </w:rPr>
              <w:t>하지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않음</w:t>
            </w:r>
          </w:p>
        </w:tc>
      </w:tr>
      <w:tr w:rsidR="000C7463" w14:paraId="055AB970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2906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6"/>
              </w:rPr>
              <w:t>PR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A2D35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6"/>
                <w:lang w:eastAsia="ko-KR"/>
              </w:rPr>
              <w:t>GitHub</w:t>
            </w:r>
            <w:r>
              <w:rPr>
                <w:rFonts w:cs="맑은 고딕"/>
                <w:sz w:val="16"/>
                <w:lang w:eastAsia="ko-KR"/>
              </w:rPr>
              <w:t>에서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설명</w:t>
            </w:r>
            <w:r>
              <w:rPr>
                <w:rFonts w:cs="맑은 고딕"/>
                <w:sz w:val="16"/>
                <w:lang w:eastAsia="ko-KR"/>
              </w:rPr>
              <w:t>·</w:t>
            </w:r>
            <w:r>
              <w:rPr>
                <w:rFonts w:cs="맑은 고딕"/>
                <w:sz w:val="16"/>
                <w:lang w:eastAsia="ko-KR"/>
              </w:rPr>
              <w:t>제출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54522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6"/>
              </w:rPr>
              <w:t>템플릿</w:t>
            </w:r>
            <w:r>
              <w:rPr>
                <w:rFonts w:cs="맑은 고딕"/>
                <w:sz w:val="16"/>
              </w:rPr>
              <w:t>·Compare</w:t>
            </w:r>
            <w:proofErr w:type="spellEnd"/>
            <w:r>
              <w:rPr>
                <w:rFonts w:cs="맑은 고딕"/>
                <w:sz w:val="16"/>
              </w:rPr>
              <w:t xml:space="preserve">/PR </w:t>
            </w:r>
            <w:proofErr w:type="spellStart"/>
            <w:r>
              <w:rPr>
                <w:rFonts w:cs="맑은 고딕"/>
                <w:sz w:val="16"/>
              </w:rPr>
              <w:t>페이지</w:t>
            </w:r>
            <w:proofErr w:type="spellEnd"/>
            <w:r>
              <w:rPr>
                <w:rFonts w:cs="맑은 고딕"/>
                <w:sz w:val="16"/>
              </w:rPr>
              <w:t xml:space="preserve"> </w:t>
            </w:r>
            <w:proofErr w:type="spellStart"/>
            <w:r>
              <w:rPr>
                <w:rFonts w:cs="맑은 고딕"/>
                <w:sz w:val="16"/>
              </w:rPr>
              <w:t>연결</w:t>
            </w:r>
            <w:proofErr w:type="spellEnd"/>
          </w:p>
        </w:tc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A255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6"/>
              </w:rPr>
              <w:t>가능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80594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6"/>
                <w:lang w:eastAsia="ko-KR"/>
              </w:rPr>
              <w:t>최종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제출은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사용자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확인</w:t>
            </w:r>
          </w:p>
        </w:tc>
      </w:tr>
      <w:tr w:rsidR="000C7463" w14:paraId="0C7EDF22" w14:textId="77777777">
        <w:trPr>
          <w:cantSplit/>
          <w:jc w:val="center"/>
        </w:trPr>
        <w:tc>
          <w:tcPr>
            <w:tcW w:w="115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8B9C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6"/>
              </w:rPr>
              <w:t>Monitoring</w:t>
            </w:r>
          </w:p>
        </w:tc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BFB1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6"/>
              </w:rPr>
              <w:t xml:space="preserve">PR </w:t>
            </w:r>
            <w:r>
              <w:rPr>
                <w:rFonts w:cs="맑은 고딕"/>
                <w:sz w:val="16"/>
              </w:rPr>
              <w:t>연결</w:t>
            </w:r>
            <w:r>
              <w:rPr>
                <w:rFonts w:cs="맑은 고딕"/>
                <w:sz w:val="16"/>
              </w:rPr>
              <w:t xml:space="preserve"> </w:t>
            </w:r>
            <w:r>
              <w:rPr>
                <w:rFonts w:cs="맑은 고딕"/>
                <w:sz w:val="16"/>
              </w:rPr>
              <w:t>후</w:t>
            </w:r>
            <w:r>
              <w:rPr>
                <w:rFonts w:cs="맑은 고딕"/>
                <w:sz w:val="16"/>
              </w:rPr>
              <w:t xml:space="preserve"> </w:t>
            </w:r>
            <w:r>
              <w:rPr>
                <w:rFonts w:cs="맑은 고딕"/>
                <w:sz w:val="16"/>
              </w:rPr>
              <w:t>자동</w:t>
            </w:r>
            <w:r>
              <w:rPr>
                <w:rFonts w:cs="맑은 고딕"/>
                <w:sz w:val="16"/>
              </w:rPr>
              <w:t xml:space="preserve"> </w:t>
            </w:r>
            <w:r>
              <w:rPr>
                <w:rFonts w:cs="맑은 고딕"/>
                <w:sz w:val="16"/>
              </w:rPr>
              <w:t>추적</w:t>
            </w:r>
          </w:p>
        </w:tc>
        <w:tc>
          <w:tcPr>
            <w:tcW w:w="237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B3A4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6"/>
              </w:rPr>
              <w:t xml:space="preserve">Polling·Webhook </w:t>
            </w:r>
            <w:r>
              <w:rPr>
                <w:rFonts w:cs="맑은 고딕"/>
                <w:sz w:val="16"/>
              </w:rPr>
              <w:t>보조</w:t>
            </w:r>
          </w:p>
        </w:tc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788B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6"/>
              </w:rPr>
              <w:t>해제</w:t>
            </w:r>
            <w:r>
              <w:rPr>
                <w:rFonts w:cs="맑은 고딕"/>
                <w:sz w:val="16"/>
              </w:rPr>
              <w:t xml:space="preserve"> </w:t>
            </w:r>
            <w:r>
              <w:rPr>
                <w:rFonts w:cs="맑은 고딕"/>
                <w:sz w:val="16"/>
              </w:rPr>
              <w:t>가능</w:t>
            </w:r>
          </w:p>
        </w:tc>
        <w:tc>
          <w:tcPr>
            <w:tcW w:w="338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5976B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6"/>
                <w:lang w:eastAsia="ko-KR"/>
              </w:rPr>
              <w:t>사용자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참여</w:t>
            </w:r>
            <w:r>
              <w:rPr>
                <w:rFonts w:cs="맑은 고딕"/>
                <w:sz w:val="16"/>
                <w:lang w:eastAsia="ko-KR"/>
              </w:rPr>
              <w:t xml:space="preserve"> PR</w:t>
            </w:r>
            <w:r>
              <w:rPr>
                <w:rFonts w:cs="맑은 고딕"/>
                <w:sz w:val="16"/>
                <w:lang w:eastAsia="ko-KR"/>
              </w:rPr>
              <w:t>만</w:t>
            </w:r>
            <w:r>
              <w:rPr>
                <w:rFonts w:cs="맑은 고딕"/>
                <w:sz w:val="16"/>
                <w:lang w:eastAsia="ko-KR"/>
              </w:rPr>
              <w:t xml:space="preserve"> </w:t>
            </w:r>
            <w:r>
              <w:rPr>
                <w:rFonts w:cs="맑은 고딕"/>
                <w:sz w:val="16"/>
                <w:lang w:eastAsia="ko-KR"/>
              </w:rPr>
              <w:t>추적</w:t>
            </w:r>
          </w:p>
        </w:tc>
      </w:tr>
    </w:tbl>
    <w:p w14:paraId="7A42C72E" w14:textId="77777777" w:rsidR="000C7463" w:rsidRDefault="000C7463">
      <w:pPr>
        <w:spacing w:after="0"/>
        <w:rPr>
          <w:lang w:eastAsia="ko-KR"/>
        </w:rPr>
      </w:pPr>
    </w:p>
    <w:p w14:paraId="6EE039E0" w14:textId="77777777" w:rsidR="000C7463" w:rsidRDefault="00817E26">
      <w:pPr>
        <w:pStyle w:val="1"/>
        <w:spacing w:before="160" w:after="10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6. </w:t>
      </w:r>
      <w:r>
        <w:rPr>
          <w:rFonts w:ascii="맑은 고딕" w:eastAsia="맑은 고딕" w:hAnsi="맑은 고딕" w:cs="맑은 고딕"/>
          <w:lang w:eastAsia="ko-KR"/>
        </w:rPr>
        <w:t>마지막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실행</w:t>
      </w:r>
      <w:r>
        <w:rPr>
          <w:rFonts w:ascii="맑은 고딕" w:eastAsia="맑은 고딕" w:hAnsi="맑은 고딕" w:cs="맑은 고딕"/>
          <w:lang w:eastAsia="ko-KR"/>
        </w:rPr>
        <w:t>·</w:t>
      </w:r>
      <w:r>
        <w:rPr>
          <w:rFonts w:ascii="맑은 고딕" w:eastAsia="맑은 고딕" w:hAnsi="맑은 고딕" w:cs="맑은 고딕"/>
          <w:lang w:eastAsia="ko-KR"/>
        </w:rPr>
        <w:t>요약</w:t>
      </w:r>
      <w:r>
        <w:rPr>
          <w:rFonts w:ascii="맑은 고딕" w:eastAsia="맑은 고딕" w:hAnsi="맑은 고딕" w:cs="맑은 고딕"/>
          <w:lang w:eastAsia="ko-KR"/>
        </w:rPr>
        <w:t>·</w:t>
      </w:r>
      <w:r>
        <w:rPr>
          <w:rFonts w:ascii="맑은 고딕" w:eastAsia="맑은 고딕" w:hAnsi="맑은 고딕" w:cs="맑은 고딕"/>
          <w:lang w:eastAsia="ko-KR"/>
        </w:rPr>
        <w:t>사후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흐름</w:t>
      </w:r>
    </w:p>
    <w:p w14:paraId="2B19447B" w14:textId="77777777" w:rsidR="000C7463" w:rsidRDefault="00817E26">
      <w:pPr>
        <w:pStyle w:val="a0"/>
        <w:spacing w:after="40" w:line="269" w:lineRule="auto"/>
        <w:rPr>
          <w:lang w:eastAsia="ko-KR"/>
        </w:rPr>
      </w:pPr>
      <w:r>
        <w:rPr>
          <w:rFonts w:cs="맑은 고딕"/>
          <w:lang w:eastAsia="ko-KR"/>
        </w:rPr>
        <w:t xml:space="preserve">IDE </w:t>
      </w:r>
      <w:r>
        <w:rPr>
          <w:rFonts w:cs="맑은 고딕"/>
          <w:lang w:eastAsia="ko-KR"/>
        </w:rPr>
        <w:t>실행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직전</w:t>
      </w:r>
      <w:r>
        <w:rPr>
          <w:rFonts w:cs="맑은 고딕"/>
          <w:lang w:eastAsia="ko-KR"/>
        </w:rPr>
        <w:t xml:space="preserve"> “Repository </w:t>
      </w:r>
      <w:r>
        <w:rPr>
          <w:rFonts w:cs="맑은 고딕"/>
          <w:lang w:eastAsia="ko-KR"/>
        </w:rPr>
        <w:t>목적</w:t>
      </w:r>
      <w:r>
        <w:rPr>
          <w:rFonts w:cs="맑은 고딕"/>
          <w:lang w:eastAsia="ko-KR"/>
        </w:rPr>
        <w:t xml:space="preserve"> + </w:t>
      </w:r>
      <w:r>
        <w:rPr>
          <w:rFonts w:cs="맑은 고딕"/>
          <w:lang w:eastAsia="ko-KR"/>
        </w:rPr>
        <w:t>선택</w:t>
      </w:r>
      <w:r>
        <w:rPr>
          <w:rFonts w:cs="맑은 고딕"/>
          <w:lang w:eastAsia="ko-KR"/>
        </w:rPr>
        <w:t xml:space="preserve"> Issue + </w:t>
      </w:r>
      <w:r>
        <w:rPr>
          <w:rFonts w:cs="맑은 고딕"/>
          <w:lang w:eastAsia="ko-KR"/>
        </w:rPr>
        <w:t>이번에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배운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핵심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줄</w:t>
      </w:r>
      <w:r>
        <w:rPr>
          <w:rFonts w:cs="맑은 고딕"/>
          <w:lang w:eastAsia="ko-KR"/>
        </w:rPr>
        <w:t>”</w:t>
      </w:r>
      <w:r>
        <w:rPr>
          <w:rFonts w:cs="맑은 고딕"/>
          <w:lang w:eastAsia="ko-KR"/>
        </w:rPr>
        <w:t>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표시한다</w:t>
      </w:r>
      <w:r>
        <w:rPr>
          <w:rFonts w:cs="맑은 고딕"/>
          <w:lang w:eastAsia="ko-KR"/>
        </w:rPr>
        <w:t>.</w:t>
      </w:r>
    </w:p>
    <w:p w14:paraId="0364F123" w14:textId="77777777" w:rsidR="000C7463" w:rsidRDefault="00817E26">
      <w:pPr>
        <w:pStyle w:val="a0"/>
        <w:spacing w:after="40" w:line="269" w:lineRule="auto"/>
        <w:rPr>
          <w:lang w:eastAsia="ko-KR"/>
        </w:rPr>
      </w:pPr>
      <w:r>
        <w:rPr>
          <w:rFonts w:cs="맑은 고딕"/>
          <w:lang w:eastAsia="ko-KR"/>
        </w:rPr>
        <w:t>사용자는</w:t>
      </w:r>
      <w:r>
        <w:rPr>
          <w:rFonts w:cs="맑은 고딕"/>
          <w:lang w:eastAsia="ko-KR"/>
        </w:rPr>
        <w:t xml:space="preserve"> IDE</w:t>
      </w:r>
      <w:r>
        <w:rPr>
          <w:rFonts w:cs="맑은 고딕"/>
          <w:lang w:eastAsia="ko-KR"/>
        </w:rPr>
        <w:t>에서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실제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코드를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수정하고</w:t>
      </w:r>
      <w:r>
        <w:rPr>
          <w:rFonts w:cs="맑은 고딕"/>
          <w:lang w:eastAsia="ko-KR"/>
        </w:rPr>
        <w:t xml:space="preserve"> Branch </w:t>
      </w:r>
      <w:r>
        <w:rPr>
          <w:rFonts w:cs="맑은 고딕"/>
          <w:lang w:eastAsia="ko-KR"/>
        </w:rPr>
        <w:t>생성</w:t>
      </w:r>
      <w:r>
        <w:rPr>
          <w:rFonts w:cs="맑은 고딕"/>
          <w:lang w:eastAsia="ko-KR"/>
        </w:rPr>
        <w:t>, Commit, Push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수행한다</w:t>
      </w:r>
      <w:r>
        <w:rPr>
          <w:rFonts w:cs="맑은 고딕"/>
          <w:lang w:eastAsia="ko-KR"/>
        </w:rPr>
        <w:t>.</w:t>
      </w:r>
    </w:p>
    <w:p w14:paraId="52838602" w14:textId="77777777" w:rsidR="000C7463" w:rsidRDefault="00817E26">
      <w:pPr>
        <w:pStyle w:val="a0"/>
        <w:spacing w:after="40" w:line="269" w:lineRule="auto"/>
      </w:pPr>
      <w:proofErr w:type="spellStart"/>
      <w:r>
        <w:rPr>
          <w:rFonts w:cs="맑은 고딕"/>
        </w:rPr>
        <w:t>서비스는</w:t>
      </w:r>
      <w:proofErr w:type="spellEnd"/>
      <w:r>
        <w:rPr>
          <w:rFonts w:cs="맑은 고딕"/>
        </w:rPr>
        <w:t xml:space="preserve"> </w:t>
      </w:r>
      <w:proofErr w:type="spellStart"/>
      <w:r>
        <w:rPr>
          <w:rFonts w:cs="맑은 고딕"/>
        </w:rPr>
        <w:t>좋은</w:t>
      </w:r>
      <w:proofErr w:type="spellEnd"/>
      <w:r>
        <w:rPr>
          <w:rFonts w:cs="맑은 고딕"/>
        </w:rPr>
        <w:t xml:space="preserve"> Commit </w:t>
      </w:r>
      <w:proofErr w:type="spellStart"/>
      <w:r>
        <w:rPr>
          <w:rFonts w:cs="맑은 고딕"/>
        </w:rPr>
        <w:t>메시지와</w:t>
      </w:r>
      <w:proofErr w:type="spellEnd"/>
      <w:r>
        <w:rPr>
          <w:rFonts w:cs="맑은 고딕"/>
        </w:rPr>
        <w:t xml:space="preserve"> PR </w:t>
      </w:r>
      <w:r>
        <w:rPr>
          <w:rFonts w:cs="맑은 고딕"/>
        </w:rPr>
        <w:t>본문</w:t>
      </w:r>
      <w:r>
        <w:rPr>
          <w:rFonts w:cs="맑은 고딕"/>
        </w:rPr>
        <w:t xml:space="preserve"> </w:t>
      </w:r>
      <w:proofErr w:type="gramStart"/>
      <w:r>
        <w:rPr>
          <w:rFonts w:cs="맑은 고딕"/>
        </w:rPr>
        <w:t>구조</w:t>
      </w:r>
      <w:r>
        <w:rPr>
          <w:rFonts w:cs="맑은 고딕"/>
        </w:rPr>
        <w:t>(</w:t>
      </w:r>
      <w:proofErr w:type="gramEnd"/>
      <w:r>
        <w:rPr>
          <w:rFonts w:cs="맑은 고딕"/>
        </w:rPr>
        <w:t>What/Why/How tested/Fixes)</w:t>
      </w:r>
      <w:r>
        <w:rPr>
          <w:rFonts w:cs="맑은 고딕"/>
        </w:rPr>
        <w:t>를</w:t>
      </w:r>
      <w:r>
        <w:rPr>
          <w:rFonts w:cs="맑은 고딕"/>
        </w:rPr>
        <w:t xml:space="preserve"> </w:t>
      </w:r>
      <w:r>
        <w:rPr>
          <w:rFonts w:cs="맑은 고딕"/>
        </w:rPr>
        <w:t>제공한다</w:t>
      </w:r>
      <w:r>
        <w:rPr>
          <w:rFonts w:cs="맑은 고딕"/>
        </w:rPr>
        <w:t>.</w:t>
      </w:r>
    </w:p>
    <w:p w14:paraId="1AB8E0B5" w14:textId="77777777" w:rsidR="000C7463" w:rsidRDefault="00817E26">
      <w:pPr>
        <w:pStyle w:val="a0"/>
        <w:spacing w:after="40" w:line="269" w:lineRule="auto"/>
        <w:rPr>
          <w:lang w:eastAsia="ko-KR"/>
        </w:rPr>
      </w:pPr>
      <w:r>
        <w:rPr>
          <w:rFonts w:cs="맑은 고딕"/>
          <w:lang w:eastAsia="ko-KR"/>
        </w:rPr>
        <w:t xml:space="preserve">PR URL </w:t>
      </w:r>
      <w:r>
        <w:rPr>
          <w:rFonts w:cs="맑은 고딕"/>
          <w:lang w:eastAsia="ko-KR"/>
        </w:rPr>
        <w:t>또는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번호가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등록되면</w:t>
      </w:r>
      <w:r>
        <w:rPr>
          <w:rFonts w:cs="맑은 고딕"/>
          <w:lang w:eastAsia="ko-KR"/>
        </w:rPr>
        <w:t xml:space="preserve"> Monitoring </w:t>
      </w:r>
      <w:r>
        <w:rPr>
          <w:rFonts w:cs="맑은 고딕"/>
          <w:lang w:eastAsia="ko-KR"/>
        </w:rPr>
        <w:t>상태로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전환한다</w:t>
      </w:r>
      <w:r>
        <w:rPr>
          <w:rFonts w:cs="맑은 고딕"/>
          <w:lang w:eastAsia="ko-KR"/>
        </w:rPr>
        <w:t>.</w:t>
      </w:r>
    </w:p>
    <w:p w14:paraId="41913B66" w14:textId="77777777" w:rsidR="000C7463" w:rsidRDefault="00817E26">
      <w:pPr>
        <w:pStyle w:val="a0"/>
        <w:spacing w:after="40" w:line="269" w:lineRule="auto"/>
        <w:rPr>
          <w:lang w:eastAsia="ko-KR"/>
        </w:rPr>
      </w:pPr>
      <w:r>
        <w:rPr>
          <w:rFonts w:cs="맑은 고딕"/>
          <w:lang w:eastAsia="ko-KR"/>
        </w:rPr>
        <w:t xml:space="preserve">Review </w:t>
      </w:r>
      <w:r>
        <w:rPr>
          <w:rFonts w:cs="맑은 고딕"/>
          <w:lang w:eastAsia="ko-KR"/>
        </w:rPr>
        <w:t>요청이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오면</w:t>
      </w:r>
      <w:r>
        <w:rPr>
          <w:rFonts w:cs="맑은 고딕"/>
          <w:lang w:eastAsia="ko-KR"/>
        </w:rPr>
        <w:t xml:space="preserve"> AI</w:t>
      </w:r>
      <w:r>
        <w:rPr>
          <w:rFonts w:cs="맑은 고딕"/>
          <w:lang w:eastAsia="ko-KR"/>
        </w:rPr>
        <w:t>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코멘트를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요약하되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원문과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대응해야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행동을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분리한다</w:t>
      </w:r>
      <w:r>
        <w:rPr>
          <w:rFonts w:cs="맑은 고딕"/>
          <w:lang w:eastAsia="ko-KR"/>
        </w:rPr>
        <w:t>.</w:t>
      </w:r>
    </w:p>
    <w:p w14:paraId="7BA08201" w14:textId="77777777" w:rsidR="000C7463" w:rsidRDefault="00817E26">
      <w:pPr>
        <w:pStyle w:val="a0"/>
        <w:spacing w:after="40" w:line="269" w:lineRule="auto"/>
        <w:rPr>
          <w:lang w:eastAsia="ko-KR"/>
        </w:rPr>
      </w:pPr>
      <w:r>
        <w:rPr>
          <w:rFonts w:cs="맑은 고딕"/>
          <w:lang w:eastAsia="ko-KR"/>
        </w:rPr>
        <w:t>Merge</w:t>
      </w:r>
      <w:r>
        <w:rPr>
          <w:rFonts w:cs="맑은 고딕"/>
          <w:lang w:eastAsia="ko-KR"/>
        </w:rPr>
        <w:t>되면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기여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결과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학습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흔적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리뷰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칭찬과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추천을</w:t>
      </w:r>
      <w:r>
        <w:rPr>
          <w:rFonts w:cs="맑은 고딕"/>
          <w:lang w:eastAsia="ko-KR"/>
        </w:rPr>
        <w:t xml:space="preserve"> History</w:t>
      </w:r>
      <w:r>
        <w:rPr>
          <w:rFonts w:cs="맑은 고딕"/>
          <w:lang w:eastAsia="ko-KR"/>
        </w:rPr>
        <w:t>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저장한다</w:t>
      </w:r>
      <w:r>
        <w:rPr>
          <w:rFonts w:cs="맑은 고딕"/>
          <w:lang w:eastAsia="ko-KR"/>
        </w:rPr>
        <w:t>.</w:t>
      </w:r>
    </w:p>
    <w:p w14:paraId="57A86B47" w14:textId="77777777" w:rsidR="000C7463" w:rsidRDefault="00817E26">
      <w:pPr>
        <w:pStyle w:val="a0"/>
        <w:spacing w:after="40" w:line="269" w:lineRule="auto"/>
      </w:pPr>
      <w:r>
        <w:rPr>
          <w:rFonts w:cs="맑은 고딕"/>
        </w:rPr>
        <w:t xml:space="preserve">Closed without </w:t>
      </w:r>
      <w:proofErr w:type="spellStart"/>
      <w:r>
        <w:rPr>
          <w:rFonts w:cs="맑은 고딕"/>
        </w:rPr>
        <w:t>merge</w:t>
      </w:r>
      <w:r>
        <w:rPr>
          <w:rFonts w:cs="맑은 고딕"/>
        </w:rPr>
        <w:t>면</w:t>
      </w:r>
      <w:proofErr w:type="spellEnd"/>
      <w:r>
        <w:rPr>
          <w:rFonts w:cs="맑은 고딕"/>
        </w:rPr>
        <w:t xml:space="preserve"> </w:t>
      </w:r>
      <w:proofErr w:type="spellStart"/>
      <w:r>
        <w:rPr>
          <w:rFonts w:cs="맑은 고딕"/>
        </w:rPr>
        <w:t>실패로</w:t>
      </w:r>
      <w:proofErr w:type="spellEnd"/>
      <w:r>
        <w:rPr>
          <w:rFonts w:cs="맑은 고딕"/>
        </w:rPr>
        <w:t xml:space="preserve"> </w:t>
      </w:r>
      <w:proofErr w:type="spellStart"/>
      <w:r>
        <w:rPr>
          <w:rFonts w:cs="맑은 고딕"/>
        </w:rPr>
        <w:t>단정하지</w:t>
      </w:r>
      <w:proofErr w:type="spellEnd"/>
      <w:r>
        <w:rPr>
          <w:rFonts w:cs="맑은 고딕"/>
        </w:rPr>
        <w:t xml:space="preserve"> </w:t>
      </w:r>
      <w:proofErr w:type="spellStart"/>
      <w:r>
        <w:rPr>
          <w:rFonts w:cs="맑은 고딕"/>
        </w:rPr>
        <w:t>않고</w:t>
      </w:r>
      <w:proofErr w:type="spellEnd"/>
      <w:r>
        <w:rPr>
          <w:rFonts w:cs="맑은 고딕"/>
        </w:rPr>
        <w:t xml:space="preserve"> </w:t>
      </w:r>
      <w:r>
        <w:rPr>
          <w:rFonts w:cs="맑은 고딕"/>
        </w:rPr>
        <w:t>사유를</w:t>
      </w:r>
      <w:r>
        <w:rPr>
          <w:rFonts w:cs="맑은 고딕"/>
        </w:rPr>
        <w:t xml:space="preserve"> Technical, Duplicate, Scope, No response, Un</w:t>
      </w:r>
      <w:r>
        <w:rPr>
          <w:rFonts w:cs="맑은 고딕"/>
        </w:rPr>
        <w:t xml:space="preserve">known </w:t>
      </w:r>
      <w:r>
        <w:rPr>
          <w:rFonts w:cs="맑은 고딕"/>
        </w:rPr>
        <w:t>등으로</w:t>
      </w:r>
      <w:r>
        <w:rPr>
          <w:rFonts w:cs="맑은 고딕"/>
        </w:rPr>
        <w:t xml:space="preserve"> </w:t>
      </w:r>
      <w:r>
        <w:rPr>
          <w:rFonts w:cs="맑은 고딕"/>
        </w:rPr>
        <w:t>분류한다</w:t>
      </w:r>
      <w:r>
        <w:rPr>
          <w:rFonts w:cs="맑은 고딕"/>
        </w:rPr>
        <w:t>.</w:t>
      </w:r>
    </w:p>
    <w:p w14:paraId="73287A00" w14:textId="77777777" w:rsidR="000C7463" w:rsidRDefault="00817E26">
      <w:pPr>
        <w:spacing w:after="40"/>
        <w:jc w:val="center"/>
      </w:pPr>
      <w:r>
        <w:rPr>
          <w:rFonts w:cs="맑은 고딕"/>
          <w:noProof/>
          <w:sz w:val="18"/>
        </w:rPr>
        <w:lastRenderedPageBreak/>
        <w:drawing>
          <wp:inline distT="0" distB="0" distL="0" distR="0" wp14:anchorId="442616CE" wp14:editId="0445B9AD">
            <wp:extent cx="6217920" cy="2377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_monito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51D3" w14:textId="77777777" w:rsidR="000C7463" w:rsidRDefault="00817E26">
      <w:pPr>
        <w:spacing w:after="160"/>
        <w:jc w:val="center"/>
        <w:rPr>
          <w:lang w:eastAsia="ko-KR"/>
        </w:rPr>
      </w:pPr>
      <w:r>
        <w:rPr>
          <w:rFonts w:cs="맑은 고딕"/>
          <w:color w:val="5F6F66"/>
          <w:sz w:val="18"/>
          <w:lang w:eastAsia="ko-KR"/>
        </w:rPr>
        <w:t>그림</w:t>
      </w:r>
      <w:r>
        <w:rPr>
          <w:rFonts w:cs="맑은 고딕"/>
          <w:color w:val="5F6F66"/>
          <w:sz w:val="18"/>
          <w:lang w:eastAsia="ko-KR"/>
        </w:rPr>
        <w:t xml:space="preserve"> 2. PR </w:t>
      </w:r>
      <w:r>
        <w:rPr>
          <w:rFonts w:cs="맑은 고딕"/>
          <w:color w:val="5F6F66"/>
          <w:sz w:val="18"/>
          <w:lang w:eastAsia="ko-KR"/>
        </w:rPr>
        <w:t>상태</w:t>
      </w:r>
      <w:r>
        <w:rPr>
          <w:rFonts w:cs="맑은 고딕"/>
          <w:color w:val="5F6F66"/>
          <w:sz w:val="18"/>
          <w:lang w:eastAsia="ko-KR"/>
        </w:rPr>
        <w:t xml:space="preserve"> </w:t>
      </w:r>
      <w:r>
        <w:rPr>
          <w:rFonts w:cs="맑은 고딕"/>
          <w:color w:val="5F6F66"/>
          <w:sz w:val="18"/>
          <w:lang w:eastAsia="ko-KR"/>
        </w:rPr>
        <w:t>추적과</w:t>
      </w:r>
      <w:r>
        <w:rPr>
          <w:rFonts w:cs="맑은 고딕"/>
          <w:color w:val="5F6F66"/>
          <w:sz w:val="18"/>
          <w:lang w:eastAsia="ko-KR"/>
        </w:rPr>
        <w:t xml:space="preserve"> History </w:t>
      </w:r>
      <w:r>
        <w:rPr>
          <w:rFonts w:cs="맑은 고딕"/>
          <w:color w:val="5F6F66"/>
          <w:sz w:val="18"/>
          <w:lang w:eastAsia="ko-KR"/>
        </w:rPr>
        <w:t>환류</w:t>
      </w:r>
    </w:p>
    <w:p w14:paraId="2F99075C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7. </w:t>
      </w:r>
      <w:proofErr w:type="spellStart"/>
      <w:proofErr w:type="gramStart"/>
      <w:r>
        <w:rPr>
          <w:rFonts w:ascii="맑은 고딕" w:eastAsia="맑은 고딕" w:hAnsi="맑은 고딕" w:cs="맑은 고딕"/>
        </w:rPr>
        <w:t>정보구조도</w:t>
      </w:r>
      <w:proofErr w:type="spellEnd"/>
      <w:r>
        <w:rPr>
          <w:rFonts w:ascii="맑은 고딕" w:eastAsia="맑은 고딕" w:hAnsi="맑은 고딕" w:cs="맑은 고딕"/>
        </w:rPr>
        <w:t>(</w:t>
      </w:r>
      <w:proofErr w:type="gramEnd"/>
      <w:r>
        <w:rPr>
          <w:rFonts w:ascii="맑은 고딕" w:eastAsia="맑은 고딕" w:hAnsi="맑은 고딕" w:cs="맑은 고딕"/>
        </w:rPr>
        <w:t>IA)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920"/>
      </w:tblGrid>
      <w:tr w:rsidR="000C7463" w14:paraId="07522C9B" w14:textId="77777777">
        <w:trPr>
          <w:cantSplit/>
          <w:tblHeader/>
          <w:jc w:val="center"/>
        </w:trPr>
        <w:tc>
          <w:tcPr>
            <w:tcW w:w="187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C2A11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1Depth</w:t>
            </w:r>
          </w:p>
        </w:tc>
        <w:tc>
          <w:tcPr>
            <w:tcW w:w="792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A69940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2Depth/</w:t>
            </w:r>
            <w:r>
              <w:rPr>
                <w:rFonts w:cs="맑은 고딕"/>
                <w:b/>
                <w:color w:val="166534"/>
                <w:sz w:val="18"/>
              </w:rPr>
              <w:t>핵심</w:t>
            </w:r>
            <w:r>
              <w:rPr>
                <w:rFonts w:cs="맑은 고딕"/>
                <w:b/>
                <w:color w:val="166534"/>
                <w:sz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</w:rPr>
              <w:t>기능</w:t>
            </w:r>
          </w:p>
        </w:tc>
      </w:tr>
      <w:tr w:rsidR="000C7463" w14:paraId="35FDC42A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5EFA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시작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계정</w:t>
            </w:r>
          </w:p>
        </w:tc>
        <w:tc>
          <w:tcPr>
            <w:tcW w:w="79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6CB9C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gramStart"/>
            <w:r>
              <w:rPr>
                <w:rFonts w:cs="맑은 고딕"/>
                <w:sz w:val="18"/>
                <w:lang w:eastAsia="ko-KR"/>
              </w:rPr>
              <w:t>Landing /</w:t>
            </w:r>
            <w:proofErr w:type="gramEnd"/>
            <w:r>
              <w:rPr>
                <w:rFonts w:cs="맑은 고딕"/>
                <w:sz w:val="18"/>
                <w:lang w:eastAsia="ko-KR"/>
              </w:rPr>
              <w:t xml:space="preserve"> GitHub </w:t>
            </w:r>
            <w:r>
              <w:rPr>
                <w:rFonts w:cs="맑은 고딕"/>
                <w:sz w:val="18"/>
                <w:lang w:eastAsia="ko-KR"/>
              </w:rPr>
              <w:t>회원가입</w:t>
            </w:r>
            <w:r>
              <w:rPr>
                <w:rFonts w:cs="맑은 고딕"/>
                <w:sz w:val="18"/>
                <w:lang w:eastAsia="ko-KR"/>
              </w:rPr>
              <w:t xml:space="preserve"> / </w:t>
            </w:r>
            <w:r>
              <w:rPr>
                <w:rFonts w:cs="맑은 고딕"/>
                <w:sz w:val="18"/>
                <w:lang w:eastAsia="ko-KR"/>
              </w:rPr>
              <w:t>권한</w:t>
            </w:r>
            <w:r>
              <w:rPr>
                <w:rFonts w:cs="맑은 고딕"/>
                <w:sz w:val="18"/>
                <w:lang w:eastAsia="ko-KR"/>
              </w:rPr>
              <w:t xml:space="preserve"> / </w:t>
            </w:r>
            <w:r>
              <w:rPr>
                <w:rFonts w:cs="맑은 고딕"/>
                <w:sz w:val="18"/>
                <w:lang w:eastAsia="ko-KR"/>
              </w:rPr>
              <w:t>추가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프로필</w:t>
            </w:r>
          </w:p>
        </w:tc>
      </w:tr>
      <w:tr w:rsidR="000C7463" w14:paraId="6DCB62C9" w14:textId="77777777">
        <w:trPr>
          <w:cantSplit/>
          <w:jc w:val="center"/>
        </w:trPr>
        <w:tc>
          <w:tcPr>
            <w:tcW w:w="187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B4457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튜토리얼</w:t>
            </w:r>
            <w:proofErr w:type="spellEnd"/>
          </w:p>
        </w:tc>
        <w:tc>
          <w:tcPr>
            <w:tcW w:w="79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9A994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오픈소스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gramStart"/>
            <w:r>
              <w:rPr>
                <w:rFonts w:cs="맑은 고딕"/>
                <w:sz w:val="18"/>
                <w:lang w:eastAsia="ko-KR"/>
              </w:rPr>
              <w:t>개념</w:t>
            </w:r>
            <w:r>
              <w:rPr>
                <w:rFonts w:cs="맑은 고딕"/>
                <w:sz w:val="18"/>
                <w:lang w:eastAsia="ko-KR"/>
              </w:rPr>
              <w:t xml:space="preserve"> /</w:t>
            </w:r>
            <w:proofErr w:type="gram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기여</w:t>
            </w:r>
            <w:r>
              <w:rPr>
                <w:rFonts w:cs="맑은 고딕"/>
                <w:sz w:val="18"/>
                <w:lang w:eastAsia="ko-KR"/>
              </w:rPr>
              <w:t xml:space="preserve"> Flow / </w:t>
            </w:r>
            <w:r>
              <w:rPr>
                <w:rFonts w:cs="맑은 고딕"/>
                <w:sz w:val="18"/>
                <w:lang w:eastAsia="ko-KR"/>
              </w:rPr>
              <w:t>용어</w:t>
            </w:r>
            <w:r>
              <w:rPr>
                <w:rFonts w:cs="맑은 고딕"/>
                <w:sz w:val="18"/>
                <w:lang w:eastAsia="ko-KR"/>
              </w:rPr>
              <w:t xml:space="preserve"> / </w:t>
            </w:r>
            <w:r>
              <w:rPr>
                <w:rFonts w:cs="맑은 고딕"/>
                <w:sz w:val="18"/>
                <w:lang w:eastAsia="ko-KR"/>
              </w:rPr>
              <w:t>완료</w:t>
            </w:r>
          </w:p>
        </w:tc>
      </w:tr>
      <w:tr w:rsidR="000C7463" w14:paraId="7FB647EF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9B8EC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미션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찾기</w:t>
            </w:r>
            <w:proofErr w:type="spellEnd"/>
          </w:p>
        </w:tc>
        <w:tc>
          <w:tcPr>
            <w:tcW w:w="79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811F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Repository </w:t>
            </w:r>
            <w:r>
              <w:rPr>
                <w:rFonts w:cs="맑은 고딕"/>
                <w:sz w:val="18"/>
              </w:rPr>
              <w:t>추천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비교</w:t>
            </w:r>
            <w:r>
              <w:rPr>
                <w:rFonts w:cs="맑은 고딕"/>
                <w:sz w:val="18"/>
              </w:rPr>
              <w:t xml:space="preserve"> / Repository </w:t>
            </w:r>
            <w:r>
              <w:rPr>
                <w:rFonts w:cs="맑은 고딕"/>
                <w:sz w:val="18"/>
              </w:rPr>
              <w:t>상세</w:t>
            </w:r>
            <w:r>
              <w:rPr>
                <w:rFonts w:cs="맑은 고딕"/>
                <w:sz w:val="18"/>
              </w:rPr>
              <w:t xml:space="preserve"> / Issue </w:t>
            </w:r>
            <w:r>
              <w:rPr>
                <w:rFonts w:cs="맑은 고딕"/>
                <w:sz w:val="18"/>
              </w:rPr>
              <w:t>목록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상세</w:t>
            </w:r>
          </w:p>
        </w:tc>
      </w:tr>
      <w:tr w:rsidR="000C7463" w14:paraId="287AF664" w14:textId="77777777">
        <w:trPr>
          <w:cantSplit/>
          <w:jc w:val="center"/>
        </w:trPr>
        <w:tc>
          <w:tcPr>
            <w:tcW w:w="187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28AC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기여</w:t>
            </w:r>
            <w:r>
              <w:rPr>
                <w:rFonts w:cs="맑은 고딕"/>
                <w:sz w:val="18"/>
              </w:rPr>
              <w:t xml:space="preserve"> Journey</w:t>
            </w:r>
          </w:p>
        </w:tc>
        <w:tc>
          <w:tcPr>
            <w:tcW w:w="79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3680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Fork·Clone </w:t>
            </w:r>
            <w:r>
              <w:rPr>
                <w:rFonts w:cs="맑은 고딕"/>
                <w:sz w:val="18"/>
              </w:rPr>
              <w:t>통합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개념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설명</w:t>
            </w:r>
            <w:r>
              <w:rPr>
                <w:rFonts w:cs="맑은 고딕"/>
                <w:sz w:val="18"/>
              </w:rPr>
              <w:t xml:space="preserve"> / Fork / </w:t>
            </w:r>
            <w:r>
              <w:rPr>
                <w:rFonts w:cs="맑은 고딕"/>
                <w:sz w:val="18"/>
              </w:rPr>
              <w:t xml:space="preserve">Clone) / Repo·Issue Brief / </w:t>
            </w:r>
            <w:r>
              <w:rPr>
                <w:rFonts w:cs="맑은 고딕"/>
                <w:sz w:val="18"/>
              </w:rPr>
              <w:t>질문</w:t>
            </w:r>
            <w:r>
              <w:rPr>
                <w:rFonts w:cs="맑은 고딕"/>
                <w:sz w:val="18"/>
              </w:rPr>
              <w:t xml:space="preserve"> Coach / IDE </w:t>
            </w:r>
            <w:r>
              <w:rPr>
                <w:rFonts w:cs="맑은 고딕"/>
                <w:sz w:val="18"/>
              </w:rPr>
              <w:t>실습</w:t>
            </w:r>
            <w:r>
              <w:rPr>
                <w:rFonts w:cs="맑은 고딕"/>
                <w:sz w:val="18"/>
              </w:rPr>
              <w:t xml:space="preserve"> / Commit·PR</w:t>
            </w:r>
          </w:p>
        </w:tc>
      </w:tr>
      <w:tr w:rsidR="000C7463" w14:paraId="2D0E4660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B1AF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나의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기여</w:t>
            </w:r>
          </w:p>
        </w:tc>
        <w:tc>
          <w:tcPr>
            <w:tcW w:w="79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752B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진행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중</w:t>
            </w:r>
            <w:r>
              <w:rPr>
                <w:rFonts w:cs="맑은 고딕"/>
                <w:sz w:val="18"/>
              </w:rPr>
              <w:t xml:space="preserve"> / PR Monitoring / History / </w:t>
            </w:r>
            <w:r>
              <w:rPr>
                <w:rFonts w:cs="맑은 고딕"/>
                <w:sz w:val="18"/>
              </w:rPr>
              <w:t>리뷰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칭찬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cs="맑은 고딕"/>
                <w:sz w:val="18"/>
              </w:rPr>
              <w:t>성장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흔적</w:t>
            </w:r>
          </w:p>
        </w:tc>
      </w:tr>
      <w:tr w:rsidR="000C7463" w14:paraId="074D0441" w14:textId="77777777">
        <w:trPr>
          <w:cantSplit/>
          <w:jc w:val="center"/>
        </w:trPr>
        <w:tc>
          <w:tcPr>
            <w:tcW w:w="187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E945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알림</w:t>
            </w:r>
          </w:p>
        </w:tc>
        <w:tc>
          <w:tcPr>
            <w:tcW w:w="79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C86D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Review·CI·Merge·Closed </w:t>
            </w:r>
            <w:r>
              <w:rPr>
                <w:rFonts w:cs="맑은 고딕"/>
                <w:sz w:val="18"/>
              </w:rPr>
              <w:t>알림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보관함</w:t>
            </w:r>
          </w:p>
        </w:tc>
      </w:tr>
      <w:tr w:rsidR="000C7463" w14:paraId="7F603F65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8DC8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설정</w:t>
            </w:r>
          </w:p>
        </w:tc>
        <w:tc>
          <w:tcPr>
            <w:tcW w:w="79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1C3C5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GitHub </w:t>
            </w:r>
            <w:proofErr w:type="gramStart"/>
            <w:r>
              <w:rPr>
                <w:rFonts w:cs="맑은 고딕"/>
                <w:sz w:val="18"/>
                <w:lang w:eastAsia="ko-KR"/>
              </w:rPr>
              <w:t>연동</w:t>
            </w:r>
            <w:r>
              <w:rPr>
                <w:rFonts w:cs="맑은 고딕"/>
                <w:sz w:val="18"/>
                <w:lang w:eastAsia="ko-KR"/>
              </w:rPr>
              <w:t xml:space="preserve"> /</w:t>
            </w:r>
            <w:proofErr w:type="gram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자동화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동의</w:t>
            </w:r>
            <w:r>
              <w:rPr>
                <w:rFonts w:cs="맑은 고딕"/>
                <w:sz w:val="18"/>
                <w:lang w:eastAsia="ko-KR"/>
              </w:rPr>
              <w:t xml:space="preserve"> / </w:t>
            </w:r>
            <w:r>
              <w:rPr>
                <w:rFonts w:cs="맑은 고딕"/>
                <w:sz w:val="18"/>
                <w:lang w:eastAsia="ko-KR"/>
              </w:rPr>
              <w:t>주</w:t>
            </w:r>
            <w:r>
              <w:rPr>
                <w:rFonts w:cs="맑은 고딕"/>
                <w:sz w:val="18"/>
                <w:lang w:eastAsia="ko-KR"/>
              </w:rPr>
              <w:t xml:space="preserve"> IDE /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스킵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단계</w:t>
            </w:r>
            <w:r>
              <w:rPr>
                <w:rFonts w:cs="맑은 고딕"/>
                <w:sz w:val="18"/>
                <w:lang w:eastAsia="ko-KR"/>
              </w:rPr>
              <w:t xml:space="preserve"> / </w:t>
            </w:r>
            <w:r>
              <w:rPr>
                <w:rFonts w:cs="맑은 고딕"/>
                <w:sz w:val="18"/>
                <w:lang w:eastAsia="ko-KR"/>
              </w:rPr>
              <w:t>데이터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삭제</w:t>
            </w:r>
          </w:p>
        </w:tc>
      </w:tr>
    </w:tbl>
    <w:p w14:paraId="2A6CF5F0" w14:textId="77777777" w:rsidR="000C7463" w:rsidRDefault="000C7463">
      <w:pPr>
        <w:spacing w:after="0"/>
        <w:rPr>
          <w:lang w:eastAsia="ko-KR"/>
        </w:rPr>
      </w:pPr>
    </w:p>
    <w:p w14:paraId="3123AF90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8. </w:t>
      </w:r>
      <w:proofErr w:type="spellStart"/>
      <w:r>
        <w:rPr>
          <w:rFonts w:ascii="맑은 고딕" w:eastAsia="맑은 고딕" w:hAnsi="맑은 고딕" w:cs="맑은 고딕"/>
        </w:rPr>
        <w:t>핵심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화면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목록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2448"/>
        <w:gridCol w:w="6264"/>
      </w:tblGrid>
      <w:tr w:rsidR="000C7463" w14:paraId="2B7099AD" w14:textId="77777777">
        <w:trPr>
          <w:cantSplit/>
          <w:tblHeader/>
          <w:jc w:val="center"/>
        </w:trPr>
        <w:tc>
          <w:tcPr>
            <w:tcW w:w="108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12E3B4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ID</w:t>
            </w:r>
          </w:p>
        </w:tc>
        <w:tc>
          <w:tcPr>
            <w:tcW w:w="2448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659AB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화면</w:t>
            </w:r>
          </w:p>
        </w:tc>
        <w:tc>
          <w:tcPr>
            <w:tcW w:w="6264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AB077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핵심</w:t>
            </w:r>
            <w:r>
              <w:rPr>
                <w:rFonts w:cs="맑은 고딕"/>
                <w:b/>
                <w:color w:val="166534"/>
                <w:sz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</w:rPr>
              <w:t>목적</w:t>
            </w:r>
          </w:p>
        </w:tc>
      </w:tr>
      <w:tr w:rsidR="000C7463" w14:paraId="2549D7D4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4508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SCR001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1F3E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Landing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5D85B" w14:textId="3F07596D" w:rsidR="000C7463" w:rsidRDefault="00817E26">
            <w:pPr>
              <w:spacing w:after="0" w:line="259" w:lineRule="auto"/>
              <w:rPr>
                <w:rFonts w:hint="eastAsia"/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서비스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가치와</w:t>
            </w:r>
            <w:r>
              <w:rPr>
                <w:rFonts w:cs="맑은 고딕"/>
                <w:sz w:val="18"/>
                <w:lang w:eastAsia="ko-KR"/>
              </w:rPr>
              <w:t xml:space="preserve"> “GitHub</w:t>
            </w:r>
            <w:r>
              <w:rPr>
                <w:rFonts w:cs="맑은 고딕"/>
                <w:sz w:val="18"/>
                <w:lang w:eastAsia="ko-KR"/>
              </w:rPr>
              <w:t>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시작</w:t>
            </w:r>
            <w:r>
              <w:rPr>
                <w:rFonts w:cs="맑은 고딕"/>
                <w:sz w:val="18"/>
                <w:lang w:eastAsia="ko-KR"/>
              </w:rPr>
              <w:t xml:space="preserve">” </w:t>
            </w:r>
            <w:r w:rsidR="00D27638">
              <w:rPr>
                <w:rFonts w:cs="맑은 고딕" w:hint="eastAsia"/>
                <w:sz w:val="18"/>
                <w:lang w:eastAsia="ko-KR"/>
              </w:rPr>
              <w:t>회원가입</w:t>
            </w:r>
          </w:p>
        </w:tc>
      </w:tr>
      <w:tr w:rsidR="000C7463" w14:paraId="67375D4D" w14:textId="77777777">
        <w:trPr>
          <w:cantSplit/>
          <w:jc w:val="center"/>
        </w:trPr>
        <w:tc>
          <w:tcPr>
            <w:tcW w:w="10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99F6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SCR002</w:t>
            </w:r>
          </w:p>
        </w:tc>
        <w:tc>
          <w:tcPr>
            <w:tcW w:w="244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525E2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GitHub </w:t>
            </w:r>
            <w:r>
              <w:rPr>
                <w:rFonts w:cs="맑은 고딕"/>
                <w:sz w:val="18"/>
                <w:lang w:eastAsia="ko-KR"/>
              </w:rPr>
              <w:t>회원가입</w:t>
            </w:r>
          </w:p>
        </w:tc>
        <w:tc>
          <w:tcPr>
            <w:tcW w:w="626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B256A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필수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계정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권한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자동화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추가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동의</w:t>
            </w:r>
          </w:p>
        </w:tc>
      </w:tr>
      <w:tr w:rsidR="000C7463" w14:paraId="5CA5DFB7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32E4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SCR003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476A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GitHub </w:t>
            </w:r>
            <w:r>
              <w:rPr>
                <w:rFonts w:cs="맑은 고딕"/>
                <w:sz w:val="18"/>
              </w:rPr>
              <w:t>분석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89200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공개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활동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언어</w:t>
            </w:r>
            <w:r>
              <w:rPr>
                <w:rFonts w:cs="맑은 고딕"/>
                <w:sz w:val="18"/>
                <w:lang w:eastAsia="ko-KR"/>
              </w:rPr>
              <w:t>·PR·</w:t>
            </w:r>
            <w:r>
              <w:rPr>
                <w:rFonts w:cs="맑은 고딕"/>
                <w:sz w:val="18"/>
                <w:lang w:eastAsia="ko-KR"/>
              </w:rPr>
              <w:t>분석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신뢰도</w:t>
            </w:r>
          </w:p>
        </w:tc>
      </w:tr>
      <w:tr w:rsidR="000C7463" w14:paraId="24408CEF" w14:textId="77777777">
        <w:trPr>
          <w:cantSplit/>
          <w:jc w:val="center"/>
        </w:trPr>
        <w:tc>
          <w:tcPr>
            <w:tcW w:w="10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467E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SCR004</w:t>
            </w:r>
          </w:p>
        </w:tc>
        <w:tc>
          <w:tcPr>
            <w:tcW w:w="244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26BB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추가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프로필</w:t>
            </w:r>
          </w:p>
        </w:tc>
        <w:tc>
          <w:tcPr>
            <w:tcW w:w="626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A6BA5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IDE·</w:t>
            </w:r>
            <w:r>
              <w:rPr>
                <w:rFonts w:cs="맑은 고딕"/>
                <w:sz w:val="18"/>
                <w:lang w:eastAsia="ko-KR"/>
              </w:rPr>
              <w:t>경험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관심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시간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첫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여부</w:t>
            </w:r>
          </w:p>
        </w:tc>
      </w:tr>
      <w:tr w:rsidR="000C7463" w14:paraId="2D6617C3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B673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SCR005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2AFB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초보자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튜토리얼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D1045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오픈소스와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Fork→Merge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흐름</w:t>
            </w:r>
          </w:p>
        </w:tc>
      </w:tr>
      <w:tr w:rsidR="000C7463" w14:paraId="7198FBA5" w14:textId="77777777">
        <w:trPr>
          <w:cantSplit/>
          <w:jc w:val="center"/>
        </w:trPr>
        <w:tc>
          <w:tcPr>
            <w:tcW w:w="10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A4E8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SCR006</w:t>
            </w:r>
          </w:p>
        </w:tc>
        <w:tc>
          <w:tcPr>
            <w:tcW w:w="244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2B3A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Repository </w:t>
            </w:r>
            <w:r>
              <w:rPr>
                <w:rFonts w:cs="맑은 고딕"/>
                <w:sz w:val="18"/>
              </w:rPr>
              <w:t>추천</w:t>
            </w:r>
          </w:p>
        </w:tc>
        <w:tc>
          <w:tcPr>
            <w:tcW w:w="626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40DF9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프로젝트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설명과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적합도</w:t>
            </w:r>
            <w:r>
              <w:rPr>
                <w:rFonts w:cs="맑은 고딕"/>
                <w:sz w:val="18"/>
                <w:lang w:eastAsia="ko-KR"/>
              </w:rPr>
              <w:t>·Evidence·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메인테이너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첫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반응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예상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배지</w:t>
            </w:r>
          </w:p>
        </w:tc>
      </w:tr>
      <w:tr w:rsidR="000C7463" w14:paraId="699148B5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AE24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lastRenderedPageBreak/>
              <w:t>SCR007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68E1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Issue </w:t>
            </w:r>
            <w:r>
              <w:rPr>
                <w:rFonts w:cs="맑은 고딕"/>
                <w:sz w:val="18"/>
              </w:rPr>
              <w:t>선택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5BDDB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Issue </w:t>
            </w:r>
            <w:r>
              <w:rPr>
                <w:rFonts w:cs="맑은 고딕"/>
                <w:sz w:val="18"/>
                <w:lang w:eastAsia="ko-KR"/>
              </w:rPr>
              <w:t>설명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완료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기준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난이도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범위</w:t>
            </w:r>
          </w:p>
        </w:tc>
      </w:tr>
      <w:tr w:rsidR="000C7463" w14:paraId="0EAC0269" w14:textId="77777777">
        <w:trPr>
          <w:cantSplit/>
          <w:jc w:val="center"/>
        </w:trPr>
        <w:tc>
          <w:tcPr>
            <w:tcW w:w="10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F32E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SCR008</w:t>
            </w:r>
          </w:p>
        </w:tc>
        <w:tc>
          <w:tcPr>
            <w:tcW w:w="244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0980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Journey </w:t>
            </w:r>
            <w:r>
              <w:rPr>
                <w:rFonts w:cs="맑은 고딕"/>
                <w:sz w:val="18"/>
              </w:rPr>
              <w:t>개요</w:t>
            </w:r>
          </w:p>
        </w:tc>
        <w:tc>
          <w:tcPr>
            <w:tcW w:w="626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4B1F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단계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진행도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스킵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자동화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설정</w:t>
            </w:r>
          </w:p>
        </w:tc>
      </w:tr>
      <w:tr w:rsidR="000C7463" w14:paraId="4A83BFFB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53A0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SCR009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00E1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Fork·Clone </w:t>
            </w:r>
            <w:r>
              <w:rPr>
                <w:rFonts w:cs="맑은 고딕"/>
                <w:sz w:val="18"/>
              </w:rPr>
              <w:t>통합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A33D8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Fork/Clone </w:t>
            </w:r>
            <w:r>
              <w:rPr>
                <w:rFonts w:cs="맑은 고딕"/>
                <w:sz w:val="18"/>
                <w:lang w:eastAsia="ko-KR"/>
              </w:rPr>
              <w:t>개념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설명</w:t>
            </w:r>
            <w:r>
              <w:rPr>
                <w:rFonts w:cs="맑은 고딕"/>
                <w:sz w:val="18"/>
                <w:lang w:eastAsia="ko-KR"/>
              </w:rPr>
              <w:t xml:space="preserve"> → Fork </w:t>
            </w:r>
            <w:r>
              <w:rPr>
                <w:rFonts w:cs="맑은 고딕"/>
                <w:sz w:val="18"/>
                <w:lang w:eastAsia="ko-KR"/>
              </w:rPr>
              <w:t>섹션</w:t>
            </w:r>
            <w:r>
              <w:rPr>
                <w:rFonts w:cs="맑은 고딕"/>
                <w:sz w:val="18"/>
                <w:lang w:eastAsia="ko-KR"/>
              </w:rPr>
              <w:t xml:space="preserve"> → Clone </w:t>
            </w:r>
            <w:r>
              <w:rPr>
                <w:rFonts w:cs="맑은 고딕"/>
                <w:sz w:val="18"/>
                <w:lang w:eastAsia="ko-KR"/>
              </w:rPr>
              <w:t>섹션</w:t>
            </w:r>
            <w:r>
              <w:rPr>
                <w:rFonts w:cs="맑은 고딕"/>
                <w:sz w:val="18"/>
                <w:lang w:eastAsia="ko-KR"/>
              </w:rPr>
              <w:t xml:space="preserve">. </w:t>
            </w:r>
            <w:r>
              <w:rPr>
                <w:rFonts w:cs="맑은 고딕"/>
                <w:sz w:val="18"/>
                <w:lang w:eastAsia="ko-KR"/>
              </w:rPr>
              <w:t>최초</w:t>
            </w:r>
            <w:r>
              <w:rPr>
                <w:rFonts w:cs="맑은 고딕"/>
                <w:sz w:val="18"/>
                <w:lang w:eastAsia="ko-KR"/>
              </w:rPr>
              <w:t xml:space="preserve"> “</w:t>
            </w:r>
            <w:r>
              <w:rPr>
                <w:rFonts w:cs="맑은 고딕"/>
                <w:sz w:val="18"/>
                <w:lang w:eastAsia="ko-KR"/>
              </w:rPr>
              <w:t>다음</w:t>
            </w:r>
            <w:r>
              <w:rPr>
                <w:rFonts w:cs="맑은 고딕"/>
                <w:sz w:val="18"/>
                <w:lang w:eastAsia="ko-KR"/>
              </w:rPr>
              <w:t>” 1</w:t>
            </w:r>
            <w:r>
              <w:rPr>
                <w:rFonts w:cs="맑은 고딕"/>
                <w:sz w:val="18"/>
                <w:lang w:eastAsia="ko-KR"/>
              </w:rPr>
              <w:t>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순차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처리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부분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시</w:t>
            </w:r>
            <w:r>
              <w:rPr>
                <w:rFonts w:cs="맑은 고딕"/>
                <w:sz w:val="18"/>
                <w:lang w:eastAsia="ko-KR"/>
              </w:rPr>
              <w:t xml:space="preserve"> FORK_DONE </w:t>
            </w:r>
            <w:r>
              <w:rPr>
                <w:rFonts w:cs="맑은 고딕"/>
                <w:sz w:val="18"/>
                <w:lang w:eastAsia="ko-KR"/>
              </w:rPr>
              <w:t>유지</w:t>
            </w:r>
            <w:r>
              <w:rPr>
                <w:rFonts w:cs="맑은 고딕"/>
                <w:sz w:val="18"/>
                <w:lang w:eastAsia="ko-KR"/>
              </w:rPr>
              <w:t xml:space="preserve">·Clone </w:t>
            </w:r>
            <w:r>
              <w:rPr>
                <w:rFonts w:cs="맑은 고딕"/>
                <w:sz w:val="18"/>
                <w:lang w:eastAsia="ko-KR"/>
              </w:rPr>
              <w:t>이후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재시도</w:t>
            </w:r>
          </w:p>
        </w:tc>
      </w:tr>
      <w:tr w:rsidR="000C7463" w14:paraId="2CE3D984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8EA3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SCR010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DCDE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Repo·Issue Brief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181F8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프로젝트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목적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문제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기대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완료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기준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배경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지식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쉬운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설명</w:t>
            </w:r>
            <w:r>
              <w:rPr>
                <w:rFonts w:cs="맑은 고딕"/>
                <w:sz w:val="18"/>
                <w:lang w:eastAsia="ko-KR"/>
              </w:rPr>
              <w:t xml:space="preserve"> 1~2</w:t>
            </w:r>
            <w:r>
              <w:rPr>
                <w:rFonts w:cs="맑은 고딕"/>
                <w:sz w:val="18"/>
                <w:lang w:eastAsia="ko-KR"/>
              </w:rPr>
              <w:t>문장</w:t>
            </w:r>
            <w:r>
              <w:rPr>
                <w:rFonts w:cs="맑은 고딕"/>
                <w:sz w:val="18"/>
                <w:lang w:eastAsia="ko-KR"/>
              </w:rPr>
              <w:t xml:space="preserve"> + </w:t>
            </w:r>
            <w:r>
              <w:rPr>
                <w:rFonts w:cs="맑은 고딕"/>
                <w:sz w:val="18"/>
                <w:lang w:eastAsia="ko-KR"/>
              </w:rPr>
              <w:t>수정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원본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코드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미리보기</w:t>
            </w:r>
            <w:r>
              <w:rPr>
                <w:rFonts w:cs="맑은 고딕"/>
                <w:sz w:val="18"/>
                <w:lang w:eastAsia="ko-KR"/>
              </w:rPr>
              <w:t>)</w:t>
            </w:r>
          </w:p>
        </w:tc>
      </w:tr>
      <w:tr w:rsidR="000C7463" w14:paraId="630BD149" w14:textId="77777777">
        <w:trPr>
          <w:cantSplit/>
          <w:jc w:val="center"/>
        </w:trPr>
        <w:tc>
          <w:tcPr>
            <w:tcW w:w="10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C6F4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SCR011</w:t>
            </w:r>
          </w:p>
        </w:tc>
        <w:tc>
          <w:tcPr>
            <w:tcW w:w="244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6A85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질문</w:t>
            </w:r>
            <w:r>
              <w:rPr>
                <w:rFonts w:cs="맑은 고딕"/>
                <w:sz w:val="18"/>
              </w:rPr>
              <w:t xml:space="preserve"> Coach</w:t>
            </w:r>
          </w:p>
        </w:tc>
        <w:tc>
          <w:tcPr>
            <w:tcW w:w="626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55433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진입부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중복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요약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축소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파일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구조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대안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질문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Hint·Evidence</w:t>
            </w:r>
            <w:proofErr w:type="spellEnd"/>
          </w:p>
        </w:tc>
      </w:tr>
      <w:tr w:rsidR="000C7463" w14:paraId="274F04D3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8D68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SCR012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AE04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Commit·PR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B82A1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IDE </w:t>
            </w:r>
            <w:r>
              <w:rPr>
                <w:rFonts w:cs="맑은 고딕"/>
                <w:sz w:val="18"/>
                <w:lang w:eastAsia="ko-KR"/>
              </w:rPr>
              <w:t>실행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Commit·Push·PR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템플릿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체크포인트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등록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메인테이너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첫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반응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예상시간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안내</w:t>
            </w:r>
          </w:p>
        </w:tc>
      </w:tr>
      <w:tr w:rsidR="000C7463" w14:paraId="40367355" w14:textId="77777777">
        <w:trPr>
          <w:cantSplit/>
          <w:jc w:val="center"/>
        </w:trPr>
        <w:tc>
          <w:tcPr>
            <w:tcW w:w="10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8DE2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SCR013</w:t>
            </w:r>
          </w:p>
        </w:tc>
        <w:tc>
          <w:tcPr>
            <w:tcW w:w="244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0682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PR Monitoring</w:t>
            </w:r>
          </w:p>
        </w:tc>
        <w:tc>
          <w:tcPr>
            <w:tcW w:w="626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840AF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상태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리뷰</w:t>
            </w:r>
            <w:r>
              <w:rPr>
                <w:rFonts w:cs="맑은 고딕"/>
                <w:sz w:val="18"/>
                <w:lang w:eastAsia="ko-KR"/>
              </w:rPr>
              <w:t>·CI·</w:t>
            </w:r>
            <w:r>
              <w:rPr>
                <w:rFonts w:cs="맑은 고딕"/>
                <w:sz w:val="18"/>
                <w:lang w:eastAsia="ko-KR"/>
              </w:rPr>
              <w:t>다음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행동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현재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대기</w:t>
            </w:r>
            <w:r>
              <w:rPr>
                <w:rFonts w:cs="맑은 고딕"/>
                <w:sz w:val="18"/>
                <w:lang w:eastAsia="ko-KR"/>
              </w:rPr>
              <w:t xml:space="preserve"> N</w:t>
            </w:r>
            <w:r>
              <w:rPr>
                <w:rFonts w:cs="맑은 고딕"/>
                <w:sz w:val="18"/>
                <w:lang w:eastAsia="ko-KR"/>
              </w:rPr>
              <w:t>시간</w:t>
            </w:r>
            <w:r>
              <w:rPr>
                <w:rFonts w:cs="맑은 고딕"/>
                <w:sz w:val="18"/>
                <w:lang w:eastAsia="ko-KR"/>
              </w:rPr>
              <w:t>/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메인테이너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첫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반응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예상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약</w:t>
            </w:r>
            <w:r>
              <w:rPr>
                <w:rFonts w:cs="맑은 고딕"/>
                <w:sz w:val="18"/>
                <w:lang w:eastAsia="ko-KR"/>
              </w:rPr>
              <w:t xml:space="preserve"> N</w:t>
            </w:r>
            <w:r>
              <w:rPr>
                <w:rFonts w:cs="맑은 고딕"/>
                <w:sz w:val="18"/>
                <w:lang w:eastAsia="ko-KR"/>
              </w:rPr>
              <w:t>시간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안내</w:t>
            </w:r>
          </w:p>
        </w:tc>
      </w:tr>
      <w:tr w:rsidR="000C7463" w14:paraId="0224716F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3641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SCR014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3828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결과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3230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Merge </w:t>
            </w:r>
            <w:r>
              <w:rPr>
                <w:rFonts w:cs="맑은 고딕"/>
                <w:sz w:val="18"/>
              </w:rPr>
              <w:t>또는</w:t>
            </w:r>
            <w:r>
              <w:rPr>
                <w:rFonts w:cs="맑은 고딕"/>
                <w:sz w:val="18"/>
              </w:rPr>
              <w:t xml:space="preserve"> Closed </w:t>
            </w:r>
            <w:r>
              <w:rPr>
                <w:rFonts w:cs="맑은 고딕"/>
                <w:sz w:val="18"/>
              </w:rPr>
              <w:t>결과와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학습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요약</w:t>
            </w:r>
          </w:p>
        </w:tc>
      </w:tr>
      <w:tr w:rsidR="000C7463" w14:paraId="0A798844" w14:textId="77777777">
        <w:trPr>
          <w:cantSplit/>
          <w:jc w:val="center"/>
        </w:trPr>
        <w:tc>
          <w:tcPr>
            <w:tcW w:w="10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05C4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SCR015</w:t>
            </w:r>
          </w:p>
        </w:tc>
        <w:tc>
          <w:tcPr>
            <w:tcW w:w="244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10F6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알림</w:t>
            </w:r>
          </w:p>
        </w:tc>
        <w:tc>
          <w:tcPr>
            <w:tcW w:w="626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8935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새</w:t>
            </w:r>
            <w:r>
              <w:rPr>
                <w:rFonts w:cs="맑은 고딕"/>
                <w:sz w:val="18"/>
              </w:rPr>
              <w:t xml:space="preserve"> Review·Merge·</w:t>
            </w:r>
            <w:r>
              <w:rPr>
                <w:rFonts w:cs="맑은 고딕"/>
                <w:sz w:val="18"/>
              </w:rPr>
              <w:t>변경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요청</w:t>
            </w:r>
          </w:p>
        </w:tc>
      </w:tr>
      <w:tr w:rsidR="000C7463" w14:paraId="0DE9C2EF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D3E6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SCR016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F6A2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나의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기여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9374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History·</w:t>
            </w:r>
            <w:r>
              <w:rPr>
                <w:rFonts w:cs="맑은 고딕"/>
                <w:sz w:val="18"/>
              </w:rPr>
              <w:t>칭찬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성장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흔적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다음</w:t>
            </w:r>
            <w:r>
              <w:rPr>
                <w:rFonts w:cs="맑은 고딕"/>
                <w:sz w:val="18"/>
              </w:rPr>
              <w:t xml:space="preserve"> Mission</w:t>
            </w:r>
          </w:p>
        </w:tc>
      </w:tr>
      <w:tr w:rsidR="000C7463" w14:paraId="1EF1DB38" w14:textId="77777777">
        <w:trPr>
          <w:cantSplit/>
          <w:jc w:val="center"/>
        </w:trPr>
        <w:tc>
          <w:tcPr>
            <w:tcW w:w="10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80A2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SCR017</w:t>
            </w:r>
          </w:p>
        </w:tc>
        <w:tc>
          <w:tcPr>
            <w:tcW w:w="244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9CD3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설정</w:t>
            </w:r>
          </w:p>
        </w:tc>
        <w:tc>
          <w:tcPr>
            <w:tcW w:w="626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26B0F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IDE·</w:t>
            </w:r>
            <w:r>
              <w:rPr>
                <w:rFonts w:cs="맑은 고딕"/>
                <w:sz w:val="18"/>
                <w:lang w:eastAsia="ko-KR"/>
              </w:rPr>
              <w:t>자동화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스킵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연동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삭제</w:t>
            </w:r>
          </w:p>
        </w:tc>
      </w:tr>
    </w:tbl>
    <w:p w14:paraId="3F73B2BC" w14:textId="77777777" w:rsidR="000C7463" w:rsidRDefault="000C7463">
      <w:pPr>
        <w:spacing w:after="0"/>
        <w:rPr>
          <w:lang w:eastAsia="ko-KR"/>
        </w:rPr>
      </w:pPr>
    </w:p>
    <w:p w14:paraId="549CA366" w14:textId="77777777" w:rsidR="000C7463" w:rsidRDefault="00817E26">
      <w:pPr>
        <w:rPr>
          <w:lang w:eastAsia="ko-KR"/>
        </w:rPr>
      </w:pPr>
      <w:r>
        <w:rPr>
          <w:rFonts w:cs="맑은 고딕"/>
          <w:sz w:val="18"/>
          <w:lang w:eastAsia="ko-KR"/>
        </w:rPr>
        <w:br w:type="page"/>
      </w:r>
    </w:p>
    <w:p w14:paraId="18355660" w14:textId="77777777" w:rsidR="000C7463" w:rsidRDefault="00817E26">
      <w:pPr>
        <w:pStyle w:val="1"/>
        <w:spacing w:before="160" w:after="10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 xml:space="preserve">9. Web </w:t>
      </w:r>
      <w:r>
        <w:rPr>
          <w:rFonts w:ascii="맑은 고딕" w:eastAsia="맑은 고딕" w:hAnsi="맑은 고딕" w:cs="맑은 고딕"/>
          <w:lang w:eastAsia="ko-KR"/>
        </w:rPr>
        <w:t>특화</w:t>
      </w:r>
      <w:r>
        <w:rPr>
          <w:rFonts w:ascii="맑은 고딕" w:eastAsia="맑은 고딕" w:hAnsi="맑은 고딕" w:cs="맑은 고딕"/>
          <w:lang w:eastAsia="ko-KR"/>
        </w:rPr>
        <w:t xml:space="preserve"> UX </w:t>
      </w:r>
      <w:r>
        <w:rPr>
          <w:rFonts w:ascii="맑은 고딕" w:eastAsia="맑은 고딕" w:hAnsi="맑은 고딕" w:cs="맑은 고딕"/>
          <w:lang w:eastAsia="ko-KR"/>
        </w:rPr>
        <w:t>요구사항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992"/>
      </w:tblGrid>
      <w:tr w:rsidR="000C7463" w14:paraId="362F2B8B" w14:textId="77777777">
        <w:trPr>
          <w:cantSplit/>
          <w:tblHeader/>
          <w:jc w:val="center"/>
        </w:trPr>
        <w:tc>
          <w:tcPr>
            <w:tcW w:w="180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3F5DF1" w14:textId="77777777" w:rsidR="000C7463" w:rsidRDefault="00817E26">
            <w:pPr>
              <w:spacing w:after="0" w:line="252" w:lineRule="auto"/>
              <w:jc w:val="center"/>
            </w:pPr>
            <w:proofErr w:type="spellStart"/>
            <w:r>
              <w:rPr>
                <w:rFonts w:cs="맑은 고딕"/>
                <w:b/>
                <w:color w:val="166534"/>
                <w:sz w:val="18"/>
              </w:rPr>
              <w:t>영역</w:t>
            </w:r>
            <w:proofErr w:type="spellEnd"/>
          </w:p>
        </w:tc>
        <w:tc>
          <w:tcPr>
            <w:tcW w:w="799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3C1D1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요구사항</w:t>
            </w:r>
          </w:p>
        </w:tc>
      </w:tr>
      <w:tr w:rsidR="000C7463" w14:paraId="793C9859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64B5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Desktop-first</w:t>
            </w:r>
          </w:p>
        </w:tc>
        <w:tc>
          <w:tcPr>
            <w:tcW w:w="79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4116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1280px </w:t>
            </w:r>
            <w:r>
              <w:rPr>
                <w:rFonts w:cs="맑은 고딕"/>
                <w:sz w:val="18"/>
              </w:rPr>
              <w:t>이상에서</w:t>
            </w:r>
            <w:r>
              <w:rPr>
                <w:rFonts w:cs="맑은 고딕"/>
                <w:sz w:val="18"/>
              </w:rPr>
              <w:t xml:space="preserve"> Journey Rail, Evidence, </w:t>
            </w:r>
            <w:r>
              <w:rPr>
                <w:rFonts w:cs="맑은 고딕"/>
                <w:sz w:val="18"/>
              </w:rPr>
              <w:t>코드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질문을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분할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표시</w:t>
            </w:r>
          </w:p>
        </w:tc>
      </w:tr>
      <w:tr w:rsidR="000C7463" w14:paraId="5DCA8704" w14:textId="77777777">
        <w:trPr>
          <w:cantSplit/>
          <w:jc w:val="center"/>
        </w:trPr>
        <w:tc>
          <w:tcPr>
            <w:tcW w:w="180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D78C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Responsive</w:t>
            </w:r>
          </w:p>
        </w:tc>
        <w:tc>
          <w:tcPr>
            <w:tcW w:w="79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0550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모바일은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추천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상태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알림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중심</w:t>
            </w:r>
            <w:r>
              <w:rPr>
                <w:rFonts w:cs="맑은 고딕"/>
                <w:sz w:val="18"/>
                <w:lang w:eastAsia="ko-KR"/>
              </w:rPr>
              <w:t xml:space="preserve">. IDE </w:t>
            </w:r>
            <w:r>
              <w:rPr>
                <w:rFonts w:cs="맑은 고딕"/>
                <w:sz w:val="18"/>
                <w:lang w:eastAsia="ko-KR"/>
              </w:rPr>
              <w:t>실습은</w:t>
            </w:r>
            <w:r>
              <w:rPr>
                <w:rFonts w:cs="맑은 고딕"/>
                <w:sz w:val="18"/>
                <w:lang w:eastAsia="ko-KR"/>
              </w:rPr>
              <w:t xml:space="preserve"> PC </w:t>
            </w:r>
            <w:r>
              <w:rPr>
                <w:rFonts w:cs="맑은 고딕"/>
                <w:sz w:val="18"/>
                <w:lang w:eastAsia="ko-KR"/>
              </w:rPr>
              <w:t>전환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안내</w:t>
            </w:r>
          </w:p>
        </w:tc>
      </w:tr>
      <w:tr w:rsidR="000C7463" w14:paraId="739C9256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A9B5D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상태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복구</w:t>
            </w:r>
            <w:proofErr w:type="spellEnd"/>
          </w:p>
        </w:tc>
        <w:tc>
          <w:tcPr>
            <w:tcW w:w="79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722BD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새로고침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탭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종료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후</w:t>
            </w:r>
            <w:r>
              <w:rPr>
                <w:rFonts w:cs="맑은 고딕"/>
                <w:sz w:val="18"/>
                <w:lang w:eastAsia="ko-KR"/>
              </w:rPr>
              <w:t xml:space="preserve"> Journey </w:t>
            </w:r>
            <w:r>
              <w:rPr>
                <w:rFonts w:cs="맑은 고딕"/>
                <w:sz w:val="18"/>
                <w:lang w:eastAsia="ko-KR"/>
              </w:rPr>
              <w:t>단계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답변</w:t>
            </w:r>
            <w:r>
              <w:rPr>
                <w:rFonts w:cs="맑은 고딕"/>
                <w:sz w:val="18"/>
                <w:lang w:eastAsia="ko-KR"/>
              </w:rPr>
              <w:t>, Job</w:t>
            </w:r>
            <w:r>
              <w:rPr>
                <w:rFonts w:cs="맑은 고딕"/>
                <w:sz w:val="18"/>
                <w:lang w:eastAsia="ko-KR"/>
              </w:rPr>
              <w:t>과</w:t>
            </w:r>
            <w:r>
              <w:rPr>
                <w:rFonts w:cs="맑은 고딕"/>
                <w:sz w:val="18"/>
                <w:lang w:eastAsia="ko-KR"/>
              </w:rPr>
              <w:t xml:space="preserve"> PR </w:t>
            </w:r>
            <w:r>
              <w:rPr>
                <w:rFonts w:cs="맑은 고딕"/>
                <w:sz w:val="18"/>
                <w:lang w:eastAsia="ko-KR"/>
              </w:rPr>
              <w:t>상태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복구</w:t>
            </w:r>
          </w:p>
        </w:tc>
      </w:tr>
      <w:tr w:rsidR="000C7463" w14:paraId="45E95C23" w14:textId="77777777">
        <w:trPr>
          <w:cantSplit/>
          <w:jc w:val="center"/>
        </w:trPr>
        <w:tc>
          <w:tcPr>
            <w:tcW w:w="180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6D9BD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외부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실행</w:t>
            </w:r>
            <w:proofErr w:type="spellEnd"/>
          </w:p>
        </w:tc>
        <w:tc>
          <w:tcPr>
            <w:tcW w:w="79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C021A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IDE·GitHub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이동은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클릭으로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실행하고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성공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여부를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체크포인트로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확인</w:t>
            </w:r>
          </w:p>
        </w:tc>
      </w:tr>
      <w:tr w:rsidR="000C7463" w14:paraId="7AB2C326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08980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신뢰</w:t>
            </w:r>
            <w:proofErr w:type="spellEnd"/>
            <w:r>
              <w:rPr>
                <w:rFonts w:cs="맑은 고딕"/>
                <w:sz w:val="18"/>
              </w:rPr>
              <w:t xml:space="preserve"> UX</w:t>
            </w:r>
          </w:p>
        </w:tc>
        <w:tc>
          <w:tcPr>
            <w:tcW w:w="79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7C4B8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GitHub </w:t>
            </w:r>
            <w:r>
              <w:rPr>
                <w:rFonts w:cs="맑은 고딕"/>
                <w:sz w:val="18"/>
                <w:lang w:eastAsia="ko-KR"/>
              </w:rPr>
              <w:t>원문</w:t>
            </w:r>
            <w:r>
              <w:rPr>
                <w:rFonts w:cs="맑은 고딕"/>
                <w:sz w:val="18"/>
                <w:lang w:eastAsia="ko-KR"/>
              </w:rPr>
              <w:t xml:space="preserve">, Local Model </w:t>
            </w:r>
            <w:r>
              <w:rPr>
                <w:rFonts w:cs="맑은 고딕"/>
                <w:sz w:val="18"/>
                <w:lang w:eastAsia="ko-KR"/>
              </w:rPr>
              <w:t>결과</w:t>
            </w:r>
            <w:r>
              <w:rPr>
                <w:rFonts w:cs="맑은 고딕"/>
                <w:sz w:val="18"/>
                <w:lang w:eastAsia="ko-KR"/>
              </w:rPr>
              <w:t xml:space="preserve">, LLM </w:t>
            </w:r>
            <w:r>
              <w:rPr>
                <w:rFonts w:cs="맑은 고딕"/>
                <w:sz w:val="18"/>
                <w:lang w:eastAsia="ko-KR"/>
              </w:rPr>
              <w:t>설명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추정을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시각적으로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구분</w:t>
            </w:r>
          </w:p>
        </w:tc>
      </w:tr>
      <w:tr w:rsidR="000C7463" w14:paraId="48D97E0D" w14:textId="77777777">
        <w:trPr>
          <w:cantSplit/>
          <w:jc w:val="center"/>
        </w:trPr>
        <w:tc>
          <w:tcPr>
            <w:tcW w:w="180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56FD5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접근성</w:t>
            </w:r>
            <w:proofErr w:type="spellEnd"/>
          </w:p>
        </w:tc>
        <w:tc>
          <w:tcPr>
            <w:tcW w:w="79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00EEE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키보드로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회원가입</w:t>
            </w:r>
            <w:r>
              <w:rPr>
                <w:rFonts w:cs="맑은 고딕"/>
                <w:sz w:val="18"/>
                <w:lang w:eastAsia="ko-KR"/>
              </w:rPr>
              <w:t>→</w:t>
            </w:r>
            <w:r>
              <w:rPr>
                <w:rFonts w:cs="맑은 고딕"/>
                <w:sz w:val="18"/>
                <w:lang w:eastAsia="ko-KR"/>
              </w:rPr>
              <w:t>추천</w:t>
            </w:r>
            <w:r>
              <w:rPr>
                <w:rFonts w:cs="맑은 고딕"/>
                <w:sz w:val="18"/>
                <w:lang w:eastAsia="ko-KR"/>
              </w:rPr>
              <w:t xml:space="preserve">→Journey </w:t>
            </w:r>
            <w:r>
              <w:rPr>
                <w:rFonts w:cs="맑은 고딕"/>
                <w:sz w:val="18"/>
                <w:lang w:eastAsia="ko-KR"/>
              </w:rPr>
              <w:t>완료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색상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상태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표현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코드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확대</w:t>
            </w:r>
          </w:p>
        </w:tc>
      </w:tr>
      <w:tr w:rsidR="000C7463" w14:paraId="32C616E0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59E66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오류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복구</w:t>
            </w:r>
            <w:proofErr w:type="spellEnd"/>
          </w:p>
        </w:tc>
        <w:tc>
          <w:tcPr>
            <w:tcW w:w="79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AA703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자동화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수동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경로를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같은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화면에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즉시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제공</w:t>
            </w:r>
          </w:p>
        </w:tc>
      </w:tr>
    </w:tbl>
    <w:p w14:paraId="746861B8" w14:textId="77777777" w:rsidR="000C7463" w:rsidRDefault="000C7463">
      <w:pPr>
        <w:spacing w:after="0"/>
        <w:rPr>
          <w:lang w:eastAsia="ko-KR"/>
        </w:rPr>
      </w:pPr>
    </w:p>
    <w:p w14:paraId="6379C195" w14:textId="77777777" w:rsidR="000C7463" w:rsidRDefault="00817E26">
      <w:pPr>
        <w:keepNext/>
        <w:pageBreakBefore/>
        <w:spacing w:after="100"/>
        <w:rPr>
          <w:lang w:eastAsia="ko-KR"/>
        </w:rPr>
      </w:pPr>
      <w:r>
        <w:rPr>
          <w:rFonts w:cs="맑은 고딕"/>
          <w:b/>
          <w:color w:val="16A34A"/>
          <w:sz w:val="22"/>
          <w:lang w:eastAsia="ko-KR"/>
        </w:rPr>
        <w:lastRenderedPageBreak/>
        <w:t>SECTION III</w:t>
      </w:r>
    </w:p>
    <w:p w14:paraId="51046724" w14:textId="77777777" w:rsidR="000C7463" w:rsidRDefault="00817E26">
      <w:pPr>
        <w:keepNext/>
        <w:spacing w:after="80"/>
        <w:rPr>
          <w:lang w:eastAsia="ko-KR"/>
        </w:rPr>
      </w:pPr>
      <w:r>
        <w:rPr>
          <w:rFonts w:cs="맑은 고딕"/>
          <w:b/>
          <w:color w:val="166534"/>
          <w:sz w:val="46"/>
          <w:lang w:eastAsia="ko-KR"/>
        </w:rPr>
        <w:t>기능</w:t>
      </w:r>
      <w:r>
        <w:rPr>
          <w:rFonts w:cs="맑은 고딕"/>
          <w:b/>
          <w:color w:val="166534"/>
          <w:sz w:val="46"/>
          <w:lang w:eastAsia="ko-KR"/>
        </w:rPr>
        <w:t xml:space="preserve"> </w:t>
      </w:r>
      <w:r>
        <w:rPr>
          <w:rFonts w:cs="맑은 고딕"/>
          <w:b/>
          <w:color w:val="166534"/>
          <w:sz w:val="46"/>
          <w:lang w:eastAsia="ko-KR"/>
        </w:rPr>
        <w:t>및</w:t>
      </w:r>
      <w:r>
        <w:rPr>
          <w:rFonts w:cs="맑은 고딕"/>
          <w:b/>
          <w:color w:val="166534"/>
          <w:sz w:val="46"/>
          <w:lang w:eastAsia="ko-KR"/>
        </w:rPr>
        <w:t xml:space="preserve"> </w:t>
      </w:r>
      <w:r>
        <w:rPr>
          <w:rFonts w:cs="맑은 고딕"/>
          <w:b/>
          <w:color w:val="166534"/>
          <w:sz w:val="46"/>
          <w:lang w:eastAsia="ko-KR"/>
        </w:rPr>
        <w:t>요구사항</w:t>
      </w:r>
      <w:r>
        <w:rPr>
          <w:rFonts w:cs="맑은 고딕"/>
          <w:b/>
          <w:color w:val="166534"/>
          <w:sz w:val="46"/>
          <w:lang w:eastAsia="ko-KR"/>
        </w:rPr>
        <w:t xml:space="preserve"> </w:t>
      </w:r>
      <w:r>
        <w:rPr>
          <w:rFonts w:cs="맑은 고딕"/>
          <w:b/>
          <w:color w:val="166534"/>
          <w:sz w:val="46"/>
          <w:lang w:eastAsia="ko-KR"/>
        </w:rPr>
        <w:t>상세</w:t>
      </w:r>
      <w:r>
        <w:rPr>
          <w:rFonts w:cs="맑은 고딕"/>
          <w:b/>
          <w:color w:val="166534"/>
          <w:sz w:val="46"/>
          <w:lang w:eastAsia="ko-KR"/>
        </w:rPr>
        <w:t xml:space="preserve"> </w:t>
      </w:r>
      <w:r>
        <w:rPr>
          <w:rFonts w:cs="맑은 고딕"/>
          <w:b/>
          <w:color w:val="166534"/>
          <w:sz w:val="46"/>
          <w:lang w:eastAsia="ko-KR"/>
        </w:rPr>
        <w:t>설계</w:t>
      </w:r>
    </w:p>
    <w:p w14:paraId="30F5AD24" w14:textId="77777777" w:rsidR="000C7463" w:rsidRDefault="00817E26">
      <w:pPr>
        <w:spacing w:after="320"/>
        <w:rPr>
          <w:lang w:eastAsia="ko-KR"/>
        </w:rPr>
      </w:pPr>
      <w:r>
        <w:rPr>
          <w:rFonts w:cs="맑은 고딕"/>
          <w:color w:val="5F6F66"/>
          <w:sz w:val="21"/>
          <w:lang w:eastAsia="ko-KR"/>
        </w:rPr>
        <w:t>화면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요구를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개발</w:t>
      </w:r>
      <w:r>
        <w:rPr>
          <w:rFonts w:cs="맑은 고딕"/>
          <w:color w:val="5F6F66"/>
          <w:sz w:val="21"/>
          <w:lang w:eastAsia="ko-KR"/>
        </w:rPr>
        <w:t xml:space="preserve">·QA </w:t>
      </w:r>
      <w:r>
        <w:rPr>
          <w:rFonts w:cs="맑은 고딕"/>
          <w:color w:val="5F6F66"/>
          <w:sz w:val="21"/>
          <w:lang w:eastAsia="ko-KR"/>
        </w:rPr>
        <w:t>가능한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기능</w:t>
      </w:r>
      <w:r>
        <w:rPr>
          <w:rFonts w:cs="맑은 고딕"/>
          <w:color w:val="5F6F66"/>
          <w:sz w:val="21"/>
          <w:lang w:eastAsia="ko-KR"/>
        </w:rPr>
        <w:t xml:space="preserve">, </w:t>
      </w:r>
      <w:r>
        <w:rPr>
          <w:rFonts w:cs="맑은 고딕"/>
          <w:color w:val="5F6F66"/>
          <w:sz w:val="21"/>
          <w:lang w:eastAsia="ko-KR"/>
        </w:rPr>
        <w:t>상태</w:t>
      </w:r>
      <w:r>
        <w:rPr>
          <w:rFonts w:cs="맑은 고딕"/>
          <w:color w:val="5F6F66"/>
          <w:sz w:val="21"/>
          <w:lang w:eastAsia="ko-KR"/>
        </w:rPr>
        <w:t xml:space="preserve">, </w:t>
      </w:r>
      <w:r>
        <w:rPr>
          <w:rFonts w:cs="맑은 고딕"/>
          <w:color w:val="5F6F66"/>
          <w:sz w:val="21"/>
          <w:lang w:eastAsia="ko-KR"/>
        </w:rPr>
        <w:t>규칙과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수용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기준으로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분해한다</w:t>
      </w:r>
      <w:r>
        <w:rPr>
          <w:rFonts w:cs="맑은 고딕"/>
          <w:color w:val="5F6F66"/>
          <w:sz w:val="21"/>
          <w:lang w:eastAsia="ko-KR"/>
        </w:rPr>
        <w:t>.</w:t>
      </w:r>
    </w:p>
    <w:p w14:paraId="5C00087B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1. </w:t>
      </w:r>
      <w:proofErr w:type="spellStart"/>
      <w:r>
        <w:rPr>
          <w:rFonts w:ascii="맑은 고딕" w:eastAsia="맑은 고딕" w:hAnsi="맑은 고딕" w:cs="맑은 고딕"/>
        </w:rPr>
        <w:t>기능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목록과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우선순위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232"/>
        <w:gridCol w:w="1224"/>
        <w:gridCol w:w="5544"/>
      </w:tblGrid>
      <w:tr w:rsidR="000C7463" w14:paraId="4572D6D6" w14:textId="77777777">
        <w:trPr>
          <w:cantSplit/>
          <w:tblHeader/>
          <w:jc w:val="center"/>
        </w:trPr>
        <w:tc>
          <w:tcPr>
            <w:tcW w:w="79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23EB0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7"/>
              </w:rPr>
              <w:t>ID</w:t>
            </w:r>
          </w:p>
        </w:tc>
        <w:tc>
          <w:tcPr>
            <w:tcW w:w="223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B9DE8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7"/>
              </w:rPr>
              <w:t>기능</w:t>
            </w:r>
          </w:p>
        </w:tc>
        <w:tc>
          <w:tcPr>
            <w:tcW w:w="1224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5C16C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7"/>
              </w:rPr>
              <w:t>우선순위</w:t>
            </w:r>
          </w:p>
        </w:tc>
        <w:tc>
          <w:tcPr>
            <w:tcW w:w="5544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A148A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7"/>
              </w:rPr>
              <w:t>완료</w:t>
            </w:r>
            <w:r>
              <w:rPr>
                <w:rFonts w:cs="맑은 고딕"/>
                <w:b/>
                <w:color w:val="166534"/>
                <w:sz w:val="17"/>
              </w:rPr>
              <w:t xml:space="preserve"> </w:t>
            </w:r>
            <w:r>
              <w:rPr>
                <w:rFonts w:cs="맑은 고딕"/>
                <w:b/>
                <w:color w:val="166534"/>
                <w:sz w:val="17"/>
              </w:rPr>
              <w:t>정의</w:t>
            </w:r>
          </w:p>
        </w:tc>
      </w:tr>
      <w:tr w:rsidR="000C7463" w14:paraId="54978BF5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8AE6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F001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68287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GitHub </w:t>
            </w:r>
            <w:r>
              <w:rPr>
                <w:rFonts w:cs="맑은 고딕"/>
                <w:sz w:val="17"/>
                <w:lang w:eastAsia="ko-KR"/>
              </w:rPr>
              <w:t>필수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회원가입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A2CD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Must</w:t>
            </w:r>
          </w:p>
        </w:tc>
        <w:tc>
          <w:tcPr>
            <w:tcW w:w="55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8007D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GitHub </w:t>
            </w:r>
            <w:r>
              <w:rPr>
                <w:rFonts w:cs="맑은 고딕"/>
                <w:sz w:val="17"/>
                <w:lang w:eastAsia="ko-KR"/>
              </w:rPr>
              <w:t>인증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동의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사용자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생성</w:t>
            </w:r>
          </w:p>
        </w:tc>
      </w:tr>
      <w:tr w:rsidR="000C7463" w14:paraId="1F43B8DC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119F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F002</w:t>
            </w:r>
          </w:p>
        </w:tc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DB1AE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추가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프로필</w:t>
            </w:r>
            <w:r>
              <w:rPr>
                <w:rFonts w:cs="맑은 고딕"/>
                <w:sz w:val="17"/>
                <w:lang w:eastAsia="ko-KR"/>
              </w:rPr>
              <w:t xml:space="preserve">·IDE </w:t>
            </w:r>
            <w:r>
              <w:rPr>
                <w:rFonts w:cs="맑은 고딕"/>
                <w:sz w:val="17"/>
                <w:lang w:eastAsia="ko-KR"/>
              </w:rPr>
              <w:t>선택</w:t>
            </w:r>
          </w:p>
        </w:tc>
        <w:tc>
          <w:tcPr>
            <w:tcW w:w="122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64CB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Must</w:t>
            </w:r>
          </w:p>
        </w:tc>
        <w:tc>
          <w:tcPr>
            <w:tcW w:w="55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99631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주</w:t>
            </w:r>
            <w:r>
              <w:rPr>
                <w:rFonts w:cs="맑은 고딕"/>
                <w:sz w:val="17"/>
                <w:lang w:eastAsia="ko-KR"/>
              </w:rPr>
              <w:t xml:space="preserve"> IDE·</w:t>
            </w:r>
            <w:r>
              <w:rPr>
                <w:rFonts w:cs="맑은 고딕"/>
                <w:sz w:val="17"/>
                <w:lang w:eastAsia="ko-KR"/>
              </w:rPr>
              <w:t>경험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첫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기여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여부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관심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시간</w:t>
            </w:r>
          </w:p>
        </w:tc>
      </w:tr>
      <w:tr w:rsidR="000C7463" w14:paraId="529C2553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7885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F003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6693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초보자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튜토리얼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E52B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Must</w:t>
            </w:r>
          </w:p>
        </w:tc>
        <w:tc>
          <w:tcPr>
            <w:tcW w:w="55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929FA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첫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사용자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분기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완료</w:t>
            </w:r>
            <w:r>
              <w:rPr>
                <w:rFonts w:cs="맑은 고딕"/>
                <w:sz w:val="17"/>
                <w:lang w:eastAsia="ko-KR"/>
              </w:rPr>
              <w:t>/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스킵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저장</w:t>
            </w:r>
          </w:p>
        </w:tc>
      </w:tr>
      <w:tr w:rsidR="000C7463" w14:paraId="4A308499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0C24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F004</w:t>
            </w:r>
          </w:p>
        </w:tc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9476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GitHub </w:t>
            </w:r>
            <w:r>
              <w:rPr>
                <w:rFonts w:cs="맑은 고딕"/>
                <w:sz w:val="17"/>
                <w:lang w:eastAsia="ko-KR"/>
              </w:rPr>
              <w:t>활동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분석</w:t>
            </w:r>
          </w:p>
        </w:tc>
        <w:tc>
          <w:tcPr>
            <w:tcW w:w="122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503B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Must</w:t>
            </w:r>
          </w:p>
        </w:tc>
        <w:tc>
          <w:tcPr>
            <w:tcW w:w="55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BB662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공개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Repo·</w:t>
            </w:r>
            <w:r>
              <w:rPr>
                <w:rFonts w:cs="맑은 고딕"/>
                <w:sz w:val="17"/>
                <w:lang w:eastAsia="ko-KR"/>
              </w:rPr>
              <w:t>언어</w:t>
            </w:r>
            <w:r>
              <w:rPr>
                <w:rFonts w:cs="맑은 고딕"/>
                <w:sz w:val="17"/>
                <w:lang w:eastAsia="ko-KR"/>
              </w:rPr>
              <w:t>·PR·</w:t>
            </w:r>
            <w:r>
              <w:rPr>
                <w:rFonts w:cs="맑은 고딕"/>
                <w:sz w:val="17"/>
                <w:lang w:eastAsia="ko-KR"/>
              </w:rPr>
              <w:t>신뢰도</w:t>
            </w:r>
          </w:p>
        </w:tc>
      </w:tr>
      <w:tr w:rsidR="000C7463" w14:paraId="456C6D1F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BC7D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F005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F1A7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Repository·Issue </w:t>
            </w:r>
            <w:r>
              <w:rPr>
                <w:rFonts w:cs="맑은 고딕"/>
                <w:sz w:val="17"/>
              </w:rPr>
              <w:t>수집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61A8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Must</w:t>
            </w:r>
          </w:p>
        </w:tc>
        <w:tc>
          <w:tcPr>
            <w:tcW w:w="55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4465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Seed </w:t>
            </w:r>
            <w:r>
              <w:rPr>
                <w:rFonts w:cs="맑은 고딕"/>
                <w:sz w:val="17"/>
              </w:rPr>
              <w:t>및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확장</w:t>
            </w:r>
            <w:r>
              <w:rPr>
                <w:rFonts w:cs="맑은 고딕"/>
                <w:sz w:val="17"/>
              </w:rPr>
              <w:t xml:space="preserve"> Pipeline</w:t>
            </w:r>
          </w:p>
        </w:tc>
      </w:tr>
      <w:tr w:rsidR="000C7463" w14:paraId="7DFF4691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32A8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F006</w:t>
            </w:r>
          </w:p>
        </w:tc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38F4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개인화</w:t>
            </w:r>
            <w:r>
              <w:rPr>
                <w:rFonts w:cs="맑은 고딕"/>
                <w:sz w:val="17"/>
              </w:rPr>
              <w:t xml:space="preserve"> Repository </w:t>
            </w:r>
            <w:r>
              <w:rPr>
                <w:rFonts w:cs="맑은 고딕"/>
                <w:sz w:val="17"/>
              </w:rPr>
              <w:t>추천</w:t>
            </w:r>
          </w:p>
        </w:tc>
        <w:tc>
          <w:tcPr>
            <w:tcW w:w="122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D6C6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Must</w:t>
            </w:r>
          </w:p>
        </w:tc>
        <w:tc>
          <w:tcPr>
            <w:tcW w:w="55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41611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szCs w:val="17"/>
                <w:lang w:eastAsia="ko-KR"/>
              </w:rPr>
              <w:t>설명</w:t>
            </w:r>
            <w:r>
              <w:rPr>
                <w:rFonts w:cs="맑은 고딕"/>
                <w:sz w:val="17"/>
                <w:szCs w:val="17"/>
                <w:lang w:eastAsia="ko-KR"/>
              </w:rPr>
              <w:t>·Evidence·</w:t>
            </w:r>
            <w:r>
              <w:rPr>
                <w:rFonts w:cs="맑은 고딕"/>
                <w:sz w:val="17"/>
                <w:szCs w:val="17"/>
                <w:lang w:eastAsia="ko-KR"/>
              </w:rPr>
              <w:t>위험</w:t>
            </w:r>
            <w:r>
              <w:rPr>
                <w:rFonts w:cs="맑은 고딕"/>
                <w:sz w:val="17"/>
                <w:szCs w:val="17"/>
                <w:lang w:eastAsia="ko-KR"/>
              </w:rPr>
              <w:t>·</w:t>
            </w:r>
            <w:r>
              <w:rPr>
                <w:rFonts w:cs="맑은 고딕"/>
                <w:sz w:val="17"/>
                <w:szCs w:val="17"/>
                <w:lang w:eastAsia="ko-KR"/>
              </w:rPr>
              <w:t>적합도</w:t>
            </w:r>
            <w:r>
              <w:rPr>
                <w:rFonts w:cs="맑은 고딕"/>
                <w:sz w:val="17"/>
                <w:szCs w:val="17"/>
                <w:lang w:eastAsia="ko-KR"/>
              </w:rPr>
              <w:t>·</w:t>
            </w:r>
            <w:proofErr w:type="spellStart"/>
            <w:r>
              <w:rPr>
                <w:rFonts w:cs="맑은 고딕"/>
                <w:sz w:val="17"/>
                <w:szCs w:val="17"/>
                <w:lang w:eastAsia="ko-KR"/>
              </w:rPr>
              <w:t>메인테이너</w:t>
            </w:r>
            <w:proofErr w:type="spellEnd"/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첫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반응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예상시간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가산점</w:t>
            </w:r>
            <w:r>
              <w:rPr>
                <w:rFonts w:cs="맑은 고딕"/>
                <w:sz w:val="17"/>
                <w:szCs w:val="17"/>
                <w:lang w:eastAsia="ko-KR"/>
              </w:rPr>
              <w:t>(≤24</w:t>
            </w:r>
            <w:r>
              <w:rPr>
                <w:rFonts w:cs="맑은 고딕"/>
                <w:sz w:val="17"/>
                <w:szCs w:val="17"/>
                <w:lang w:eastAsia="ko-KR"/>
              </w:rPr>
              <w:t>시간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+8, 24</w:t>
            </w:r>
            <w:r>
              <w:rPr>
                <w:rFonts w:cs="맑은 고딕"/>
                <w:sz w:val="17"/>
                <w:szCs w:val="17"/>
                <w:lang w:eastAsia="ko-KR"/>
              </w:rPr>
              <w:t>시간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초과</w:t>
            </w:r>
            <w:r>
              <w:rPr>
                <w:rFonts w:cs="맑은 고딕"/>
                <w:sz w:val="17"/>
                <w:szCs w:val="17"/>
                <w:lang w:eastAsia="ko-KR"/>
              </w:rPr>
              <w:t>~48</w:t>
            </w:r>
            <w:r>
              <w:rPr>
                <w:rFonts w:cs="맑은 고딕"/>
                <w:sz w:val="17"/>
                <w:szCs w:val="17"/>
                <w:lang w:eastAsia="ko-KR"/>
              </w:rPr>
              <w:t>시간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이하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+4)·“⚡ </w:t>
            </w:r>
            <w:proofErr w:type="spellStart"/>
            <w:r>
              <w:rPr>
                <w:rFonts w:cs="맑은 고딕"/>
                <w:sz w:val="17"/>
                <w:szCs w:val="17"/>
                <w:lang w:eastAsia="ko-KR"/>
              </w:rPr>
              <w:t>메인테이너</w:t>
            </w:r>
            <w:proofErr w:type="spellEnd"/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첫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반응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예상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· </w:t>
            </w:r>
            <w:r>
              <w:rPr>
                <w:rFonts w:cs="맑은 고딕"/>
                <w:sz w:val="17"/>
                <w:szCs w:val="17"/>
                <w:lang w:eastAsia="ko-KR"/>
              </w:rPr>
              <w:t>약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N</w:t>
            </w:r>
            <w:r>
              <w:rPr>
                <w:rFonts w:cs="맑은 고딕"/>
                <w:sz w:val="17"/>
                <w:szCs w:val="17"/>
                <w:lang w:eastAsia="ko-KR"/>
              </w:rPr>
              <w:t>시간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” </w:t>
            </w:r>
            <w:r>
              <w:rPr>
                <w:rFonts w:cs="맑은 고딕"/>
                <w:sz w:val="17"/>
                <w:szCs w:val="17"/>
                <w:lang w:eastAsia="ko-KR"/>
              </w:rPr>
              <w:t>배지</w:t>
            </w:r>
          </w:p>
        </w:tc>
      </w:tr>
      <w:tr w:rsidR="000C7463" w14:paraId="6D4616AD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311F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F007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4790F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Issue </w:t>
            </w:r>
            <w:r>
              <w:rPr>
                <w:rFonts w:cs="맑은 고딕"/>
                <w:sz w:val="17"/>
                <w:lang w:eastAsia="ko-KR"/>
              </w:rPr>
              <w:t>설명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선택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50FD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Must</w:t>
            </w:r>
          </w:p>
        </w:tc>
        <w:tc>
          <w:tcPr>
            <w:tcW w:w="55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E5BD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현재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문제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기대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완료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기준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범위</w:t>
            </w:r>
          </w:p>
        </w:tc>
      </w:tr>
      <w:tr w:rsidR="000C7463" w14:paraId="2288AF24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0E74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F008</w:t>
            </w:r>
          </w:p>
        </w:tc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669F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Journey </w:t>
            </w:r>
            <w:r>
              <w:rPr>
                <w:rFonts w:cs="맑은 고딕"/>
                <w:sz w:val="17"/>
              </w:rPr>
              <w:t>상태</w:t>
            </w:r>
            <w:r>
              <w:rPr>
                <w:rFonts w:cs="맑은 고딕"/>
                <w:sz w:val="17"/>
              </w:rPr>
              <w:t>·</w:t>
            </w:r>
            <w:r>
              <w:rPr>
                <w:rFonts w:cs="맑은 고딕"/>
                <w:sz w:val="17"/>
              </w:rPr>
              <w:t>스킵</w:t>
            </w:r>
          </w:p>
        </w:tc>
        <w:tc>
          <w:tcPr>
            <w:tcW w:w="122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AE46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Must</w:t>
            </w:r>
          </w:p>
        </w:tc>
        <w:tc>
          <w:tcPr>
            <w:tcW w:w="55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9BA9B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단계별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상태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개인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설정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이어하기</w:t>
            </w:r>
          </w:p>
        </w:tc>
      </w:tr>
      <w:tr w:rsidR="000C7463" w14:paraId="21EB74DA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3C1F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F009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4B19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Fork </w:t>
            </w:r>
            <w:r>
              <w:rPr>
                <w:rFonts w:cs="맑은 고딕"/>
                <w:sz w:val="17"/>
              </w:rPr>
              <w:t>수동</w:t>
            </w:r>
            <w:r>
              <w:rPr>
                <w:rFonts w:cs="맑은 고딕"/>
                <w:sz w:val="17"/>
              </w:rPr>
              <w:t>/</w:t>
            </w:r>
            <w:r>
              <w:rPr>
                <w:rFonts w:cs="맑은 고딕"/>
                <w:sz w:val="17"/>
              </w:rPr>
              <w:t>자동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DC2C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Must</w:t>
            </w:r>
          </w:p>
        </w:tc>
        <w:tc>
          <w:tcPr>
            <w:tcW w:w="55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511DF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API </w:t>
            </w:r>
            <w:r>
              <w:rPr>
                <w:rFonts w:cs="맑은 고딕"/>
                <w:sz w:val="17"/>
                <w:lang w:eastAsia="ko-KR"/>
              </w:rPr>
              <w:t>자동화와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사용자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확인</w:t>
            </w:r>
          </w:p>
        </w:tc>
      </w:tr>
      <w:tr w:rsidR="000C7463" w14:paraId="3816E816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E84B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F010</w:t>
            </w:r>
          </w:p>
        </w:tc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56EAA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Clone </w:t>
            </w:r>
            <w:r>
              <w:rPr>
                <w:rFonts w:cs="맑은 고딕"/>
                <w:sz w:val="17"/>
                <w:lang w:eastAsia="ko-KR"/>
              </w:rPr>
              <w:t>수동</w:t>
            </w:r>
            <w:r>
              <w:rPr>
                <w:rFonts w:cs="맑은 고딕"/>
                <w:sz w:val="17"/>
                <w:lang w:eastAsia="ko-KR"/>
              </w:rPr>
              <w:t>/</w:t>
            </w:r>
            <w:r>
              <w:rPr>
                <w:rFonts w:cs="맑은 고딕"/>
                <w:sz w:val="17"/>
                <w:lang w:eastAsia="ko-KR"/>
              </w:rPr>
              <w:t>보조자동</w:t>
            </w:r>
          </w:p>
        </w:tc>
        <w:tc>
          <w:tcPr>
            <w:tcW w:w="122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34CF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Must</w:t>
            </w:r>
          </w:p>
        </w:tc>
        <w:tc>
          <w:tcPr>
            <w:tcW w:w="55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C9E7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명령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복사</w:t>
            </w:r>
            <w:r>
              <w:rPr>
                <w:rFonts w:cs="맑은 고딕"/>
                <w:sz w:val="17"/>
              </w:rPr>
              <w:t xml:space="preserve">·IDE Deep Link·Fallback. Fork </w:t>
            </w:r>
            <w:r>
              <w:rPr>
                <w:rFonts w:cs="맑은 고딕"/>
                <w:sz w:val="17"/>
              </w:rPr>
              <w:t>완료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후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실패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시</w:t>
            </w:r>
            <w:r>
              <w:rPr>
                <w:rFonts w:cs="맑은 고딕"/>
                <w:sz w:val="17"/>
              </w:rPr>
              <w:t xml:space="preserve"> FORK_DONE</w:t>
            </w:r>
            <w:r>
              <w:rPr>
                <w:rFonts w:cs="맑은 고딕"/>
                <w:sz w:val="17"/>
              </w:rPr>
              <w:t>을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유지하고</w:t>
            </w:r>
            <w:r>
              <w:rPr>
                <w:rFonts w:cs="맑은 고딕"/>
                <w:sz w:val="17"/>
              </w:rPr>
              <w:t xml:space="preserve"> Clone </w:t>
            </w:r>
            <w:r>
              <w:rPr>
                <w:rFonts w:cs="맑은 고딕"/>
                <w:sz w:val="17"/>
              </w:rPr>
              <w:t>이후만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재시도</w:t>
            </w:r>
          </w:p>
        </w:tc>
      </w:tr>
      <w:tr w:rsidR="000C7463" w14:paraId="459F19DA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263B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F011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8478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Mission Brief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C32D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Must</w:t>
            </w:r>
          </w:p>
        </w:tc>
        <w:tc>
          <w:tcPr>
            <w:tcW w:w="55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87D62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7"/>
                <w:szCs w:val="17"/>
                <w:lang w:eastAsia="ko-KR"/>
              </w:rPr>
              <w:t>Repo·Issue·Rule</w:t>
            </w:r>
            <w:proofErr w:type="spellEnd"/>
            <w:r>
              <w:rPr>
                <w:rFonts w:cs="맑은 고딕"/>
                <w:sz w:val="17"/>
                <w:szCs w:val="17"/>
                <w:lang w:eastAsia="ko-KR"/>
              </w:rPr>
              <w:t>·</w:t>
            </w:r>
            <w:r>
              <w:rPr>
                <w:rFonts w:cs="맑은 고딕"/>
                <w:sz w:val="17"/>
                <w:szCs w:val="17"/>
                <w:lang w:eastAsia="ko-KR"/>
              </w:rPr>
              <w:t>관련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파일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근거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. MVP </w:t>
            </w:r>
            <w:r>
              <w:rPr>
                <w:rFonts w:cs="맑은 고딕"/>
                <w:sz w:val="17"/>
                <w:szCs w:val="17"/>
                <w:lang w:eastAsia="ko-KR"/>
              </w:rPr>
              <w:t>단계에서는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Local GPU+RAG </w:t>
            </w:r>
            <w:r>
              <w:rPr>
                <w:rFonts w:cs="맑은 고딕"/>
                <w:sz w:val="17"/>
                <w:szCs w:val="17"/>
                <w:lang w:eastAsia="ko-KR"/>
              </w:rPr>
              <w:t>기반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실제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코드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분석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대신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, </w:t>
            </w:r>
            <w:r>
              <w:rPr>
                <w:rFonts w:cs="맑은 고딕"/>
                <w:sz w:val="17"/>
                <w:szCs w:val="17"/>
                <w:lang w:eastAsia="ko-KR"/>
              </w:rPr>
              <w:t>질문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Coach</w:t>
            </w:r>
            <w:r>
              <w:rPr>
                <w:rFonts w:cs="맑은 고딕"/>
                <w:sz w:val="17"/>
                <w:szCs w:val="17"/>
                <w:lang w:eastAsia="ko-KR"/>
              </w:rPr>
              <w:t>와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동일한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콘텐츠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소스를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재사용한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정적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배경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설명</w:t>
            </w:r>
            <w:r>
              <w:rPr>
                <w:rFonts w:cs="맑은 고딕"/>
                <w:sz w:val="17"/>
                <w:szCs w:val="17"/>
                <w:lang w:eastAsia="ko-KR"/>
              </w:rPr>
              <w:t>·</w:t>
            </w:r>
            <w:r>
              <w:rPr>
                <w:rFonts w:cs="맑은 고딕"/>
                <w:sz w:val="17"/>
                <w:szCs w:val="17"/>
                <w:lang w:eastAsia="ko-KR"/>
              </w:rPr>
              <w:t>수정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전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원본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코드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미리보기로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임시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구현한다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  <w:szCs w:val="17"/>
                <w:lang w:eastAsia="ko-KR"/>
              </w:rPr>
              <w:t>실제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코드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분석으로의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전환은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F022(Local GPU) </w:t>
            </w:r>
            <w:r>
              <w:rPr>
                <w:rFonts w:cs="맑은 고딕"/>
                <w:sz w:val="17"/>
                <w:szCs w:val="17"/>
                <w:lang w:eastAsia="ko-KR"/>
              </w:rPr>
              <w:t>착수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이후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과제로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남긴다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  <w:szCs w:val="17"/>
                <w:lang w:eastAsia="ko-KR"/>
              </w:rPr>
              <w:t>해당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정적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데이터는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사전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정의된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소수의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Issue</w:t>
            </w:r>
            <w:r>
              <w:rPr>
                <w:rFonts w:cs="맑은 고딕"/>
                <w:sz w:val="17"/>
                <w:szCs w:val="17"/>
                <w:lang w:eastAsia="ko-KR"/>
              </w:rPr>
              <w:t>에만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정확히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매칭된다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[MVP </w:t>
            </w:r>
            <w:r>
              <w:rPr>
                <w:rFonts w:cs="맑은 고딕"/>
                <w:sz w:val="17"/>
                <w:szCs w:val="17"/>
                <w:lang w:eastAsia="ko-KR"/>
              </w:rPr>
              <w:t>데이터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범위의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제약</w:t>
            </w:r>
            <w:r>
              <w:rPr>
                <w:rFonts w:cs="맑은 고딕"/>
                <w:sz w:val="17"/>
                <w:szCs w:val="17"/>
                <w:lang w:eastAsia="ko-KR"/>
              </w:rPr>
              <w:t>].</w:t>
            </w:r>
          </w:p>
        </w:tc>
      </w:tr>
      <w:tr w:rsidR="000C7463" w14:paraId="4778DC68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FA6B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F012</w:t>
            </w:r>
          </w:p>
        </w:tc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AE71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질문</w:t>
            </w:r>
            <w:r>
              <w:rPr>
                <w:rFonts w:cs="맑은 고딕"/>
                <w:sz w:val="17"/>
              </w:rPr>
              <w:t xml:space="preserve"> Coach·Hint</w:t>
            </w:r>
          </w:p>
        </w:tc>
        <w:tc>
          <w:tcPr>
            <w:tcW w:w="122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00A7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Must</w:t>
            </w:r>
          </w:p>
        </w:tc>
        <w:tc>
          <w:tcPr>
            <w:tcW w:w="55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E380C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대안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답변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힌트</w:t>
            </w:r>
            <w:r>
              <w:rPr>
                <w:rFonts w:cs="맑은 고딕"/>
                <w:sz w:val="17"/>
                <w:lang w:eastAsia="ko-KR"/>
              </w:rPr>
              <w:t>·Evidence·</w:t>
            </w:r>
            <w:r>
              <w:rPr>
                <w:rFonts w:cs="맑은 고딕"/>
                <w:sz w:val="17"/>
                <w:lang w:eastAsia="ko-KR"/>
              </w:rPr>
              <w:t>사고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흔적</w:t>
            </w:r>
          </w:p>
        </w:tc>
      </w:tr>
      <w:tr w:rsidR="000C7463" w14:paraId="140157B7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C568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F013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03D3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IDE </w:t>
            </w:r>
            <w:r>
              <w:rPr>
                <w:rFonts w:cs="맑은 고딕"/>
                <w:sz w:val="17"/>
              </w:rPr>
              <w:t>자동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실행</w:t>
            </w:r>
            <w:r>
              <w:rPr>
                <w:rFonts w:cs="맑은 고딕"/>
                <w:sz w:val="17"/>
              </w:rPr>
              <w:t xml:space="preserve"> Handoff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9BF2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Must</w:t>
            </w:r>
          </w:p>
        </w:tc>
        <w:tc>
          <w:tcPr>
            <w:tcW w:w="55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706EC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선택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 xml:space="preserve">IDE </w:t>
            </w:r>
            <w:r>
              <w:rPr>
                <w:rFonts w:cs="맑은 고딕"/>
                <w:sz w:val="17"/>
                <w:lang w:eastAsia="ko-KR"/>
              </w:rPr>
              <w:t>실행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시도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실패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안내</w:t>
            </w:r>
          </w:p>
        </w:tc>
      </w:tr>
      <w:tr w:rsidR="000C7463" w14:paraId="74429866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EC20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F014</w:t>
            </w:r>
          </w:p>
        </w:tc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54E8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Commit·Push </w:t>
            </w:r>
            <w:r>
              <w:rPr>
                <w:rFonts w:cs="맑은 고딕"/>
                <w:sz w:val="17"/>
              </w:rPr>
              <w:t>학습</w:t>
            </w:r>
          </w:p>
        </w:tc>
        <w:tc>
          <w:tcPr>
            <w:tcW w:w="122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219F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Must</w:t>
            </w:r>
          </w:p>
        </w:tc>
        <w:tc>
          <w:tcPr>
            <w:tcW w:w="55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ABD71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szCs w:val="17"/>
                <w:lang w:eastAsia="ko-KR"/>
              </w:rPr>
              <w:t>명령</w:t>
            </w:r>
            <w:r>
              <w:rPr>
                <w:rFonts w:cs="맑은 고딕"/>
                <w:sz w:val="17"/>
                <w:szCs w:val="17"/>
                <w:lang w:eastAsia="ko-KR"/>
              </w:rPr>
              <w:t>·</w:t>
            </w:r>
            <w:r>
              <w:rPr>
                <w:rFonts w:cs="맑은 고딕"/>
                <w:sz w:val="17"/>
                <w:szCs w:val="17"/>
                <w:lang w:eastAsia="ko-KR"/>
              </w:rPr>
              <w:t>메시지</w:t>
            </w:r>
            <w:r>
              <w:rPr>
                <w:rFonts w:cs="맑은 고딕"/>
                <w:sz w:val="17"/>
                <w:szCs w:val="17"/>
                <w:lang w:eastAsia="ko-KR"/>
              </w:rPr>
              <w:t>·</w:t>
            </w:r>
            <w:r>
              <w:rPr>
                <w:rFonts w:cs="맑은 고딕"/>
                <w:sz w:val="17"/>
                <w:szCs w:val="17"/>
                <w:lang w:eastAsia="ko-KR"/>
              </w:rPr>
              <w:t>체크리스트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  <w:szCs w:val="17"/>
                <w:lang w:eastAsia="ko-KR"/>
              </w:rPr>
              <w:t>체크리스트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상태는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MVP </w:t>
            </w:r>
            <w:r>
              <w:rPr>
                <w:rFonts w:cs="맑은 고딕"/>
                <w:sz w:val="17"/>
                <w:szCs w:val="17"/>
                <w:lang w:eastAsia="ko-KR"/>
              </w:rPr>
              <w:t>단계에서는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클라이언트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화면에만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남고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, </w:t>
            </w:r>
            <w:r>
              <w:rPr>
                <w:rFonts w:cs="맑은 고딕"/>
                <w:sz w:val="17"/>
                <w:szCs w:val="17"/>
                <w:lang w:eastAsia="ko-KR"/>
              </w:rPr>
              <w:t>서버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기록</w:t>
            </w:r>
            <w:r>
              <w:rPr>
                <w:rFonts w:cs="맑은 고딕"/>
                <w:sz w:val="17"/>
                <w:szCs w:val="17"/>
                <w:lang w:eastAsia="ko-KR"/>
              </w:rPr>
              <w:t>(</w:t>
            </w:r>
            <w:r>
              <w:rPr>
                <w:rFonts w:cs="맑은 고딕"/>
                <w:sz w:val="17"/>
                <w:szCs w:val="17"/>
                <w:lang w:eastAsia="ko-KR"/>
              </w:rPr>
              <w:t>자동화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체크포인트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저장</w:t>
            </w:r>
            <w:r>
              <w:rPr>
                <w:rFonts w:cs="맑은 고딕"/>
                <w:sz w:val="17"/>
                <w:szCs w:val="17"/>
                <w:lang w:eastAsia="ko-KR"/>
              </w:rPr>
              <w:t>)</w:t>
            </w:r>
            <w:r>
              <w:rPr>
                <w:rFonts w:cs="맑은 고딕"/>
                <w:sz w:val="17"/>
                <w:szCs w:val="17"/>
                <w:lang w:eastAsia="ko-KR"/>
              </w:rPr>
              <w:t>은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이후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확장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과제로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남긴다</w:t>
            </w:r>
            <w:r>
              <w:rPr>
                <w:rFonts w:cs="맑은 고딕"/>
                <w:sz w:val="17"/>
                <w:szCs w:val="17"/>
                <w:lang w:eastAsia="ko-KR"/>
              </w:rPr>
              <w:t>.</w:t>
            </w:r>
          </w:p>
        </w:tc>
      </w:tr>
      <w:tr w:rsidR="000C7463" w14:paraId="7EBA6991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D871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F015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4C8A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PR </w:t>
            </w:r>
            <w:r>
              <w:rPr>
                <w:rFonts w:cs="맑은 고딕"/>
                <w:sz w:val="17"/>
              </w:rPr>
              <w:t>작성</w:t>
            </w:r>
            <w:r>
              <w:rPr>
                <w:rFonts w:cs="맑은 고딕"/>
                <w:sz w:val="17"/>
              </w:rPr>
              <w:t>·</w:t>
            </w:r>
            <w:r>
              <w:rPr>
                <w:rFonts w:cs="맑은 고딕"/>
                <w:sz w:val="17"/>
              </w:rPr>
              <w:t>제출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학습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1E70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Must</w:t>
            </w:r>
          </w:p>
        </w:tc>
        <w:tc>
          <w:tcPr>
            <w:tcW w:w="55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92B9A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szCs w:val="17"/>
                <w:lang w:eastAsia="ko-KR"/>
              </w:rPr>
              <w:t>본문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템플릿</w:t>
            </w:r>
            <w:r>
              <w:rPr>
                <w:rFonts w:cs="맑은 고딕"/>
                <w:sz w:val="17"/>
                <w:szCs w:val="17"/>
                <w:lang w:eastAsia="ko-KR"/>
              </w:rPr>
              <w:t>·</w:t>
            </w:r>
            <w:r>
              <w:rPr>
                <w:rFonts w:cs="맑은 고딕"/>
                <w:sz w:val="17"/>
                <w:szCs w:val="17"/>
                <w:lang w:eastAsia="ko-KR"/>
              </w:rPr>
              <w:t>원문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연결</w:t>
            </w:r>
            <w:r>
              <w:rPr>
                <w:rFonts w:cs="맑은 고딕"/>
                <w:sz w:val="17"/>
                <w:szCs w:val="17"/>
                <w:lang w:eastAsia="ko-KR"/>
              </w:rPr>
              <w:t>·</w:t>
            </w:r>
            <w:r>
              <w:rPr>
                <w:rFonts w:cs="맑은 고딕"/>
                <w:sz w:val="17"/>
                <w:szCs w:val="17"/>
                <w:lang w:eastAsia="ko-KR"/>
              </w:rPr>
              <w:t>등록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전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“</w:t>
            </w:r>
            <w:r>
              <w:rPr>
                <w:rFonts w:cs="맑은 고딕"/>
                <w:sz w:val="17"/>
                <w:szCs w:val="17"/>
                <w:lang w:eastAsia="ko-KR"/>
              </w:rPr>
              <w:t>이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오픈소스의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7"/>
                <w:szCs w:val="17"/>
                <w:lang w:eastAsia="ko-KR"/>
              </w:rPr>
              <w:t>메인테이너</w:t>
            </w:r>
            <w:proofErr w:type="spellEnd"/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첫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반응은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예상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약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N</w:t>
            </w:r>
            <w:r>
              <w:rPr>
                <w:rFonts w:cs="맑은 고딕"/>
                <w:sz w:val="17"/>
                <w:szCs w:val="17"/>
                <w:lang w:eastAsia="ko-KR"/>
              </w:rPr>
              <w:t>시간이에요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” </w:t>
            </w:r>
            <w:r>
              <w:rPr>
                <w:rFonts w:cs="맑은 고딕"/>
                <w:sz w:val="17"/>
                <w:szCs w:val="17"/>
                <w:lang w:eastAsia="ko-KR"/>
              </w:rPr>
              <w:t>기대치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안내</w:t>
            </w:r>
            <w:r>
              <w:rPr>
                <w:rFonts w:cs="맑은 고딕"/>
                <w:sz w:val="17"/>
                <w:szCs w:val="17"/>
                <w:lang w:eastAsia="ko-KR"/>
              </w:rPr>
              <w:t>·</w:t>
            </w:r>
            <w:r>
              <w:rPr>
                <w:rFonts w:cs="맑은 고딕"/>
                <w:sz w:val="17"/>
                <w:szCs w:val="17"/>
                <w:lang w:eastAsia="ko-KR"/>
              </w:rPr>
              <w:t>최종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확인</w:t>
            </w:r>
          </w:p>
        </w:tc>
      </w:tr>
      <w:tr w:rsidR="000C7463" w14:paraId="7D531122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0C97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F016</w:t>
            </w:r>
          </w:p>
        </w:tc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E131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PR </w:t>
            </w:r>
            <w:r>
              <w:rPr>
                <w:rFonts w:cs="맑은 고딕"/>
                <w:sz w:val="17"/>
              </w:rPr>
              <w:t>연결</w:t>
            </w:r>
            <w:r>
              <w:rPr>
                <w:rFonts w:cs="맑은 고딕"/>
                <w:sz w:val="17"/>
              </w:rPr>
              <w:t>·</w:t>
            </w:r>
            <w:r>
              <w:rPr>
                <w:rFonts w:cs="맑은 고딕"/>
                <w:sz w:val="17"/>
              </w:rPr>
              <w:t>등록</w:t>
            </w:r>
          </w:p>
        </w:tc>
        <w:tc>
          <w:tcPr>
            <w:tcW w:w="122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EC43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Must</w:t>
            </w:r>
          </w:p>
        </w:tc>
        <w:tc>
          <w:tcPr>
            <w:tcW w:w="55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AB65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PR URL/</w:t>
            </w:r>
            <w:r>
              <w:rPr>
                <w:rFonts w:cs="맑은 고딕"/>
                <w:sz w:val="17"/>
              </w:rPr>
              <w:t>번호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검증</w:t>
            </w:r>
            <w:r>
              <w:rPr>
                <w:rFonts w:cs="맑은 고딕"/>
                <w:sz w:val="17"/>
              </w:rPr>
              <w:t xml:space="preserve">·Journey </w:t>
            </w:r>
            <w:r>
              <w:rPr>
                <w:rFonts w:cs="맑은 고딕"/>
                <w:sz w:val="17"/>
              </w:rPr>
              <w:t>연결</w:t>
            </w:r>
          </w:p>
        </w:tc>
      </w:tr>
      <w:tr w:rsidR="000C7463" w14:paraId="6F891830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52F2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lastRenderedPageBreak/>
              <w:t>F017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EB0E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PR </w:t>
            </w:r>
            <w:r>
              <w:rPr>
                <w:rFonts w:cs="맑은 고딕"/>
                <w:sz w:val="17"/>
              </w:rPr>
              <w:t>상태</w:t>
            </w:r>
            <w:r>
              <w:rPr>
                <w:rFonts w:cs="맑은 고딕"/>
                <w:sz w:val="17"/>
              </w:rPr>
              <w:t xml:space="preserve"> Monitoring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65223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8"/>
              </w:rPr>
              <w:t>필수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확장</w:t>
            </w:r>
          </w:p>
        </w:tc>
        <w:tc>
          <w:tcPr>
            <w:tcW w:w="55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9BA9D" w14:textId="77777777" w:rsidR="000C7463" w:rsidRDefault="00817E26">
            <w:pPr>
              <w:spacing w:after="0" w:line="252" w:lineRule="auto"/>
              <w:rPr>
                <w:lang w:eastAsia="ko-KR"/>
              </w:rPr>
            </w:pPr>
            <w:r>
              <w:rPr>
                <w:rFonts w:cs="맑은 고딕"/>
                <w:sz w:val="17"/>
                <w:szCs w:val="17"/>
              </w:rPr>
              <w:t>MVP</w:t>
            </w:r>
            <w:r>
              <w:rPr>
                <w:rFonts w:cs="맑은 고딕"/>
                <w:sz w:val="17"/>
                <w:szCs w:val="17"/>
              </w:rPr>
              <w:t>는</w:t>
            </w:r>
            <w:r>
              <w:rPr>
                <w:rFonts w:cs="맑은 고딕"/>
                <w:sz w:val="17"/>
                <w:szCs w:val="17"/>
              </w:rPr>
              <w:t xml:space="preserve"> </w:t>
            </w:r>
            <w:r>
              <w:rPr>
                <w:rFonts w:cs="맑은 고딕"/>
                <w:sz w:val="17"/>
                <w:szCs w:val="17"/>
              </w:rPr>
              <w:t>등록</w:t>
            </w:r>
            <w:r>
              <w:rPr>
                <w:rFonts w:cs="맑은 고딕"/>
                <w:sz w:val="17"/>
                <w:szCs w:val="17"/>
              </w:rPr>
              <w:t xml:space="preserve"> </w:t>
            </w:r>
            <w:r>
              <w:rPr>
                <w:rFonts w:cs="맑은 고딕"/>
                <w:sz w:val="17"/>
                <w:szCs w:val="17"/>
              </w:rPr>
              <w:t>직후</w:t>
            </w:r>
            <w:r>
              <w:rPr>
                <w:rFonts w:cs="맑은 고딕"/>
                <w:sz w:val="17"/>
                <w:szCs w:val="17"/>
              </w:rPr>
              <w:t xml:space="preserve"> 1</w:t>
            </w:r>
            <w:r>
              <w:rPr>
                <w:rFonts w:cs="맑은 고딕"/>
                <w:sz w:val="17"/>
                <w:szCs w:val="17"/>
              </w:rPr>
              <w:t>회</w:t>
            </w:r>
            <w:r>
              <w:rPr>
                <w:rFonts w:cs="맑은 고딕"/>
                <w:sz w:val="17"/>
                <w:szCs w:val="17"/>
              </w:rPr>
              <w:t xml:space="preserve"> </w:t>
            </w:r>
            <w:r>
              <w:rPr>
                <w:rFonts w:cs="맑은 고딕"/>
                <w:sz w:val="17"/>
                <w:szCs w:val="17"/>
              </w:rPr>
              <w:t>조회와</w:t>
            </w:r>
            <w:r>
              <w:rPr>
                <w:rFonts w:cs="맑은 고딕"/>
                <w:sz w:val="17"/>
                <w:szCs w:val="17"/>
              </w:rPr>
              <w:t xml:space="preserve"> Open </w:t>
            </w:r>
            <w:r>
              <w:rPr>
                <w:rFonts w:cs="맑은 고딕"/>
                <w:sz w:val="17"/>
                <w:szCs w:val="17"/>
              </w:rPr>
              <w:t>상태의</w:t>
            </w:r>
            <w:r>
              <w:rPr>
                <w:rFonts w:cs="맑은 고딕"/>
                <w:sz w:val="17"/>
                <w:szCs w:val="17"/>
              </w:rPr>
              <w:t xml:space="preserve"> “PR </w:t>
            </w:r>
            <w:r>
              <w:rPr>
                <w:rFonts w:cs="맑은 고딕"/>
                <w:sz w:val="17"/>
                <w:szCs w:val="17"/>
              </w:rPr>
              <w:t>등록</w:t>
            </w:r>
            <w:r>
              <w:rPr>
                <w:rFonts w:cs="맑은 고딕"/>
                <w:sz w:val="17"/>
                <w:szCs w:val="17"/>
              </w:rPr>
              <w:t xml:space="preserve"> </w:t>
            </w:r>
            <w:r>
              <w:rPr>
                <w:rFonts w:cs="맑은 고딕"/>
                <w:sz w:val="17"/>
                <w:szCs w:val="17"/>
              </w:rPr>
              <w:t>후</w:t>
            </w:r>
            <w:r>
              <w:rPr>
                <w:rFonts w:cs="맑은 고딕"/>
                <w:sz w:val="17"/>
                <w:szCs w:val="17"/>
              </w:rPr>
              <w:t xml:space="preserve"> N</w:t>
            </w:r>
            <w:r>
              <w:rPr>
                <w:rFonts w:cs="맑은 고딕"/>
                <w:sz w:val="17"/>
                <w:szCs w:val="17"/>
              </w:rPr>
              <w:t>시간째</w:t>
            </w:r>
            <w:r>
              <w:rPr>
                <w:rFonts w:cs="맑은 고딕"/>
                <w:sz w:val="17"/>
                <w:szCs w:val="17"/>
              </w:rPr>
              <w:t xml:space="preserve"> </w:t>
            </w:r>
            <w:r>
              <w:rPr>
                <w:rFonts w:cs="맑은 고딕"/>
                <w:sz w:val="17"/>
                <w:szCs w:val="17"/>
              </w:rPr>
              <w:t>기다리는</w:t>
            </w:r>
            <w:r>
              <w:rPr>
                <w:rFonts w:cs="맑은 고딕"/>
                <w:sz w:val="17"/>
                <w:szCs w:val="17"/>
              </w:rPr>
              <w:t xml:space="preserve"> </w:t>
            </w:r>
            <w:r>
              <w:rPr>
                <w:rFonts w:cs="맑은 고딕"/>
                <w:sz w:val="17"/>
                <w:szCs w:val="17"/>
              </w:rPr>
              <w:t>중이에요</w:t>
            </w:r>
            <w:r>
              <w:rPr>
                <w:rFonts w:cs="맑은 고딕"/>
                <w:sz w:val="17"/>
                <w:szCs w:val="17"/>
              </w:rPr>
              <w:t xml:space="preserve">. </w:t>
            </w:r>
            <w:r>
              <w:rPr>
                <w:rFonts w:cs="맑은 고딕"/>
                <w:sz w:val="17"/>
                <w:szCs w:val="17"/>
              </w:rPr>
              <w:t>메인테이너</w:t>
            </w:r>
            <w:r>
              <w:rPr>
                <w:rFonts w:cs="맑은 고딕"/>
                <w:sz w:val="17"/>
                <w:szCs w:val="17"/>
              </w:rPr>
              <w:t xml:space="preserve"> </w:t>
            </w:r>
            <w:r>
              <w:rPr>
                <w:rFonts w:cs="맑은 고딕"/>
                <w:sz w:val="17"/>
                <w:szCs w:val="17"/>
              </w:rPr>
              <w:t>첫</w:t>
            </w:r>
            <w:r>
              <w:rPr>
                <w:rFonts w:cs="맑은 고딕"/>
                <w:sz w:val="17"/>
                <w:szCs w:val="17"/>
              </w:rPr>
              <w:t xml:space="preserve"> </w:t>
            </w:r>
            <w:r>
              <w:rPr>
                <w:rFonts w:cs="맑은 고딕"/>
                <w:sz w:val="17"/>
                <w:szCs w:val="17"/>
              </w:rPr>
              <w:t>반응</w:t>
            </w:r>
            <w:r>
              <w:rPr>
                <w:rFonts w:cs="맑은 고딕"/>
                <w:sz w:val="17"/>
                <w:szCs w:val="17"/>
              </w:rPr>
              <w:t xml:space="preserve"> </w:t>
            </w:r>
            <w:r>
              <w:rPr>
                <w:rFonts w:cs="맑은 고딕"/>
                <w:sz w:val="17"/>
                <w:szCs w:val="17"/>
              </w:rPr>
              <w:t>예상시간은</w:t>
            </w:r>
            <w:r>
              <w:rPr>
                <w:rFonts w:cs="맑은 고딕"/>
                <w:sz w:val="17"/>
                <w:szCs w:val="17"/>
              </w:rPr>
              <w:t xml:space="preserve"> </w:t>
            </w:r>
            <w:r>
              <w:rPr>
                <w:rFonts w:cs="맑은 고딕"/>
                <w:sz w:val="17"/>
                <w:szCs w:val="17"/>
              </w:rPr>
              <w:t>약</w:t>
            </w:r>
            <w:r>
              <w:rPr>
                <w:rFonts w:cs="맑은 고딕"/>
                <w:sz w:val="17"/>
                <w:szCs w:val="17"/>
              </w:rPr>
              <w:t xml:space="preserve"> N</w:t>
            </w:r>
            <w:r>
              <w:rPr>
                <w:rFonts w:cs="맑은 고딕"/>
                <w:sz w:val="17"/>
                <w:szCs w:val="17"/>
              </w:rPr>
              <w:t>시간이에요</w:t>
            </w:r>
            <w:r>
              <w:rPr>
                <w:rFonts w:cs="맑은 고딕"/>
                <w:sz w:val="17"/>
                <w:szCs w:val="17"/>
              </w:rPr>
              <w:t xml:space="preserve">” </w:t>
            </w:r>
            <w:r>
              <w:rPr>
                <w:rFonts w:cs="맑은 고딕"/>
                <w:sz w:val="17"/>
                <w:szCs w:val="17"/>
              </w:rPr>
              <w:t>안내를</w:t>
            </w:r>
            <w:r>
              <w:rPr>
                <w:rFonts w:cs="맑은 고딕"/>
                <w:sz w:val="17"/>
                <w:szCs w:val="17"/>
              </w:rPr>
              <w:t xml:space="preserve"> </w:t>
            </w:r>
            <w:r>
              <w:rPr>
                <w:rFonts w:cs="맑은 고딕"/>
                <w:sz w:val="17"/>
                <w:szCs w:val="17"/>
              </w:rPr>
              <w:t>제공하며</w:t>
            </w:r>
            <w:r>
              <w:rPr>
                <w:rFonts w:cs="맑은 고딕"/>
                <w:sz w:val="17"/>
                <w:szCs w:val="17"/>
              </w:rPr>
              <w:t xml:space="preserve">, </w:t>
            </w:r>
            <w:r>
              <w:rPr>
                <w:rFonts w:cs="맑은 고딕"/>
                <w:sz w:val="17"/>
                <w:szCs w:val="17"/>
              </w:rPr>
              <w:t>값은</w:t>
            </w:r>
            <w:r>
              <w:rPr>
                <w:rFonts w:cs="맑은 고딕"/>
                <w:sz w:val="17"/>
                <w:szCs w:val="17"/>
              </w:rPr>
              <w:t xml:space="preserve"> Repository</w:t>
            </w:r>
            <w:r>
              <w:rPr>
                <w:rFonts w:cs="맑은 고딕"/>
                <w:sz w:val="17"/>
                <w:szCs w:val="17"/>
              </w:rPr>
              <w:t>별</w:t>
            </w:r>
            <w:r>
              <w:rPr>
                <w:rFonts w:cs="맑은 고딕"/>
                <w:sz w:val="17"/>
                <w:szCs w:val="17"/>
              </w:rPr>
              <w:t xml:space="preserve"> </w:t>
            </w:r>
            <w:r>
              <w:rPr>
                <w:rFonts w:cs="맑은 고딕"/>
                <w:sz w:val="17"/>
                <w:szCs w:val="17"/>
              </w:rPr>
              <w:t>수동</w:t>
            </w:r>
            <w:r>
              <w:rPr>
                <w:rFonts w:cs="맑은 고딕"/>
                <w:sz w:val="17"/>
                <w:szCs w:val="17"/>
              </w:rPr>
              <w:t xml:space="preserve"> </w:t>
            </w:r>
            <w:r>
              <w:rPr>
                <w:rFonts w:cs="맑은 고딕"/>
                <w:sz w:val="17"/>
                <w:szCs w:val="17"/>
              </w:rPr>
              <w:t>추정치다</w:t>
            </w:r>
            <w:r>
              <w:rPr>
                <w:rFonts w:cs="맑은 고딕"/>
                <w:sz w:val="17"/>
                <w:szCs w:val="17"/>
              </w:rPr>
              <w:t xml:space="preserve">. </w:t>
            </w:r>
            <w:r>
              <w:rPr>
                <w:rFonts w:cs="맑은 고딕"/>
                <w:sz w:val="17"/>
                <w:szCs w:val="17"/>
              </w:rPr>
              <w:t>확장에서는</w:t>
            </w:r>
            <w:r>
              <w:rPr>
                <w:rFonts w:cs="맑은 고딕"/>
                <w:sz w:val="17"/>
                <w:szCs w:val="17"/>
              </w:rPr>
              <w:t xml:space="preserve"> </w:t>
            </w:r>
            <w:r>
              <w:rPr>
                <w:rFonts w:cs="맑은 고딕"/>
                <w:sz w:val="17"/>
                <w:szCs w:val="17"/>
              </w:rPr>
              <w:t>일반</w:t>
            </w:r>
            <w:r>
              <w:rPr>
                <w:rFonts w:cs="맑은 고딕"/>
                <w:sz w:val="17"/>
                <w:szCs w:val="17"/>
              </w:rPr>
              <w:t xml:space="preserve"> PR</w:t>
            </w:r>
            <w:r>
              <w:rPr>
                <w:rFonts w:cs="맑은 고딕"/>
                <w:sz w:val="17"/>
                <w:szCs w:val="17"/>
              </w:rPr>
              <w:t>의</w:t>
            </w:r>
            <w:r>
              <w:rPr>
                <w:rFonts w:cs="맑은 고딕"/>
                <w:sz w:val="17"/>
                <w:szCs w:val="17"/>
              </w:rPr>
              <w:t xml:space="preserve"> created_at, Draft PR</w:t>
            </w:r>
            <w:r>
              <w:rPr>
                <w:rFonts w:cs="맑은 고딕"/>
                <w:sz w:val="17"/>
                <w:szCs w:val="17"/>
              </w:rPr>
              <w:t>의</w:t>
            </w:r>
            <w:r>
              <w:rPr>
                <w:rFonts w:cs="맑은 고딕"/>
                <w:sz w:val="17"/>
                <w:szCs w:val="17"/>
              </w:rPr>
              <w:t xml:space="preserve"> ready_for_review_at</w:t>
            </w:r>
            <w:r>
              <w:rPr>
                <w:rFonts w:cs="맑은 고딕"/>
                <w:sz w:val="17"/>
                <w:szCs w:val="17"/>
              </w:rPr>
              <w:t>부터</w:t>
            </w:r>
            <w:r>
              <w:rPr>
                <w:rFonts w:cs="맑은 고딕"/>
                <w:sz w:val="17"/>
                <w:szCs w:val="17"/>
              </w:rPr>
              <w:t xml:space="preserve"> OWNER·MEMBER·COLLABORATOR</w:t>
            </w:r>
            <w:r>
              <w:rPr>
                <w:rFonts w:cs="맑은 고딕"/>
                <w:sz w:val="17"/>
                <w:szCs w:val="17"/>
              </w:rPr>
              <w:t>가</w:t>
            </w:r>
            <w:r>
              <w:rPr>
                <w:rFonts w:cs="맑은 고딕"/>
                <w:sz w:val="17"/>
                <w:szCs w:val="17"/>
              </w:rPr>
              <w:t xml:space="preserve"> </w:t>
            </w:r>
            <w:r>
              <w:rPr>
                <w:rFonts w:cs="맑은 고딕"/>
                <w:sz w:val="17"/>
                <w:szCs w:val="17"/>
              </w:rPr>
              <w:t>남긴</w:t>
            </w:r>
            <w:r>
              <w:rPr>
                <w:rFonts w:cs="맑은 고딕"/>
                <w:sz w:val="17"/>
                <w:szCs w:val="17"/>
              </w:rPr>
              <w:t xml:space="preserve"> </w:t>
            </w:r>
            <w:r>
              <w:rPr>
                <w:rFonts w:cs="맑은 고딕"/>
                <w:sz w:val="17"/>
                <w:szCs w:val="17"/>
              </w:rPr>
              <w:t>최초</w:t>
            </w:r>
            <w:r>
              <w:rPr>
                <w:rFonts w:cs="맑은 고딕"/>
                <w:sz w:val="17"/>
                <w:szCs w:val="17"/>
              </w:rPr>
              <w:t xml:space="preserve"> Conversation Comment·Review Comment·Submitted Review</w:t>
            </w:r>
            <w:r>
              <w:rPr>
                <w:rFonts w:cs="맑은 고딕"/>
                <w:sz w:val="17"/>
                <w:szCs w:val="17"/>
              </w:rPr>
              <w:t>까</w:t>
            </w:r>
            <w:r>
              <w:rPr>
                <w:rFonts w:cs="맑은 고딕"/>
                <w:sz w:val="17"/>
                <w:szCs w:val="17"/>
              </w:rPr>
              <w:t>지를</w:t>
            </w:r>
            <w:r>
              <w:rPr>
                <w:rFonts w:cs="맑은 고딕"/>
                <w:sz w:val="17"/>
                <w:szCs w:val="17"/>
              </w:rPr>
              <w:t xml:space="preserve"> </w:t>
            </w:r>
            <w:r>
              <w:rPr>
                <w:rFonts w:cs="맑은 고딕"/>
                <w:sz w:val="17"/>
                <w:szCs w:val="17"/>
              </w:rPr>
              <w:t>측정한다</w:t>
            </w:r>
            <w:r>
              <w:rPr>
                <w:rFonts w:cs="맑은 고딕"/>
                <w:sz w:val="17"/>
                <w:szCs w:val="17"/>
              </w:rPr>
              <w:t xml:space="preserve">. 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PR </w:t>
            </w:r>
            <w:r>
              <w:rPr>
                <w:rFonts w:cs="맑은 고딕"/>
                <w:sz w:val="17"/>
                <w:szCs w:val="17"/>
                <w:lang w:eastAsia="ko-KR"/>
              </w:rPr>
              <w:t>작성자</w:t>
            </w:r>
            <w:r>
              <w:rPr>
                <w:rFonts w:cs="맑은 고딕"/>
                <w:sz w:val="17"/>
                <w:szCs w:val="17"/>
                <w:lang w:eastAsia="ko-KR"/>
              </w:rPr>
              <w:t>·</w:t>
            </w:r>
            <w:proofErr w:type="spellStart"/>
            <w:r>
              <w:rPr>
                <w:rFonts w:cs="맑은 고딕"/>
                <w:sz w:val="17"/>
                <w:szCs w:val="17"/>
                <w:lang w:eastAsia="ko-KR"/>
              </w:rPr>
              <w:t>Bot·CI</w:t>
            </w:r>
            <w:proofErr w:type="spellEnd"/>
            <w:r>
              <w:rPr>
                <w:rFonts w:cs="맑은 고딕"/>
                <w:sz w:val="17"/>
                <w:szCs w:val="17"/>
                <w:lang w:eastAsia="ko-KR"/>
              </w:rPr>
              <w:t>/</w:t>
            </w:r>
            <w:r>
              <w:rPr>
                <w:rFonts w:cs="맑은 고딕"/>
                <w:sz w:val="17"/>
                <w:szCs w:val="17"/>
                <w:lang w:eastAsia="ko-KR"/>
              </w:rPr>
              <w:t>상태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체크</w:t>
            </w:r>
            <w:r>
              <w:rPr>
                <w:rFonts w:cs="맑은 고딕"/>
                <w:sz w:val="17"/>
                <w:szCs w:val="17"/>
                <w:lang w:eastAsia="ko-KR"/>
              </w:rPr>
              <w:t>·</w:t>
            </w:r>
            <w:proofErr w:type="spellStart"/>
            <w:r>
              <w:rPr>
                <w:rFonts w:cs="맑은 고딕"/>
                <w:sz w:val="17"/>
                <w:szCs w:val="17"/>
                <w:lang w:eastAsia="ko-KR"/>
              </w:rPr>
              <w:t>비메인테이너</w:t>
            </w:r>
            <w:proofErr w:type="spellEnd"/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반응은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제외하고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, </w:t>
            </w:r>
            <w:r>
              <w:rPr>
                <w:rFonts w:cs="맑은 고딕"/>
                <w:sz w:val="17"/>
                <w:szCs w:val="17"/>
                <w:lang w:eastAsia="ko-KR"/>
              </w:rPr>
              <w:t>최근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90</w:t>
            </w:r>
            <w:r>
              <w:rPr>
                <w:rFonts w:cs="맑은 고딕"/>
                <w:sz w:val="17"/>
                <w:szCs w:val="17"/>
                <w:lang w:eastAsia="ko-KR"/>
              </w:rPr>
              <w:t>일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외부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PR</w:t>
            </w:r>
            <w:r>
              <w:rPr>
                <w:rFonts w:cs="맑은 고딕"/>
                <w:sz w:val="17"/>
                <w:szCs w:val="17"/>
                <w:lang w:eastAsia="ko-KR"/>
              </w:rPr>
              <w:t>의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중앙값으로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수동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추정치를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대체한다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  <w:szCs w:val="17"/>
                <w:lang w:eastAsia="ko-KR"/>
              </w:rPr>
              <w:t>표본이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부족하면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숫자를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표시하지</w:t>
            </w:r>
            <w:r>
              <w:rPr>
                <w:rFonts w:cs="맑은 고딕"/>
                <w:sz w:val="17"/>
                <w:szCs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szCs w:val="17"/>
                <w:lang w:eastAsia="ko-KR"/>
              </w:rPr>
              <w:t>않는다</w:t>
            </w:r>
            <w:r>
              <w:rPr>
                <w:rFonts w:cs="맑은 고딕"/>
                <w:sz w:val="17"/>
                <w:szCs w:val="17"/>
                <w:lang w:eastAsia="ko-KR"/>
              </w:rPr>
              <w:t>.</w:t>
            </w:r>
          </w:p>
        </w:tc>
      </w:tr>
      <w:tr w:rsidR="000C7463" w14:paraId="6AF5DFAD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1CCA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F018</w:t>
            </w:r>
          </w:p>
        </w:tc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49C4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알림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보관함</w:t>
            </w:r>
          </w:p>
        </w:tc>
        <w:tc>
          <w:tcPr>
            <w:tcW w:w="122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CFF08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8"/>
              </w:rPr>
              <w:t>필수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확장</w:t>
            </w:r>
          </w:p>
        </w:tc>
        <w:tc>
          <w:tcPr>
            <w:tcW w:w="55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08D33" w14:textId="77777777" w:rsidR="000C7463" w:rsidRDefault="00817E26">
            <w:pPr>
              <w:spacing w:after="0" w:line="252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상태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변경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리뷰</w:t>
            </w:r>
            <w:r>
              <w:rPr>
                <w:rFonts w:cs="맑은 고딕"/>
                <w:sz w:val="18"/>
                <w:lang w:eastAsia="ko-KR"/>
              </w:rPr>
              <w:t xml:space="preserve">·Merge </w:t>
            </w:r>
            <w:r>
              <w:rPr>
                <w:rFonts w:cs="맑은 고딕"/>
                <w:sz w:val="18"/>
                <w:lang w:eastAsia="ko-KR"/>
              </w:rPr>
              <w:t>알림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보관함과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중복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방지</w:t>
            </w:r>
          </w:p>
        </w:tc>
      </w:tr>
      <w:tr w:rsidR="000C7463" w14:paraId="747FEC27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2DD5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F019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154C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Contribution History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F175C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8"/>
              </w:rPr>
              <w:t>Must</w:t>
            </w:r>
          </w:p>
        </w:tc>
        <w:tc>
          <w:tcPr>
            <w:tcW w:w="55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00AED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8"/>
              </w:rPr>
              <w:t>MVP</w:t>
            </w:r>
            <w:r>
              <w:rPr>
                <w:rFonts w:cs="맑은 고딕"/>
                <w:sz w:val="18"/>
              </w:rPr>
              <w:t>는</w:t>
            </w:r>
            <w:r>
              <w:rPr>
                <w:rFonts w:cs="맑은 고딕"/>
                <w:sz w:val="18"/>
              </w:rPr>
              <w:t xml:space="preserve"> PR </w:t>
            </w:r>
            <w:r>
              <w:rPr>
                <w:rFonts w:cs="맑은 고딕"/>
                <w:sz w:val="18"/>
              </w:rPr>
              <w:t>연결</w:t>
            </w:r>
            <w:r>
              <w:rPr>
                <w:rFonts w:cs="맑은 고딕"/>
                <w:sz w:val="18"/>
              </w:rPr>
              <w:t xml:space="preserve">·Journey </w:t>
            </w:r>
            <w:r>
              <w:rPr>
                <w:rFonts w:cs="맑은 고딕"/>
                <w:sz w:val="18"/>
              </w:rPr>
              <w:t>요약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저장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확장에서</w:t>
            </w:r>
            <w:r>
              <w:rPr>
                <w:rFonts w:cs="맑은 고딕"/>
                <w:sz w:val="18"/>
              </w:rPr>
              <w:t xml:space="preserve"> Review·Merge </w:t>
            </w:r>
            <w:r>
              <w:rPr>
                <w:rFonts w:cs="맑은 고딕"/>
                <w:sz w:val="18"/>
              </w:rPr>
              <w:t>이력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보강</w:t>
            </w:r>
          </w:p>
        </w:tc>
      </w:tr>
      <w:tr w:rsidR="000C7463" w14:paraId="7A13C74B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38E0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F020</w:t>
            </w:r>
          </w:p>
        </w:tc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B7D5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Knowledge Graph </w:t>
            </w:r>
            <w:r>
              <w:rPr>
                <w:rFonts w:cs="맑은 고딕"/>
                <w:sz w:val="17"/>
              </w:rPr>
              <w:t>추천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근거</w:t>
            </w:r>
          </w:p>
        </w:tc>
        <w:tc>
          <w:tcPr>
            <w:tcW w:w="122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3C57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필수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확장</w:t>
            </w:r>
          </w:p>
        </w:tc>
        <w:tc>
          <w:tcPr>
            <w:tcW w:w="55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C8C0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User·Skill·Repo·Issue·Rule·PR </w:t>
            </w:r>
            <w:r>
              <w:rPr>
                <w:rFonts w:cs="맑은 고딕"/>
                <w:sz w:val="17"/>
              </w:rPr>
              <w:t>관계</w:t>
            </w:r>
          </w:p>
        </w:tc>
      </w:tr>
      <w:tr w:rsidR="000C7463" w14:paraId="72AC2631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18CA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F021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D6E4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Orchestrator LLM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C9FEB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8"/>
              </w:rPr>
              <w:t>필수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확장</w:t>
            </w:r>
          </w:p>
        </w:tc>
        <w:tc>
          <w:tcPr>
            <w:tcW w:w="55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FB33D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8"/>
              </w:rPr>
              <w:t xml:space="preserve">MVP </w:t>
            </w:r>
            <w:r>
              <w:rPr>
                <w:rFonts w:cs="맑은 고딕"/>
                <w:sz w:val="18"/>
              </w:rPr>
              <w:t>고정</w:t>
            </w:r>
            <w:r>
              <w:rPr>
                <w:rFonts w:cs="맑은 고딕"/>
                <w:sz w:val="18"/>
              </w:rPr>
              <w:t xml:space="preserve"> Workflow+</w:t>
            </w:r>
            <w:r>
              <w:rPr>
                <w:rFonts w:cs="맑은 고딕"/>
                <w:sz w:val="18"/>
              </w:rPr>
              <w:t>제한적</w:t>
            </w:r>
            <w:r>
              <w:rPr>
                <w:rFonts w:cs="맑은 고딕"/>
                <w:sz w:val="18"/>
              </w:rPr>
              <w:t xml:space="preserve"> LLM, </w:t>
            </w:r>
            <w:r>
              <w:rPr>
                <w:rFonts w:cs="맑은 고딕"/>
                <w:sz w:val="18"/>
              </w:rPr>
              <w:t>확장에서</w:t>
            </w:r>
            <w:r>
              <w:rPr>
                <w:rFonts w:cs="맑은 고딕"/>
                <w:sz w:val="18"/>
              </w:rPr>
              <w:t xml:space="preserve"> Tool/Model Routing </w:t>
            </w:r>
            <w:r>
              <w:rPr>
                <w:rFonts w:cs="맑은 고딕"/>
                <w:sz w:val="18"/>
              </w:rPr>
              <w:t>조율</w:t>
            </w:r>
          </w:p>
        </w:tc>
      </w:tr>
      <w:tr w:rsidR="000C7463" w14:paraId="19D21C3E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2098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F022</w:t>
            </w:r>
          </w:p>
        </w:tc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4774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Local GPU </w:t>
            </w:r>
            <w:r>
              <w:rPr>
                <w:rFonts w:cs="맑은 고딕"/>
                <w:sz w:val="17"/>
              </w:rPr>
              <w:t>분석</w:t>
            </w:r>
          </w:p>
        </w:tc>
        <w:tc>
          <w:tcPr>
            <w:tcW w:w="122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FD214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8"/>
              </w:rPr>
              <w:t>필수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확장</w:t>
            </w:r>
          </w:p>
        </w:tc>
        <w:tc>
          <w:tcPr>
            <w:tcW w:w="55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B1E9D" w14:textId="77777777" w:rsidR="000C7463" w:rsidRDefault="00817E26">
            <w:pPr>
              <w:spacing w:after="0" w:line="252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Repo·</w:t>
            </w:r>
            <w:r>
              <w:rPr>
                <w:rFonts w:cs="맑은 고딕"/>
                <w:sz w:val="18"/>
                <w:lang w:eastAsia="ko-KR"/>
              </w:rPr>
              <w:t>코드</w:t>
            </w:r>
            <w:r>
              <w:rPr>
                <w:rFonts w:cs="맑은 고딕"/>
                <w:sz w:val="18"/>
                <w:lang w:eastAsia="ko-KR"/>
              </w:rPr>
              <w:t>·Diff·</w:t>
            </w:r>
            <w:r>
              <w:rPr>
                <w:rFonts w:cs="맑은 고딕"/>
                <w:sz w:val="18"/>
                <w:lang w:eastAsia="ko-KR"/>
              </w:rPr>
              <w:t>파일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관련도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분석을</w:t>
            </w:r>
            <w:r>
              <w:rPr>
                <w:rFonts w:cs="맑은 고딕"/>
                <w:sz w:val="18"/>
                <w:lang w:eastAsia="ko-KR"/>
              </w:rPr>
              <w:t xml:space="preserve"> GPU Worker</w:t>
            </w:r>
            <w:r>
              <w:rPr>
                <w:rFonts w:cs="맑은 고딕"/>
                <w:sz w:val="18"/>
                <w:lang w:eastAsia="ko-KR"/>
              </w:rPr>
              <w:t>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확장</w:t>
            </w:r>
          </w:p>
        </w:tc>
      </w:tr>
      <w:tr w:rsidR="000C7463" w14:paraId="468D9654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23AA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F023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04DF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최소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게임화</w:t>
            </w:r>
          </w:p>
        </w:tc>
        <w:tc>
          <w:tcPr>
            <w:tcW w:w="12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BD2E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선택</w:t>
            </w:r>
          </w:p>
        </w:tc>
        <w:tc>
          <w:tcPr>
            <w:tcW w:w="55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6970D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Merge </w:t>
            </w:r>
            <w:r>
              <w:rPr>
                <w:rFonts w:cs="맑은 고딕"/>
                <w:sz w:val="17"/>
                <w:lang w:eastAsia="ko-KR"/>
              </w:rPr>
              <w:t>배지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사고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흔적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다음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도전</w:t>
            </w:r>
          </w:p>
        </w:tc>
      </w:tr>
      <w:tr w:rsidR="000C7463" w14:paraId="1D8DB8D7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CEEB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F024</w:t>
            </w:r>
          </w:p>
        </w:tc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F4A1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정교한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코드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평가</w:t>
            </w:r>
          </w:p>
        </w:tc>
        <w:tc>
          <w:tcPr>
            <w:tcW w:w="122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9F2C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선택</w:t>
            </w:r>
          </w:p>
        </w:tc>
        <w:tc>
          <w:tcPr>
            <w:tcW w:w="55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38C63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PR </w:t>
            </w:r>
            <w:r>
              <w:rPr>
                <w:rFonts w:cs="맑은 고딕"/>
                <w:sz w:val="17"/>
                <w:lang w:eastAsia="ko-KR"/>
              </w:rPr>
              <w:t>준비도</w:t>
            </w:r>
            <w:r>
              <w:rPr>
                <w:rFonts w:cs="맑은 고딕"/>
                <w:sz w:val="17"/>
                <w:lang w:eastAsia="ko-KR"/>
              </w:rPr>
              <w:t xml:space="preserve">·Diff </w:t>
            </w:r>
            <w:r>
              <w:rPr>
                <w:rFonts w:cs="맑은 고딕"/>
                <w:sz w:val="17"/>
                <w:lang w:eastAsia="ko-KR"/>
              </w:rPr>
              <w:t>평가</w:t>
            </w:r>
            <w:r>
              <w:rPr>
                <w:rFonts w:cs="맑은 고딕"/>
                <w:sz w:val="17"/>
                <w:lang w:eastAsia="ko-KR"/>
              </w:rPr>
              <w:t xml:space="preserve">, 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머지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확률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제외</w:t>
            </w:r>
          </w:p>
        </w:tc>
      </w:tr>
    </w:tbl>
    <w:p w14:paraId="60F8C1C8" w14:textId="77777777" w:rsidR="000C7463" w:rsidRDefault="000C7463">
      <w:pPr>
        <w:spacing w:after="0"/>
        <w:rPr>
          <w:lang w:eastAsia="ko-KR"/>
        </w:rPr>
      </w:pPr>
    </w:p>
    <w:p w14:paraId="422EFFE8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2. </w:t>
      </w:r>
      <w:proofErr w:type="spellStart"/>
      <w:r>
        <w:rPr>
          <w:rFonts w:ascii="맑은 고딕" w:eastAsia="맑은 고딕" w:hAnsi="맑은 고딕" w:cs="맑은 고딕"/>
        </w:rPr>
        <w:t>핵심</w:t>
      </w:r>
      <w:proofErr w:type="spellEnd"/>
      <w:r>
        <w:rPr>
          <w:rFonts w:ascii="맑은 고딕" w:eastAsia="맑은 고딕" w:hAnsi="맑은 고딕" w:cs="맑은 고딕"/>
        </w:rPr>
        <w:t xml:space="preserve"> Use Case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160"/>
        <w:gridCol w:w="4320"/>
        <w:gridCol w:w="2520"/>
      </w:tblGrid>
      <w:tr w:rsidR="000C7463" w14:paraId="11810E0A" w14:textId="77777777">
        <w:trPr>
          <w:cantSplit/>
          <w:tblHeader/>
          <w:jc w:val="center"/>
        </w:trPr>
        <w:tc>
          <w:tcPr>
            <w:tcW w:w="79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C307D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7"/>
              </w:rPr>
              <w:t>UC</w:t>
            </w:r>
          </w:p>
        </w:tc>
        <w:tc>
          <w:tcPr>
            <w:tcW w:w="216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CF0A4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7"/>
              </w:rPr>
              <w:t>이름</w:t>
            </w:r>
          </w:p>
        </w:tc>
        <w:tc>
          <w:tcPr>
            <w:tcW w:w="432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28BD7C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7"/>
              </w:rPr>
              <w:t>흐름</w:t>
            </w:r>
          </w:p>
        </w:tc>
        <w:tc>
          <w:tcPr>
            <w:tcW w:w="252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A2C44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7"/>
              </w:rPr>
              <w:t>완료</w:t>
            </w:r>
            <w:r>
              <w:rPr>
                <w:rFonts w:cs="맑은 고딕"/>
                <w:b/>
                <w:color w:val="166534"/>
                <w:sz w:val="17"/>
              </w:rPr>
              <w:t xml:space="preserve"> </w:t>
            </w:r>
            <w:r>
              <w:rPr>
                <w:rFonts w:cs="맑은 고딕"/>
                <w:b/>
                <w:color w:val="166534"/>
                <w:sz w:val="17"/>
              </w:rPr>
              <w:t>조건</w:t>
            </w:r>
          </w:p>
        </w:tc>
      </w:tr>
      <w:tr w:rsidR="000C7463" w14:paraId="58095156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4473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UC01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DAC15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GitHub </w:t>
            </w:r>
            <w:r>
              <w:rPr>
                <w:rFonts w:cs="맑은 고딕"/>
                <w:sz w:val="17"/>
                <w:lang w:eastAsia="ko-KR"/>
              </w:rPr>
              <w:t>회원가입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추가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프로필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F4898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GitHub </w:t>
            </w:r>
            <w:r>
              <w:rPr>
                <w:rFonts w:cs="맑은 고딕"/>
                <w:sz w:val="17"/>
                <w:lang w:eastAsia="ko-KR"/>
              </w:rPr>
              <w:t>인증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성공</w:t>
            </w:r>
            <w:r>
              <w:rPr>
                <w:rFonts w:cs="맑은 고딕"/>
                <w:sz w:val="17"/>
                <w:lang w:eastAsia="ko-KR"/>
              </w:rPr>
              <w:t xml:space="preserve"> → </w:t>
            </w:r>
            <w:r>
              <w:rPr>
                <w:rFonts w:cs="맑은 고딕"/>
                <w:sz w:val="17"/>
                <w:lang w:eastAsia="ko-KR"/>
              </w:rPr>
              <w:t>활동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분석</w:t>
            </w:r>
            <w:r>
              <w:rPr>
                <w:rFonts w:cs="맑은 고딕"/>
                <w:sz w:val="17"/>
                <w:lang w:eastAsia="ko-KR"/>
              </w:rPr>
              <w:t xml:space="preserve"> → IDE·</w:t>
            </w:r>
            <w:r>
              <w:rPr>
                <w:rFonts w:cs="맑은 고딕"/>
                <w:sz w:val="17"/>
                <w:lang w:eastAsia="ko-KR"/>
              </w:rPr>
              <w:t>경험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첫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기여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여부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입력</w:t>
            </w:r>
            <w:r>
              <w:rPr>
                <w:rFonts w:cs="맑은 고딕"/>
                <w:sz w:val="17"/>
                <w:lang w:eastAsia="ko-KR"/>
              </w:rPr>
              <w:t xml:space="preserve"> → </w:t>
            </w:r>
            <w:r>
              <w:rPr>
                <w:rFonts w:cs="맑은 고딕"/>
                <w:sz w:val="17"/>
                <w:lang w:eastAsia="ko-KR"/>
              </w:rPr>
              <w:t>프로필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확정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0B415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회원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프로필과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권한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자동화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동의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상태가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분리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저장</w:t>
            </w:r>
          </w:p>
        </w:tc>
      </w:tr>
      <w:tr w:rsidR="000C7463" w14:paraId="544455A1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2238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UC02</w:t>
            </w:r>
          </w:p>
        </w:tc>
        <w:tc>
          <w:tcPr>
            <w:tcW w:w="216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B248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첫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기여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튜토리얼</w:t>
            </w:r>
          </w:p>
        </w:tc>
        <w:tc>
          <w:tcPr>
            <w:tcW w:w="43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61BF3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첫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사용자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분기</w:t>
            </w:r>
            <w:r>
              <w:rPr>
                <w:rFonts w:cs="맑은 고딕"/>
                <w:sz w:val="17"/>
                <w:lang w:eastAsia="ko-KR"/>
              </w:rPr>
              <w:t xml:space="preserve"> → </w:t>
            </w:r>
            <w:r>
              <w:rPr>
                <w:rFonts w:cs="맑은 고딕"/>
                <w:sz w:val="17"/>
                <w:lang w:eastAsia="ko-KR"/>
              </w:rPr>
              <w:t>오픈소스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Fork·PR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Flow </w:t>
            </w:r>
            <w:r>
              <w:rPr>
                <w:rFonts w:cs="맑은 고딕"/>
                <w:sz w:val="17"/>
                <w:lang w:eastAsia="ko-KR"/>
              </w:rPr>
              <w:t>학습</w:t>
            </w:r>
            <w:r>
              <w:rPr>
                <w:rFonts w:cs="맑은 고딕"/>
                <w:sz w:val="17"/>
                <w:lang w:eastAsia="ko-KR"/>
              </w:rPr>
              <w:t xml:space="preserve"> → </w:t>
            </w:r>
            <w:r>
              <w:rPr>
                <w:rFonts w:cs="맑은 고딕"/>
                <w:sz w:val="17"/>
                <w:lang w:eastAsia="ko-KR"/>
              </w:rPr>
              <w:t>완료</w:t>
            </w:r>
            <w:r>
              <w:rPr>
                <w:rFonts w:cs="맑은 고딕"/>
                <w:sz w:val="17"/>
                <w:lang w:eastAsia="ko-KR"/>
              </w:rPr>
              <w:t>/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스킵</w:t>
            </w:r>
            <w:proofErr w:type="spellEnd"/>
          </w:p>
        </w:tc>
        <w:tc>
          <w:tcPr>
            <w:tcW w:w="25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B143D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Journey </w:t>
            </w:r>
            <w:r>
              <w:rPr>
                <w:rFonts w:cs="맑은 고딕"/>
                <w:sz w:val="17"/>
                <w:lang w:eastAsia="ko-KR"/>
              </w:rPr>
              <w:t>시작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핵심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용어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또는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스킵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사유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저장</w:t>
            </w:r>
          </w:p>
        </w:tc>
      </w:tr>
      <w:tr w:rsidR="000C7463" w14:paraId="7C513FBA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5E9D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UC03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99E1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Repository·Issue </w:t>
            </w:r>
            <w:r>
              <w:rPr>
                <w:rFonts w:cs="맑은 고딕"/>
                <w:sz w:val="17"/>
              </w:rPr>
              <w:t>추천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3049F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후보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필터</w:t>
            </w:r>
            <w:r>
              <w:rPr>
                <w:rFonts w:cs="맑은 고딕"/>
                <w:sz w:val="17"/>
                <w:lang w:eastAsia="ko-KR"/>
              </w:rPr>
              <w:t xml:space="preserve"> → Repo </w:t>
            </w:r>
            <w:r>
              <w:rPr>
                <w:rFonts w:cs="맑은 고딕"/>
                <w:sz w:val="17"/>
                <w:lang w:eastAsia="ko-KR"/>
              </w:rPr>
              <w:t>비교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선택</w:t>
            </w:r>
            <w:r>
              <w:rPr>
                <w:rFonts w:cs="맑은 고딕"/>
                <w:sz w:val="17"/>
                <w:lang w:eastAsia="ko-KR"/>
              </w:rPr>
              <w:t xml:space="preserve"> → Issue </w:t>
            </w:r>
            <w:r>
              <w:rPr>
                <w:rFonts w:cs="맑은 고딕"/>
                <w:sz w:val="17"/>
                <w:lang w:eastAsia="ko-KR"/>
              </w:rPr>
              <w:t>설명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선택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4EBA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Repo</w:t>
            </w:r>
            <w:r>
              <w:rPr>
                <w:rFonts w:cs="맑은 고딕"/>
                <w:sz w:val="17"/>
                <w:lang w:eastAsia="ko-KR"/>
              </w:rPr>
              <w:t>와</w:t>
            </w:r>
            <w:r>
              <w:rPr>
                <w:rFonts w:cs="맑은 고딕"/>
                <w:sz w:val="17"/>
                <w:lang w:eastAsia="ko-KR"/>
              </w:rPr>
              <w:t xml:space="preserve"> Issue</w:t>
            </w:r>
            <w:r>
              <w:rPr>
                <w:rFonts w:cs="맑은 고딕"/>
                <w:sz w:val="17"/>
                <w:lang w:eastAsia="ko-KR"/>
              </w:rPr>
              <w:t>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각각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명시적으로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선택되고</w:t>
            </w:r>
            <w:r>
              <w:rPr>
                <w:rFonts w:cs="맑은 고딕"/>
                <w:sz w:val="17"/>
                <w:lang w:eastAsia="ko-KR"/>
              </w:rPr>
              <w:t xml:space="preserve"> Evidence</w:t>
            </w:r>
            <w:r>
              <w:rPr>
                <w:rFonts w:cs="맑은 고딕"/>
                <w:sz w:val="17"/>
                <w:lang w:eastAsia="ko-KR"/>
              </w:rPr>
              <w:t>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존재</w:t>
            </w:r>
          </w:p>
        </w:tc>
      </w:tr>
      <w:tr w:rsidR="000C7463" w14:paraId="35540004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6CFA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UC04</w:t>
            </w:r>
          </w:p>
        </w:tc>
        <w:tc>
          <w:tcPr>
            <w:tcW w:w="216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9616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Fork·Clone Journey</w:t>
            </w:r>
          </w:p>
        </w:tc>
        <w:tc>
          <w:tcPr>
            <w:tcW w:w="43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BAD67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수동</w:t>
            </w:r>
            <w:r>
              <w:rPr>
                <w:rFonts w:cs="맑은 고딕"/>
                <w:sz w:val="17"/>
                <w:lang w:eastAsia="ko-KR"/>
              </w:rPr>
              <w:t>/</w:t>
            </w:r>
            <w:r>
              <w:rPr>
                <w:rFonts w:cs="맑은 고딕"/>
                <w:sz w:val="17"/>
                <w:lang w:eastAsia="ko-KR"/>
              </w:rPr>
              <w:t>자동</w:t>
            </w:r>
            <w:r>
              <w:rPr>
                <w:rFonts w:cs="맑은 고딕"/>
                <w:sz w:val="17"/>
                <w:lang w:eastAsia="ko-KR"/>
              </w:rPr>
              <w:t>/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스킵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선택</w:t>
            </w:r>
            <w:r>
              <w:rPr>
                <w:rFonts w:cs="맑은 고딕"/>
                <w:sz w:val="17"/>
                <w:lang w:eastAsia="ko-KR"/>
              </w:rPr>
              <w:t xml:space="preserve"> → Fork </w:t>
            </w:r>
            <w:r>
              <w:rPr>
                <w:rFonts w:cs="맑은 고딕"/>
                <w:sz w:val="17"/>
                <w:lang w:eastAsia="ko-KR"/>
              </w:rPr>
              <w:t>실행</w:t>
            </w:r>
            <w:r>
              <w:rPr>
                <w:rFonts w:cs="맑은 고딕"/>
                <w:sz w:val="17"/>
                <w:lang w:eastAsia="ko-KR"/>
              </w:rPr>
              <w:t xml:space="preserve"> → Clone </w:t>
            </w:r>
            <w:r>
              <w:rPr>
                <w:rFonts w:cs="맑은 고딕"/>
                <w:sz w:val="17"/>
                <w:lang w:eastAsia="ko-KR"/>
              </w:rPr>
              <w:t>실행</w:t>
            </w:r>
            <w:r>
              <w:rPr>
                <w:rFonts w:cs="맑은 고딕"/>
                <w:sz w:val="17"/>
                <w:lang w:eastAsia="ko-KR"/>
              </w:rPr>
              <w:t xml:space="preserve"> → </w:t>
            </w:r>
            <w:r>
              <w:rPr>
                <w:rFonts w:cs="맑은 고딕"/>
                <w:sz w:val="17"/>
                <w:lang w:eastAsia="ko-KR"/>
              </w:rPr>
              <w:t>완료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확인</w:t>
            </w:r>
            <w:r>
              <w:rPr>
                <w:rFonts w:cs="맑은 고딕"/>
                <w:sz w:val="17"/>
                <w:lang w:eastAsia="ko-KR"/>
              </w:rPr>
              <w:t xml:space="preserve"> → </w:t>
            </w:r>
            <w:r>
              <w:rPr>
                <w:rFonts w:cs="맑은 고딕"/>
                <w:sz w:val="17"/>
                <w:lang w:eastAsia="ko-KR"/>
              </w:rPr>
              <w:t>선호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저장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  <w:lang w:eastAsia="ko-KR"/>
              </w:rPr>
              <w:t>부분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실패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시</w:t>
            </w:r>
            <w:r>
              <w:rPr>
                <w:rFonts w:cs="맑은 고딕"/>
                <w:sz w:val="17"/>
                <w:lang w:eastAsia="ko-KR"/>
              </w:rPr>
              <w:t xml:space="preserve"> Clone </w:t>
            </w:r>
            <w:r>
              <w:rPr>
                <w:rFonts w:cs="맑은 고딕"/>
                <w:sz w:val="17"/>
                <w:lang w:eastAsia="ko-KR"/>
              </w:rPr>
              <w:t>이후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재시도</w:t>
            </w:r>
          </w:p>
        </w:tc>
        <w:tc>
          <w:tcPr>
            <w:tcW w:w="25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8063C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자동화는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확인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실행한다</w:t>
            </w:r>
            <w:r>
              <w:rPr>
                <w:rFonts w:cs="맑은 고딕"/>
                <w:sz w:val="17"/>
                <w:lang w:eastAsia="ko-KR"/>
              </w:rPr>
              <w:t xml:space="preserve">. Fork </w:t>
            </w:r>
            <w:r>
              <w:rPr>
                <w:rFonts w:cs="맑은 고딕"/>
                <w:sz w:val="17"/>
                <w:lang w:eastAsia="ko-KR"/>
              </w:rPr>
              <w:t>완료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후</w:t>
            </w:r>
            <w:r>
              <w:rPr>
                <w:rFonts w:cs="맑은 고딕"/>
                <w:sz w:val="17"/>
                <w:lang w:eastAsia="ko-KR"/>
              </w:rPr>
              <w:t xml:space="preserve"> Clone/IDE Handoff</w:t>
            </w:r>
            <w:r>
              <w:rPr>
                <w:rFonts w:cs="맑은 고딕"/>
                <w:sz w:val="17"/>
                <w:lang w:eastAsia="ko-KR"/>
              </w:rPr>
              <w:t>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실패하면</w:t>
            </w:r>
            <w:r>
              <w:rPr>
                <w:rFonts w:cs="맑은 고딕"/>
                <w:sz w:val="17"/>
                <w:lang w:eastAsia="ko-KR"/>
              </w:rPr>
              <w:t xml:space="preserve"> FORK_DONE</w:t>
            </w:r>
            <w:r>
              <w:rPr>
                <w:rFonts w:cs="맑은 고딕"/>
                <w:sz w:val="17"/>
                <w:lang w:eastAsia="ko-KR"/>
              </w:rPr>
              <w:t>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유지하고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실패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단계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이후만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재시도하며</w:t>
            </w:r>
            <w:r>
              <w:rPr>
                <w:rFonts w:cs="맑은 고딕"/>
                <w:sz w:val="17"/>
                <w:lang w:eastAsia="ko-KR"/>
              </w:rPr>
              <w:t>, Fork</w:t>
            </w:r>
            <w:r>
              <w:rPr>
                <w:rFonts w:cs="맑은 고딕"/>
                <w:sz w:val="17"/>
                <w:lang w:eastAsia="ko-KR"/>
              </w:rPr>
              <w:t>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없거나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접근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불가할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때만</w:t>
            </w:r>
            <w:r>
              <w:rPr>
                <w:rFonts w:cs="맑은 고딕"/>
                <w:sz w:val="17"/>
                <w:lang w:eastAsia="ko-KR"/>
              </w:rPr>
              <w:t xml:space="preserve"> Fork </w:t>
            </w:r>
            <w:r>
              <w:rPr>
                <w:rFonts w:cs="맑은 고딕"/>
                <w:sz w:val="17"/>
                <w:lang w:eastAsia="ko-KR"/>
              </w:rPr>
              <w:t>단계로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복귀한다</w:t>
            </w:r>
            <w:r>
              <w:rPr>
                <w:rFonts w:cs="맑은 고딕"/>
                <w:sz w:val="17"/>
                <w:lang w:eastAsia="ko-KR"/>
              </w:rPr>
              <w:t>.</w:t>
            </w:r>
          </w:p>
        </w:tc>
      </w:tr>
      <w:tr w:rsidR="000C7463" w14:paraId="4EAA1AB4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1799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lastRenderedPageBreak/>
              <w:t>UC05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24B0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Evidence </w:t>
            </w:r>
            <w:r>
              <w:rPr>
                <w:rFonts w:cs="맑은 고딕"/>
                <w:sz w:val="17"/>
              </w:rPr>
              <w:t>기반</w:t>
            </w:r>
            <w:r>
              <w:rPr>
                <w:rFonts w:cs="맑은 고딕"/>
                <w:sz w:val="17"/>
              </w:rPr>
              <w:t xml:space="preserve"> Mission </w:t>
            </w:r>
            <w:r>
              <w:rPr>
                <w:rFonts w:cs="맑은 고딕"/>
                <w:sz w:val="17"/>
              </w:rPr>
              <w:t>학습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630B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Repo·Issue Brief → </w:t>
            </w:r>
            <w:r>
              <w:rPr>
                <w:rFonts w:cs="맑은 고딕"/>
                <w:sz w:val="17"/>
              </w:rPr>
              <w:t>파일</w:t>
            </w:r>
            <w:r>
              <w:rPr>
                <w:rFonts w:cs="맑은 고딕"/>
                <w:sz w:val="17"/>
              </w:rPr>
              <w:t>/</w:t>
            </w:r>
            <w:r>
              <w:rPr>
                <w:rFonts w:cs="맑은 고딕"/>
                <w:sz w:val="17"/>
              </w:rPr>
              <w:t>대안</w:t>
            </w:r>
            <w:r>
              <w:rPr>
                <w:rFonts w:cs="맑은 고딕"/>
                <w:sz w:val="17"/>
              </w:rPr>
              <w:t xml:space="preserve"> → </w:t>
            </w:r>
            <w:r>
              <w:rPr>
                <w:rFonts w:cs="맑은 고딕"/>
                <w:sz w:val="17"/>
              </w:rPr>
              <w:t>질문</w:t>
            </w:r>
            <w:r>
              <w:rPr>
                <w:rFonts w:cs="맑은 고딕"/>
                <w:sz w:val="17"/>
              </w:rPr>
              <w:t xml:space="preserve">·Hint → </w:t>
            </w:r>
            <w:r>
              <w:rPr>
                <w:rFonts w:cs="맑은 고딕"/>
                <w:sz w:val="17"/>
              </w:rPr>
              <w:t>기여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계획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824D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정답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코드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사용자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판단과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최소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테스트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관점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확보</w:t>
            </w:r>
          </w:p>
        </w:tc>
      </w:tr>
      <w:tr w:rsidR="000C7463" w14:paraId="6396041E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F59F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UC06</w:t>
            </w:r>
          </w:p>
        </w:tc>
        <w:tc>
          <w:tcPr>
            <w:tcW w:w="216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BF64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IDE·Commit·PR </w:t>
            </w:r>
            <w:r>
              <w:rPr>
                <w:rFonts w:cs="맑은 고딕"/>
                <w:sz w:val="17"/>
              </w:rPr>
              <w:t>실습</w:t>
            </w:r>
          </w:p>
        </w:tc>
        <w:tc>
          <w:tcPr>
            <w:tcW w:w="43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40AF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IDE </w:t>
            </w:r>
            <w:r>
              <w:rPr>
                <w:rFonts w:cs="맑은 고딕"/>
                <w:sz w:val="17"/>
              </w:rPr>
              <w:t>실행</w:t>
            </w:r>
            <w:r>
              <w:rPr>
                <w:rFonts w:cs="맑은 고딕"/>
                <w:sz w:val="17"/>
              </w:rPr>
              <w:t xml:space="preserve"> → </w:t>
            </w:r>
            <w:r>
              <w:rPr>
                <w:rFonts w:cs="맑은 고딕"/>
                <w:sz w:val="17"/>
              </w:rPr>
              <w:t>실제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수정</w:t>
            </w:r>
            <w:r>
              <w:rPr>
                <w:rFonts w:cs="맑은 고딕"/>
                <w:sz w:val="17"/>
              </w:rPr>
              <w:t xml:space="preserve"> → Commit·Push → PR </w:t>
            </w:r>
            <w:r>
              <w:rPr>
                <w:rFonts w:cs="맑은 고딕"/>
                <w:sz w:val="17"/>
              </w:rPr>
              <w:t>본문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작성</w:t>
            </w:r>
            <w:r>
              <w:rPr>
                <w:rFonts w:cs="맑은 고딕"/>
                <w:sz w:val="17"/>
              </w:rPr>
              <w:t>·</w:t>
            </w:r>
            <w:r>
              <w:rPr>
                <w:rFonts w:cs="맑은 고딕"/>
                <w:sz w:val="17"/>
              </w:rPr>
              <w:t>제출</w:t>
            </w:r>
          </w:p>
        </w:tc>
        <w:tc>
          <w:tcPr>
            <w:tcW w:w="25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655CA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사용자가</w:t>
            </w:r>
            <w:r>
              <w:rPr>
                <w:rFonts w:cs="맑은 고딕"/>
                <w:sz w:val="17"/>
                <w:lang w:eastAsia="ko-KR"/>
              </w:rPr>
              <w:t xml:space="preserve"> PR URL</w:t>
            </w:r>
            <w:r>
              <w:rPr>
                <w:rFonts w:cs="맑은 고딕"/>
                <w:sz w:val="17"/>
                <w:lang w:eastAsia="ko-KR"/>
              </w:rPr>
              <w:t>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등록하고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체크포인트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완료</w:t>
            </w:r>
          </w:p>
        </w:tc>
      </w:tr>
      <w:tr w:rsidR="000C7463" w14:paraId="0BE79CFD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8D5A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UC07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950F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PR Monitoring·</w:t>
            </w:r>
            <w:r>
              <w:rPr>
                <w:rFonts w:cs="맑은 고딕"/>
                <w:sz w:val="17"/>
              </w:rPr>
              <w:t>알림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30F41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PR </w:t>
            </w:r>
            <w:r>
              <w:rPr>
                <w:rFonts w:cs="맑은 고딕"/>
                <w:sz w:val="17"/>
                <w:lang w:eastAsia="ko-KR"/>
              </w:rPr>
              <w:t>상태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주기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조회</w:t>
            </w:r>
            <w:r>
              <w:rPr>
                <w:rFonts w:cs="맑은 고딕"/>
                <w:sz w:val="17"/>
                <w:lang w:eastAsia="ko-KR"/>
              </w:rPr>
              <w:t xml:space="preserve"> → </w:t>
            </w:r>
            <w:r>
              <w:rPr>
                <w:rFonts w:cs="맑은 고딕"/>
                <w:sz w:val="17"/>
                <w:lang w:eastAsia="ko-KR"/>
              </w:rPr>
              <w:t>변경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감지</w:t>
            </w:r>
            <w:r>
              <w:rPr>
                <w:rFonts w:cs="맑은 고딕"/>
                <w:sz w:val="17"/>
                <w:lang w:eastAsia="ko-KR"/>
              </w:rPr>
              <w:t xml:space="preserve"> → </w:t>
            </w:r>
            <w:r>
              <w:rPr>
                <w:rFonts w:cs="맑은 고딕"/>
                <w:sz w:val="17"/>
                <w:lang w:eastAsia="ko-KR"/>
              </w:rPr>
              <w:t>알림</w:t>
            </w:r>
            <w:r>
              <w:rPr>
                <w:rFonts w:cs="맑은 고딕"/>
                <w:sz w:val="17"/>
                <w:lang w:eastAsia="ko-KR"/>
              </w:rPr>
              <w:t xml:space="preserve"> → </w:t>
            </w:r>
            <w:r>
              <w:rPr>
                <w:rFonts w:cs="맑은 고딕"/>
                <w:sz w:val="17"/>
                <w:lang w:eastAsia="ko-KR"/>
              </w:rPr>
              <w:t>리뷰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대응</w:t>
            </w:r>
          </w:p>
        </w:tc>
        <w:tc>
          <w:tcPr>
            <w:tcW w:w="25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D2B6C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상태</w:t>
            </w:r>
            <w:r>
              <w:rPr>
                <w:rFonts w:cs="맑은 고딕"/>
                <w:sz w:val="17"/>
                <w:lang w:eastAsia="ko-KR"/>
              </w:rPr>
              <w:t xml:space="preserve"> Snapshot</w:t>
            </w:r>
            <w:r>
              <w:rPr>
                <w:rFonts w:cs="맑은 고딕"/>
                <w:sz w:val="17"/>
                <w:lang w:eastAsia="ko-KR"/>
              </w:rPr>
              <w:t>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사용자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알림이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중복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없이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생성</w:t>
            </w:r>
          </w:p>
        </w:tc>
      </w:tr>
      <w:tr w:rsidR="000C7463" w14:paraId="370BD471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E45B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UC08</w:t>
            </w:r>
          </w:p>
        </w:tc>
        <w:tc>
          <w:tcPr>
            <w:tcW w:w="216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552F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History·</w:t>
            </w:r>
            <w:r>
              <w:rPr>
                <w:rFonts w:cs="맑은 고딕"/>
                <w:sz w:val="17"/>
              </w:rPr>
              <w:t>다음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미션</w:t>
            </w:r>
          </w:p>
        </w:tc>
        <w:tc>
          <w:tcPr>
            <w:tcW w:w="43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CFDF7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결과</w:t>
            </w:r>
            <w:r>
              <w:rPr>
                <w:rFonts w:cs="맑은 고딕"/>
                <w:sz w:val="17"/>
                <w:lang w:eastAsia="ko-KR"/>
              </w:rPr>
              <w:t>·Review·</w:t>
            </w:r>
            <w:r>
              <w:rPr>
                <w:rFonts w:cs="맑은 고딕"/>
                <w:sz w:val="17"/>
                <w:lang w:eastAsia="ko-KR"/>
              </w:rPr>
              <w:t>학습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요약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저장</w:t>
            </w:r>
            <w:r>
              <w:rPr>
                <w:rFonts w:cs="맑은 고딕"/>
                <w:sz w:val="17"/>
                <w:lang w:eastAsia="ko-KR"/>
              </w:rPr>
              <w:t xml:space="preserve"> → </w:t>
            </w:r>
            <w:r>
              <w:rPr>
                <w:rFonts w:cs="맑은 고딕"/>
                <w:sz w:val="17"/>
                <w:lang w:eastAsia="ko-KR"/>
              </w:rPr>
              <w:t>성장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흔적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 xml:space="preserve">→ </w:t>
            </w:r>
            <w:r>
              <w:rPr>
                <w:rFonts w:cs="맑은 고딕"/>
                <w:sz w:val="17"/>
                <w:lang w:eastAsia="ko-KR"/>
              </w:rPr>
              <w:t>다음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추천</w:t>
            </w:r>
          </w:p>
        </w:tc>
        <w:tc>
          <w:tcPr>
            <w:tcW w:w="25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7A89A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My</w:t>
            </w:r>
            <w:r>
              <w:rPr>
                <w:rFonts w:cs="맑은 고딕"/>
                <w:sz w:val="17"/>
                <w:lang w:eastAsia="ko-KR"/>
              </w:rPr>
              <w:t>에서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기여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이력과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다음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행동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확인</w:t>
            </w:r>
          </w:p>
        </w:tc>
      </w:tr>
    </w:tbl>
    <w:p w14:paraId="5BE1CB3D" w14:textId="77777777" w:rsidR="000C7463" w:rsidRDefault="000C7463">
      <w:pPr>
        <w:spacing w:after="0"/>
        <w:rPr>
          <w:lang w:eastAsia="ko-KR"/>
        </w:rPr>
      </w:pPr>
    </w:p>
    <w:p w14:paraId="003EDB59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3. </w:t>
      </w:r>
      <w:proofErr w:type="spellStart"/>
      <w:r>
        <w:rPr>
          <w:rFonts w:ascii="맑은 고딕" w:eastAsia="맑은 고딕" w:hAnsi="맑은 고딕" w:cs="맑은 고딕"/>
        </w:rPr>
        <w:t>비즈니스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규칙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8856"/>
      </w:tblGrid>
      <w:tr w:rsidR="000C7463" w14:paraId="59C9DD17" w14:textId="77777777">
        <w:trPr>
          <w:cantSplit/>
          <w:tblHeader/>
          <w:jc w:val="center"/>
        </w:trPr>
        <w:tc>
          <w:tcPr>
            <w:tcW w:w="936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1A64C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ID</w:t>
            </w:r>
          </w:p>
        </w:tc>
        <w:tc>
          <w:tcPr>
            <w:tcW w:w="8856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57798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규칙</w:t>
            </w:r>
          </w:p>
        </w:tc>
      </w:tr>
      <w:tr w:rsidR="000C7463" w14:paraId="05342206" w14:textId="77777777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3B15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BR01</w:t>
            </w:r>
          </w:p>
        </w:tc>
        <w:tc>
          <w:tcPr>
            <w:tcW w:w="88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8403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GitHub </w:t>
            </w:r>
            <w:r>
              <w:rPr>
                <w:rFonts w:cs="맑은 고딕"/>
                <w:sz w:val="18"/>
                <w:lang w:eastAsia="ko-KR"/>
              </w:rPr>
              <w:t>계정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없이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회원가입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기여</w:t>
            </w:r>
            <w:r>
              <w:rPr>
                <w:rFonts w:cs="맑은 고딕"/>
                <w:sz w:val="18"/>
                <w:lang w:eastAsia="ko-KR"/>
              </w:rPr>
              <w:t xml:space="preserve"> Journey</w:t>
            </w:r>
            <w:r>
              <w:rPr>
                <w:rFonts w:cs="맑은 고딕"/>
                <w:sz w:val="18"/>
                <w:lang w:eastAsia="ko-KR"/>
              </w:rPr>
              <w:t>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없다</w:t>
            </w:r>
            <w:r>
              <w:rPr>
                <w:rFonts w:cs="맑은 고딕"/>
                <w:sz w:val="18"/>
                <w:lang w:eastAsia="ko-KR"/>
              </w:rPr>
              <w:t>.</w:t>
            </w:r>
          </w:p>
        </w:tc>
      </w:tr>
      <w:tr w:rsidR="000C7463" w14:paraId="4EDC111D" w14:textId="77777777">
        <w:trPr>
          <w:cantSplit/>
          <w:jc w:val="center"/>
        </w:trPr>
        <w:tc>
          <w:tcPr>
            <w:tcW w:w="93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A01D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BR02</w:t>
            </w:r>
          </w:p>
        </w:tc>
        <w:tc>
          <w:tcPr>
            <w:tcW w:w="885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48D42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공개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활동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분석과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자기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진단을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분리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표시하며</w:t>
            </w:r>
            <w:r>
              <w:rPr>
                <w:rFonts w:cs="맑은 고딕"/>
                <w:sz w:val="18"/>
                <w:lang w:eastAsia="ko-KR"/>
              </w:rPr>
              <w:t xml:space="preserve"> GitHub </w:t>
            </w:r>
            <w:r>
              <w:rPr>
                <w:rFonts w:cs="맑은 고딕"/>
                <w:sz w:val="18"/>
                <w:lang w:eastAsia="ko-KR"/>
              </w:rPr>
              <w:t>데이터만으로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실력을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단정하지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않는다</w:t>
            </w:r>
            <w:r>
              <w:rPr>
                <w:rFonts w:cs="맑은 고딕"/>
                <w:sz w:val="18"/>
                <w:lang w:eastAsia="ko-KR"/>
              </w:rPr>
              <w:t>.</w:t>
            </w:r>
          </w:p>
        </w:tc>
      </w:tr>
      <w:tr w:rsidR="000C7463" w14:paraId="79314CDA" w14:textId="77777777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9743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BR03</w:t>
            </w:r>
          </w:p>
        </w:tc>
        <w:tc>
          <w:tcPr>
            <w:tcW w:w="88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BD399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“</w:t>
            </w:r>
            <w:r>
              <w:rPr>
                <w:rFonts w:cs="맑은 고딕"/>
                <w:sz w:val="18"/>
                <w:lang w:eastAsia="ko-KR"/>
              </w:rPr>
              <w:t>오픈소스가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처음</w:t>
            </w:r>
            <w:r>
              <w:rPr>
                <w:rFonts w:cs="맑은 고딕"/>
                <w:sz w:val="18"/>
                <w:lang w:eastAsia="ko-KR"/>
              </w:rPr>
              <w:t>”</w:t>
            </w:r>
            <w:r>
              <w:rPr>
                <w:rFonts w:cs="맑은 고딕"/>
                <w:sz w:val="18"/>
                <w:lang w:eastAsia="ko-KR"/>
              </w:rPr>
              <w:t>이면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튜토리얼을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노출하되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스킵은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허용한다</w:t>
            </w:r>
            <w:r>
              <w:rPr>
                <w:rFonts w:cs="맑은 고딕"/>
                <w:sz w:val="18"/>
                <w:lang w:eastAsia="ko-KR"/>
              </w:rPr>
              <w:t>.</w:t>
            </w:r>
          </w:p>
        </w:tc>
      </w:tr>
      <w:tr w:rsidR="000C7463" w14:paraId="1FE628B0" w14:textId="77777777">
        <w:trPr>
          <w:cantSplit/>
          <w:jc w:val="center"/>
        </w:trPr>
        <w:tc>
          <w:tcPr>
            <w:tcW w:w="93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E30D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BR04</w:t>
            </w:r>
          </w:p>
        </w:tc>
        <w:tc>
          <w:tcPr>
            <w:tcW w:w="885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4ACC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Repository </w:t>
            </w:r>
            <w:r>
              <w:rPr>
                <w:rFonts w:cs="맑은 고딕"/>
                <w:sz w:val="18"/>
              </w:rPr>
              <w:t>선택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후에만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해당</w:t>
            </w:r>
            <w:r>
              <w:rPr>
                <w:rFonts w:cs="맑은 고딕"/>
                <w:sz w:val="18"/>
              </w:rPr>
              <w:t xml:space="preserve"> Repository</w:t>
            </w:r>
            <w:r>
              <w:rPr>
                <w:rFonts w:cs="맑은 고딕"/>
                <w:sz w:val="18"/>
              </w:rPr>
              <w:t>의</w:t>
            </w:r>
            <w:r>
              <w:rPr>
                <w:rFonts w:cs="맑은 고딕"/>
                <w:sz w:val="18"/>
              </w:rPr>
              <w:t xml:space="preserve"> Issue </w:t>
            </w:r>
            <w:r>
              <w:rPr>
                <w:rFonts w:cs="맑은 고딕"/>
                <w:sz w:val="18"/>
              </w:rPr>
              <w:t>후보를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노출한다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0C7463" w14:paraId="33FEB46E" w14:textId="77777777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3B74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BR05</w:t>
            </w:r>
          </w:p>
        </w:tc>
        <w:tc>
          <w:tcPr>
            <w:tcW w:w="88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B5313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각</w:t>
            </w:r>
            <w:r>
              <w:rPr>
                <w:rFonts w:cs="맑은 고딕"/>
                <w:sz w:val="18"/>
                <w:lang w:eastAsia="ko-KR"/>
              </w:rPr>
              <w:t xml:space="preserve"> Journey </w:t>
            </w:r>
            <w:r>
              <w:rPr>
                <w:rFonts w:cs="맑은 고딕"/>
                <w:sz w:val="18"/>
                <w:lang w:eastAsia="ko-KR"/>
              </w:rPr>
              <w:t>단계는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스킵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가능하나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자동화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동의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외부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실행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확인</w:t>
            </w:r>
            <w:r>
              <w:rPr>
                <w:rFonts w:cs="맑은 고딕"/>
                <w:sz w:val="18"/>
                <w:lang w:eastAsia="ko-KR"/>
              </w:rPr>
              <w:t xml:space="preserve">·PR </w:t>
            </w:r>
            <w:r>
              <w:rPr>
                <w:rFonts w:cs="맑은 고딕"/>
                <w:sz w:val="18"/>
                <w:lang w:eastAsia="ko-KR"/>
              </w:rPr>
              <w:t>등록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검증은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생략할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없다</w:t>
            </w:r>
            <w:r>
              <w:rPr>
                <w:rFonts w:cs="맑은 고딕"/>
                <w:sz w:val="18"/>
                <w:lang w:eastAsia="ko-KR"/>
              </w:rPr>
              <w:t>.</w:t>
            </w:r>
          </w:p>
        </w:tc>
      </w:tr>
      <w:tr w:rsidR="000C7463" w14:paraId="6969E755" w14:textId="77777777">
        <w:trPr>
          <w:cantSplit/>
          <w:jc w:val="center"/>
        </w:trPr>
        <w:tc>
          <w:tcPr>
            <w:tcW w:w="93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CA01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BR06</w:t>
            </w:r>
          </w:p>
        </w:tc>
        <w:tc>
          <w:tcPr>
            <w:tcW w:w="885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6CB80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Fork·Clone·IDE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실행</w:t>
            </w:r>
            <w:r>
              <w:rPr>
                <w:rFonts w:cs="맑은 고딕"/>
                <w:sz w:val="18"/>
                <w:lang w:eastAsia="ko-KR"/>
              </w:rPr>
              <w:t xml:space="preserve">·PR </w:t>
            </w:r>
            <w:r>
              <w:rPr>
                <w:rFonts w:cs="맑은 고딕"/>
                <w:sz w:val="18"/>
                <w:lang w:eastAsia="ko-KR"/>
              </w:rPr>
              <w:t>보조는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버튼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클릭과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대상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확인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실행한다</w:t>
            </w:r>
            <w:r>
              <w:rPr>
                <w:rFonts w:cs="맑은 고딕"/>
                <w:sz w:val="18"/>
                <w:lang w:eastAsia="ko-KR"/>
              </w:rPr>
              <w:t>.</w:t>
            </w:r>
          </w:p>
        </w:tc>
      </w:tr>
      <w:tr w:rsidR="000C7463" w14:paraId="4685B2A9" w14:textId="77777777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C8F3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BR07</w:t>
            </w:r>
          </w:p>
        </w:tc>
        <w:tc>
          <w:tcPr>
            <w:tcW w:w="88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EAA3E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Clone </w:t>
            </w:r>
            <w:r>
              <w:rPr>
                <w:rFonts w:cs="맑은 고딕"/>
                <w:sz w:val="18"/>
                <w:lang w:eastAsia="ko-KR"/>
              </w:rPr>
              <w:t>자동화는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무단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로컬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명령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실행이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아니라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지원</w:t>
            </w:r>
            <w:r>
              <w:rPr>
                <w:rFonts w:cs="맑은 고딕"/>
                <w:sz w:val="18"/>
                <w:lang w:eastAsia="ko-KR"/>
              </w:rPr>
              <w:t xml:space="preserve"> IDE</w:t>
            </w:r>
            <w:r>
              <w:rPr>
                <w:rFonts w:cs="맑은 고딕"/>
                <w:sz w:val="18"/>
                <w:lang w:eastAsia="ko-KR"/>
              </w:rPr>
              <w:t>의</w:t>
            </w:r>
            <w:r>
              <w:rPr>
                <w:rFonts w:cs="맑은 고딕"/>
                <w:sz w:val="18"/>
                <w:lang w:eastAsia="ko-KR"/>
              </w:rPr>
              <w:t xml:space="preserve"> Clone/</w:t>
            </w:r>
            <w:r>
              <w:rPr>
                <w:rFonts w:cs="맑은 고딕"/>
                <w:sz w:val="18"/>
                <w:lang w:eastAsia="ko-KR"/>
              </w:rPr>
              <w:t>열기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흐름을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호출한다</w:t>
            </w:r>
            <w:r>
              <w:rPr>
                <w:rFonts w:cs="맑은 고딕"/>
                <w:sz w:val="18"/>
                <w:lang w:eastAsia="ko-KR"/>
              </w:rPr>
              <w:t xml:space="preserve">. Fork </w:t>
            </w:r>
            <w:r>
              <w:rPr>
                <w:rFonts w:cs="맑은 고딕"/>
                <w:sz w:val="18"/>
                <w:lang w:eastAsia="ko-KR"/>
              </w:rPr>
              <w:t>완료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후</w:t>
            </w:r>
            <w:r>
              <w:rPr>
                <w:rFonts w:cs="맑은 고딕"/>
                <w:sz w:val="18"/>
                <w:lang w:eastAsia="ko-KR"/>
              </w:rPr>
              <w:t xml:space="preserve"> Clone </w:t>
            </w:r>
            <w:r>
              <w:rPr>
                <w:rFonts w:cs="맑은 고딕"/>
                <w:sz w:val="18"/>
                <w:lang w:eastAsia="ko-KR"/>
              </w:rPr>
              <w:t>또는</w:t>
            </w:r>
            <w:r>
              <w:rPr>
                <w:rFonts w:cs="맑은 고딕"/>
                <w:sz w:val="18"/>
                <w:lang w:eastAsia="ko-KR"/>
              </w:rPr>
              <w:t xml:space="preserve"> IDE Handoff </w:t>
            </w:r>
            <w:r>
              <w:rPr>
                <w:rFonts w:cs="맑은 고딕"/>
                <w:sz w:val="18"/>
                <w:lang w:eastAsia="ko-KR"/>
              </w:rPr>
              <w:t>실패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시</w:t>
            </w:r>
            <w:r>
              <w:rPr>
                <w:rFonts w:cs="맑은 고딕"/>
                <w:sz w:val="18"/>
                <w:lang w:eastAsia="ko-KR"/>
              </w:rPr>
              <w:t xml:space="preserve"> FORK_DONE</w:t>
            </w:r>
            <w:r>
              <w:rPr>
                <w:rFonts w:cs="맑은 고딕"/>
                <w:sz w:val="18"/>
                <w:lang w:eastAsia="ko-KR"/>
              </w:rPr>
              <w:t>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유지하고</w:t>
            </w:r>
            <w:r>
              <w:rPr>
                <w:rFonts w:cs="맑은 고딕"/>
                <w:sz w:val="18"/>
                <w:lang w:eastAsia="ko-KR"/>
              </w:rPr>
              <w:t xml:space="preserve"> CLONE </w:t>
            </w:r>
            <w:r>
              <w:rPr>
                <w:rFonts w:cs="맑은 고딕"/>
                <w:sz w:val="18"/>
                <w:lang w:eastAsia="ko-KR"/>
              </w:rPr>
              <w:t>단계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이후만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재시도한다</w:t>
            </w:r>
            <w:r>
              <w:rPr>
                <w:rFonts w:cs="맑은 고딕"/>
                <w:sz w:val="18"/>
                <w:lang w:eastAsia="ko-KR"/>
              </w:rPr>
              <w:t xml:space="preserve">. </w:t>
            </w:r>
            <w:r>
              <w:rPr>
                <w:rFonts w:cs="맑은 고딕"/>
                <w:sz w:val="18"/>
                <w:lang w:eastAsia="ko-KR"/>
              </w:rPr>
              <w:t>기존</w:t>
            </w:r>
            <w:r>
              <w:rPr>
                <w:rFonts w:cs="맑은 고딕"/>
                <w:sz w:val="18"/>
                <w:lang w:eastAsia="ko-KR"/>
              </w:rPr>
              <w:t xml:space="preserve"> Fork</w:t>
            </w:r>
            <w:r>
              <w:rPr>
                <w:rFonts w:cs="맑은 고딕"/>
                <w:sz w:val="18"/>
                <w:lang w:eastAsia="ko-KR"/>
              </w:rPr>
              <w:t>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없거나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접근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불가할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때만</w:t>
            </w:r>
            <w:r>
              <w:rPr>
                <w:rFonts w:cs="맑은 고딕"/>
                <w:sz w:val="18"/>
                <w:lang w:eastAsia="ko-KR"/>
              </w:rPr>
              <w:t xml:space="preserve"> Fork </w:t>
            </w:r>
            <w:r>
              <w:rPr>
                <w:rFonts w:cs="맑은 고딕"/>
                <w:sz w:val="18"/>
                <w:lang w:eastAsia="ko-KR"/>
              </w:rPr>
              <w:t>상태를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재검증한다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.</w:t>
            </w:r>
          </w:p>
        </w:tc>
      </w:tr>
      <w:tr w:rsidR="000C7463" w14:paraId="29BA3782" w14:textId="77777777">
        <w:trPr>
          <w:cantSplit/>
          <w:jc w:val="center"/>
        </w:trPr>
        <w:tc>
          <w:tcPr>
            <w:tcW w:w="93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3E8B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BR08</w:t>
            </w:r>
          </w:p>
        </w:tc>
        <w:tc>
          <w:tcPr>
            <w:tcW w:w="885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2AC57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전체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정답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코드는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사용자의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최초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판단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전에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노출하지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않는다</w:t>
            </w:r>
            <w:r>
              <w:rPr>
                <w:rFonts w:cs="맑은 고딕"/>
                <w:sz w:val="18"/>
                <w:lang w:eastAsia="ko-KR"/>
              </w:rPr>
              <w:t xml:space="preserve">. </w:t>
            </w:r>
            <w:r>
              <w:rPr>
                <w:rFonts w:cs="맑은 고딕"/>
                <w:sz w:val="18"/>
                <w:lang w:eastAsia="ko-KR"/>
              </w:rPr>
              <w:t>단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Repo·Issue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Brief </w:t>
            </w:r>
            <w:r>
              <w:rPr>
                <w:rFonts w:cs="맑은 고딕"/>
                <w:sz w:val="18"/>
                <w:lang w:eastAsia="ko-KR"/>
              </w:rPr>
              <w:t>단계에서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보여주는</w:t>
            </w:r>
            <w:r>
              <w:rPr>
                <w:rFonts w:cs="맑은 고딕"/>
                <w:sz w:val="18"/>
                <w:lang w:eastAsia="ko-KR"/>
              </w:rPr>
              <w:t xml:space="preserve"> “</w:t>
            </w:r>
            <w:r>
              <w:rPr>
                <w:rFonts w:cs="맑은 고딕"/>
                <w:sz w:val="18"/>
                <w:lang w:eastAsia="ko-KR"/>
              </w:rPr>
              <w:t>수정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원본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코드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미리보기</w:t>
            </w:r>
            <w:r>
              <w:rPr>
                <w:rFonts w:cs="맑은 고딕"/>
                <w:sz w:val="18"/>
                <w:lang w:eastAsia="ko-KR"/>
              </w:rPr>
              <w:t>”</w:t>
            </w:r>
            <w:r>
              <w:rPr>
                <w:rFonts w:cs="맑은 고딕"/>
                <w:sz w:val="18"/>
                <w:lang w:eastAsia="ko-KR"/>
              </w:rPr>
              <w:t>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정</w:t>
            </w:r>
            <w:r>
              <w:rPr>
                <w:rFonts w:cs="맑은 고딕"/>
                <w:sz w:val="18"/>
                <w:lang w:eastAsia="ko-KR"/>
              </w:rPr>
              <w:t>답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코드가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아니므로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규칙의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예외로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허용한다</w:t>
            </w:r>
            <w:r>
              <w:rPr>
                <w:rFonts w:cs="맑은 고딕"/>
                <w:sz w:val="18"/>
                <w:lang w:eastAsia="ko-KR"/>
              </w:rPr>
              <w:t xml:space="preserve">. </w:t>
            </w:r>
            <w:r>
              <w:rPr>
                <w:rFonts w:cs="맑은 고딕"/>
                <w:sz w:val="18"/>
                <w:lang w:eastAsia="ko-KR"/>
              </w:rPr>
              <w:t>질문</w:t>
            </w:r>
            <w:r>
              <w:rPr>
                <w:rFonts w:cs="맑은 고딕"/>
                <w:sz w:val="18"/>
                <w:lang w:eastAsia="ko-KR"/>
              </w:rPr>
              <w:t xml:space="preserve"> Coach</w:t>
            </w:r>
            <w:r>
              <w:rPr>
                <w:rFonts w:cs="맑은 고딕"/>
                <w:sz w:val="18"/>
                <w:lang w:eastAsia="ko-KR"/>
              </w:rPr>
              <w:t>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요구하는</w:t>
            </w:r>
            <w:r>
              <w:rPr>
                <w:rFonts w:cs="맑은 고딕"/>
                <w:sz w:val="18"/>
                <w:lang w:eastAsia="ko-KR"/>
              </w:rPr>
              <w:t xml:space="preserve"> “</w:t>
            </w:r>
            <w:r>
              <w:rPr>
                <w:rFonts w:cs="맑은 고딕"/>
                <w:sz w:val="18"/>
                <w:lang w:eastAsia="ko-KR"/>
              </w:rPr>
              <w:t>스스로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파일을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찾아내는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학습</w:t>
            </w:r>
            <w:r>
              <w:rPr>
                <w:rFonts w:cs="맑은 고딕"/>
                <w:sz w:val="18"/>
                <w:lang w:eastAsia="ko-KR"/>
              </w:rPr>
              <w:t xml:space="preserve">” </w:t>
            </w:r>
            <w:r>
              <w:rPr>
                <w:rFonts w:cs="맑은 고딕"/>
                <w:sz w:val="18"/>
                <w:lang w:eastAsia="ko-KR"/>
              </w:rPr>
              <w:t>자체를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대체하지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않는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범위로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제한한다</w:t>
            </w:r>
            <w:r>
              <w:rPr>
                <w:rFonts w:cs="맑은 고딕"/>
                <w:sz w:val="18"/>
                <w:lang w:eastAsia="ko-KR"/>
              </w:rPr>
              <w:t>.</w:t>
            </w:r>
          </w:p>
        </w:tc>
      </w:tr>
      <w:tr w:rsidR="000C7463" w14:paraId="66752CC0" w14:textId="77777777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04F0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BR09</w:t>
            </w:r>
          </w:p>
        </w:tc>
        <w:tc>
          <w:tcPr>
            <w:tcW w:w="88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42FA9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AI </w:t>
            </w:r>
            <w:r>
              <w:rPr>
                <w:rFonts w:cs="맑은 고딕"/>
                <w:sz w:val="18"/>
                <w:lang w:eastAsia="ko-KR"/>
              </w:rPr>
              <w:t>설명은</w:t>
            </w:r>
            <w:r>
              <w:rPr>
                <w:rFonts w:cs="맑은 고딕"/>
                <w:sz w:val="18"/>
                <w:lang w:eastAsia="ko-KR"/>
              </w:rPr>
              <w:t xml:space="preserve"> Evidence</w:t>
            </w:r>
            <w:r>
              <w:rPr>
                <w:rFonts w:cs="맑은 고딕"/>
                <w:sz w:val="18"/>
                <w:lang w:eastAsia="ko-KR"/>
              </w:rPr>
              <w:t>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추정을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구분하고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파일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함수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근거가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없으면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후보로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표현한다</w:t>
            </w:r>
            <w:r>
              <w:rPr>
                <w:rFonts w:cs="맑은 고딕"/>
                <w:sz w:val="18"/>
                <w:lang w:eastAsia="ko-KR"/>
              </w:rPr>
              <w:t xml:space="preserve">.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레포의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메인테이너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첫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반응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예상시간처럼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실측이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아닌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값을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사용자에게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보여줄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때는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반드시</w:t>
            </w:r>
            <w:r>
              <w:rPr>
                <w:rFonts w:cs="맑은 고딕"/>
                <w:sz w:val="18"/>
                <w:lang w:eastAsia="ko-KR"/>
              </w:rPr>
              <w:t xml:space="preserve"> “</w:t>
            </w:r>
            <w:r>
              <w:rPr>
                <w:rFonts w:cs="맑은 고딕"/>
                <w:sz w:val="18"/>
                <w:lang w:eastAsia="ko-KR"/>
              </w:rPr>
              <w:t>예상</w:t>
            </w:r>
            <w:r>
              <w:rPr>
                <w:rFonts w:cs="맑은 고딕"/>
                <w:sz w:val="18"/>
                <w:lang w:eastAsia="ko-KR"/>
              </w:rPr>
              <w:t>”, “</w:t>
            </w:r>
            <w:r>
              <w:rPr>
                <w:rFonts w:cs="맑은 고딕"/>
                <w:sz w:val="18"/>
                <w:lang w:eastAsia="ko-KR"/>
              </w:rPr>
              <w:t>추정</w:t>
            </w:r>
            <w:r>
              <w:rPr>
                <w:rFonts w:cs="맑은 고딕"/>
                <w:sz w:val="18"/>
                <w:lang w:eastAsia="ko-KR"/>
              </w:rPr>
              <w:t>”, “</w:t>
            </w:r>
            <w:r>
              <w:rPr>
                <w:rFonts w:cs="맑은 고딕"/>
                <w:sz w:val="18"/>
                <w:lang w:eastAsia="ko-KR"/>
              </w:rPr>
              <w:t>약</w:t>
            </w:r>
            <w:r>
              <w:rPr>
                <w:rFonts w:cs="맑은 고딕"/>
                <w:sz w:val="18"/>
                <w:lang w:eastAsia="ko-KR"/>
              </w:rPr>
              <w:t xml:space="preserve">” </w:t>
            </w:r>
            <w:r>
              <w:rPr>
                <w:rFonts w:cs="맑은 고딕"/>
                <w:sz w:val="18"/>
                <w:lang w:eastAsia="ko-KR"/>
              </w:rPr>
              <w:t>중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하나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이상을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함께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표시하고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실측값처럼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보이지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않게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한다</w:t>
            </w:r>
            <w:r>
              <w:rPr>
                <w:rFonts w:cs="맑은 고딕"/>
                <w:sz w:val="18"/>
                <w:lang w:eastAsia="ko-KR"/>
              </w:rPr>
              <w:t xml:space="preserve">. F017 </w:t>
            </w:r>
            <w:r>
              <w:rPr>
                <w:rFonts w:cs="맑은 고딕"/>
                <w:sz w:val="18"/>
                <w:lang w:eastAsia="ko-KR"/>
              </w:rPr>
              <w:t>실측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전환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후에는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산정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</w:t>
            </w:r>
            <w:r>
              <w:rPr>
                <w:rFonts w:cs="맑은 고딕"/>
                <w:sz w:val="18"/>
                <w:lang w:eastAsia="ko-KR"/>
              </w:rPr>
              <w:t>간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표본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중앙값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기준을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함께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관리한다</w:t>
            </w:r>
            <w:r>
              <w:rPr>
                <w:rFonts w:cs="맑은 고딕"/>
                <w:sz w:val="18"/>
                <w:lang w:eastAsia="ko-KR"/>
              </w:rPr>
              <w:t>.</w:t>
            </w:r>
          </w:p>
        </w:tc>
      </w:tr>
      <w:tr w:rsidR="000C7463" w14:paraId="5898E80D" w14:textId="77777777">
        <w:trPr>
          <w:cantSplit/>
          <w:jc w:val="center"/>
        </w:trPr>
        <w:tc>
          <w:tcPr>
            <w:tcW w:w="93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2B11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BR10</w:t>
            </w:r>
          </w:p>
        </w:tc>
        <w:tc>
          <w:tcPr>
            <w:tcW w:w="885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0BC68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PR Monitoring</w:t>
            </w:r>
            <w:r>
              <w:rPr>
                <w:rFonts w:cs="맑은 고딕"/>
                <w:sz w:val="18"/>
                <w:lang w:eastAsia="ko-KR"/>
              </w:rPr>
              <w:t>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사용자가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연결한</w:t>
            </w:r>
            <w:r>
              <w:rPr>
                <w:rFonts w:cs="맑은 고딕"/>
                <w:sz w:val="18"/>
                <w:lang w:eastAsia="ko-KR"/>
              </w:rPr>
              <w:t xml:space="preserve"> PR</w:t>
            </w:r>
            <w:r>
              <w:rPr>
                <w:rFonts w:cs="맑은 고딕"/>
                <w:sz w:val="18"/>
                <w:lang w:eastAsia="ko-KR"/>
              </w:rPr>
              <w:t>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관련</w:t>
            </w:r>
            <w:r>
              <w:rPr>
                <w:rFonts w:cs="맑은 고딕"/>
                <w:sz w:val="18"/>
                <w:lang w:eastAsia="ko-KR"/>
              </w:rPr>
              <w:t xml:space="preserve"> Review</w:t>
            </w:r>
            <w:r>
              <w:rPr>
                <w:rFonts w:cs="맑은 고딕"/>
                <w:sz w:val="18"/>
                <w:lang w:eastAsia="ko-KR"/>
              </w:rPr>
              <w:t>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수집한다</w:t>
            </w:r>
            <w:r>
              <w:rPr>
                <w:rFonts w:cs="맑은 고딕"/>
                <w:sz w:val="18"/>
                <w:lang w:eastAsia="ko-KR"/>
              </w:rPr>
              <w:t>.</w:t>
            </w:r>
          </w:p>
        </w:tc>
      </w:tr>
      <w:tr w:rsidR="000C7463" w14:paraId="1F8FE619" w14:textId="77777777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B27B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BR11</w:t>
            </w:r>
          </w:p>
        </w:tc>
        <w:tc>
          <w:tcPr>
            <w:tcW w:w="88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088E1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MERGED</w:t>
            </w:r>
            <w:r>
              <w:rPr>
                <w:rFonts w:cs="맑은 고딕"/>
                <w:sz w:val="18"/>
                <w:lang w:eastAsia="ko-KR"/>
              </w:rPr>
              <w:t>와</w:t>
            </w:r>
            <w:r>
              <w:rPr>
                <w:rFonts w:cs="맑은 고딕"/>
                <w:sz w:val="18"/>
                <w:lang w:eastAsia="ko-KR"/>
              </w:rPr>
              <w:t xml:space="preserve"> CLOSED_UNMERGED</w:t>
            </w:r>
            <w:r>
              <w:rPr>
                <w:rFonts w:cs="맑은 고딕"/>
                <w:sz w:val="18"/>
                <w:lang w:eastAsia="ko-KR"/>
              </w:rPr>
              <w:t>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구분하며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사유가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불명확하면</w:t>
            </w:r>
            <w:r>
              <w:rPr>
                <w:rFonts w:cs="맑은 고딕"/>
                <w:sz w:val="18"/>
                <w:lang w:eastAsia="ko-KR"/>
              </w:rPr>
              <w:t xml:space="preserve"> UNKNOWN</w:t>
            </w:r>
            <w:r>
              <w:rPr>
                <w:rFonts w:cs="맑은 고딕"/>
                <w:sz w:val="18"/>
                <w:lang w:eastAsia="ko-KR"/>
              </w:rPr>
              <w:t>으로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저장한다</w:t>
            </w:r>
            <w:r>
              <w:rPr>
                <w:rFonts w:cs="맑은 고딕"/>
                <w:sz w:val="18"/>
                <w:lang w:eastAsia="ko-KR"/>
              </w:rPr>
              <w:t>.</w:t>
            </w:r>
          </w:p>
        </w:tc>
      </w:tr>
      <w:tr w:rsidR="000C7463" w14:paraId="3A7346D9" w14:textId="77777777">
        <w:trPr>
          <w:cantSplit/>
          <w:jc w:val="center"/>
        </w:trPr>
        <w:tc>
          <w:tcPr>
            <w:tcW w:w="93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B160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BR12</w:t>
            </w:r>
          </w:p>
        </w:tc>
        <w:tc>
          <w:tcPr>
            <w:tcW w:w="885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A3A82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Orchestrator LLM</w:t>
            </w:r>
            <w:r>
              <w:rPr>
                <w:rFonts w:cs="맑은 고딕"/>
                <w:sz w:val="18"/>
                <w:lang w:eastAsia="ko-KR"/>
              </w:rPr>
              <w:t>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직접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부작용을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실행하지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않고</w:t>
            </w:r>
            <w:r>
              <w:rPr>
                <w:rFonts w:cs="맑은 고딕"/>
                <w:sz w:val="18"/>
                <w:lang w:eastAsia="ko-KR"/>
              </w:rPr>
              <w:t xml:space="preserve"> Core Backend</w:t>
            </w:r>
            <w:r>
              <w:rPr>
                <w:rFonts w:cs="맑은 고딕"/>
                <w:sz w:val="18"/>
                <w:lang w:eastAsia="ko-KR"/>
              </w:rPr>
              <w:t>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정책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권한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검증을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통과한</w:t>
            </w:r>
            <w:r>
              <w:rPr>
                <w:rFonts w:cs="맑은 고딕"/>
                <w:sz w:val="18"/>
                <w:lang w:eastAsia="ko-KR"/>
              </w:rPr>
              <w:t xml:space="preserve"> Tool</w:t>
            </w:r>
            <w:r>
              <w:rPr>
                <w:rFonts w:cs="맑은 고딕"/>
                <w:sz w:val="18"/>
                <w:lang w:eastAsia="ko-KR"/>
              </w:rPr>
              <w:t>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호출한다</w:t>
            </w:r>
            <w:r>
              <w:rPr>
                <w:rFonts w:cs="맑은 고딕"/>
                <w:sz w:val="18"/>
                <w:lang w:eastAsia="ko-KR"/>
              </w:rPr>
              <w:t>.</w:t>
            </w:r>
          </w:p>
        </w:tc>
      </w:tr>
      <w:tr w:rsidR="000C7463" w14:paraId="5B3A4830" w14:textId="77777777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1C07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lastRenderedPageBreak/>
              <w:t>BR13</w:t>
            </w:r>
          </w:p>
        </w:tc>
        <w:tc>
          <w:tcPr>
            <w:tcW w:w="88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1403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코드</w:t>
            </w:r>
            <w:r>
              <w:rPr>
                <w:rFonts w:cs="맑은 고딕"/>
                <w:sz w:val="18"/>
              </w:rPr>
              <w:t xml:space="preserve">·Repository </w:t>
            </w:r>
            <w:r>
              <w:rPr>
                <w:rFonts w:cs="맑은 고딕"/>
                <w:sz w:val="18"/>
              </w:rPr>
              <w:t>분석은</w:t>
            </w:r>
            <w:r>
              <w:rPr>
                <w:rFonts w:cs="맑은 고딕"/>
                <w:sz w:val="18"/>
              </w:rPr>
              <w:t xml:space="preserve"> Local GPU </w:t>
            </w:r>
            <w:r>
              <w:rPr>
                <w:rFonts w:cs="맑은 고딕"/>
                <w:sz w:val="18"/>
              </w:rPr>
              <w:t>Model</w:t>
            </w:r>
            <w:r>
              <w:rPr>
                <w:rFonts w:cs="맑은 고딕"/>
                <w:sz w:val="18"/>
              </w:rPr>
              <w:t>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우선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사용하고</w:t>
            </w:r>
            <w:r>
              <w:rPr>
                <w:rFonts w:cs="맑은 고딕"/>
                <w:sz w:val="18"/>
              </w:rPr>
              <w:t xml:space="preserve"> Cloud </w:t>
            </w:r>
            <w:r>
              <w:rPr>
                <w:rFonts w:cs="맑은 고딕"/>
                <w:sz w:val="18"/>
              </w:rPr>
              <w:t>전송은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필요한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요약</w:t>
            </w:r>
            <w:r>
              <w:rPr>
                <w:rFonts w:cs="맑은 고딕"/>
                <w:sz w:val="18"/>
              </w:rPr>
              <w:t>·Evidence</w:t>
            </w:r>
            <w:r>
              <w:rPr>
                <w:rFonts w:cs="맑은 고딕"/>
                <w:sz w:val="18"/>
              </w:rPr>
              <w:t>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제한한다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0C7463" w14:paraId="67917711" w14:textId="77777777">
        <w:trPr>
          <w:cantSplit/>
          <w:jc w:val="center"/>
        </w:trPr>
        <w:tc>
          <w:tcPr>
            <w:tcW w:w="93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0462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BR14</w:t>
            </w:r>
          </w:p>
        </w:tc>
        <w:tc>
          <w:tcPr>
            <w:tcW w:w="885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05BE0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정확한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머지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확률은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표시하지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않는다</w:t>
            </w:r>
            <w:r>
              <w:rPr>
                <w:rFonts w:cs="맑은 고딕"/>
                <w:sz w:val="18"/>
                <w:lang w:eastAsia="ko-KR"/>
              </w:rPr>
              <w:t>.</w:t>
            </w:r>
          </w:p>
        </w:tc>
      </w:tr>
    </w:tbl>
    <w:p w14:paraId="5291A715" w14:textId="77777777" w:rsidR="000C7463" w:rsidRDefault="000C7463">
      <w:pPr>
        <w:spacing w:after="0"/>
        <w:rPr>
          <w:lang w:eastAsia="ko-KR"/>
        </w:rPr>
      </w:pPr>
    </w:p>
    <w:p w14:paraId="38C3BDA6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4. </w:t>
      </w:r>
      <w:proofErr w:type="spellStart"/>
      <w:r>
        <w:rPr>
          <w:rFonts w:ascii="맑은 고딕" w:eastAsia="맑은 고딕" w:hAnsi="맑은 고딕" w:cs="맑은 고딕"/>
        </w:rPr>
        <w:t>상태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전이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0C7463" w14:paraId="3C6583DA" w14:textId="77777777">
        <w:trPr>
          <w:cantSplit/>
          <w:tblHeader/>
          <w:jc w:val="center"/>
        </w:trPr>
        <w:tc>
          <w:tcPr>
            <w:tcW w:w="144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F6E28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영역</w:t>
            </w:r>
          </w:p>
        </w:tc>
        <w:tc>
          <w:tcPr>
            <w:tcW w:w="835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1E11B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상태</w:t>
            </w:r>
            <w:r>
              <w:rPr>
                <w:rFonts w:cs="맑은 고딕"/>
                <w:b/>
                <w:color w:val="166534"/>
                <w:sz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</w:rPr>
              <w:t>흐름</w:t>
            </w:r>
          </w:p>
        </w:tc>
      </w:tr>
      <w:tr w:rsidR="000C7463" w14:paraId="76885581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0212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계정</w:t>
            </w:r>
          </w:p>
        </w:tc>
        <w:tc>
          <w:tcPr>
            <w:tcW w:w="83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3CE2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SIGNED_UP → PROFILE_REQUIRED → PROFILE_COMPLETE</w:t>
            </w:r>
          </w:p>
        </w:tc>
      </w:tr>
      <w:tr w:rsidR="000C7463" w14:paraId="53D44AF9" w14:textId="77777777">
        <w:trPr>
          <w:cantSplit/>
          <w:jc w:val="center"/>
        </w:trPr>
        <w:tc>
          <w:tcPr>
            <w:tcW w:w="14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51D9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교육</w:t>
            </w:r>
          </w:p>
        </w:tc>
        <w:tc>
          <w:tcPr>
            <w:tcW w:w="835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C062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TUTORIAL_REQUIRED → TUTORIAL_COMPLETE / SKIPPED</w:t>
            </w:r>
          </w:p>
        </w:tc>
      </w:tr>
      <w:tr w:rsidR="000C7463" w14:paraId="62120856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D1FA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추천</w:t>
            </w:r>
          </w:p>
        </w:tc>
        <w:tc>
          <w:tcPr>
            <w:tcW w:w="83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32FE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RECOMMENDING → REPO_SELECTED → </w:t>
            </w:r>
            <w:r>
              <w:rPr>
                <w:rFonts w:cs="맑은 고딕"/>
                <w:sz w:val="18"/>
              </w:rPr>
              <w:t>ISSUE_SELECTED</w:t>
            </w:r>
          </w:p>
        </w:tc>
      </w:tr>
      <w:tr w:rsidR="000C7463" w14:paraId="026F953B" w14:textId="77777777">
        <w:trPr>
          <w:cantSplit/>
          <w:jc w:val="center"/>
        </w:trPr>
        <w:tc>
          <w:tcPr>
            <w:tcW w:w="14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6AD6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Journey</w:t>
            </w:r>
          </w:p>
        </w:tc>
        <w:tc>
          <w:tcPr>
            <w:tcW w:w="835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6F9F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FORK_PENDING → FORK_DONE/SKIPPED → CLONE_PENDING → CLONE_DONE/SKIPPED </w:t>
            </w:r>
            <w:r>
              <w:rPr>
                <w:rFonts w:cs="맑은 고딕"/>
                <w:sz w:val="18"/>
              </w:rPr>
              <w:t>또는</w:t>
            </w:r>
            <w:r>
              <w:rPr>
                <w:rFonts w:cs="맑은 고딕"/>
                <w:sz w:val="18"/>
              </w:rPr>
              <w:t xml:space="preserve"> CLONE_FAILED → CLONE_PENDING(</w:t>
            </w:r>
            <w:r>
              <w:rPr>
                <w:rFonts w:cs="맑은 고딕"/>
                <w:sz w:val="18"/>
              </w:rPr>
              <w:t>재시도</w:t>
            </w:r>
            <w:r>
              <w:rPr>
                <w:rFonts w:cs="맑은 고딕"/>
                <w:sz w:val="18"/>
              </w:rPr>
              <w:t xml:space="preserve">, FORK_DONE </w:t>
            </w:r>
            <w:r>
              <w:rPr>
                <w:rFonts w:cs="맑은 고딕"/>
                <w:sz w:val="18"/>
              </w:rPr>
              <w:t>유지</w:t>
            </w:r>
            <w:r>
              <w:rPr>
                <w:rFonts w:cs="맑은 고딕"/>
                <w:sz w:val="18"/>
              </w:rPr>
              <w:t>) → BRIEF_READY → COACHING → PLAN_READY</w:t>
            </w:r>
          </w:p>
        </w:tc>
      </w:tr>
      <w:tr w:rsidR="000C7463" w14:paraId="7AEB4F10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CA38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실행</w:t>
            </w:r>
          </w:p>
        </w:tc>
        <w:tc>
          <w:tcPr>
            <w:tcW w:w="83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9E9C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IDE_OPENED → EDITING → COMMIT_CONFIRMED → PUSH_CONFIRMED → PR_REGISTE</w:t>
            </w:r>
            <w:r>
              <w:rPr>
                <w:rFonts w:cs="맑은 고딕"/>
                <w:sz w:val="18"/>
              </w:rPr>
              <w:t>RED</w:t>
            </w:r>
          </w:p>
        </w:tc>
      </w:tr>
      <w:tr w:rsidR="000C7463" w14:paraId="6C6E004F" w14:textId="77777777">
        <w:trPr>
          <w:cantSplit/>
          <w:jc w:val="center"/>
        </w:trPr>
        <w:tc>
          <w:tcPr>
            <w:tcW w:w="14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500B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추적</w:t>
            </w:r>
          </w:p>
        </w:tc>
        <w:tc>
          <w:tcPr>
            <w:tcW w:w="835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A2A1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MONITORING → REVIEW_REQUESTED / CHANGES_REQUESTED / APPROVED → MERGED / CLOSED_UNMERGED</w:t>
            </w:r>
          </w:p>
        </w:tc>
      </w:tr>
      <w:tr w:rsidR="000C7463" w14:paraId="35A21743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EC0D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기록</w:t>
            </w:r>
          </w:p>
        </w:tc>
        <w:tc>
          <w:tcPr>
            <w:tcW w:w="83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A13A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ARCHIVED_HISTORY → NEXT_MISSION_READY</w:t>
            </w:r>
          </w:p>
        </w:tc>
      </w:tr>
    </w:tbl>
    <w:p w14:paraId="26633464" w14:textId="77777777" w:rsidR="000C7463" w:rsidRDefault="000C7463">
      <w:pPr>
        <w:spacing w:after="0"/>
      </w:pPr>
    </w:p>
    <w:p w14:paraId="46DDAC01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5. </w:t>
      </w:r>
      <w:r>
        <w:rPr>
          <w:rFonts w:ascii="맑은 고딕" w:eastAsia="맑은 고딕" w:hAnsi="맑은 고딕" w:cs="맑은 고딕"/>
        </w:rPr>
        <w:t>비기능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요구사항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440"/>
        <w:gridCol w:w="7272"/>
      </w:tblGrid>
      <w:tr w:rsidR="000C7463" w14:paraId="2F619824" w14:textId="77777777">
        <w:trPr>
          <w:cantSplit/>
          <w:tblHeader/>
          <w:jc w:val="center"/>
        </w:trPr>
        <w:tc>
          <w:tcPr>
            <w:tcW w:w="108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1C8DBC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ID</w:t>
            </w:r>
          </w:p>
        </w:tc>
        <w:tc>
          <w:tcPr>
            <w:tcW w:w="144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764A4C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영역</w:t>
            </w:r>
          </w:p>
        </w:tc>
        <w:tc>
          <w:tcPr>
            <w:tcW w:w="727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0D401D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요구사항</w:t>
            </w:r>
          </w:p>
        </w:tc>
      </w:tr>
      <w:tr w:rsidR="000C7463" w14:paraId="0FDBA141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65D7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NFR-01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B930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보안</w:t>
            </w:r>
          </w:p>
        </w:tc>
        <w:tc>
          <w:tcPr>
            <w:tcW w:w="72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3C79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OAuth Token·GitHub App Credential </w:t>
            </w:r>
            <w:r>
              <w:rPr>
                <w:rFonts w:cs="맑은 고딕"/>
                <w:sz w:val="18"/>
              </w:rPr>
              <w:t>암호화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최소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권한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자동화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추가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동의</w:t>
            </w:r>
          </w:p>
        </w:tc>
      </w:tr>
      <w:tr w:rsidR="000C7463" w14:paraId="182E89A6" w14:textId="77777777">
        <w:trPr>
          <w:cantSplit/>
          <w:jc w:val="center"/>
        </w:trPr>
        <w:tc>
          <w:tcPr>
            <w:tcW w:w="10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5E81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NFR-02</w:t>
            </w:r>
          </w:p>
        </w:tc>
        <w:tc>
          <w:tcPr>
            <w:tcW w:w="14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5C45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신뢰성</w:t>
            </w:r>
          </w:p>
        </w:tc>
        <w:tc>
          <w:tcPr>
            <w:tcW w:w="727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B60D5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자동화</w:t>
            </w:r>
            <w:r>
              <w:rPr>
                <w:rFonts w:cs="맑은 고딕"/>
                <w:sz w:val="18"/>
                <w:lang w:eastAsia="ko-KR"/>
              </w:rPr>
              <w:t xml:space="preserve">·Polling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멱등성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중복</w:t>
            </w:r>
            <w:r>
              <w:rPr>
                <w:rFonts w:cs="맑은 고딕"/>
                <w:sz w:val="18"/>
                <w:lang w:eastAsia="ko-KR"/>
              </w:rPr>
              <w:t xml:space="preserve"> Fork/</w:t>
            </w:r>
            <w:r>
              <w:rPr>
                <w:rFonts w:cs="맑은 고딕"/>
                <w:sz w:val="18"/>
                <w:lang w:eastAsia="ko-KR"/>
              </w:rPr>
              <w:t>알림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방지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부분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완료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상태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보존과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단계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이후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재시도</w:t>
            </w:r>
          </w:p>
        </w:tc>
      </w:tr>
      <w:tr w:rsidR="000C7463" w14:paraId="1EAD21A1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3569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NFR-03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E661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성능</w:t>
            </w:r>
          </w:p>
        </w:tc>
        <w:tc>
          <w:tcPr>
            <w:tcW w:w="72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EEB13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추천</w:t>
            </w:r>
            <w:r>
              <w:rPr>
                <w:rFonts w:cs="맑은 고딕"/>
                <w:sz w:val="18"/>
                <w:lang w:eastAsia="ko-KR"/>
              </w:rPr>
              <w:t xml:space="preserve"> P95 5</w:t>
            </w:r>
            <w:r>
              <w:rPr>
                <w:rFonts w:cs="맑은 고딕"/>
                <w:sz w:val="18"/>
                <w:lang w:eastAsia="ko-KR"/>
              </w:rPr>
              <w:t>초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이내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캐시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기준</w:t>
            </w:r>
            <w:r>
              <w:rPr>
                <w:rFonts w:cs="맑은 고딕"/>
                <w:sz w:val="18"/>
                <w:lang w:eastAsia="ko-KR"/>
              </w:rPr>
              <w:t xml:space="preserve">), </w:t>
            </w:r>
            <w:r>
              <w:rPr>
                <w:rFonts w:cs="맑은 고딕"/>
                <w:sz w:val="18"/>
                <w:lang w:eastAsia="ko-KR"/>
              </w:rPr>
              <w:t>장시간</w:t>
            </w:r>
            <w:r>
              <w:rPr>
                <w:rFonts w:cs="맑은 고딕"/>
                <w:sz w:val="18"/>
                <w:lang w:eastAsia="ko-KR"/>
              </w:rPr>
              <w:t xml:space="preserve"> AI Job</w:t>
            </w:r>
            <w:r>
              <w:rPr>
                <w:rFonts w:cs="맑은 고딕"/>
                <w:sz w:val="18"/>
                <w:lang w:eastAsia="ko-KR"/>
              </w:rPr>
              <w:t>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비동기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상태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표시</w:t>
            </w:r>
          </w:p>
        </w:tc>
      </w:tr>
      <w:tr w:rsidR="000C7463" w14:paraId="31B876FD" w14:textId="77777777">
        <w:trPr>
          <w:cantSplit/>
          <w:jc w:val="center"/>
        </w:trPr>
        <w:tc>
          <w:tcPr>
            <w:tcW w:w="10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FDC4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NFR-04</w:t>
            </w:r>
          </w:p>
        </w:tc>
        <w:tc>
          <w:tcPr>
            <w:tcW w:w="14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271D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AI </w:t>
            </w:r>
            <w:r>
              <w:rPr>
                <w:rFonts w:cs="맑은 고딕"/>
                <w:sz w:val="18"/>
              </w:rPr>
              <w:t>품질</w:t>
            </w:r>
          </w:p>
        </w:tc>
        <w:tc>
          <w:tcPr>
            <w:tcW w:w="727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76F5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Structured Output, Evidence </w:t>
            </w:r>
            <w:r>
              <w:rPr>
                <w:rFonts w:cs="맑은 고딕"/>
                <w:sz w:val="18"/>
              </w:rPr>
              <w:t>일치</w:t>
            </w:r>
            <w:r>
              <w:rPr>
                <w:rFonts w:cs="맑은 고딕"/>
                <w:sz w:val="18"/>
              </w:rPr>
              <w:t xml:space="preserve">, Local/Cloud </w:t>
            </w:r>
            <w:r>
              <w:rPr>
                <w:rFonts w:cs="맑은 고딕"/>
                <w:sz w:val="18"/>
              </w:rPr>
              <w:t>모델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버전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추적</w:t>
            </w:r>
          </w:p>
        </w:tc>
      </w:tr>
      <w:tr w:rsidR="000C7463" w14:paraId="68DEA454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99BD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NFR-05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BFEA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호환성</w:t>
            </w:r>
          </w:p>
        </w:tc>
        <w:tc>
          <w:tcPr>
            <w:tcW w:w="72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49F4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Chrome·Edge P0, </w:t>
            </w:r>
            <w:r>
              <w:rPr>
                <w:rFonts w:cs="맑은 고딕"/>
                <w:sz w:val="18"/>
              </w:rPr>
              <w:t>선택</w:t>
            </w:r>
            <w:r>
              <w:rPr>
                <w:rFonts w:cs="맑은 고딕"/>
                <w:sz w:val="18"/>
              </w:rPr>
              <w:t xml:space="preserve"> IDE</w:t>
            </w:r>
            <w:r>
              <w:rPr>
                <w:rFonts w:cs="맑은 고딕"/>
                <w:sz w:val="18"/>
              </w:rPr>
              <w:t>별</w:t>
            </w:r>
            <w:r>
              <w:rPr>
                <w:rFonts w:cs="맑은 고딕"/>
                <w:sz w:val="18"/>
              </w:rPr>
              <w:t xml:space="preserve"> Deep Link </w:t>
            </w:r>
            <w:r>
              <w:rPr>
                <w:rFonts w:cs="맑은 고딕"/>
                <w:sz w:val="18"/>
              </w:rPr>
              <w:t>지원표와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수동</w:t>
            </w:r>
            <w:r>
              <w:rPr>
                <w:rFonts w:cs="맑은 고딕"/>
                <w:sz w:val="18"/>
              </w:rPr>
              <w:t xml:space="preserve"> Fallback</w:t>
            </w:r>
          </w:p>
        </w:tc>
      </w:tr>
      <w:tr w:rsidR="000C7463" w14:paraId="243E553C" w14:textId="77777777">
        <w:trPr>
          <w:cantSplit/>
          <w:jc w:val="center"/>
        </w:trPr>
        <w:tc>
          <w:tcPr>
            <w:tcW w:w="10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3264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NFR-06</w:t>
            </w:r>
          </w:p>
        </w:tc>
        <w:tc>
          <w:tcPr>
            <w:tcW w:w="14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10E2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확장성</w:t>
            </w:r>
          </w:p>
        </w:tc>
        <w:tc>
          <w:tcPr>
            <w:tcW w:w="727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887CB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최대</w:t>
            </w:r>
            <w:r>
              <w:rPr>
                <w:rFonts w:cs="맑은 고딕"/>
                <w:sz w:val="18"/>
                <w:lang w:eastAsia="ko-KR"/>
              </w:rPr>
              <w:t xml:space="preserve"> 1,000</w:t>
            </w:r>
            <w:r>
              <w:rPr>
                <w:rFonts w:cs="맑은 고딕"/>
                <w:sz w:val="18"/>
                <w:lang w:eastAsia="ko-KR"/>
              </w:rPr>
              <w:t>개</w:t>
            </w:r>
            <w:r>
              <w:rPr>
                <w:rFonts w:cs="맑은 고딕"/>
                <w:sz w:val="18"/>
                <w:lang w:eastAsia="ko-KR"/>
              </w:rPr>
              <w:t xml:space="preserve"> Metadata, </w:t>
            </w:r>
            <w:r>
              <w:rPr>
                <w:rFonts w:cs="맑은 고딕"/>
                <w:sz w:val="18"/>
                <w:lang w:eastAsia="ko-KR"/>
              </w:rPr>
              <w:t>단계형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분석</w:t>
            </w:r>
            <w:r>
              <w:rPr>
                <w:rFonts w:cs="맑은 고딕"/>
                <w:sz w:val="18"/>
                <w:lang w:eastAsia="ko-KR"/>
              </w:rPr>
              <w:t xml:space="preserve">, GPU Worker </w:t>
            </w:r>
            <w:r>
              <w:rPr>
                <w:rFonts w:cs="맑은 고딕"/>
                <w:sz w:val="18"/>
                <w:lang w:eastAsia="ko-KR"/>
              </w:rPr>
              <w:t>독립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확장</w:t>
            </w:r>
          </w:p>
        </w:tc>
      </w:tr>
      <w:tr w:rsidR="000C7463" w14:paraId="52549C09" w14:textId="77777777">
        <w:trPr>
          <w:cantSplit/>
          <w:jc w:val="center"/>
        </w:trPr>
        <w:tc>
          <w:tcPr>
            <w:tcW w:w="10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8942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NFR-07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835D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접근성</w:t>
            </w:r>
          </w:p>
        </w:tc>
        <w:tc>
          <w:tcPr>
            <w:tcW w:w="72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76B19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키보드</w:t>
            </w:r>
            <w:r>
              <w:rPr>
                <w:rFonts w:cs="맑은 고딕"/>
                <w:sz w:val="18"/>
                <w:lang w:eastAsia="ko-KR"/>
              </w:rPr>
              <w:t xml:space="preserve"> Journey, </w:t>
            </w:r>
            <w:r>
              <w:rPr>
                <w:rFonts w:cs="맑은 고딕"/>
                <w:sz w:val="18"/>
                <w:lang w:eastAsia="ko-KR"/>
              </w:rPr>
              <w:t>상태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텍스트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코드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확대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색상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표현</w:t>
            </w:r>
          </w:p>
        </w:tc>
      </w:tr>
      <w:tr w:rsidR="000C7463" w14:paraId="652BFA6D" w14:textId="77777777">
        <w:trPr>
          <w:cantSplit/>
          <w:jc w:val="center"/>
        </w:trPr>
        <w:tc>
          <w:tcPr>
            <w:tcW w:w="10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2EC2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NFR-08</w:t>
            </w:r>
          </w:p>
        </w:tc>
        <w:tc>
          <w:tcPr>
            <w:tcW w:w="14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A305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개인정보</w:t>
            </w:r>
          </w:p>
        </w:tc>
        <w:tc>
          <w:tcPr>
            <w:tcW w:w="727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D5ED5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공개</w:t>
            </w:r>
            <w:r>
              <w:rPr>
                <w:rFonts w:cs="맑은 고딕"/>
                <w:sz w:val="18"/>
                <w:lang w:eastAsia="ko-KR"/>
              </w:rPr>
              <w:t xml:space="preserve"> Repo </w:t>
            </w:r>
            <w:r>
              <w:rPr>
                <w:rFonts w:cs="맑은 고딕"/>
                <w:sz w:val="18"/>
                <w:lang w:eastAsia="ko-KR"/>
              </w:rPr>
              <w:t>원칙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데이터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삭제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알림</w:t>
            </w:r>
            <w:r>
              <w:rPr>
                <w:rFonts w:cs="맑은 고딕"/>
                <w:sz w:val="18"/>
                <w:lang w:eastAsia="ko-KR"/>
              </w:rPr>
              <w:t xml:space="preserve">·Tracking </w:t>
            </w:r>
            <w:r>
              <w:rPr>
                <w:rFonts w:cs="맑은 고딕"/>
                <w:sz w:val="18"/>
                <w:lang w:eastAsia="ko-KR"/>
              </w:rPr>
              <w:t>해제</w:t>
            </w:r>
          </w:p>
        </w:tc>
      </w:tr>
    </w:tbl>
    <w:p w14:paraId="63331AE9" w14:textId="77777777" w:rsidR="000C7463" w:rsidRDefault="000C7463">
      <w:pPr>
        <w:spacing w:after="0"/>
        <w:rPr>
          <w:lang w:eastAsia="ko-KR"/>
        </w:rPr>
      </w:pPr>
    </w:p>
    <w:p w14:paraId="3A9C4B64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lastRenderedPageBreak/>
        <w:t xml:space="preserve">6. </w:t>
      </w:r>
      <w:proofErr w:type="spellStart"/>
      <w:r>
        <w:rPr>
          <w:rFonts w:ascii="맑은 고딕" w:eastAsia="맑은 고딕" w:hAnsi="맑은 고딕" w:cs="맑은 고딕"/>
        </w:rPr>
        <w:t>분석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이벤트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240"/>
        <w:gridCol w:w="4320"/>
      </w:tblGrid>
      <w:tr w:rsidR="000C7463" w14:paraId="3A9365F5" w14:textId="77777777">
        <w:trPr>
          <w:cantSplit/>
          <w:tblHeader/>
          <w:jc w:val="center"/>
        </w:trPr>
        <w:tc>
          <w:tcPr>
            <w:tcW w:w="223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0500A4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Event</w:t>
            </w:r>
          </w:p>
        </w:tc>
        <w:tc>
          <w:tcPr>
            <w:tcW w:w="324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F647BA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의미</w:t>
            </w:r>
          </w:p>
        </w:tc>
        <w:tc>
          <w:tcPr>
            <w:tcW w:w="432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A9498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핵심</w:t>
            </w:r>
            <w:r>
              <w:rPr>
                <w:rFonts w:cs="맑은 고딕"/>
                <w:b/>
                <w:color w:val="166534"/>
                <w:sz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</w:rPr>
              <w:t>속성</w:t>
            </w:r>
          </w:p>
        </w:tc>
      </w:tr>
      <w:tr w:rsidR="000C7463" w14:paraId="213CF160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B409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signup_completed</w:t>
            </w:r>
          </w:p>
        </w:tc>
        <w:tc>
          <w:tcPr>
            <w:tcW w:w="32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8EF58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GitHub </w:t>
            </w:r>
            <w:r>
              <w:rPr>
                <w:rFonts w:cs="맑은 고딕"/>
                <w:sz w:val="18"/>
                <w:lang w:eastAsia="ko-KR"/>
              </w:rPr>
              <w:t>회원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생성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2AF53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consent_version</w:t>
            </w:r>
            <w:proofErr w:type="spellEnd"/>
          </w:p>
        </w:tc>
      </w:tr>
      <w:tr w:rsidR="000C7463" w14:paraId="322FAF75" w14:textId="77777777">
        <w:trPr>
          <w:cantSplit/>
          <w:jc w:val="center"/>
        </w:trPr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4B63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profile_completed</w:t>
            </w:r>
          </w:p>
        </w:tc>
        <w:tc>
          <w:tcPr>
            <w:tcW w:w="32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FE4C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IDE·</w:t>
            </w:r>
            <w:r>
              <w:rPr>
                <w:rFonts w:cs="맑은 고딕"/>
                <w:sz w:val="18"/>
                <w:lang w:eastAsia="ko-KR"/>
              </w:rPr>
              <w:t>경험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입력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완료</w:t>
            </w:r>
          </w:p>
        </w:tc>
        <w:tc>
          <w:tcPr>
            <w:tcW w:w="43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87CF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ide, </w:t>
            </w:r>
            <w:proofErr w:type="spellStart"/>
            <w:r>
              <w:rPr>
                <w:rFonts w:cs="맑은 고딕"/>
                <w:sz w:val="18"/>
              </w:rPr>
              <w:t>first_oss</w:t>
            </w:r>
            <w:proofErr w:type="spellEnd"/>
            <w:r>
              <w:rPr>
                <w:rFonts w:cs="맑은 고딕"/>
                <w:sz w:val="18"/>
              </w:rPr>
              <w:t>, confidence</w:t>
            </w:r>
          </w:p>
        </w:tc>
      </w:tr>
      <w:tr w:rsidR="000C7463" w14:paraId="0528926A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AE22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tutorial_completed</w:t>
            </w:r>
          </w:p>
        </w:tc>
        <w:tc>
          <w:tcPr>
            <w:tcW w:w="32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323C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튜토리얼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완료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스킵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F42F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duration, skipped</w:t>
            </w:r>
          </w:p>
        </w:tc>
      </w:tr>
      <w:tr w:rsidR="000C7463" w14:paraId="4ABF94D0" w14:textId="77777777">
        <w:trPr>
          <w:cantSplit/>
          <w:jc w:val="center"/>
        </w:trPr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5A51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repository_selected</w:t>
            </w:r>
          </w:p>
        </w:tc>
        <w:tc>
          <w:tcPr>
            <w:tcW w:w="32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ACF6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Repository </w:t>
            </w:r>
            <w:r>
              <w:rPr>
                <w:rFonts w:cs="맑은 고딕"/>
                <w:sz w:val="18"/>
              </w:rPr>
              <w:t>선택</w:t>
            </w:r>
          </w:p>
        </w:tc>
        <w:tc>
          <w:tcPr>
            <w:tcW w:w="43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4564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repo_id, rank, evidence</w:t>
            </w:r>
          </w:p>
        </w:tc>
      </w:tr>
      <w:tr w:rsidR="000C7463" w14:paraId="26864B18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CC0B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issue_selected</w:t>
            </w:r>
          </w:p>
        </w:tc>
        <w:tc>
          <w:tcPr>
            <w:tcW w:w="32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9D51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Issue </w:t>
            </w:r>
            <w:r>
              <w:rPr>
                <w:rFonts w:cs="맑은 고딕"/>
                <w:sz w:val="18"/>
              </w:rPr>
              <w:t>선택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0BE6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issue_id, difficulty, fit</w:t>
            </w:r>
          </w:p>
        </w:tc>
      </w:tr>
      <w:tr w:rsidR="000C7463" w14:paraId="74F920C6" w14:textId="77777777">
        <w:trPr>
          <w:cantSplit/>
          <w:jc w:val="center"/>
        </w:trPr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B95F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journey_step_changed</w:t>
            </w:r>
          </w:p>
        </w:tc>
        <w:tc>
          <w:tcPr>
            <w:tcW w:w="32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5BC3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단계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완료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스킵</w:t>
            </w:r>
          </w:p>
        </w:tc>
        <w:tc>
          <w:tcPr>
            <w:tcW w:w="43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2516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step, state, reason</w:t>
            </w:r>
          </w:p>
        </w:tc>
      </w:tr>
      <w:tr w:rsidR="000C7463" w14:paraId="789EB579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B35A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automation_executed</w:t>
            </w:r>
          </w:p>
        </w:tc>
        <w:tc>
          <w:tcPr>
            <w:tcW w:w="32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62CE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Fork/Clone </w:t>
            </w:r>
            <w:r>
              <w:rPr>
                <w:rFonts w:cs="맑은 고딕"/>
                <w:sz w:val="18"/>
              </w:rPr>
              <w:t>보조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실행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5363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type, success, latency</w:t>
            </w:r>
          </w:p>
        </w:tc>
      </w:tr>
      <w:tr w:rsidR="000C7463" w14:paraId="14C367E3" w14:textId="77777777">
        <w:trPr>
          <w:cantSplit/>
          <w:jc w:val="center"/>
        </w:trPr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4D1B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ide_opened</w:t>
            </w:r>
          </w:p>
        </w:tc>
        <w:tc>
          <w:tcPr>
            <w:tcW w:w="32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DABD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IDE </w:t>
            </w:r>
            <w:r>
              <w:rPr>
                <w:rFonts w:cs="맑은 고딕"/>
                <w:sz w:val="18"/>
              </w:rPr>
              <w:t>실행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시도</w:t>
            </w:r>
          </w:p>
        </w:tc>
        <w:tc>
          <w:tcPr>
            <w:tcW w:w="43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68C5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ide, method, result</w:t>
            </w:r>
          </w:p>
        </w:tc>
      </w:tr>
      <w:tr w:rsidR="000C7463" w14:paraId="79FCAE44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5275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commit_checkpoint</w:t>
            </w:r>
          </w:p>
        </w:tc>
        <w:tc>
          <w:tcPr>
            <w:tcW w:w="32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3E19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Commit·Push </w:t>
            </w:r>
            <w:r>
              <w:rPr>
                <w:rFonts w:cs="맑은 고딕"/>
                <w:sz w:val="18"/>
              </w:rPr>
              <w:t>확인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250A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checkpoint</w:t>
            </w:r>
          </w:p>
        </w:tc>
      </w:tr>
      <w:tr w:rsidR="000C7463" w14:paraId="0C06DE9B" w14:textId="77777777">
        <w:trPr>
          <w:cantSplit/>
          <w:jc w:val="center"/>
        </w:trPr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66F4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pr_registered</w:t>
            </w:r>
          </w:p>
        </w:tc>
        <w:tc>
          <w:tcPr>
            <w:tcW w:w="32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8958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PR </w:t>
            </w:r>
            <w:r>
              <w:rPr>
                <w:rFonts w:cs="맑은 고딕"/>
                <w:sz w:val="18"/>
              </w:rPr>
              <w:t>연결</w:t>
            </w:r>
          </w:p>
        </w:tc>
        <w:tc>
          <w:tcPr>
            <w:tcW w:w="43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DD4B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repo, pr_number</w:t>
            </w:r>
          </w:p>
        </w:tc>
      </w:tr>
      <w:tr w:rsidR="000C7463" w14:paraId="59FEE0F6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69D8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pr_status_changed</w:t>
            </w:r>
          </w:p>
        </w:tc>
        <w:tc>
          <w:tcPr>
            <w:tcW w:w="32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606E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Review·Merge </w:t>
            </w:r>
            <w:r>
              <w:rPr>
                <w:rFonts w:cs="맑은 고딕"/>
                <w:sz w:val="18"/>
              </w:rPr>
              <w:t>상태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변경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2C07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from, to, source</w:t>
            </w:r>
          </w:p>
        </w:tc>
      </w:tr>
      <w:tr w:rsidR="000C7463" w14:paraId="6DFBFB44" w14:textId="77777777">
        <w:trPr>
          <w:cantSplit/>
          <w:jc w:val="center"/>
        </w:trPr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912A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history_viewed</w:t>
            </w:r>
          </w:p>
        </w:tc>
        <w:tc>
          <w:tcPr>
            <w:tcW w:w="32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CC5D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History </w:t>
            </w:r>
            <w:r>
              <w:rPr>
                <w:rFonts w:cs="맑은 고딕"/>
                <w:sz w:val="18"/>
              </w:rPr>
              <w:t>조회</w:t>
            </w:r>
          </w:p>
        </w:tc>
        <w:tc>
          <w:tcPr>
            <w:tcW w:w="43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DAB2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item_count</w:t>
            </w:r>
          </w:p>
        </w:tc>
      </w:tr>
      <w:tr w:rsidR="000C7463" w14:paraId="042BEF1A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3427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next_mission_started</w:t>
            </w:r>
          </w:p>
        </w:tc>
        <w:tc>
          <w:tcPr>
            <w:tcW w:w="32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96BE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후속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미션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시작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E52D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source_history_id</w:t>
            </w:r>
          </w:p>
        </w:tc>
      </w:tr>
    </w:tbl>
    <w:p w14:paraId="24805D63" w14:textId="77777777" w:rsidR="000C7463" w:rsidRDefault="000C7463">
      <w:pPr>
        <w:spacing w:after="0"/>
      </w:pPr>
    </w:p>
    <w:p w14:paraId="6B8B677E" w14:textId="77777777" w:rsidR="000C7463" w:rsidRDefault="00817E26">
      <w:pPr>
        <w:keepNext/>
        <w:pageBreakBefore/>
        <w:spacing w:after="100"/>
      </w:pPr>
      <w:r>
        <w:rPr>
          <w:rFonts w:cs="맑은 고딕"/>
          <w:b/>
          <w:color w:val="16A34A"/>
          <w:sz w:val="22"/>
        </w:rPr>
        <w:lastRenderedPageBreak/>
        <w:t>SECTION IV</w:t>
      </w:r>
    </w:p>
    <w:p w14:paraId="5E0E4661" w14:textId="77777777" w:rsidR="000C7463" w:rsidRDefault="00817E26">
      <w:pPr>
        <w:keepNext/>
        <w:spacing w:after="80"/>
        <w:rPr>
          <w:lang w:eastAsia="ko-KR"/>
        </w:rPr>
      </w:pPr>
      <w:r>
        <w:rPr>
          <w:rFonts w:cs="맑은 고딕"/>
          <w:b/>
          <w:color w:val="166534"/>
          <w:sz w:val="46"/>
          <w:lang w:eastAsia="ko-KR"/>
        </w:rPr>
        <w:t xml:space="preserve">AI </w:t>
      </w:r>
      <w:r>
        <w:rPr>
          <w:rFonts w:cs="맑은 고딕"/>
          <w:b/>
          <w:color w:val="166534"/>
          <w:sz w:val="46"/>
          <w:lang w:eastAsia="ko-KR"/>
        </w:rPr>
        <w:t>전략</w:t>
      </w:r>
      <w:r>
        <w:rPr>
          <w:rFonts w:cs="맑은 고딕"/>
          <w:b/>
          <w:color w:val="166534"/>
          <w:sz w:val="46"/>
          <w:lang w:eastAsia="ko-KR"/>
        </w:rPr>
        <w:t>·</w:t>
      </w:r>
      <w:r>
        <w:rPr>
          <w:rFonts w:cs="맑은 고딕"/>
          <w:b/>
          <w:color w:val="166534"/>
          <w:sz w:val="46"/>
          <w:lang w:eastAsia="ko-KR"/>
        </w:rPr>
        <w:t>오케스트레이션</w:t>
      </w:r>
      <w:r>
        <w:rPr>
          <w:rFonts w:cs="맑은 고딕"/>
          <w:b/>
          <w:color w:val="166534"/>
          <w:sz w:val="46"/>
          <w:lang w:eastAsia="ko-KR"/>
        </w:rPr>
        <w:t>·</w:t>
      </w:r>
      <w:r>
        <w:rPr>
          <w:rFonts w:cs="맑은 고딕"/>
          <w:b/>
          <w:color w:val="166534"/>
          <w:sz w:val="46"/>
          <w:lang w:eastAsia="ko-KR"/>
        </w:rPr>
        <w:t>모델</w:t>
      </w:r>
      <w:r>
        <w:rPr>
          <w:rFonts w:cs="맑은 고딕"/>
          <w:b/>
          <w:color w:val="166534"/>
          <w:sz w:val="46"/>
          <w:lang w:eastAsia="ko-KR"/>
        </w:rPr>
        <w:t xml:space="preserve"> </w:t>
      </w:r>
      <w:r>
        <w:rPr>
          <w:rFonts w:cs="맑은 고딕"/>
          <w:b/>
          <w:color w:val="166534"/>
          <w:sz w:val="46"/>
          <w:lang w:eastAsia="ko-KR"/>
        </w:rPr>
        <w:t>설계</w:t>
      </w:r>
    </w:p>
    <w:p w14:paraId="64AEEFF2" w14:textId="77777777" w:rsidR="000C7463" w:rsidRDefault="00817E26">
      <w:pPr>
        <w:spacing w:after="320"/>
        <w:rPr>
          <w:lang w:eastAsia="ko-KR"/>
        </w:rPr>
      </w:pPr>
      <w:r>
        <w:rPr>
          <w:rFonts w:cs="맑은 고딕"/>
          <w:color w:val="5F6F66"/>
          <w:sz w:val="21"/>
          <w:lang w:eastAsia="ko-KR"/>
        </w:rPr>
        <w:t>전체</w:t>
      </w:r>
      <w:r>
        <w:rPr>
          <w:rFonts w:cs="맑은 고딕"/>
          <w:color w:val="5F6F66"/>
          <w:sz w:val="21"/>
          <w:lang w:eastAsia="ko-KR"/>
        </w:rPr>
        <w:t xml:space="preserve"> Journey </w:t>
      </w:r>
      <w:r>
        <w:rPr>
          <w:rFonts w:cs="맑은 고딕"/>
          <w:color w:val="5F6F66"/>
          <w:sz w:val="21"/>
          <w:lang w:eastAsia="ko-KR"/>
        </w:rPr>
        <w:t>조율과</w:t>
      </w:r>
      <w:r>
        <w:rPr>
          <w:rFonts w:cs="맑은 고딕"/>
          <w:color w:val="5F6F66"/>
          <w:sz w:val="21"/>
          <w:lang w:eastAsia="ko-KR"/>
        </w:rPr>
        <w:t xml:space="preserve"> Repository·</w:t>
      </w:r>
      <w:r>
        <w:rPr>
          <w:rFonts w:cs="맑은 고딕"/>
          <w:color w:val="5F6F66"/>
          <w:sz w:val="21"/>
          <w:lang w:eastAsia="ko-KR"/>
        </w:rPr>
        <w:t>코드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분석을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분리한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멀티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모델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아키텍처를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정의한다</w:t>
      </w:r>
      <w:r>
        <w:rPr>
          <w:rFonts w:cs="맑은 고딕"/>
          <w:color w:val="5F6F66"/>
          <w:sz w:val="21"/>
          <w:lang w:eastAsia="ko-KR"/>
        </w:rPr>
        <w:t>.</w:t>
      </w:r>
    </w:p>
    <w:p w14:paraId="263808A8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1. AI </w:t>
      </w:r>
      <w:proofErr w:type="spellStart"/>
      <w:r>
        <w:rPr>
          <w:rFonts w:ascii="맑은 고딕" w:eastAsia="맑은 고딕" w:hAnsi="맑은 고딕" w:cs="맑은 고딕"/>
        </w:rPr>
        <w:t>구조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개요</w:t>
      </w:r>
      <w:proofErr w:type="spellEnd"/>
    </w:p>
    <w:p w14:paraId="4EB0E488" w14:textId="77777777" w:rsidR="000C7463" w:rsidRDefault="00817E26">
      <w:pPr>
        <w:spacing w:after="40"/>
        <w:jc w:val="center"/>
      </w:pPr>
      <w:r>
        <w:rPr>
          <w:rFonts w:cs="맑은 고딕"/>
          <w:noProof/>
          <w:sz w:val="18"/>
        </w:rPr>
        <w:drawing>
          <wp:inline distT="0" distB="0" distL="0" distR="0" wp14:anchorId="01F0D75A" wp14:editId="0F823F56">
            <wp:extent cx="6217920" cy="35925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9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0487" w14:textId="77777777" w:rsidR="000C7463" w:rsidRDefault="00817E26">
      <w:pPr>
        <w:spacing w:after="160"/>
        <w:jc w:val="center"/>
        <w:rPr>
          <w:lang w:eastAsia="ko-KR"/>
        </w:rPr>
      </w:pPr>
      <w:r>
        <w:rPr>
          <w:rFonts w:cs="맑은 고딕"/>
          <w:color w:val="5F6F66"/>
          <w:sz w:val="18"/>
          <w:lang w:eastAsia="ko-KR"/>
        </w:rPr>
        <w:t>그림</w:t>
      </w:r>
      <w:r>
        <w:rPr>
          <w:rFonts w:cs="맑은 고딕"/>
          <w:color w:val="5F6F66"/>
          <w:sz w:val="18"/>
          <w:lang w:eastAsia="ko-KR"/>
        </w:rPr>
        <w:t xml:space="preserve"> 3. </w:t>
      </w:r>
      <w:r>
        <w:rPr>
          <w:rFonts w:cs="맑은 고딕"/>
          <w:color w:val="5F6F66"/>
          <w:sz w:val="18"/>
          <w:lang w:eastAsia="ko-KR"/>
        </w:rPr>
        <w:t>Orchestrator LLM</w:t>
      </w:r>
      <w:r>
        <w:rPr>
          <w:rFonts w:cs="맑은 고딕"/>
          <w:color w:val="5F6F66"/>
          <w:sz w:val="18"/>
          <w:lang w:eastAsia="ko-KR"/>
        </w:rPr>
        <w:t>과</w:t>
      </w:r>
      <w:r>
        <w:rPr>
          <w:rFonts w:cs="맑은 고딕"/>
          <w:color w:val="5F6F66"/>
          <w:sz w:val="18"/>
          <w:lang w:eastAsia="ko-KR"/>
        </w:rPr>
        <w:t xml:space="preserve"> Local GPU Model</w:t>
      </w:r>
      <w:r>
        <w:rPr>
          <w:rFonts w:cs="맑은 고딕"/>
          <w:color w:val="5F6F66"/>
          <w:sz w:val="18"/>
          <w:lang w:eastAsia="ko-KR"/>
        </w:rPr>
        <w:t>의</w:t>
      </w:r>
      <w:r>
        <w:rPr>
          <w:rFonts w:cs="맑은 고딕"/>
          <w:color w:val="5F6F66"/>
          <w:sz w:val="18"/>
          <w:lang w:eastAsia="ko-KR"/>
        </w:rPr>
        <w:t xml:space="preserve"> </w:t>
      </w:r>
      <w:r>
        <w:rPr>
          <w:rFonts w:cs="맑은 고딕"/>
          <w:color w:val="5F6F66"/>
          <w:sz w:val="18"/>
          <w:lang w:eastAsia="ko-KR"/>
        </w:rPr>
        <w:t>역할</w:t>
      </w:r>
      <w:r>
        <w:rPr>
          <w:rFonts w:cs="맑은 고딕"/>
          <w:color w:val="5F6F66"/>
          <w:sz w:val="18"/>
          <w:lang w:eastAsia="ko-KR"/>
        </w:rPr>
        <w:t xml:space="preserve"> </w:t>
      </w:r>
      <w:r>
        <w:rPr>
          <w:rFonts w:cs="맑은 고딕"/>
          <w:color w:val="5F6F66"/>
          <w:sz w:val="18"/>
          <w:lang w:eastAsia="ko-KR"/>
        </w:rPr>
        <w:t>분리</w:t>
      </w:r>
    </w:p>
    <w:p w14:paraId="6086A80D" w14:textId="77777777" w:rsidR="000C7463" w:rsidRDefault="00817E26">
      <w:pPr>
        <w:spacing w:after="80" w:line="278" w:lineRule="auto"/>
        <w:rPr>
          <w:lang w:eastAsia="ko-KR"/>
        </w:rPr>
      </w:pPr>
      <w:r>
        <w:rPr>
          <w:rFonts w:cs="맑은 고딕"/>
          <w:lang w:eastAsia="ko-KR"/>
        </w:rPr>
        <w:t>AI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모델이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모든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판단을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독점하는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구조가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아니다</w:t>
      </w:r>
      <w:r>
        <w:rPr>
          <w:rFonts w:cs="맑은 고딕"/>
          <w:lang w:eastAsia="ko-KR"/>
        </w:rPr>
        <w:t xml:space="preserve">. </w:t>
      </w:r>
      <w:r>
        <w:rPr>
          <w:rFonts w:cs="맑은 고딕"/>
        </w:rPr>
        <w:t xml:space="preserve">Core </w:t>
      </w:r>
      <w:proofErr w:type="spellStart"/>
      <w:r>
        <w:rPr>
          <w:rFonts w:cs="맑은 고딕"/>
        </w:rPr>
        <w:t>Backend</w:t>
      </w:r>
      <w:r>
        <w:rPr>
          <w:rFonts w:cs="맑은 고딕"/>
        </w:rPr>
        <w:t>가</w:t>
      </w:r>
      <w:proofErr w:type="spellEnd"/>
      <w:r>
        <w:rPr>
          <w:rFonts w:cs="맑은 고딕"/>
        </w:rPr>
        <w:t xml:space="preserve"> </w:t>
      </w:r>
      <w:proofErr w:type="spellStart"/>
      <w:r>
        <w:rPr>
          <w:rFonts w:cs="맑은 고딕"/>
        </w:rPr>
        <w:t>권한</w:t>
      </w:r>
      <w:r>
        <w:rPr>
          <w:rFonts w:cs="맑은 고딕"/>
        </w:rPr>
        <w:t>·</w:t>
      </w:r>
      <w:r>
        <w:rPr>
          <w:rFonts w:cs="맑은 고딕"/>
        </w:rPr>
        <w:t>상태</w:t>
      </w:r>
      <w:r>
        <w:rPr>
          <w:rFonts w:cs="맑은 고딕"/>
        </w:rPr>
        <w:t>·</w:t>
      </w:r>
      <w:r>
        <w:rPr>
          <w:rFonts w:cs="맑은 고딕"/>
        </w:rPr>
        <w:t>부작용을</w:t>
      </w:r>
      <w:proofErr w:type="spellEnd"/>
      <w:r>
        <w:rPr>
          <w:rFonts w:cs="맑은 고딕"/>
        </w:rPr>
        <w:t xml:space="preserve"> </w:t>
      </w:r>
      <w:proofErr w:type="spellStart"/>
      <w:r>
        <w:rPr>
          <w:rFonts w:cs="맑은 고딕"/>
        </w:rPr>
        <w:t>통제하고</w:t>
      </w:r>
      <w:proofErr w:type="spellEnd"/>
      <w:r>
        <w:rPr>
          <w:rFonts w:cs="맑은 고딕"/>
        </w:rPr>
        <w:t>, Orchestrator LLM</w:t>
      </w:r>
      <w:r>
        <w:rPr>
          <w:rFonts w:cs="맑은 고딕"/>
        </w:rPr>
        <w:t>은</w:t>
      </w:r>
      <w:r>
        <w:rPr>
          <w:rFonts w:cs="맑은 고딕"/>
        </w:rPr>
        <w:t xml:space="preserve"> </w:t>
      </w:r>
      <w:r>
        <w:rPr>
          <w:rFonts w:cs="맑은 고딕"/>
        </w:rPr>
        <w:t>다음</w:t>
      </w:r>
      <w:r>
        <w:rPr>
          <w:rFonts w:cs="맑은 고딕"/>
        </w:rPr>
        <w:t xml:space="preserve"> </w:t>
      </w:r>
      <w:r>
        <w:rPr>
          <w:rFonts w:cs="맑은 고딕"/>
        </w:rPr>
        <w:t>단계와</w:t>
      </w:r>
      <w:r>
        <w:rPr>
          <w:rFonts w:cs="맑은 고딕"/>
        </w:rPr>
        <w:t xml:space="preserve"> Tool </w:t>
      </w:r>
      <w:r>
        <w:rPr>
          <w:rFonts w:cs="맑은 고딕"/>
        </w:rPr>
        <w:t>호출을</w:t>
      </w:r>
      <w:r>
        <w:rPr>
          <w:rFonts w:cs="맑은 고딕"/>
        </w:rPr>
        <w:t xml:space="preserve"> </w:t>
      </w:r>
      <w:r>
        <w:rPr>
          <w:rFonts w:cs="맑은 고딕"/>
        </w:rPr>
        <w:t>조율하며</w:t>
      </w:r>
      <w:r>
        <w:rPr>
          <w:rFonts w:cs="맑은 고딕"/>
        </w:rPr>
        <w:t>, Local GPU Model</w:t>
      </w:r>
      <w:r>
        <w:rPr>
          <w:rFonts w:cs="맑은 고딕"/>
        </w:rPr>
        <w:t>은</w:t>
      </w:r>
      <w:r>
        <w:rPr>
          <w:rFonts w:cs="맑은 고딕"/>
        </w:rPr>
        <w:t xml:space="preserve"> Repository·</w:t>
      </w:r>
      <w:r>
        <w:rPr>
          <w:rFonts w:cs="맑은 고딕"/>
        </w:rPr>
        <w:t>코드</w:t>
      </w:r>
      <w:r>
        <w:rPr>
          <w:rFonts w:cs="맑은 고딕"/>
        </w:rPr>
        <w:t xml:space="preserve">·Diff </w:t>
      </w:r>
      <w:r>
        <w:rPr>
          <w:rFonts w:cs="맑은 고딕"/>
        </w:rPr>
        <w:t>분석을</w:t>
      </w:r>
      <w:r>
        <w:rPr>
          <w:rFonts w:cs="맑은 고딕"/>
        </w:rPr>
        <w:t xml:space="preserve"> </w:t>
      </w:r>
      <w:r>
        <w:rPr>
          <w:rFonts w:cs="맑은 고딕"/>
        </w:rPr>
        <w:t>우선</w:t>
      </w:r>
      <w:r>
        <w:rPr>
          <w:rFonts w:cs="맑은 고딕"/>
        </w:rPr>
        <w:t xml:space="preserve"> </w:t>
      </w:r>
      <w:r>
        <w:rPr>
          <w:rFonts w:cs="맑은 고딕"/>
        </w:rPr>
        <w:t>수행한다</w:t>
      </w:r>
      <w:r>
        <w:rPr>
          <w:rFonts w:cs="맑은 고딕"/>
        </w:rPr>
        <w:t xml:space="preserve">. </w:t>
      </w:r>
      <w:r>
        <w:rPr>
          <w:rFonts w:cs="맑은 고딕"/>
          <w:lang w:eastAsia="ko-KR"/>
        </w:rPr>
        <w:t>RAG</w:t>
      </w:r>
      <w:r>
        <w:rPr>
          <w:rFonts w:cs="맑은 고딕"/>
          <w:lang w:eastAsia="ko-KR"/>
        </w:rPr>
        <w:t>와</w:t>
      </w:r>
      <w:r>
        <w:rPr>
          <w:rFonts w:cs="맑은 고딕"/>
          <w:lang w:eastAsia="ko-KR"/>
        </w:rPr>
        <w:t xml:space="preserve"> Knowledge Graph</w:t>
      </w:r>
      <w:r>
        <w:rPr>
          <w:rFonts w:cs="맑은 고딕"/>
          <w:lang w:eastAsia="ko-KR"/>
        </w:rPr>
        <w:t>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모든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결과에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실제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근거를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공급한다</w:t>
      </w:r>
      <w:r>
        <w:rPr>
          <w:rFonts w:cs="맑은 고딕"/>
          <w:lang w:eastAsia="ko-KR"/>
        </w:rPr>
        <w:t>.</w:t>
      </w:r>
    </w:p>
    <w:p w14:paraId="28E9E20D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2. </w:t>
      </w:r>
      <w:proofErr w:type="spellStart"/>
      <w:r>
        <w:rPr>
          <w:rFonts w:ascii="맑은 고딕" w:eastAsia="맑은 고딕" w:hAnsi="맑은 고딕" w:cs="맑은 고딕"/>
        </w:rPr>
        <w:t>구성요소별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역할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0C7463" w14:paraId="152746EA" w14:textId="77777777">
        <w:trPr>
          <w:cantSplit/>
          <w:tblHeader/>
          <w:jc w:val="center"/>
        </w:trPr>
        <w:tc>
          <w:tcPr>
            <w:tcW w:w="223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91D2B5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구성요소</w:t>
            </w:r>
          </w:p>
        </w:tc>
        <w:tc>
          <w:tcPr>
            <w:tcW w:w="756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D3642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책임</w:t>
            </w:r>
          </w:p>
        </w:tc>
      </w:tr>
      <w:tr w:rsidR="000C7463" w14:paraId="60C4E61C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836A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O</w:t>
            </w:r>
            <w:r>
              <w:rPr>
                <w:rFonts w:cs="맑은 고딕"/>
                <w:sz w:val="18"/>
              </w:rPr>
              <w:t>rchestrator LLM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68979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사용자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상태와</w:t>
            </w:r>
            <w:r>
              <w:rPr>
                <w:rFonts w:cs="맑은 고딕"/>
                <w:sz w:val="18"/>
                <w:lang w:eastAsia="ko-KR"/>
              </w:rPr>
              <w:t xml:space="preserve"> Journey </w:t>
            </w:r>
            <w:r>
              <w:rPr>
                <w:rFonts w:cs="맑은 고딕"/>
                <w:sz w:val="18"/>
                <w:lang w:eastAsia="ko-KR"/>
              </w:rPr>
              <w:t>목표를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읽고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다음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단계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호출할</w:t>
            </w:r>
            <w:r>
              <w:rPr>
                <w:rFonts w:cs="맑은 고딕"/>
                <w:sz w:val="18"/>
                <w:lang w:eastAsia="ko-KR"/>
              </w:rPr>
              <w:t xml:space="preserve"> Tool/Model, </w:t>
            </w:r>
            <w:r>
              <w:rPr>
                <w:rFonts w:cs="맑은 고딕"/>
                <w:sz w:val="18"/>
                <w:lang w:eastAsia="ko-KR"/>
              </w:rPr>
              <w:t>질문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깊이</w:t>
            </w:r>
            <w:r>
              <w:rPr>
                <w:rFonts w:cs="맑은 고딕"/>
                <w:sz w:val="18"/>
                <w:lang w:eastAsia="ko-KR"/>
              </w:rPr>
              <w:t>, Fallback</w:t>
            </w:r>
            <w:r>
              <w:rPr>
                <w:rFonts w:cs="맑은 고딕"/>
                <w:sz w:val="18"/>
                <w:lang w:eastAsia="ko-KR"/>
              </w:rPr>
              <w:t>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결정</w:t>
            </w:r>
            <w:r>
              <w:rPr>
                <w:rFonts w:cs="맑은 고딕"/>
                <w:sz w:val="18"/>
                <w:lang w:eastAsia="ko-KR"/>
              </w:rPr>
              <w:t xml:space="preserve">. </w:t>
            </w:r>
            <w:r>
              <w:rPr>
                <w:rFonts w:cs="맑은 고딕"/>
                <w:sz w:val="18"/>
                <w:lang w:eastAsia="ko-KR"/>
              </w:rPr>
              <w:t>결과를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언어로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통합</w:t>
            </w:r>
          </w:p>
        </w:tc>
      </w:tr>
      <w:tr w:rsidR="000C7463" w14:paraId="533C64A3" w14:textId="77777777">
        <w:trPr>
          <w:cantSplit/>
          <w:jc w:val="center"/>
        </w:trPr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CA36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Local GPU Model</w:t>
            </w:r>
          </w:p>
        </w:tc>
        <w:tc>
          <w:tcPr>
            <w:tcW w:w="756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48698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README·Issue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코드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파일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트리</w:t>
            </w:r>
            <w:r>
              <w:rPr>
                <w:rFonts w:cs="맑은 고딕"/>
                <w:sz w:val="18"/>
                <w:lang w:eastAsia="ko-KR"/>
              </w:rPr>
              <w:t>·Diff</w:t>
            </w:r>
            <w:r>
              <w:rPr>
                <w:rFonts w:cs="맑은 고딕"/>
                <w:sz w:val="18"/>
                <w:lang w:eastAsia="ko-KR"/>
              </w:rPr>
              <w:t>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구조화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관련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파일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후보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코드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요약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중복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변경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범위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분석</w:t>
            </w:r>
            <w:r>
              <w:rPr>
                <w:rFonts w:cs="맑은 고딕"/>
                <w:sz w:val="18"/>
                <w:lang w:eastAsia="ko-KR"/>
              </w:rPr>
              <w:t xml:space="preserve">. self-hosted </w:t>
            </w:r>
            <w:r>
              <w:rPr>
                <w:rFonts w:cs="맑은 고딕"/>
                <w:sz w:val="18"/>
                <w:lang w:eastAsia="ko-KR"/>
              </w:rPr>
              <w:t>추론</w:t>
            </w:r>
          </w:p>
        </w:tc>
      </w:tr>
      <w:tr w:rsidR="000C7463" w14:paraId="159C232F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D9EF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RAG / Vector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7B309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원문</w:t>
            </w:r>
            <w:r>
              <w:rPr>
                <w:rFonts w:cs="맑은 고딕"/>
                <w:sz w:val="18"/>
                <w:lang w:eastAsia="ko-KR"/>
              </w:rPr>
              <w:t xml:space="preserve"> Chunk</w:t>
            </w:r>
            <w:r>
              <w:rPr>
                <w:rFonts w:cs="맑은 고딕"/>
                <w:sz w:val="18"/>
                <w:lang w:eastAsia="ko-KR"/>
              </w:rPr>
              <w:t>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유사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PR·Rule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문서를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검색해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설명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질문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평가의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 xml:space="preserve">Evidence </w:t>
            </w:r>
            <w:r>
              <w:rPr>
                <w:rFonts w:cs="맑은 고딕"/>
                <w:sz w:val="18"/>
                <w:lang w:eastAsia="ko-KR"/>
              </w:rPr>
              <w:t>제공</w:t>
            </w:r>
          </w:p>
        </w:tc>
      </w:tr>
      <w:tr w:rsidR="000C7463" w14:paraId="137C601B" w14:textId="77777777">
        <w:trPr>
          <w:cantSplit/>
          <w:jc w:val="center"/>
        </w:trPr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E7D6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Knowledge Graph</w:t>
            </w:r>
          </w:p>
        </w:tc>
        <w:tc>
          <w:tcPr>
            <w:tcW w:w="756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E465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User·Skill·Repo·Issue·Rule·PR·Review </w:t>
            </w:r>
            <w:r>
              <w:rPr>
                <w:rFonts w:cs="맑은 고딕"/>
                <w:sz w:val="18"/>
              </w:rPr>
              <w:t>관계를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탐색해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추천과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질문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근거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강화</w:t>
            </w:r>
          </w:p>
        </w:tc>
      </w:tr>
      <w:tr w:rsidR="000C7463" w14:paraId="1909C5B8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F94A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lastRenderedPageBreak/>
              <w:t>Rule Engine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6578F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Archived, </w:t>
            </w:r>
            <w:r>
              <w:rPr>
                <w:rFonts w:cs="맑은 고딕"/>
                <w:sz w:val="18"/>
                <w:lang w:eastAsia="ko-KR"/>
              </w:rPr>
              <w:t>담당자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연결</w:t>
            </w:r>
            <w:r>
              <w:rPr>
                <w:rFonts w:cs="맑은 고딕"/>
                <w:sz w:val="18"/>
                <w:lang w:eastAsia="ko-KR"/>
              </w:rPr>
              <w:t xml:space="preserve"> PR, OAuth </w:t>
            </w:r>
            <w:r>
              <w:rPr>
                <w:rFonts w:cs="맑은 고딕"/>
                <w:sz w:val="18"/>
                <w:lang w:eastAsia="ko-KR"/>
              </w:rPr>
              <w:t>권한</w:t>
            </w:r>
            <w:r>
              <w:rPr>
                <w:rFonts w:cs="맑은 고딕"/>
                <w:sz w:val="18"/>
                <w:lang w:eastAsia="ko-KR"/>
              </w:rPr>
              <w:t xml:space="preserve">, Journey </w:t>
            </w:r>
            <w:r>
              <w:rPr>
                <w:rFonts w:cs="맑은 고딕"/>
                <w:sz w:val="18"/>
                <w:lang w:eastAsia="ko-KR"/>
              </w:rPr>
              <w:t>상태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자동화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허용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여부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등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확정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규칙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처리</w:t>
            </w:r>
          </w:p>
        </w:tc>
      </w:tr>
      <w:tr w:rsidR="000C7463" w14:paraId="7160EADF" w14:textId="77777777">
        <w:trPr>
          <w:cantSplit/>
          <w:jc w:val="center"/>
        </w:trPr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2E33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Core Backend Tool Layer</w:t>
            </w:r>
          </w:p>
        </w:tc>
        <w:tc>
          <w:tcPr>
            <w:tcW w:w="756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441E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Fork·PR </w:t>
            </w:r>
            <w:r>
              <w:rPr>
                <w:rFonts w:cs="맑은 고딕"/>
                <w:sz w:val="18"/>
              </w:rPr>
              <w:t>조회</w:t>
            </w:r>
            <w:r>
              <w:rPr>
                <w:rFonts w:cs="맑은 고딕"/>
                <w:sz w:val="18"/>
              </w:rPr>
              <w:t xml:space="preserve">·Polling·IDE Handoff </w:t>
            </w:r>
            <w:r>
              <w:rPr>
                <w:rFonts w:cs="맑은 고딕"/>
                <w:sz w:val="18"/>
              </w:rPr>
              <w:t>같은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부작용</w:t>
            </w:r>
            <w:r>
              <w:rPr>
                <w:rFonts w:cs="맑은 고딕"/>
                <w:sz w:val="18"/>
              </w:rPr>
              <w:t xml:space="preserve"> Tool</w:t>
            </w:r>
            <w:r>
              <w:rPr>
                <w:rFonts w:cs="맑은 고딕"/>
                <w:sz w:val="18"/>
              </w:rPr>
              <w:t>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실행하고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감사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로그와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멱등성을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보장</w:t>
            </w:r>
          </w:p>
        </w:tc>
      </w:tr>
      <w:tr w:rsidR="000C7463" w14:paraId="658FF1E9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F507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Quality Gate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DDA6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Schema, Evidence, Confidence, </w:t>
            </w:r>
            <w:r>
              <w:rPr>
                <w:rFonts w:cs="맑은 고딕"/>
                <w:sz w:val="18"/>
              </w:rPr>
              <w:t>금지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표현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모델</w:t>
            </w:r>
            <w:r>
              <w:rPr>
                <w:rFonts w:cs="맑은 고딕"/>
                <w:sz w:val="18"/>
              </w:rPr>
              <w:t xml:space="preserve">·Prompt </w:t>
            </w:r>
            <w:r>
              <w:rPr>
                <w:rFonts w:cs="맑은 고딕"/>
                <w:sz w:val="18"/>
              </w:rPr>
              <w:t>버전을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검사하고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재시도</w:t>
            </w:r>
            <w:r>
              <w:rPr>
                <w:rFonts w:cs="맑은 고딕"/>
                <w:sz w:val="18"/>
              </w:rPr>
              <w:t xml:space="preserve">·Fallback </w:t>
            </w:r>
            <w:r>
              <w:rPr>
                <w:rFonts w:cs="맑은 고딕"/>
                <w:sz w:val="18"/>
              </w:rPr>
              <w:t>결정</w:t>
            </w:r>
          </w:p>
        </w:tc>
      </w:tr>
    </w:tbl>
    <w:p w14:paraId="5E4071B4" w14:textId="77777777" w:rsidR="000C7463" w:rsidRDefault="000C7463">
      <w:pPr>
        <w:spacing w:after="0"/>
      </w:pPr>
    </w:p>
    <w:p w14:paraId="6956F31C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3. Model Routing </w:t>
      </w:r>
      <w:r>
        <w:rPr>
          <w:rFonts w:ascii="맑은 고딕" w:eastAsia="맑은 고딕" w:hAnsi="맑은 고딕" w:cs="맑은 고딕"/>
        </w:rPr>
        <w:t>원칙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880"/>
        <w:gridCol w:w="4464"/>
      </w:tblGrid>
      <w:tr w:rsidR="000C7463" w14:paraId="47AD1CDA" w14:textId="77777777">
        <w:trPr>
          <w:cantSplit/>
          <w:tblHeader/>
          <w:jc w:val="center"/>
        </w:trPr>
        <w:tc>
          <w:tcPr>
            <w:tcW w:w="2448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96884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작업</w:t>
            </w:r>
          </w:p>
        </w:tc>
        <w:tc>
          <w:tcPr>
            <w:tcW w:w="288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B66A6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우선</w:t>
            </w:r>
            <w:r>
              <w:rPr>
                <w:rFonts w:cs="맑은 고딕"/>
                <w:b/>
                <w:color w:val="166534"/>
                <w:sz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</w:rPr>
              <w:t>경로</w:t>
            </w:r>
          </w:p>
        </w:tc>
        <w:tc>
          <w:tcPr>
            <w:tcW w:w="4464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DA7DA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이유</w:t>
            </w:r>
            <w:r>
              <w:rPr>
                <w:rFonts w:cs="맑은 고딕"/>
                <w:b/>
                <w:color w:val="166534"/>
                <w:sz w:val="18"/>
              </w:rPr>
              <w:t>·Fallback</w:t>
            </w:r>
          </w:p>
        </w:tc>
      </w:tr>
      <w:tr w:rsidR="000C7463" w14:paraId="0FD4C696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8BC0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메타데이터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상태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304E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Rule/Backend</w:t>
            </w:r>
          </w:p>
        </w:tc>
        <w:tc>
          <w:tcPr>
            <w:tcW w:w="44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0FFDE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GitHub </w:t>
            </w:r>
            <w:r>
              <w:rPr>
                <w:rFonts w:cs="맑은 고딕"/>
                <w:sz w:val="18"/>
                <w:lang w:eastAsia="ko-KR"/>
              </w:rPr>
              <w:t>원본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값과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권한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상태는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생성형</w:t>
            </w:r>
            <w:r>
              <w:rPr>
                <w:rFonts w:cs="맑은 고딕"/>
                <w:sz w:val="18"/>
                <w:lang w:eastAsia="ko-KR"/>
              </w:rPr>
              <w:t xml:space="preserve"> AI</w:t>
            </w:r>
            <w:r>
              <w:rPr>
                <w:rFonts w:cs="맑은 고딕"/>
                <w:sz w:val="18"/>
                <w:lang w:eastAsia="ko-KR"/>
              </w:rPr>
              <w:t>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맡기지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않음</w:t>
            </w:r>
          </w:p>
        </w:tc>
      </w:tr>
      <w:tr w:rsidR="000C7463" w14:paraId="0FBBA5CA" w14:textId="77777777">
        <w:trPr>
          <w:cantSplit/>
          <w:jc w:val="center"/>
        </w:trPr>
        <w:tc>
          <w:tcPr>
            <w:tcW w:w="244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32149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Repository·</w:t>
            </w:r>
            <w:r>
              <w:rPr>
                <w:rFonts w:cs="맑은 고딕"/>
                <w:sz w:val="18"/>
              </w:rPr>
              <w:t>코드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구조화</w:t>
            </w:r>
            <w:proofErr w:type="spellEnd"/>
          </w:p>
        </w:tc>
        <w:tc>
          <w:tcPr>
            <w:tcW w:w="28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0E19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Local GPU Model</w:t>
            </w:r>
          </w:p>
        </w:tc>
        <w:tc>
          <w:tcPr>
            <w:tcW w:w="446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AF8E8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비용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보안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반복</w:t>
            </w:r>
            <w:r>
              <w:rPr>
                <w:rFonts w:cs="맑은 고딕"/>
                <w:sz w:val="18"/>
                <w:lang w:eastAsia="ko-KR"/>
              </w:rPr>
              <w:t xml:space="preserve"> Batch </w:t>
            </w:r>
            <w:r>
              <w:rPr>
                <w:rFonts w:cs="맑은 고딕"/>
                <w:sz w:val="18"/>
                <w:lang w:eastAsia="ko-KR"/>
              </w:rPr>
              <w:t>효율을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위해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로컬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우선</w:t>
            </w:r>
          </w:p>
        </w:tc>
      </w:tr>
      <w:tr w:rsidR="000C7463" w14:paraId="15431091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3F121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Embedding·</w:t>
            </w:r>
            <w:r>
              <w:rPr>
                <w:rFonts w:cs="맑은 고딕"/>
                <w:sz w:val="18"/>
              </w:rPr>
              <w:t>관계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추출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6420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Local Model/Embedding + Graph Pipeline</w:t>
            </w:r>
          </w:p>
        </w:tc>
        <w:tc>
          <w:tcPr>
            <w:tcW w:w="44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0B60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대량</w:t>
            </w:r>
            <w:r>
              <w:rPr>
                <w:rFonts w:cs="맑은 고딕"/>
                <w:sz w:val="18"/>
              </w:rPr>
              <w:t xml:space="preserve"> Repository </w:t>
            </w:r>
            <w:r>
              <w:rPr>
                <w:rFonts w:cs="맑은 고딕"/>
                <w:sz w:val="18"/>
              </w:rPr>
              <w:t>배치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가능</w:t>
            </w:r>
          </w:p>
        </w:tc>
      </w:tr>
      <w:tr w:rsidR="000C7463" w14:paraId="076DC5FF" w14:textId="77777777">
        <w:trPr>
          <w:cantSplit/>
          <w:jc w:val="center"/>
        </w:trPr>
        <w:tc>
          <w:tcPr>
            <w:tcW w:w="244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F5A19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사용자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설명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질문</w:t>
            </w:r>
            <w:r>
              <w:rPr>
                <w:rFonts w:cs="맑은 고딕"/>
                <w:sz w:val="18"/>
                <w:lang w:eastAsia="ko-KR"/>
              </w:rPr>
              <w:t xml:space="preserve">·Journey </w:t>
            </w:r>
            <w:r>
              <w:rPr>
                <w:rFonts w:cs="맑은 고딕"/>
                <w:sz w:val="18"/>
                <w:lang w:eastAsia="ko-KR"/>
              </w:rPr>
              <w:t>조율</w:t>
            </w:r>
          </w:p>
        </w:tc>
        <w:tc>
          <w:tcPr>
            <w:tcW w:w="28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05F9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Orchestrator LLM</w:t>
            </w:r>
          </w:p>
        </w:tc>
        <w:tc>
          <w:tcPr>
            <w:tcW w:w="446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06DB7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문맥과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대화</w:t>
            </w:r>
            <w:r>
              <w:rPr>
                <w:rFonts w:cs="맑은 고딕"/>
                <w:sz w:val="18"/>
                <w:lang w:eastAsia="ko-KR"/>
              </w:rPr>
              <w:t xml:space="preserve">·Tool </w:t>
            </w:r>
            <w:r>
              <w:rPr>
                <w:rFonts w:cs="맑은 고딕"/>
                <w:sz w:val="18"/>
                <w:lang w:eastAsia="ko-KR"/>
              </w:rPr>
              <w:t>사용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조율에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적합</w:t>
            </w:r>
          </w:p>
        </w:tc>
      </w:tr>
      <w:tr w:rsidR="000C7463" w14:paraId="68C543EC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18A2D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고위험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부작용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E9F3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Backend </w:t>
            </w:r>
            <w:r>
              <w:rPr>
                <w:rFonts w:cs="맑은 고딕"/>
                <w:sz w:val="18"/>
                <w:lang w:eastAsia="ko-KR"/>
              </w:rPr>
              <w:t>정책</w:t>
            </w:r>
            <w:r>
              <w:rPr>
                <w:rFonts w:cs="맑은 고딕"/>
                <w:sz w:val="18"/>
                <w:lang w:eastAsia="ko-KR"/>
              </w:rPr>
              <w:t xml:space="preserve"> + </w:t>
            </w:r>
            <w:r>
              <w:rPr>
                <w:rFonts w:cs="맑은 고딕"/>
                <w:sz w:val="18"/>
                <w:lang w:eastAsia="ko-KR"/>
              </w:rPr>
              <w:t>사용자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확인</w:t>
            </w:r>
          </w:p>
        </w:tc>
        <w:tc>
          <w:tcPr>
            <w:tcW w:w="44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EC3AA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LLM</w:t>
            </w:r>
            <w:r>
              <w:rPr>
                <w:rFonts w:cs="맑은 고딕"/>
                <w:sz w:val="18"/>
                <w:lang w:eastAsia="ko-KR"/>
              </w:rPr>
              <w:t>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직접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Fork·PR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로컬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실행을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결정하지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않음</w:t>
            </w:r>
          </w:p>
        </w:tc>
      </w:tr>
      <w:tr w:rsidR="000C7463" w14:paraId="356EDF33" w14:textId="77777777">
        <w:trPr>
          <w:cantSplit/>
          <w:jc w:val="center"/>
        </w:trPr>
        <w:tc>
          <w:tcPr>
            <w:tcW w:w="244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B958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Local </w:t>
            </w:r>
            <w:proofErr w:type="spellStart"/>
            <w:r>
              <w:rPr>
                <w:rFonts w:cs="맑은 고딕"/>
                <w:sz w:val="18"/>
              </w:rPr>
              <w:t>실패</w:t>
            </w:r>
            <w:proofErr w:type="spellEnd"/>
          </w:p>
        </w:tc>
        <w:tc>
          <w:tcPr>
            <w:tcW w:w="28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4C30D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규칙형</w:t>
            </w:r>
            <w:r>
              <w:rPr>
                <w:rFonts w:cs="맑은 고딕"/>
                <w:sz w:val="18"/>
                <w:lang w:eastAsia="ko-KR"/>
              </w:rPr>
              <w:t xml:space="preserve"> Profile </w:t>
            </w:r>
            <w:r>
              <w:rPr>
                <w:rFonts w:cs="맑은 고딕"/>
                <w:sz w:val="18"/>
                <w:lang w:eastAsia="ko-KR"/>
              </w:rPr>
              <w:t>또는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제한적</w:t>
            </w:r>
            <w:r>
              <w:rPr>
                <w:rFonts w:cs="맑은 고딕"/>
                <w:sz w:val="18"/>
                <w:lang w:eastAsia="ko-KR"/>
              </w:rPr>
              <w:t xml:space="preserve"> Cloud </w:t>
            </w:r>
            <w:r>
              <w:rPr>
                <w:rFonts w:cs="맑은 고딕"/>
                <w:sz w:val="18"/>
                <w:lang w:eastAsia="ko-KR"/>
              </w:rPr>
              <w:t>보강</w:t>
            </w:r>
          </w:p>
        </w:tc>
        <w:tc>
          <w:tcPr>
            <w:tcW w:w="446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B7D34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원문과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영역을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사용자에게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표시</w:t>
            </w:r>
          </w:p>
        </w:tc>
      </w:tr>
      <w:tr w:rsidR="000C7463" w14:paraId="773A5137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580E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Graph </w:t>
            </w:r>
            <w:proofErr w:type="spellStart"/>
            <w:r>
              <w:rPr>
                <w:rFonts w:cs="맑은 고딕"/>
                <w:sz w:val="18"/>
              </w:rPr>
              <w:t>실패</w:t>
            </w:r>
            <w:proofErr w:type="spellEnd"/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F859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Rule + Vector </w:t>
            </w:r>
            <w:r>
              <w:rPr>
                <w:rFonts w:cs="맑은 고딕"/>
                <w:sz w:val="18"/>
              </w:rPr>
              <w:t>추천</w:t>
            </w:r>
          </w:p>
        </w:tc>
        <w:tc>
          <w:tcPr>
            <w:tcW w:w="44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50A5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Feature Flag</w:t>
            </w:r>
            <w:r>
              <w:rPr>
                <w:rFonts w:cs="맑은 고딕"/>
                <w:sz w:val="18"/>
              </w:rPr>
              <w:t>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즉시</w:t>
            </w:r>
            <w:r>
              <w:rPr>
                <w:rFonts w:cs="맑은 고딕"/>
                <w:sz w:val="18"/>
              </w:rPr>
              <w:t xml:space="preserve"> Fallback</w:t>
            </w:r>
          </w:p>
        </w:tc>
      </w:tr>
    </w:tbl>
    <w:p w14:paraId="134AB23B" w14:textId="77777777" w:rsidR="000C7463" w:rsidRDefault="000C7463">
      <w:pPr>
        <w:spacing w:after="0"/>
      </w:pPr>
    </w:p>
    <w:p w14:paraId="33A42FAA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>4. Orchestration Flow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880"/>
        <w:gridCol w:w="6120"/>
      </w:tblGrid>
      <w:tr w:rsidR="000C7463" w14:paraId="74525C3D" w14:textId="77777777">
        <w:trPr>
          <w:cantSplit/>
          <w:tblHeader/>
          <w:jc w:val="center"/>
        </w:trPr>
        <w:tc>
          <w:tcPr>
            <w:tcW w:w="79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5695F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단계</w:t>
            </w:r>
          </w:p>
        </w:tc>
        <w:tc>
          <w:tcPr>
            <w:tcW w:w="288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82877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처리</w:t>
            </w:r>
          </w:p>
        </w:tc>
        <w:tc>
          <w:tcPr>
            <w:tcW w:w="612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55DF5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산출물</w:t>
            </w:r>
          </w:p>
        </w:tc>
      </w:tr>
      <w:tr w:rsidR="000C7463" w14:paraId="515D4FC8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9810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1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6CC1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사용자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이벤트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수신</w:t>
            </w:r>
          </w:p>
        </w:tc>
        <w:tc>
          <w:tcPr>
            <w:tcW w:w="6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1830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회원가입</w:t>
            </w:r>
            <w:r>
              <w:rPr>
                <w:rFonts w:cs="맑은 고딕"/>
                <w:sz w:val="18"/>
              </w:rPr>
              <w:t xml:space="preserve">, Repo/Issue </w:t>
            </w:r>
            <w:r>
              <w:rPr>
                <w:rFonts w:cs="맑은 고딕"/>
                <w:sz w:val="18"/>
              </w:rPr>
              <w:t>선택</w:t>
            </w:r>
            <w:r>
              <w:rPr>
                <w:rFonts w:cs="맑은 고딕"/>
                <w:sz w:val="18"/>
              </w:rPr>
              <w:t xml:space="preserve">, Journey </w:t>
            </w:r>
            <w:r>
              <w:rPr>
                <w:rFonts w:cs="맑은 고딕"/>
                <w:sz w:val="18"/>
              </w:rPr>
              <w:t>단계</w:t>
            </w:r>
            <w:r>
              <w:rPr>
                <w:rFonts w:cs="맑은 고딕"/>
                <w:sz w:val="18"/>
              </w:rPr>
              <w:t xml:space="preserve">, PR </w:t>
            </w:r>
            <w:r>
              <w:rPr>
                <w:rFonts w:cs="맑은 고딕"/>
                <w:sz w:val="18"/>
              </w:rPr>
              <w:t>상태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변경</w:t>
            </w:r>
          </w:p>
        </w:tc>
      </w:tr>
      <w:tr w:rsidR="000C7463" w14:paraId="04C36DD9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A7F2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2</w:t>
            </w:r>
          </w:p>
        </w:tc>
        <w:tc>
          <w:tcPr>
            <w:tcW w:w="28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BD5C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Context </w:t>
            </w:r>
            <w:r>
              <w:rPr>
                <w:rFonts w:cs="맑은 고딕"/>
                <w:sz w:val="18"/>
              </w:rPr>
              <w:t>구성</w:t>
            </w:r>
          </w:p>
        </w:tc>
        <w:tc>
          <w:tcPr>
            <w:tcW w:w="61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5F7E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사용자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프로필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현재</w:t>
            </w:r>
            <w:r>
              <w:rPr>
                <w:rFonts w:cs="맑은 고딕"/>
                <w:sz w:val="18"/>
              </w:rPr>
              <w:t xml:space="preserve"> Journey State, Repository Snapshot, Evidence, </w:t>
            </w:r>
            <w:r>
              <w:rPr>
                <w:rFonts w:cs="맑은 고딕"/>
                <w:sz w:val="18"/>
              </w:rPr>
              <w:t>이전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답변</w:t>
            </w:r>
          </w:p>
        </w:tc>
      </w:tr>
      <w:tr w:rsidR="000C7463" w14:paraId="530AE75C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9E20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3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0988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Plan </w:t>
            </w:r>
            <w:r>
              <w:rPr>
                <w:rFonts w:cs="맑은 고딕"/>
                <w:sz w:val="18"/>
              </w:rPr>
              <w:t>생성</w:t>
            </w:r>
          </w:p>
        </w:tc>
        <w:tc>
          <w:tcPr>
            <w:tcW w:w="6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8748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Orchestrator</w:t>
            </w:r>
            <w:r>
              <w:rPr>
                <w:rFonts w:cs="맑은 고딕"/>
                <w:sz w:val="18"/>
              </w:rPr>
              <w:t>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필요한</w:t>
            </w:r>
            <w:r>
              <w:rPr>
                <w:rFonts w:cs="맑은 고딕"/>
                <w:sz w:val="18"/>
              </w:rPr>
              <w:t xml:space="preserve"> Tool·Local Model·RAG·Graph </w:t>
            </w:r>
            <w:r>
              <w:rPr>
                <w:rFonts w:cs="맑은 고딕"/>
                <w:sz w:val="18"/>
              </w:rPr>
              <w:t>호출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계획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생성</w:t>
            </w:r>
          </w:p>
        </w:tc>
      </w:tr>
      <w:tr w:rsidR="000C7463" w14:paraId="020D5BBF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A947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4</w:t>
            </w:r>
          </w:p>
        </w:tc>
        <w:tc>
          <w:tcPr>
            <w:tcW w:w="28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F074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정책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검증</w:t>
            </w:r>
          </w:p>
        </w:tc>
        <w:tc>
          <w:tcPr>
            <w:tcW w:w="61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70B6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Core Backend</w:t>
            </w:r>
            <w:r>
              <w:rPr>
                <w:rFonts w:cs="맑은 고딕"/>
                <w:sz w:val="18"/>
              </w:rPr>
              <w:t>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권한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허용</w:t>
            </w:r>
            <w:r>
              <w:rPr>
                <w:rFonts w:cs="맑은 고딕"/>
                <w:sz w:val="18"/>
              </w:rPr>
              <w:t xml:space="preserve"> Tool, </w:t>
            </w:r>
            <w:r>
              <w:rPr>
                <w:rFonts w:cs="맑은 고딕"/>
                <w:sz w:val="18"/>
              </w:rPr>
              <w:t>자동화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확인</w:t>
            </w:r>
            <w:r>
              <w:rPr>
                <w:rFonts w:cs="맑은 고딕"/>
                <w:sz w:val="18"/>
              </w:rPr>
              <w:t xml:space="preserve">, Rate Limit </w:t>
            </w:r>
            <w:r>
              <w:rPr>
                <w:rFonts w:cs="맑은 고딕"/>
                <w:sz w:val="18"/>
              </w:rPr>
              <w:t>검사</w:t>
            </w:r>
          </w:p>
        </w:tc>
      </w:tr>
      <w:tr w:rsidR="000C7463" w14:paraId="31D03D38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5530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5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F069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전문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작업</w:t>
            </w:r>
          </w:p>
        </w:tc>
        <w:tc>
          <w:tcPr>
            <w:tcW w:w="6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BBD0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Local GPU Model</w:t>
            </w:r>
            <w:r>
              <w:rPr>
                <w:rFonts w:cs="맑은 고딕"/>
                <w:sz w:val="18"/>
              </w:rPr>
              <w:t>이</w:t>
            </w:r>
            <w:r>
              <w:rPr>
                <w:rFonts w:cs="맑은 고딕"/>
                <w:sz w:val="18"/>
              </w:rPr>
              <w:t xml:space="preserve"> Repository·</w:t>
            </w:r>
            <w:r>
              <w:rPr>
                <w:rFonts w:cs="맑은 고딕"/>
                <w:sz w:val="18"/>
              </w:rPr>
              <w:t>코드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분석</w:t>
            </w:r>
            <w:r>
              <w:rPr>
                <w:rFonts w:cs="맑은 고딕"/>
                <w:sz w:val="18"/>
              </w:rPr>
              <w:t>, RAG/Graph</w:t>
            </w:r>
            <w:r>
              <w:rPr>
                <w:rFonts w:cs="맑은 고딕"/>
                <w:sz w:val="18"/>
              </w:rPr>
              <w:t>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근거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검색</w:t>
            </w:r>
          </w:p>
        </w:tc>
      </w:tr>
      <w:tr w:rsidR="000C7463" w14:paraId="2FA4E40E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9485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6</w:t>
            </w:r>
          </w:p>
        </w:tc>
        <w:tc>
          <w:tcPr>
            <w:tcW w:w="28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7FD0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결과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통합</w:t>
            </w:r>
          </w:p>
        </w:tc>
        <w:tc>
          <w:tcPr>
            <w:tcW w:w="61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2D8D4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Orchestrator</w:t>
            </w:r>
            <w:r>
              <w:rPr>
                <w:rFonts w:cs="맑은 고딕"/>
                <w:sz w:val="18"/>
                <w:lang w:eastAsia="ko-KR"/>
              </w:rPr>
              <w:t>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수준에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맞는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설명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질문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다음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단계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구성</w:t>
            </w:r>
          </w:p>
        </w:tc>
      </w:tr>
      <w:tr w:rsidR="000C7463" w14:paraId="3533B050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DB8E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lastRenderedPageBreak/>
              <w:t>7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BBBF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Quality Gate</w:t>
            </w:r>
          </w:p>
        </w:tc>
        <w:tc>
          <w:tcPr>
            <w:tcW w:w="6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65C6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Schema·Evidence·Confidence·</w:t>
            </w:r>
            <w:r>
              <w:rPr>
                <w:rFonts w:cs="맑은 고딕"/>
                <w:sz w:val="18"/>
              </w:rPr>
              <w:t>금지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표현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검사</w:t>
            </w:r>
          </w:p>
        </w:tc>
      </w:tr>
      <w:tr w:rsidR="000C7463" w14:paraId="2141513B" w14:textId="77777777">
        <w:trPr>
          <w:cantSplit/>
          <w:jc w:val="center"/>
        </w:trPr>
        <w:tc>
          <w:tcPr>
            <w:tcW w:w="79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FBF3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8</w:t>
            </w:r>
          </w:p>
        </w:tc>
        <w:tc>
          <w:tcPr>
            <w:tcW w:w="28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64AE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상태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저장</w:t>
            </w:r>
          </w:p>
        </w:tc>
        <w:tc>
          <w:tcPr>
            <w:tcW w:w="61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4A88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Journey, AI Run, Evidence, Model/Prompt Version</w:t>
            </w:r>
            <w:r>
              <w:rPr>
                <w:rFonts w:cs="맑은 고딕"/>
                <w:sz w:val="18"/>
              </w:rPr>
              <w:t>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비용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기록</w:t>
            </w:r>
          </w:p>
        </w:tc>
      </w:tr>
    </w:tbl>
    <w:p w14:paraId="61D5FB48" w14:textId="77777777" w:rsidR="000C7463" w:rsidRDefault="000C7463">
      <w:pPr>
        <w:spacing w:after="0"/>
      </w:pPr>
    </w:p>
    <w:p w14:paraId="6915D17F" w14:textId="77777777" w:rsidR="000C7463" w:rsidRDefault="00817E26">
      <w:pPr>
        <w:pStyle w:val="1"/>
        <w:spacing w:before="160" w:after="10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5. </w:t>
      </w:r>
      <w:r>
        <w:rPr>
          <w:rFonts w:ascii="맑은 고딕" w:eastAsia="맑은 고딕" w:hAnsi="맑은 고딕" w:cs="맑은 고딕"/>
          <w:lang w:eastAsia="ko-KR"/>
        </w:rPr>
        <w:t>좋은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질문</w:t>
      </w:r>
      <w:r>
        <w:rPr>
          <w:rFonts w:ascii="맑은 고딕" w:eastAsia="맑은 고딕" w:hAnsi="맑은 고딕" w:cs="맑은 고딕"/>
          <w:lang w:eastAsia="ko-KR"/>
        </w:rPr>
        <w:t>·</w:t>
      </w:r>
      <w:r>
        <w:rPr>
          <w:rFonts w:ascii="맑은 고딕" w:eastAsia="맑은 고딕" w:hAnsi="맑은 고딕" w:cs="맑은 고딕"/>
          <w:lang w:eastAsia="ko-KR"/>
        </w:rPr>
        <w:t>힌트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생성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체계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4968"/>
        <w:gridCol w:w="3384"/>
      </w:tblGrid>
      <w:tr w:rsidR="000C7463" w14:paraId="75D95680" w14:textId="77777777">
        <w:trPr>
          <w:cantSplit/>
          <w:tblHeader/>
          <w:jc w:val="center"/>
        </w:trPr>
        <w:tc>
          <w:tcPr>
            <w:tcW w:w="144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2D4E6" w14:textId="77777777" w:rsidR="000C7463" w:rsidRDefault="00817E26">
            <w:pPr>
              <w:spacing w:after="0" w:line="252" w:lineRule="auto"/>
              <w:jc w:val="center"/>
            </w:pPr>
            <w:proofErr w:type="spellStart"/>
            <w:r>
              <w:rPr>
                <w:rFonts w:cs="맑은 고딕"/>
                <w:b/>
                <w:color w:val="166534"/>
                <w:sz w:val="18"/>
              </w:rPr>
              <w:t>단계</w:t>
            </w:r>
            <w:proofErr w:type="spellEnd"/>
          </w:p>
        </w:tc>
        <w:tc>
          <w:tcPr>
            <w:tcW w:w="4968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E3447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대표</w:t>
            </w:r>
            <w:r>
              <w:rPr>
                <w:rFonts w:cs="맑은 고딕"/>
                <w:b/>
                <w:color w:val="166534"/>
                <w:sz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</w:rPr>
              <w:t>질문</w:t>
            </w:r>
          </w:p>
        </w:tc>
        <w:tc>
          <w:tcPr>
            <w:tcW w:w="3384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84E87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Evidence</w:t>
            </w:r>
          </w:p>
        </w:tc>
      </w:tr>
      <w:tr w:rsidR="000C7463" w14:paraId="1FBD7E9F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854F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문제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이해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FD035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현재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동작과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동작의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차이는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무엇인가</w:t>
            </w:r>
            <w:r>
              <w:rPr>
                <w:rFonts w:cs="맑은 고딕"/>
                <w:sz w:val="18"/>
                <w:lang w:eastAsia="ko-KR"/>
              </w:rPr>
              <w:t>?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36A9B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Issue </w:t>
            </w:r>
            <w:r>
              <w:rPr>
                <w:rFonts w:cs="맑은 고딕"/>
                <w:sz w:val="18"/>
                <w:lang w:eastAsia="ko-KR"/>
              </w:rPr>
              <w:t>본문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완료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기준</w:t>
            </w:r>
          </w:p>
        </w:tc>
      </w:tr>
      <w:tr w:rsidR="000C7463" w14:paraId="17FD03DC" w14:textId="77777777">
        <w:trPr>
          <w:cantSplit/>
          <w:jc w:val="center"/>
        </w:trPr>
        <w:tc>
          <w:tcPr>
            <w:tcW w:w="14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F6A16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재현</w:t>
            </w:r>
            <w:proofErr w:type="spellEnd"/>
          </w:p>
        </w:tc>
        <w:tc>
          <w:tcPr>
            <w:tcW w:w="496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59D0B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어떤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입력과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순서로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문제를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확인할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있는가</w:t>
            </w:r>
            <w:r>
              <w:rPr>
                <w:rFonts w:cs="맑은 고딕"/>
                <w:sz w:val="18"/>
                <w:lang w:eastAsia="ko-KR"/>
              </w:rPr>
              <w:t>?</w:t>
            </w:r>
          </w:p>
        </w:tc>
        <w:tc>
          <w:tcPr>
            <w:tcW w:w="338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67AAD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Issue·</w:t>
            </w:r>
            <w:r>
              <w:rPr>
                <w:rFonts w:cs="맑은 고딕"/>
                <w:sz w:val="18"/>
                <w:lang w:eastAsia="ko-KR"/>
              </w:rPr>
              <w:t>과거</w:t>
            </w:r>
            <w:r>
              <w:rPr>
                <w:rFonts w:cs="맑은 고딕"/>
                <w:sz w:val="18"/>
                <w:lang w:eastAsia="ko-KR"/>
              </w:rPr>
              <w:t xml:space="preserve"> PR·</w:t>
            </w:r>
            <w:r>
              <w:rPr>
                <w:rFonts w:cs="맑은 고딕"/>
                <w:sz w:val="18"/>
                <w:lang w:eastAsia="ko-KR"/>
              </w:rPr>
              <w:t>테스트</w:t>
            </w:r>
          </w:p>
        </w:tc>
      </w:tr>
      <w:tr w:rsidR="000C7463" w14:paraId="463A65CE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9CD8F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코드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탐색</w:t>
            </w:r>
            <w:proofErr w:type="spellEnd"/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FE17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데이터는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어디서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생성되고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소비되는가</w:t>
            </w:r>
            <w:r>
              <w:rPr>
                <w:rFonts w:cs="맑은 고딕"/>
                <w:sz w:val="18"/>
                <w:lang w:eastAsia="ko-KR"/>
              </w:rPr>
              <w:t>?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91EAC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파일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구조</w:t>
            </w:r>
            <w:r>
              <w:rPr>
                <w:rFonts w:cs="맑은 고딕"/>
                <w:sz w:val="18"/>
                <w:lang w:eastAsia="ko-KR"/>
              </w:rPr>
              <w:t xml:space="preserve">·Local </w:t>
            </w:r>
            <w:r>
              <w:rPr>
                <w:rFonts w:cs="맑은 고딕"/>
                <w:sz w:val="18"/>
                <w:lang w:eastAsia="ko-KR"/>
              </w:rPr>
              <w:t>분석</w:t>
            </w:r>
          </w:p>
        </w:tc>
      </w:tr>
      <w:tr w:rsidR="000C7463" w14:paraId="015A3F52" w14:textId="77777777">
        <w:trPr>
          <w:cantSplit/>
          <w:jc w:val="center"/>
        </w:trPr>
        <w:tc>
          <w:tcPr>
            <w:tcW w:w="14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067F4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대안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비교</w:t>
            </w:r>
            <w:proofErr w:type="spellEnd"/>
          </w:p>
        </w:tc>
        <w:tc>
          <w:tcPr>
            <w:tcW w:w="496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0C67F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여러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수정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방식의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파일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수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장단점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위험은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무엇인가</w:t>
            </w:r>
            <w:r>
              <w:rPr>
                <w:rFonts w:cs="맑은 고딕"/>
                <w:sz w:val="18"/>
                <w:lang w:eastAsia="ko-KR"/>
              </w:rPr>
              <w:t>?</w:t>
            </w:r>
          </w:p>
        </w:tc>
        <w:tc>
          <w:tcPr>
            <w:tcW w:w="338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BBB38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관련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파일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유사</w:t>
            </w:r>
            <w:proofErr w:type="spellEnd"/>
            <w:r>
              <w:rPr>
                <w:rFonts w:cs="맑은 고딕"/>
                <w:sz w:val="18"/>
              </w:rPr>
              <w:t xml:space="preserve"> PR</w:t>
            </w:r>
          </w:p>
        </w:tc>
      </w:tr>
      <w:tr w:rsidR="000C7463" w14:paraId="7193AEA6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BD68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변경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설계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1B330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가장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작은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수정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범위와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영향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범위는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어디인가</w:t>
            </w:r>
            <w:r>
              <w:rPr>
                <w:rFonts w:cs="맑은 고딕"/>
                <w:sz w:val="18"/>
                <w:lang w:eastAsia="ko-KR"/>
              </w:rPr>
              <w:t>?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41C04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Rule·Graph·</w:t>
            </w:r>
            <w:r>
              <w:rPr>
                <w:rFonts w:cs="맑은 고딕"/>
                <w:sz w:val="18"/>
              </w:rPr>
              <w:t>코드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패턴</w:t>
            </w:r>
            <w:proofErr w:type="spellEnd"/>
          </w:p>
        </w:tc>
      </w:tr>
      <w:tr w:rsidR="000C7463" w14:paraId="12E36877" w14:textId="77777777">
        <w:trPr>
          <w:cantSplit/>
          <w:jc w:val="center"/>
        </w:trPr>
        <w:tc>
          <w:tcPr>
            <w:tcW w:w="14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0176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검증</w:t>
            </w:r>
          </w:p>
        </w:tc>
        <w:tc>
          <w:tcPr>
            <w:tcW w:w="496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EC96D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어떤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테스트가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해결을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증명하는가</w:t>
            </w:r>
            <w:r>
              <w:rPr>
                <w:rFonts w:cs="맑은 고딕"/>
                <w:sz w:val="18"/>
                <w:lang w:eastAsia="ko-KR"/>
              </w:rPr>
              <w:t>?</w:t>
            </w:r>
          </w:p>
        </w:tc>
        <w:tc>
          <w:tcPr>
            <w:tcW w:w="338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20980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CONTRIBUTING·Test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경로</w:t>
            </w:r>
            <w:proofErr w:type="spellEnd"/>
          </w:p>
        </w:tc>
      </w:tr>
      <w:tr w:rsidR="000C7463" w14:paraId="5DD4FF4D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B657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협업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03D9A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Commit·PR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에서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무엇을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설명하고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메인테이너에게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무엇을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묻는가</w:t>
            </w:r>
            <w:r>
              <w:rPr>
                <w:rFonts w:cs="맑은 고딕"/>
                <w:sz w:val="18"/>
                <w:lang w:eastAsia="ko-KR"/>
              </w:rPr>
              <w:t>?</w:t>
            </w:r>
          </w:p>
        </w:tc>
        <w:tc>
          <w:tcPr>
            <w:tcW w:w="33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81FB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PR </w:t>
            </w:r>
            <w:proofErr w:type="spellStart"/>
            <w:r>
              <w:rPr>
                <w:rFonts w:cs="맑은 고딕"/>
                <w:sz w:val="18"/>
              </w:rPr>
              <w:t>Template·Review</w:t>
            </w:r>
            <w:proofErr w:type="spellEnd"/>
            <w:r>
              <w:rPr>
                <w:rFonts w:cs="맑은 고딕"/>
                <w:sz w:val="18"/>
              </w:rPr>
              <w:t xml:space="preserve"> Pattern</w:t>
            </w:r>
          </w:p>
        </w:tc>
      </w:tr>
    </w:tbl>
    <w:p w14:paraId="4F530EAE" w14:textId="77777777" w:rsidR="000C7463" w:rsidRDefault="000C7463">
      <w:pPr>
        <w:spacing w:after="0"/>
      </w:pPr>
    </w:p>
    <w:p w14:paraId="4066FDA8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6. </w:t>
      </w:r>
      <w:r>
        <w:rPr>
          <w:rFonts w:ascii="맑은 고딕" w:eastAsia="맑은 고딕" w:hAnsi="맑은 고딕" w:cs="맑은 고딕"/>
        </w:rPr>
        <w:t xml:space="preserve">Repository </w:t>
      </w:r>
      <w:r>
        <w:rPr>
          <w:rFonts w:ascii="맑은 고딕" w:eastAsia="맑은 고딕" w:hAnsi="맑은 고딕" w:cs="맑은 고딕"/>
        </w:rPr>
        <w:t>확장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파이프라인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112"/>
        <w:gridCol w:w="2880"/>
      </w:tblGrid>
      <w:tr w:rsidR="000C7463" w14:paraId="698B74BE" w14:textId="77777777">
        <w:trPr>
          <w:cantSplit/>
          <w:tblHeader/>
          <w:jc w:val="center"/>
        </w:trPr>
        <w:tc>
          <w:tcPr>
            <w:tcW w:w="180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DE4B5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단계</w:t>
            </w:r>
          </w:p>
        </w:tc>
        <w:tc>
          <w:tcPr>
            <w:tcW w:w="511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BC2F3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처리</w:t>
            </w:r>
          </w:p>
        </w:tc>
        <w:tc>
          <w:tcPr>
            <w:tcW w:w="288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2E441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주요</w:t>
            </w:r>
            <w:r>
              <w:rPr>
                <w:rFonts w:cs="맑은 고딕"/>
                <w:b/>
                <w:color w:val="166534"/>
                <w:sz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</w:rPr>
              <w:t>방식</w:t>
            </w:r>
          </w:p>
        </w:tc>
      </w:tr>
      <w:tr w:rsidR="000C7463" w14:paraId="21CB0629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A82C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L0 · </w:t>
            </w:r>
            <w:r>
              <w:rPr>
                <w:rFonts w:cs="맑은 고딕"/>
                <w:sz w:val="18"/>
              </w:rPr>
              <w:t>최대</w:t>
            </w:r>
            <w:r>
              <w:rPr>
                <w:rFonts w:cs="맑은 고딕"/>
                <w:sz w:val="18"/>
              </w:rPr>
              <w:t xml:space="preserve"> 1,000</w:t>
            </w:r>
            <w:r>
              <w:rPr>
                <w:rFonts w:cs="맑은 고딕"/>
                <w:sz w:val="18"/>
              </w:rPr>
              <w:t>개</w:t>
            </w:r>
          </w:p>
        </w:tc>
        <w:tc>
          <w:tcPr>
            <w:tcW w:w="51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7D96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Metadata·</w:t>
            </w:r>
            <w:r>
              <w:rPr>
                <w:rFonts w:cs="맑은 고딕"/>
                <w:sz w:val="18"/>
              </w:rPr>
              <w:t>언어</w:t>
            </w:r>
            <w:r>
              <w:rPr>
                <w:rFonts w:cs="맑은 고딕"/>
                <w:sz w:val="18"/>
              </w:rPr>
              <w:t>·Topic·License·</w:t>
            </w:r>
            <w:r>
              <w:rPr>
                <w:rFonts w:cs="맑은 고딕"/>
                <w:sz w:val="18"/>
              </w:rPr>
              <w:t>활동성</w:t>
            </w:r>
            <w:r>
              <w:rPr>
                <w:rFonts w:cs="맑은 고딕"/>
                <w:sz w:val="18"/>
              </w:rPr>
              <w:t xml:space="preserve">·Issue/PR </w:t>
            </w:r>
            <w:r>
              <w:rPr>
                <w:rFonts w:cs="맑은 고딕"/>
                <w:sz w:val="18"/>
              </w:rPr>
              <w:t>수집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BCE0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Rule </w:t>
            </w:r>
            <w:r>
              <w:rPr>
                <w:rFonts w:cs="맑은 고딕"/>
                <w:sz w:val="18"/>
              </w:rPr>
              <w:t>필터</w:t>
            </w:r>
          </w:p>
        </w:tc>
      </w:tr>
      <w:tr w:rsidR="000C7463" w14:paraId="2902D783" w14:textId="77777777">
        <w:trPr>
          <w:cantSplit/>
          <w:jc w:val="center"/>
        </w:trPr>
        <w:tc>
          <w:tcPr>
            <w:tcW w:w="180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807D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L1 · 100~300</w:t>
            </w:r>
            <w:r>
              <w:rPr>
                <w:rFonts w:cs="맑은 고딕"/>
                <w:sz w:val="18"/>
              </w:rPr>
              <w:t>개</w:t>
            </w:r>
          </w:p>
        </w:tc>
        <w:tc>
          <w:tcPr>
            <w:tcW w:w="511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2B99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README·CONTRIBUTING·Issue </w:t>
            </w:r>
            <w:r>
              <w:rPr>
                <w:rFonts w:cs="맑은 고딕"/>
                <w:sz w:val="18"/>
              </w:rPr>
              <w:t>경량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분석</w:t>
            </w:r>
          </w:p>
        </w:tc>
        <w:tc>
          <w:tcPr>
            <w:tcW w:w="28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6F64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Local GPU Batch</w:t>
            </w:r>
          </w:p>
        </w:tc>
      </w:tr>
      <w:tr w:rsidR="000C7463" w14:paraId="4ABF467A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28EA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L2 · 30~100</w:t>
            </w:r>
            <w:r>
              <w:rPr>
                <w:rFonts w:cs="맑은 고딕"/>
                <w:sz w:val="18"/>
              </w:rPr>
              <w:t>개</w:t>
            </w:r>
          </w:p>
        </w:tc>
        <w:tc>
          <w:tcPr>
            <w:tcW w:w="51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6D91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기여</w:t>
            </w:r>
            <w:r>
              <w:rPr>
                <w:rFonts w:cs="맑은 고딕"/>
                <w:sz w:val="18"/>
              </w:rPr>
              <w:t xml:space="preserve"> Rule·Issue </w:t>
            </w:r>
            <w:r>
              <w:rPr>
                <w:rFonts w:cs="맑은 고딕"/>
                <w:sz w:val="18"/>
              </w:rPr>
              <w:t>난이도</w:t>
            </w:r>
            <w:r>
              <w:rPr>
                <w:rFonts w:cs="맑은 고딕"/>
                <w:sz w:val="18"/>
              </w:rPr>
              <w:t xml:space="preserve">·Embedding·Graph </w:t>
            </w:r>
            <w:r>
              <w:rPr>
                <w:rFonts w:cs="맑은 고딕"/>
                <w:sz w:val="18"/>
              </w:rPr>
              <w:t>적재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2DAC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Structured Output</w:t>
            </w:r>
          </w:p>
        </w:tc>
      </w:tr>
      <w:tr w:rsidR="000C7463" w14:paraId="76F1939B" w14:textId="77777777">
        <w:trPr>
          <w:cantSplit/>
          <w:jc w:val="center"/>
        </w:trPr>
        <w:tc>
          <w:tcPr>
            <w:tcW w:w="180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F95C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L3 · </w:t>
            </w:r>
            <w:r>
              <w:rPr>
                <w:rFonts w:cs="맑은 고딕"/>
                <w:sz w:val="18"/>
              </w:rPr>
              <w:t>선택</w:t>
            </w:r>
            <w:r>
              <w:rPr>
                <w:rFonts w:cs="맑은 고딕"/>
                <w:sz w:val="18"/>
              </w:rPr>
              <w:t xml:space="preserve"> 5~20</w:t>
            </w:r>
            <w:r>
              <w:rPr>
                <w:rFonts w:cs="맑은 고딕"/>
                <w:sz w:val="18"/>
              </w:rPr>
              <w:t>개</w:t>
            </w:r>
          </w:p>
        </w:tc>
        <w:tc>
          <w:tcPr>
            <w:tcW w:w="511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1DCDE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코드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구조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과거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PR·Review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관련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파일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심층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분석</w:t>
            </w:r>
          </w:p>
        </w:tc>
        <w:tc>
          <w:tcPr>
            <w:tcW w:w="28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307D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Local Code Model + RAG</w:t>
            </w:r>
          </w:p>
        </w:tc>
      </w:tr>
      <w:tr w:rsidR="000C7463" w14:paraId="6A0824C8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897D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사용자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요청</w:t>
            </w:r>
          </w:p>
        </w:tc>
        <w:tc>
          <w:tcPr>
            <w:tcW w:w="51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6211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Rule→Vector→Graph→LLM </w:t>
            </w:r>
            <w:r>
              <w:rPr>
                <w:rFonts w:cs="맑은 고딕"/>
                <w:sz w:val="18"/>
              </w:rPr>
              <w:t>재정렬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0779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추천</w:t>
            </w:r>
            <w:r>
              <w:rPr>
                <w:rFonts w:cs="맑은 고딕"/>
                <w:sz w:val="18"/>
              </w:rPr>
              <w:t xml:space="preserve"> Evidence </w:t>
            </w:r>
            <w:r>
              <w:rPr>
                <w:rFonts w:cs="맑은 고딕"/>
                <w:sz w:val="18"/>
              </w:rPr>
              <w:t>생성</w:t>
            </w:r>
          </w:p>
        </w:tc>
      </w:tr>
    </w:tbl>
    <w:p w14:paraId="5577F973" w14:textId="77777777" w:rsidR="000C7463" w:rsidRDefault="000C7463">
      <w:pPr>
        <w:spacing w:after="0"/>
      </w:pPr>
    </w:p>
    <w:p w14:paraId="76A9A716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7. AI </w:t>
      </w:r>
      <w:r>
        <w:rPr>
          <w:rFonts w:ascii="맑은 고딕" w:eastAsia="맑은 고딕" w:hAnsi="맑은 고딕" w:cs="맑은 고딕"/>
        </w:rPr>
        <w:t>안전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품질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평가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0C7463" w14:paraId="294F2D7B" w14:textId="77777777">
        <w:trPr>
          <w:cantSplit/>
          <w:tblHeader/>
          <w:jc w:val="center"/>
        </w:trPr>
        <w:tc>
          <w:tcPr>
            <w:tcW w:w="223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BEFED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평가</w:t>
            </w:r>
            <w:r>
              <w:rPr>
                <w:rFonts w:cs="맑은 고딕"/>
                <w:b/>
                <w:color w:val="166534"/>
                <w:sz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</w:rPr>
              <w:t>영역</w:t>
            </w:r>
          </w:p>
        </w:tc>
        <w:tc>
          <w:tcPr>
            <w:tcW w:w="756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03787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기준</w:t>
            </w:r>
          </w:p>
        </w:tc>
      </w:tr>
      <w:tr w:rsidR="000C7463" w14:paraId="2F26DB1C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08FB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근거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일치율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54222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추천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질문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파일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후보가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실제</w:t>
            </w:r>
            <w:r>
              <w:rPr>
                <w:rFonts w:cs="맑은 고딕"/>
                <w:sz w:val="18"/>
                <w:lang w:eastAsia="ko-KR"/>
              </w:rPr>
              <w:t xml:space="preserve"> Evidence</w:t>
            </w:r>
            <w:r>
              <w:rPr>
                <w:rFonts w:cs="맑은 고딕"/>
                <w:sz w:val="18"/>
                <w:lang w:eastAsia="ko-KR"/>
              </w:rPr>
              <w:t>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연결되는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비율</w:t>
            </w:r>
          </w:p>
        </w:tc>
      </w:tr>
      <w:tr w:rsidR="000C7463" w14:paraId="32E1B254" w14:textId="77777777">
        <w:trPr>
          <w:cantSplit/>
          <w:jc w:val="center"/>
        </w:trPr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082F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Structured Output </w:t>
            </w:r>
            <w:proofErr w:type="spellStart"/>
            <w:r>
              <w:rPr>
                <w:rFonts w:cs="맑은 고딕"/>
                <w:sz w:val="18"/>
              </w:rPr>
              <w:t>성공률</w:t>
            </w:r>
            <w:proofErr w:type="spellEnd"/>
          </w:p>
        </w:tc>
        <w:tc>
          <w:tcPr>
            <w:tcW w:w="756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CDD47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Schema </w:t>
            </w:r>
            <w:r>
              <w:rPr>
                <w:rFonts w:cs="맑은 고딕"/>
                <w:sz w:val="18"/>
                <w:lang w:eastAsia="ko-KR"/>
              </w:rPr>
              <w:t>필수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필드와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타입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검증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통과율</w:t>
            </w:r>
            <w:proofErr w:type="spellEnd"/>
          </w:p>
        </w:tc>
      </w:tr>
      <w:tr w:rsidR="000C7463" w14:paraId="28BA4408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31513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lastRenderedPageBreak/>
              <w:t xml:space="preserve">Local </w:t>
            </w:r>
            <w:r>
              <w:rPr>
                <w:rFonts w:cs="맑은 고딕"/>
                <w:sz w:val="18"/>
                <w:lang w:eastAsia="ko-KR"/>
              </w:rPr>
              <w:t>분석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정확도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C3FDA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관련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파일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기술</w:t>
            </w:r>
            <w:r>
              <w:rPr>
                <w:rFonts w:cs="맑은 고딕"/>
                <w:sz w:val="18"/>
                <w:lang w:eastAsia="ko-KR"/>
              </w:rPr>
              <w:t xml:space="preserve">·Diff </w:t>
            </w:r>
            <w:r>
              <w:rPr>
                <w:rFonts w:cs="맑은 고딕"/>
                <w:sz w:val="18"/>
                <w:lang w:eastAsia="ko-KR"/>
              </w:rPr>
              <w:t>범위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 xml:space="preserve">Top-k </w:t>
            </w:r>
            <w:r>
              <w:rPr>
                <w:rFonts w:cs="맑은 고딕"/>
                <w:sz w:val="18"/>
                <w:lang w:eastAsia="ko-KR"/>
              </w:rPr>
              <w:t>정확도</w:t>
            </w:r>
          </w:p>
        </w:tc>
      </w:tr>
      <w:tr w:rsidR="000C7463" w14:paraId="7DC6C258" w14:textId="77777777">
        <w:trPr>
          <w:cantSplit/>
          <w:jc w:val="center"/>
        </w:trPr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0C11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Journey </w:t>
            </w:r>
            <w:proofErr w:type="spellStart"/>
            <w:r>
              <w:rPr>
                <w:rFonts w:cs="맑은 고딕"/>
                <w:sz w:val="18"/>
              </w:rPr>
              <w:t>적합성</w:t>
            </w:r>
            <w:proofErr w:type="spellEnd"/>
          </w:p>
        </w:tc>
        <w:tc>
          <w:tcPr>
            <w:tcW w:w="756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C207A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다음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단계와</w:t>
            </w:r>
            <w:r>
              <w:rPr>
                <w:rFonts w:cs="맑은 고딕"/>
                <w:sz w:val="18"/>
                <w:lang w:eastAsia="ko-KR"/>
              </w:rPr>
              <w:t xml:space="preserve"> Hint </w:t>
            </w:r>
            <w:r>
              <w:rPr>
                <w:rFonts w:cs="맑은 고딕"/>
                <w:sz w:val="18"/>
                <w:lang w:eastAsia="ko-KR"/>
              </w:rPr>
              <w:t>깊이가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경험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수준에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맞는지</w:t>
            </w:r>
          </w:p>
        </w:tc>
      </w:tr>
      <w:tr w:rsidR="000C7463" w14:paraId="17AB61B5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AA035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질문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유용성</w:t>
            </w:r>
            <w:proofErr w:type="spellEnd"/>
          </w:p>
        </w:tc>
        <w:tc>
          <w:tcPr>
            <w:tcW w:w="7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0DD02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문제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영향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테스트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협업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관점을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실제로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확장하는지</w:t>
            </w:r>
          </w:p>
        </w:tc>
      </w:tr>
      <w:tr w:rsidR="000C7463" w14:paraId="1A0CBBEC" w14:textId="77777777">
        <w:trPr>
          <w:cantSplit/>
          <w:jc w:val="center"/>
        </w:trPr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01746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금지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출력</w:t>
            </w:r>
            <w:proofErr w:type="spellEnd"/>
          </w:p>
        </w:tc>
        <w:tc>
          <w:tcPr>
            <w:tcW w:w="756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9ACF3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머지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확률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단정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근거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없는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파일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함수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확정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자동화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무단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실행</w:t>
            </w:r>
          </w:p>
        </w:tc>
      </w:tr>
      <w:tr w:rsidR="000C7463" w14:paraId="568CE0E8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217CF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운영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지표</w:t>
            </w:r>
            <w:proofErr w:type="spellEnd"/>
          </w:p>
        </w:tc>
        <w:tc>
          <w:tcPr>
            <w:tcW w:w="7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8608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model/prompt/version, token, latency, GPU VRAM, queue, fallback, OOM</w:t>
            </w:r>
          </w:p>
        </w:tc>
      </w:tr>
    </w:tbl>
    <w:p w14:paraId="759CFC65" w14:textId="77777777" w:rsidR="000C7463" w:rsidRDefault="000C7463">
      <w:pPr>
        <w:spacing w:after="0"/>
      </w:pPr>
    </w:p>
    <w:p w14:paraId="228BAB60" w14:textId="77777777" w:rsidR="000C7463" w:rsidRDefault="00817E26">
      <w:pPr>
        <w:pStyle w:val="1"/>
        <w:spacing w:before="160" w:after="10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8. GPU·</w:t>
      </w:r>
      <w:r>
        <w:rPr>
          <w:rFonts w:ascii="맑은 고딕" w:eastAsia="맑은 고딕" w:hAnsi="맑은 고딕" w:cs="맑은 고딕"/>
          <w:lang w:eastAsia="ko-KR"/>
        </w:rPr>
        <w:t>비용</w:t>
      </w:r>
      <w:r>
        <w:rPr>
          <w:rFonts w:ascii="맑은 고딕" w:eastAsia="맑은 고딕" w:hAnsi="맑은 고딕" w:cs="맑은 고딕"/>
          <w:lang w:eastAsia="ko-KR"/>
        </w:rPr>
        <w:t>·</w:t>
      </w:r>
      <w:r>
        <w:rPr>
          <w:rFonts w:ascii="맑은 고딕" w:eastAsia="맑은 고딕" w:hAnsi="맑은 고딕" w:cs="맑은 고딕"/>
          <w:lang w:eastAsia="ko-KR"/>
        </w:rPr>
        <w:t>버전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관리</w:t>
      </w:r>
    </w:p>
    <w:p w14:paraId="633A3EF1" w14:textId="77777777" w:rsidR="000C7463" w:rsidRDefault="00817E26">
      <w:pPr>
        <w:pStyle w:val="a0"/>
        <w:spacing w:after="40" w:line="269" w:lineRule="auto"/>
      </w:pPr>
      <w:r>
        <w:rPr>
          <w:rFonts w:cs="맑은 고딕"/>
        </w:rPr>
        <w:t xml:space="preserve">Local GPU </w:t>
      </w:r>
      <w:proofErr w:type="spellStart"/>
      <w:r>
        <w:rPr>
          <w:rFonts w:cs="맑은 고딕"/>
        </w:rPr>
        <w:t>Model</w:t>
      </w:r>
      <w:r>
        <w:rPr>
          <w:rFonts w:cs="맑은 고딕"/>
        </w:rPr>
        <w:t>은</w:t>
      </w:r>
      <w:proofErr w:type="spellEnd"/>
      <w:r>
        <w:rPr>
          <w:rFonts w:cs="맑은 고딕"/>
        </w:rPr>
        <w:t xml:space="preserve"> </w:t>
      </w:r>
      <w:proofErr w:type="spellStart"/>
      <w:r>
        <w:rPr>
          <w:rFonts w:cs="맑은 고딕"/>
        </w:rPr>
        <w:t>Repository·</w:t>
      </w:r>
      <w:r>
        <w:rPr>
          <w:rFonts w:cs="맑은 고딕"/>
        </w:rPr>
        <w:t>코드</w:t>
      </w:r>
      <w:proofErr w:type="spellEnd"/>
      <w:r>
        <w:rPr>
          <w:rFonts w:cs="맑은 고딕"/>
        </w:rPr>
        <w:t xml:space="preserve"> </w:t>
      </w:r>
      <w:proofErr w:type="spellStart"/>
      <w:r>
        <w:rPr>
          <w:rFonts w:cs="맑은 고딕"/>
        </w:rPr>
        <w:t>분석과</w:t>
      </w:r>
      <w:proofErr w:type="spellEnd"/>
      <w:r>
        <w:rPr>
          <w:rFonts w:cs="맑은 고딕"/>
        </w:rPr>
        <w:t xml:space="preserve"> </w:t>
      </w:r>
      <w:proofErr w:type="spellStart"/>
      <w:r>
        <w:rPr>
          <w:rFonts w:cs="맑은 고딕"/>
        </w:rPr>
        <w:t>반복</w:t>
      </w:r>
      <w:proofErr w:type="spellEnd"/>
      <w:r>
        <w:rPr>
          <w:rFonts w:cs="맑은 고딕"/>
        </w:rPr>
        <w:t xml:space="preserve"> Batch</w:t>
      </w:r>
      <w:r>
        <w:rPr>
          <w:rFonts w:cs="맑은 고딕"/>
        </w:rPr>
        <w:t>에</w:t>
      </w:r>
      <w:r>
        <w:rPr>
          <w:rFonts w:cs="맑은 고딕"/>
        </w:rPr>
        <w:t xml:space="preserve"> </w:t>
      </w:r>
      <w:r>
        <w:rPr>
          <w:rFonts w:cs="맑은 고딕"/>
        </w:rPr>
        <w:t>집중하고</w:t>
      </w:r>
      <w:r>
        <w:rPr>
          <w:rFonts w:cs="맑은 고딕"/>
        </w:rPr>
        <w:t xml:space="preserve"> Orchestrator LLM </w:t>
      </w:r>
      <w:r>
        <w:rPr>
          <w:rFonts w:cs="맑은 고딕"/>
        </w:rPr>
        <w:t>호출</w:t>
      </w:r>
      <w:r>
        <w:rPr>
          <w:rFonts w:cs="맑은 고딕"/>
        </w:rPr>
        <w:t xml:space="preserve"> </w:t>
      </w:r>
      <w:r>
        <w:rPr>
          <w:rFonts w:cs="맑은 고딕"/>
        </w:rPr>
        <w:t>횟수를</w:t>
      </w:r>
      <w:r>
        <w:rPr>
          <w:rFonts w:cs="맑은 고딕"/>
        </w:rPr>
        <w:t xml:space="preserve"> </w:t>
      </w:r>
      <w:r>
        <w:rPr>
          <w:rFonts w:cs="맑은 고딕"/>
        </w:rPr>
        <w:t>줄인다</w:t>
      </w:r>
      <w:r>
        <w:rPr>
          <w:rFonts w:cs="맑은 고딕"/>
        </w:rPr>
        <w:t>.</w:t>
      </w:r>
    </w:p>
    <w:p w14:paraId="4C8D7ED0" w14:textId="77777777" w:rsidR="000C7463" w:rsidRDefault="00817E26">
      <w:pPr>
        <w:pStyle w:val="a0"/>
        <w:spacing w:after="40" w:line="269" w:lineRule="auto"/>
      </w:pPr>
      <w:r>
        <w:rPr>
          <w:rFonts w:cs="맑은 고딕"/>
        </w:rPr>
        <w:t>Repository Snapshot</w:t>
      </w:r>
      <w:r>
        <w:rPr>
          <w:rFonts w:cs="맑은 고딕"/>
        </w:rPr>
        <w:t>과</w:t>
      </w:r>
      <w:r>
        <w:rPr>
          <w:rFonts w:cs="맑은 고딕"/>
        </w:rPr>
        <w:t xml:space="preserve"> LocalAnalysisResult</w:t>
      </w:r>
      <w:r>
        <w:rPr>
          <w:rFonts w:cs="맑은 고딕"/>
        </w:rPr>
        <w:t>를</w:t>
      </w:r>
      <w:r>
        <w:rPr>
          <w:rFonts w:cs="맑은 고딕"/>
        </w:rPr>
        <w:t xml:space="preserve"> </w:t>
      </w:r>
      <w:r>
        <w:rPr>
          <w:rFonts w:cs="맑은 고딕"/>
        </w:rPr>
        <w:t>캐시하여</w:t>
      </w:r>
      <w:r>
        <w:rPr>
          <w:rFonts w:cs="맑은 고딕"/>
        </w:rPr>
        <w:t xml:space="preserve"> </w:t>
      </w:r>
      <w:r>
        <w:rPr>
          <w:rFonts w:cs="맑은 고딕"/>
        </w:rPr>
        <w:t>사용자마다</w:t>
      </w:r>
      <w:r>
        <w:rPr>
          <w:rFonts w:cs="맑은 고딕"/>
        </w:rPr>
        <w:t xml:space="preserve"> </w:t>
      </w:r>
      <w:r>
        <w:rPr>
          <w:rFonts w:cs="맑은 고딕"/>
        </w:rPr>
        <w:t>동일</w:t>
      </w:r>
      <w:r>
        <w:rPr>
          <w:rFonts w:cs="맑은 고딕"/>
        </w:rPr>
        <w:t xml:space="preserve"> </w:t>
      </w:r>
      <w:r>
        <w:rPr>
          <w:rFonts w:cs="맑은 고딕"/>
        </w:rPr>
        <w:t>코드를</w:t>
      </w:r>
      <w:r>
        <w:rPr>
          <w:rFonts w:cs="맑은 고딕"/>
        </w:rPr>
        <w:t xml:space="preserve"> </w:t>
      </w:r>
      <w:r>
        <w:rPr>
          <w:rFonts w:cs="맑은 고딕"/>
        </w:rPr>
        <w:t>재분석하지</w:t>
      </w:r>
      <w:r>
        <w:rPr>
          <w:rFonts w:cs="맑은 고딕"/>
        </w:rPr>
        <w:t xml:space="preserve"> </w:t>
      </w:r>
      <w:r>
        <w:rPr>
          <w:rFonts w:cs="맑은 고딕"/>
        </w:rPr>
        <w:t>않는다</w:t>
      </w:r>
      <w:r>
        <w:rPr>
          <w:rFonts w:cs="맑은 고딕"/>
        </w:rPr>
        <w:t>.</w:t>
      </w:r>
    </w:p>
    <w:p w14:paraId="6B46D48A" w14:textId="77777777" w:rsidR="000C7463" w:rsidRDefault="00817E26">
      <w:pPr>
        <w:pStyle w:val="a0"/>
        <w:spacing w:after="40" w:line="269" w:lineRule="auto"/>
      </w:pPr>
      <w:r>
        <w:rPr>
          <w:rFonts w:cs="맑은 고딕"/>
        </w:rPr>
        <w:t>모델</w:t>
      </w:r>
      <w:r>
        <w:rPr>
          <w:rFonts w:cs="맑은 고딕"/>
        </w:rPr>
        <w:t xml:space="preserve">, Prompt, Embedding, Graph Schema, Repository Snapshot </w:t>
      </w:r>
      <w:r>
        <w:rPr>
          <w:rFonts w:cs="맑은 고딕"/>
        </w:rPr>
        <w:t>버전을</w:t>
      </w:r>
      <w:r>
        <w:rPr>
          <w:rFonts w:cs="맑은 고딕"/>
        </w:rPr>
        <w:t xml:space="preserve"> AIExecutionLog</w:t>
      </w:r>
      <w:r>
        <w:rPr>
          <w:rFonts w:cs="맑은 고딕"/>
        </w:rPr>
        <w:t>에</w:t>
      </w:r>
      <w:r>
        <w:rPr>
          <w:rFonts w:cs="맑은 고딕"/>
        </w:rPr>
        <w:t xml:space="preserve"> </w:t>
      </w:r>
      <w:r>
        <w:rPr>
          <w:rFonts w:cs="맑은 고딕"/>
        </w:rPr>
        <w:t>함께</w:t>
      </w:r>
      <w:r>
        <w:rPr>
          <w:rFonts w:cs="맑은 고딕"/>
        </w:rPr>
        <w:t xml:space="preserve"> </w:t>
      </w:r>
      <w:r>
        <w:rPr>
          <w:rFonts w:cs="맑은 고딕"/>
        </w:rPr>
        <w:t>기록한다</w:t>
      </w:r>
      <w:r>
        <w:rPr>
          <w:rFonts w:cs="맑은 고딕"/>
        </w:rPr>
        <w:t>.</w:t>
      </w:r>
    </w:p>
    <w:p w14:paraId="1754B051" w14:textId="77777777" w:rsidR="000C7463" w:rsidRDefault="00817E26">
      <w:pPr>
        <w:pStyle w:val="a0"/>
        <w:spacing w:after="40" w:line="269" w:lineRule="auto"/>
      </w:pPr>
      <w:r>
        <w:rPr>
          <w:rFonts w:cs="맑은 고딕"/>
        </w:rPr>
        <w:t xml:space="preserve">GPU OOM·Queue </w:t>
      </w:r>
      <w:r>
        <w:rPr>
          <w:rFonts w:cs="맑은 고딕"/>
        </w:rPr>
        <w:t>지연</w:t>
      </w:r>
      <w:r>
        <w:rPr>
          <w:rFonts w:cs="맑은 고딕"/>
        </w:rPr>
        <w:t xml:space="preserve"> </w:t>
      </w:r>
      <w:r>
        <w:rPr>
          <w:rFonts w:cs="맑은 고딕"/>
        </w:rPr>
        <w:t>시</w:t>
      </w:r>
      <w:r>
        <w:rPr>
          <w:rFonts w:cs="맑은 고딕"/>
        </w:rPr>
        <w:t xml:space="preserve"> </w:t>
      </w:r>
      <w:r>
        <w:rPr>
          <w:rFonts w:cs="맑은 고딕"/>
        </w:rPr>
        <w:t>입력</w:t>
      </w:r>
      <w:r>
        <w:rPr>
          <w:rFonts w:cs="맑은 고딕"/>
        </w:rPr>
        <w:t xml:space="preserve"> Chunk </w:t>
      </w:r>
      <w:r>
        <w:rPr>
          <w:rFonts w:cs="맑은 고딕"/>
        </w:rPr>
        <w:t>축소</w:t>
      </w:r>
      <w:r>
        <w:rPr>
          <w:rFonts w:cs="맑은 고딕"/>
        </w:rPr>
        <w:t>, Batch</w:t>
      </w:r>
      <w:r>
        <w:rPr>
          <w:rFonts w:cs="맑은 고딕"/>
        </w:rPr>
        <w:t xml:space="preserve"> </w:t>
      </w:r>
      <w:r>
        <w:rPr>
          <w:rFonts w:cs="맑은 고딕"/>
        </w:rPr>
        <w:t>감소</w:t>
      </w:r>
      <w:r>
        <w:rPr>
          <w:rFonts w:cs="맑은 고딕"/>
        </w:rPr>
        <w:t xml:space="preserve">, </w:t>
      </w:r>
      <w:r>
        <w:rPr>
          <w:rFonts w:cs="맑은 고딕"/>
        </w:rPr>
        <w:t>경량</w:t>
      </w:r>
      <w:r>
        <w:rPr>
          <w:rFonts w:cs="맑은 고딕"/>
        </w:rPr>
        <w:t xml:space="preserve"> </w:t>
      </w:r>
      <w:r>
        <w:rPr>
          <w:rFonts w:cs="맑은 고딕"/>
        </w:rPr>
        <w:t>모델</w:t>
      </w:r>
      <w:r>
        <w:rPr>
          <w:rFonts w:cs="맑은 고딕"/>
        </w:rPr>
        <w:t xml:space="preserve">, Rule/Vector </w:t>
      </w:r>
      <w:r>
        <w:rPr>
          <w:rFonts w:cs="맑은 고딕"/>
        </w:rPr>
        <w:t>결과</w:t>
      </w:r>
      <w:r>
        <w:rPr>
          <w:rFonts w:cs="맑은 고딕"/>
        </w:rPr>
        <w:t xml:space="preserve"> </w:t>
      </w:r>
      <w:r>
        <w:rPr>
          <w:rFonts w:cs="맑은 고딕"/>
        </w:rPr>
        <w:t>제공</w:t>
      </w:r>
      <w:r>
        <w:rPr>
          <w:rFonts w:cs="맑은 고딕"/>
        </w:rPr>
        <w:t xml:space="preserve"> </w:t>
      </w:r>
      <w:r>
        <w:rPr>
          <w:rFonts w:cs="맑은 고딕"/>
        </w:rPr>
        <w:t>순서로</w:t>
      </w:r>
      <w:r>
        <w:rPr>
          <w:rFonts w:cs="맑은 고딕"/>
        </w:rPr>
        <w:t xml:space="preserve"> Fallback</w:t>
      </w:r>
      <w:r>
        <w:rPr>
          <w:rFonts w:cs="맑은 고딕"/>
        </w:rPr>
        <w:t>한다</w:t>
      </w:r>
      <w:r>
        <w:rPr>
          <w:rFonts w:cs="맑은 고딕"/>
        </w:rPr>
        <w:t>.</w:t>
      </w:r>
    </w:p>
    <w:p w14:paraId="26FCC268" w14:textId="77777777" w:rsidR="000C7463" w:rsidRDefault="00817E26">
      <w:pPr>
        <w:pStyle w:val="a0"/>
        <w:spacing w:after="40" w:line="269" w:lineRule="auto"/>
        <w:rPr>
          <w:lang w:eastAsia="ko-KR"/>
        </w:rPr>
      </w:pPr>
      <w:r>
        <w:rPr>
          <w:rFonts w:cs="맑은 고딕"/>
          <w:lang w:eastAsia="ko-KR"/>
        </w:rPr>
        <w:t>공개</w:t>
      </w:r>
      <w:r>
        <w:rPr>
          <w:rFonts w:cs="맑은 고딕"/>
          <w:lang w:eastAsia="ko-KR"/>
        </w:rPr>
        <w:t xml:space="preserve"> Repository </w:t>
      </w:r>
      <w:r>
        <w:rPr>
          <w:rFonts w:cs="맑은 고딕"/>
          <w:lang w:eastAsia="ko-KR"/>
        </w:rPr>
        <w:t>코드라도</w:t>
      </w:r>
      <w:r>
        <w:rPr>
          <w:rFonts w:cs="맑은 고딕"/>
          <w:lang w:eastAsia="ko-KR"/>
        </w:rPr>
        <w:t xml:space="preserve"> License·</w:t>
      </w:r>
      <w:r>
        <w:rPr>
          <w:rFonts w:cs="맑은 고딕"/>
          <w:lang w:eastAsia="ko-KR"/>
        </w:rPr>
        <w:t>출처</w:t>
      </w:r>
      <w:r>
        <w:rPr>
          <w:rFonts w:cs="맑은 고딕"/>
          <w:lang w:eastAsia="ko-KR"/>
        </w:rPr>
        <w:t>·Snapshot SHA</w:t>
      </w:r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기록하고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학습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데이터로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재사용할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별도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검토한다</w:t>
      </w:r>
      <w:r>
        <w:rPr>
          <w:rFonts w:cs="맑은 고딕"/>
          <w:lang w:eastAsia="ko-KR"/>
        </w:rPr>
        <w:t>.</w:t>
      </w:r>
    </w:p>
    <w:p w14:paraId="49BAE559" w14:textId="77777777" w:rsidR="000C7463" w:rsidRDefault="00817E26">
      <w:pPr>
        <w:keepNext/>
        <w:pageBreakBefore/>
        <w:spacing w:after="100"/>
        <w:rPr>
          <w:lang w:eastAsia="ko-KR"/>
        </w:rPr>
      </w:pPr>
      <w:r>
        <w:rPr>
          <w:rFonts w:cs="맑은 고딕"/>
          <w:b/>
          <w:color w:val="16A34A"/>
          <w:sz w:val="22"/>
          <w:lang w:eastAsia="ko-KR"/>
        </w:rPr>
        <w:lastRenderedPageBreak/>
        <w:t>SECTION V</w:t>
      </w:r>
    </w:p>
    <w:p w14:paraId="21FD71CF" w14:textId="77777777" w:rsidR="000C7463" w:rsidRDefault="00817E26">
      <w:pPr>
        <w:keepNext/>
        <w:spacing w:after="80"/>
        <w:rPr>
          <w:lang w:eastAsia="ko-KR"/>
        </w:rPr>
      </w:pPr>
      <w:r>
        <w:rPr>
          <w:rFonts w:cs="맑은 고딕"/>
          <w:b/>
          <w:color w:val="166534"/>
          <w:sz w:val="46"/>
          <w:lang w:eastAsia="ko-KR"/>
        </w:rPr>
        <w:t>데이터</w:t>
      </w:r>
      <w:r>
        <w:rPr>
          <w:rFonts w:cs="맑은 고딕"/>
          <w:b/>
          <w:color w:val="166534"/>
          <w:sz w:val="46"/>
          <w:lang w:eastAsia="ko-KR"/>
        </w:rPr>
        <w:t>·</w:t>
      </w:r>
      <w:r>
        <w:rPr>
          <w:rFonts w:cs="맑은 고딕"/>
          <w:b/>
          <w:color w:val="166534"/>
          <w:sz w:val="46"/>
          <w:lang w:eastAsia="ko-KR"/>
        </w:rPr>
        <w:t>시스템</w:t>
      </w:r>
      <w:r>
        <w:rPr>
          <w:rFonts w:cs="맑은 고딕"/>
          <w:b/>
          <w:color w:val="166534"/>
          <w:sz w:val="46"/>
          <w:lang w:eastAsia="ko-KR"/>
        </w:rPr>
        <w:t>·</w:t>
      </w:r>
      <w:r>
        <w:rPr>
          <w:rFonts w:cs="맑은 고딕"/>
          <w:b/>
          <w:color w:val="166534"/>
          <w:sz w:val="46"/>
          <w:lang w:eastAsia="ko-KR"/>
        </w:rPr>
        <w:t>보안</w:t>
      </w:r>
      <w:r>
        <w:rPr>
          <w:rFonts w:cs="맑은 고딕"/>
          <w:b/>
          <w:color w:val="166534"/>
          <w:sz w:val="46"/>
          <w:lang w:eastAsia="ko-KR"/>
        </w:rPr>
        <w:t xml:space="preserve"> </w:t>
      </w:r>
      <w:r>
        <w:rPr>
          <w:rFonts w:cs="맑은 고딕"/>
          <w:b/>
          <w:color w:val="166534"/>
          <w:sz w:val="46"/>
          <w:lang w:eastAsia="ko-KR"/>
        </w:rPr>
        <w:t>설계</w:t>
      </w:r>
    </w:p>
    <w:p w14:paraId="1303C9F3" w14:textId="77777777" w:rsidR="000C7463" w:rsidRDefault="00817E26">
      <w:pPr>
        <w:spacing w:after="320"/>
        <w:rPr>
          <w:lang w:eastAsia="ko-KR"/>
        </w:rPr>
      </w:pPr>
      <w:r>
        <w:rPr>
          <w:rFonts w:cs="맑은 고딕"/>
          <w:color w:val="5F6F66"/>
          <w:sz w:val="21"/>
          <w:lang w:eastAsia="ko-KR"/>
        </w:rPr>
        <w:t xml:space="preserve">GitHub </w:t>
      </w:r>
      <w:r>
        <w:rPr>
          <w:rFonts w:cs="맑은 고딕"/>
          <w:color w:val="5F6F66"/>
          <w:sz w:val="21"/>
          <w:lang w:eastAsia="ko-KR"/>
        </w:rPr>
        <w:t>계정</w:t>
      </w:r>
      <w:r>
        <w:rPr>
          <w:rFonts w:cs="맑은 고딕"/>
          <w:color w:val="5F6F66"/>
          <w:sz w:val="21"/>
          <w:lang w:eastAsia="ko-KR"/>
        </w:rPr>
        <w:t xml:space="preserve">, Journey, </w:t>
      </w:r>
      <w:r>
        <w:rPr>
          <w:rFonts w:cs="맑은 고딕"/>
          <w:color w:val="5F6F66"/>
          <w:sz w:val="21"/>
          <w:lang w:eastAsia="ko-KR"/>
        </w:rPr>
        <w:t>자동화</w:t>
      </w:r>
      <w:r>
        <w:rPr>
          <w:rFonts w:cs="맑은 고딕"/>
          <w:color w:val="5F6F66"/>
          <w:sz w:val="21"/>
          <w:lang w:eastAsia="ko-KR"/>
        </w:rPr>
        <w:t xml:space="preserve">, AI </w:t>
      </w:r>
      <w:r>
        <w:rPr>
          <w:rFonts w:cs="맑은 고딕"/>
          <w:color w:val="5F6F66"/>
          <w:sz w:val="21"/>
          <w:lang w:eastAsia="ko-KR"/>
        </w:rPr>
        <w:t>분석</w:t>
      </w:r>
      <w:r>
        <w:rPr>
          <w:rFonts w:cs="맑은 고딕"/>
          <w:color w:val="5F6F66"/>
          <w:sz w:val="21"/>
          <w:lang w:eastAsia="ko-KR"/>
        </w:rPr>
        <w:t>, PR Monitoring</w:t>
      </w:r>
      <w:r>
        <w:rPr>
          <w:rFonts w:cs="맑은 고딕"/>
          <w:color w:val="5F6F66"/>
          <w:sz w:val="21"/>
          <w:lang w:eastAsia="ko-KR"/>
        </w:rPr>
        <w:t>을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일관된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도메인과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권한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구조로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연결한다</w:t>
      </w:r>
      <w:r>
        <w:rPr>
          <w:rFonts w:cs="맑은 고딕"/>
          <w:color w:val="5F6F66"/>
          <w:sz w:val="21"/>
          <w:lang w:eastAsia="ko-KR"/>
        </w:rPr>
        <w:t>.</w:t>
      </w:r>
    </w:p>
    <w:p w14:paraId="13672827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1. </w:t>
      </w:r>
      <w:proofErr w:type="spellStart"/>
      <w:r>
        <w:rPr>
          <w:rFonts w:ascii="맑은 고딕" w:eastAsia="맑은 고딕" w:hAnsi="맑은 고딕" w:cs="맑은 고딕"/>
        </w:rPr>
        <w:t>기술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스택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416"/>
      </w:tblGrid>
      <w:tr w:rsidR="000C7463" w14:paraId="68E1400B" w14:textId="77777777">
        <w:trPr>
          <w:cantSplit/>
          <w:tblHeader/>
          <w:jc w:val="center"/>
        </w:trPr>
        <w:tc>
          <w:tcPr>
            <w:tcW w:w="2376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C0E78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9"/>
              </w:rPr>
              <w:t>계층</w:t>
            </w:r>
          </w:p>
        </w:tc>
        <w:tc>
          <w:tcPr>
            <w:tcW w:w="7416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41B89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9"/>
              </w:rPr>
              <w:t>후보</w:t>
            </w:r>
            <w:r>
              <w:rPr>
                <w:rFonts w:cs="맑은 고딕"/>
                <w:b/>
                <w:color w:val="166534"/>
                <w:sz w:val="19"/>
              </w:rPr>
              <w:t xml:space="preserve"> </w:t>
            </w:r>
            <w:r>
              <w:rPr>
                <w:rFonts w:cs="맑은 고딕"/>
                <w:b/>
                <w:color w:val="166534"/>
                <w:sz w:val="19"/>
              </w:rPr>
              <w:t>기술</w:t>
            </w:r>
          </w:p>
        </w:tc>
      </w:tr>
      <w:tr w:rsidR="000C7463" w14:paraId="46D0024F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2C7C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>Web Client</w:t>
            </w:r>
          </w:p>
        </w:tc>
        <w:tc>
          <w:tcPr>
            <w:tcW w:w="74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6F8B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 xml:space="preserve">React + </w:t>
            </w:r>
            <w:r>
              <w:rPr>
                <w:rFonts w:cs="맑은 고딕"/>
                <w:sz w:val="19"/>
              </w:rPr>
              <w:t>Vite + TypeScript + Nginx</w:t>
            </w:r>
          </w:p>
        </w:tc>
      </w:tr>
      <w:tr w:rsidR="000C7463" w14:paraId="33BAD419" w14:textId="77777777">
        <w:trPr>
          <w:cantSplit/>
          <w:jc w:val="center"/>
        </w:trPr>
        <w:tc>
          <w:tcPr>
            <w:tcW w:w="237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5605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>Core Backend</w:t>
            </w:r>
          </w:p>
        </w:tc>
        <w:tc>
          <w:tcPr>
            <w:tcW w:w="741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E136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>Java 21 + Spring Boot + JPA/MyBatis + Spring Batch</w:t>
            </w:r>
          </w:p>
        </w:tc>
      </w:tr>
      <w:tr w:rsidR="000C7463" w14:paraId="1C45637D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784B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>AI Service</w:t>
            </w:r>
          </w:p>
        </w:tc>
        <w:tc>
          <w:tcPr>
            <w:tcW w:w="74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B652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>Python 3.12 + FastAPI + Pydantic + RAG</w:t>
            </w:r>
          </w:p>
        </w:tc>
      </w:tr>
      <w:tr w:rsidR="000C7463" w14:paraId="1CE720B6" w14:textId="77777777">
        <w:trPr>
          <w:cantSplit/>
          <w:jc w:val="center"/>
        </w:trPr>
        <w:tc>
          <w:tcPr>
            <w:tcW w:w="237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67AB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>Local Model Serving</w:t>
            </w:r>
          </w:p>
        </w:tc>
        <w:tc>
          <w:tcPr>
            <w:tcW w:w="741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EA32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 xml:space="preserve">GPU Model Server(vLLM </w:t>
            </w:r>
            <w:r>
              <w:rPr>
                <w:rFonts w:cs="맑은 고딕"/>
                <w:sz w:val="19"/>
              </w:rPr>
              <w:t>등</w:t>
            </w:r>
            <w:r>
              <w:rPr>
                <w:rFonts w:cs="맑은 고딕"/>
                <w:sz w:val="19"/>
              </w:rPr>
              <w:t>) + Code/Repository Model</w:t>
            </w:r>
          </w:p>
        </w:tc>
      </w:tr>
      <w:tr w:rsidR="000C7463" w14:paraId="2FB80E0A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EA97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>Primary/Vector DB</w:t>
            </w:r>
          </w:p>
        </w:tc>
        <w:tc>
          <w:tcPr>
            <w:tcW w:w="74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8927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 xml:space="preserve">PostgreSQL + </w:t>
            </w:r>
            <w:r>
              <w:rPr>
                <w:rFonts w:cs="맑은 고딕"/>
                <w:sz w:val="19"/>
              </w:rPr>
              <w:t>pgvector</w:t>
            </w:r>
          </w:p>
        </w:tc>
      </w:tr>
      <w:tr w:rsidR="000C7463" w14:paraId="4B3B2EE3" w14:textId="77777777">
        <w:trPr>
          <w:cantSplit/>
          <w:jc w:val="center"/>
        </w:trPr>
        <w:tc>
          <w:tcPr>
            <w:tcW w:w="237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F668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>Cache/Queue</w:t>
            </w:r>
          </w:p>
        </w:tc>
        <w:tc>
          <w:tcPr>
            <w:tcW w:w="741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E360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>Redis</w:t>
            </w:r>
          </w:p>
        </w:tc>
      </w:tr>
      <w:tr w:rsidR="000C7463" w14:paraId="4F67EA28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2A8D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>Graph DB</w:t>
            </w:r>
          </w:p>
        </w:tc>
        <w:tc>
          <w:tcPr>
            <w:tcW w:w="74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3E29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>Neo4j</w:t>
            </w:r>
          </w:p>
        </w:tc>
      </w:tr>
      <w:tr w:rsidR="000C7463" w14:paraId="2BA02595" w14:textId="77777777">
        <w:trPr>
          <w:cantSplit/>
          <w:jc w:val="center"/>
        </w:trPr>
        <w:tc>
          <w:tcPr>
            <w:tcW w:w="237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EE8A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>Object Storage</w:t>
            </w:r>
          </w:p>
        </w:tc>
        <w:tc>
          <w:tcPr>
            <w:tcW w:w="741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1477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 xml:space="preserve">MinIO/S3 </w:t>
            </w:r>
            <w:r>
              <w:rPr>
                <w:rFonts w:cs="맑은 고딕"/>
                <w:sz w:val="19"/>
              </w:rPr>
              <w:t>호환</w:t>
            </w:r>
          </w:p>
        </w:tc>
      </w:tr>
      <w:tr w:rsidR="000C7463" w14:paraId="39D7CE16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E8E2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>Observability</w:t>
            </w:r>
          </w:p>
        </w:tc>
        <w:tc>
          <w:tcPr>
            <w:tcW w:w="74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17EB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>OpenTelemetry + Prometheus + Tempo + Grafana</w:t>
            </w:r>
          </w:p>
        </w:tc>
      </w:tr>
      <w:tr w:rsidR="000C7463" w14:paraId="4978B58E" w14:textId="77777777">
        <w:trPr>
          <w:cantSplit/>
          <w:jc w:val="center"/>
        </w:trPr>
        <w:tc>
          <w:tcPr>
            <w:tcW w:w="237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9E90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>Runtime</w:t>
            </w:r>
          </w:p>
        </w:tc>
        <w:tc>
          <w:tcPr>
            <w:tcW w:w="741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D6C8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9"/>
              </w:rPr>
              <w:t>Docker · CI/CD</w:t>
            </w:r>
          </w:p>
        </w:tc>
      </w:tr>
    </w:tbl>
    <w:p w14:paraId="36D9EBDE" w14:textId="77777777" w:rsidR="000C7463" w:rsidRDefault="000C7463">
      <w:pPr>
        <w:spacing w:after="0"/>
      </w:pPr>
    </w:p>
    <w:p w14:paraId="613A70F9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lastRenderedPageBreak/>
        <w:t xml:space="preserve">2. </w:t>
      </w:r>
      <w:r>
        <w:rPr>
          <w:rFonts w:ascii="맑은 고딕" w:eastAsia="맑은 고딕" w:hAnsi="맑은 고딕" w:cs="맑은 고딕"/>
        </w:rPr>
        <w:t>시스템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아키텍처</w:t>
      </w:r>
    </w:p>
    <w:p w14:paraId="1A0CEBAF" w14:textId="77777777" w:rsidR="000C7463" w:rsidRDefault="00817E26">
      <w:pPr>
        <w:spacing w:after="40"/>
        <w:jc w:val="center"/>
      </w:pPr>
      <w:r>
        <w:rPr>
          <w:rFonts w:cs="맑은 고딕"/>
          <w:noProof/>
          <w:sz w:val="18"/>
        </w:rPr>
        <w:drawing>
          <wp:inline distT="0" distB="0" distL="0" distR="0" wp14:anchorId="12C47D18" wp14:editId="16FFCAB4">
            <wp:extent cx="6217920" cy="37998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4946" w14:textId="77777777" w:rsidR="000C7463" w:rsidRDefault="00817E26">
      <w:pPr>
        <w:spacing w:after="160"/>
        <w:jc w:val="center"/>
        <w:rPr>
          <w:lang w:eastAsia="ko-KR"/>
        </w:rPr>
      </w:pPr>
      <w:r>
        <w:rPr>
          <w:rFonts w:cs="맑은 고딕"/>
          <w:color w:val="5F6F66"/>
          <w:sz w:val="18"/>
          <w:lang w:eastAsia="ko-KR"/>
        </w:rPr>
        <w:t>그림</w:t>
      </w:r>
      <w:r>
        <w:rPr>
          <w:rFonts w:cs="맑은 고딕"/>
          <w:color w:val="5F6F66"/>
          <w:sz w:val="18"/>
          <w:lang w:eastAsia="ko-KR"/>
        </w:rPr>
        <w:t xml:space="preserve"> 4. v1.1 </w:t>
      </w:r>
      <w:r>
        <w:rPr>
          <w:rFonts w:cs="맑은 고딕"/>
          <w:color w:val="5F6F66"/>
          <w:sz w:val="18"/>
          <w:lang w:eastAsia="ko-KR"/>
        </w:rPr>
        <w:t>통합</w:t>
      </w:r>
      <w:r>
        <w:rPr>
          <w:rFonts w:cs="맑은 고딕"/>
          <w:color w:val="5F6F66"/>
          <w:sz w:val="18"/>
          <w:lang w:eastAsia="ko-KR"/>
        </w:rPr>
        <w:t xml:space="preserve"> </w:t>
      </w:r>
      <w:r>
        <w:rPr>
          <w:rFonts w:cs="맑은 고딕"/>
          <w:color w:val="5F6F66"/>
          <w:sz w:val="18"/>
          <w:lang w:eastAsia="ko-KR"/>
        </w:rPr>
        <w:t>시스템</w:t>
      </w:r>
      <w:r>
        <w:rPr>
          <w:rFonts w:cs="맑은 고딕"/>
          <w:color w:val="5F6F66"/>
          <w:sz w:val="18"/>
          <w:lang w:eastAsia="ko-KR"/>
        </w:rPr>
        <w:t xml:space="preserve"> </w:t>
      </w:r>
      <w:r>
        <w:rPr>
          <w:rFonts w:cs="맑은 고딕"/>
          <w:color w:val="5F6F66"/>
          <w:sz w:val="18"/>
          <w:lang w:eastAsia="ko-KR"/>
        </w:rPr>
        <w:t>아키텍처</w:t>
      </w:r>
    </w:p>
    <w:p w14:paraId="119A052F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3. </w:t>
      </w:r>
      <w:proofErr w:type="spellStart"/>
      <w:r>
        <w:rPr>
          <w:rFonts w:ascii="맑은 고딕" w:eastAsia="맑은 고딕" w:hAnsi="맑은 고딕" w:cs="맑은 고딕"/>
        </w:rPr>
        <w:t>핵심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도메인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엔티티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848"/>
      </w:tblGrid>
      <w:tr w:rsidR="000C7463" w14:paraId="222CE98D" w14:textId="77777777">
        <w:trPr>
          <w:cantSplit/>
          <w:tblHeader/>
          <w:jc w:val="center"/>
        </w:trPr>
        <w:tc>
          <w:tcPr>
            <w:tcW w:w="1944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58E33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도메인</w:t>
            </w:r>
          </w:p>
        </w:tc>
        <w:tc>
          <w:tcPr>
            <w:tcW w:w="7848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D2839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핵심</w:t>
            </w:r>
            <w:r>
              <w:rPr>
                <w:rFonts w:cs="맑은 고딕"/>
                <w:b/>
                <w:color w:val="166534"/>
                <w:sz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</w:rPr>
              <w:t>엔티티</w:t>
            </w:r>
          </w:p>
        </w:tc>
      </w:tr>
      <w:tr w:rsidR="000C7463" w14:paraId="1D52B23A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88DB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Identity</w:t>
            </w:r>
          </w:p>
        </w:tc>
        <w:tc>
          <w:tcPr>
            <w:tcW w:w="78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1172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User, </w:t>
            </w:r>
            <w:r>
              <w:rPr>
                <w:rFonts w:cs="맑은 고딕"/>
                <w:sz w:val="18"/>
              </w:rPr>
              <w:t>GitHubAccount, Consent, OAuthCredential</w:t>
            </w:r>
          </w:p>
        </w:tc>
      </w:tr>
      <w:tr w:rsidR="000C7463" w14:paraId="3BE5DBBD" w14:textId="77777777">
        <w:trPr>
          <w:cantSplit/>
          <w:jc w:val="center"/>
        </w:trPr>
        <w:tc>
          <w:tcPr>
            <w:tcW w:w="19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C1A3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Profile</w:t>
            </w:r>
          </w:p>
        </w:tc>
        <w:tc>
          <w:tcPr>
            <w:tcW w:w="784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74E5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SkillProfile, Preference, IDEPreference, TutorialProgress</w:t>
            </w:r>
          </w:p>
        </w:tc>
      </w:tr>
      <w:tr w:rsidR="000C7463" w14:paraId="329F7A77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BC3F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Catalog</w:t>
            </w:r>
          </w:p>
        </w:tc>
        <w:tc>
          <w:tcPr>
            <w:tcW w:w="78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9D79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Repository(estimatedFirstMaintainerResponseHours: number, maintainerResponseMetricSource: </w:t>
            </w:r>
            <w:r>
              <w:rPr>
                <w:rFonts w:cs="맑은 고딕"/>
                <w:sz w:val="18"/>
              </w:rPr>
              <w:t>MANUAL_ESTIMATE/GITHUB_MEDIAN), RepositorySnapshot, Issue, IssueProfile, ContributionRule</w:t>
            </w:r>
          </w:p>
        </w:tc>
      </w:tr>
      <w:tr w:rsidR="000C7463" w14:paraId="4F28F99E" w14:textId="77777777">
        <w:trPr>
          <w:cantSplit/>
          <w:jc w:val="center"/>
        </w:trPr>
        <w:tc>
          <w:tcPr>
            <w:tcW w:w="19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A083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Recommendation</w:t>
            </w:r>
          </w:p>
        </w:tc>
        <w:tc>
          <w:tcPr>
            <w:tcW w:w="784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8F4E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Recommendation, RecommendationEvidence, GraphPath</w:t>
            </w:r>
          </w:p>
        </w:tc>
      </w:tr>
      <w:tr w:rsidR="000C7463" w14:paraId="5636FEEE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D143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Journey</w:t>
            </w:r>
          </w:p>
        </w:tc>
        <w:tc>
          <w:tcPr>
            <w:tcW w:w="78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D587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ContributionMission, JourneySession, JourneyStep, StepPreference, JourneyCheckpoint</w:t>
            </w:r>
          </w:p>
        </w:tc>
      </w:tr>
      <w:tr w:rsidR="000C7463" w14:paraId="22B087F2" w14:textId="77777777">
        <w:trPr>
          <w:cantSplit/>
          <w:jc w:val="center"/>
        </w:trPr>
        <w:tc>
          <w:tcPr>
            <w:tcW w:w="19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ED16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Automation</w:t>
            </w:r>
          </w:p>
        </w:tc>
        <w:tc>
          <w:tcPr>
            <w:tcW w:w="784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4D15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AutomationExecution, IDELaunchAttempt, GitOperationCheckpoint</w:t>
            </w:r>
          </w:p>
        </w:tc>
      </w:tr>
      <w:tr w:rsidR="000C7463" w14:paraId="11769E68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C1A5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Learning</w:t>
            </w:r>
          </w:p>
        </w:tc>
        <w:tc>
          <w:tcPr>
            <w:tcW w:w="78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C5E9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Question, Answer, Hint, ContributionPlan, GrowthEvidence</w:t>
            </w:r>
          </w:p>
        </w:tc>
      </w:tr>
      <w:tr w:rsidR="000C7463" w14:paraId="7D173DA4" w14:textId="77777777">
        <w:trPr>
          <w:cantSplit/>
          <w:jc w:val="center"/>
        </w:trPr>
        <w:tc>
          <w:tcPr>
            <w:tcW w:w="19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7A87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AI</w:t>
            </w:r>
          </w:p>
        </w:tc>
        <w:tc>
          <w:tcPr>
            <w:tcW w:w="784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5B46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OrchestrationRun, LocalAnalysisResult, RetrievalEvidence, AIExecutionLog</w:t>
            </w:r>
          </w:p>
        </w:tc>
      </w:tr>
      <w:tr w:rsidR="000C7463" w14:paraId="37D2C491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4B56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PR Tracking</w:t>
            </w:r>
          </w:p>
        </w:tc>
        <w:tc>
          <w:tcPr>
            <w:tcW w:w="78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1631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PullRequestLink, PRStatusS</w:t>
            </w:r>
            <w:r>
              <w:rPr>
                <w:rFonts w:cs="맑은 고딕"/>
                <w:sz w:val="18"/>
              </w:rPr>
              <w:t>napshot, ReviewEvent, PollingJob</w:t>
            </w:r>
          </w:p>
        </w:tc>
      </w:tr>
      <w:tr w:rsidR="000C7463" w14:paraId="5C7F8ECA" w14:textId="77777777">
        <w:trPr>
          <w:cantSplit/>
          <w:jc w:val="center"/>
        </w:trPr>
        <w:tc>
          <w:tcPr>
            <w:tcW w:w="19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BC17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Experience</w:t>
            </w:r>
          </w:p>
        </w:tc>
        <w:tc>
          <w:tcPr>
            <w:tcW w:w="784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A0DC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Notification, ContributionHistory, NextMissionRecommendation</w:t>
            </w:r>
          </w:p>
        </w:tc>
      </w:tr>
    </w:tbl>
    <w:p w14:paraId="2495D31F" w14:textId="77777777" w:rsidR="000C7463" w:rsidRDefault="000C7463">
      <w:pPr>
        <w:spacing w:after="0"/>
      </w:pPr>
    </w:p>
    <w:p w14:paraId="22D109C8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lastRenderedPageBreak/>
        <w:t xml:space="preserve">4. </w:t>
      </w:r>
      <w:r>
        <w:rPr>
          <w:rFonts w:ascii="맑은 고딕" w:eastAsia="맑은 고딕" w:hAnsi="맑은 고딕" w:cs="맑은 고딕"/>
        </w:rPr>
        <w:t>핵심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데이터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생애주기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8136"/>
      </w:tblGrid>
      <w:tr w:rsidR="000C7463" w14:paraId="2AC6DD77" w14:textId="77777777">
        <w:trPr>
          <w:cantSplit/>
          <w:tblHeader/>
          <w:jc w:val="center"/>
        </w:trPr>
        <w:tc>
          <w:tcPr>
            <w:tcW w:w="1656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0F601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구간</w:t>
            </w:r>
          </w:p>
        </w:tc>
        <w:tc>
          <w:tcPr>
            <w:tcW w:w="8136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A4E9E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처리</w:t>
            </w:r>
          </w:p>
        </w:tc>
      </w:tr>
      <w:tr w:rsidR="000C7463" w14:paraId="48132666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ADE7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회원가입</w:t>
            </w:r>
          </w:p>
        </w:tc>
        <w:tc>
          <w:tcPr>
            <w:tcW w:w="81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4887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OAuth </w:t>
            </w:r>
            <w:r>
              <w:rPr>
                <w:rFonts w:cs="맑은 고딕"/>
                <w:sz w:val="18"/>
              </w:rPr>
              <w:t>인증</w:t>
            </w:r>
            <w:r>
              <w:rPr>
                <w:rFonts w:cs="맑은 고딕"/>
                <w:sz w:val="18"/>
              </w:rPr>
              <w:t xml:space="preserve"> → User·Consent </w:t>
            </w:r>
            <w:r>
              <w:rPr>
                <w:rFonts w:cs="맑은 고딕"/>
                <w:sz w:val="18"/>
              </w:rPr>
              <w:t>생성</w:t>
            </w:r>
            <w:r>
              <w:rPr>
                <w:rFonts w:cs="맑은 고딕"/>
                <w:sz w:val="18"/>
              </w:rPr>
              <w:t xml:space="preserve"> → </w:t>
            </w:r>
            <w:r>
              <w:rPr>
                <w:rFonts w:cs="맑은 고딕"/>
                <w:sz w:val="18"/>
              </w:rPr>
              <w:t>공개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활동</w:t>
            </w:r>
            <w:r>
              <w:rPr>
                <w:rFonts w:cs="맑은 고딕"/>
                <w:sz w:val="18"/>
              </w:rPr>
              <w:t xml:space="preserve"> Snapshot → </w:t>
            </w:r>
            <w:r>
              <w:rPr>
                <w:rFonts w:cs="맑은 고딕"/>
                <w:sz w:val="18"/>
              </w:rPr>
              <w:t>사용자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보정</w:t>
            </w:r>
          </w:p>
        </w:tc>
      </w:tr>
      <w:tr w:rsidR="000C7463" w14:paraId="6AEF73AA" w14:textId="77777777">
        <w:trPr>
          <w:cantSplit/>
          <w:jc w:val="center"/>
        </w:trPr>
        <w:tc>
          <w:tcPr>
            <w:tcW w:w="165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4FE9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추천</w:t>
            </w:r>
          </w:p>
        </w:tc>
        <w:tc>
          <w:tcPr>
            <w:tcW w:w="813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85B3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Repo/Issue Snapshot → Rule/Embedding/Graph → </w:t>
            </w:r>
            <w:r>
              <w:rPr>
                <w:rFonts w:cs="맑은 고딕"/>
                <w:sz w:val="18"/>
              </w:rPr>
              <w:t>Recommendation·Evidence</w:t>
            </w:r>
          </w:p>
        </w:tc>
      </w:tr>
      <w:tr w:rsidR="000C7463" w14:paraId="1489D8D6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52D2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Journey</w:t>
            </w:r>
          </w:p>
        </w:tc>
        <w:tc>
          <w:tcPr>
            <w:tcW w:w="81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31142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Mission </w:t>
            </w:r>
            <w:r>
              <w:rPr>
                <w:rFonts w:cs="맑은 고딕"/>
                <w:sz w:val="18"/>
                <w:lang w:eastAsia="ko-KR"/>
              </w:rPr>
              <w:t>생성</w:t>
            </w:r>
            <w:r>
              <w:rPr>
                <w:rFonts w:cs="맑은 고딕"/>
                <w:sz w:val="18"/>
                <w:lang w:eastAsia="ko-KR"/>
              </w:rPr>
              <w:t xml:space="preserve"> → </w:t>
            </w:r>
            <w:r>
              <w:rPr>
                <w:rFonts w:cs="맑은 고딕"/>
                <w:sz w:val="18"/>
                <w:lang w:eastAsia="ko-KR"/>
              </w:rPr>
              <w:t>단계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상태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스킵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자동화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실행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답변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계획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누적</w:t>
            </w:r>
          </w:p>
        </w:tc>
      </w:tr>
      <w:tr w:rsidR="000C7463" w14:paraId="3B09E905" w14:textId="77777777">
        <w:trPr>
          <w:cantSplit/>
          <w:jc w:val="center"/>
        </w:trPr>
        <w:tc>
          <w:tcPr>
            <w:tcW w:w="165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044A4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실행</w:t>
            </w:r>
            <w:proofErr w:type="spellEnd"/>
          </w:p>
        </w:tc>
        <w:tc>
          <w:tcPr>
            <w:tcW w:w="813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5F23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IDE Handoff</w:t>
            </w:r>
            <w:r>
              <w:rPr>
                <w:rFonts w:cs="맑은 고딕"/>
                <w:sz w:val="18"/>
              </w:rPr>
              <w:t>와</w:t>
            </w:r>
            <w:r>
              <w:rPr>
                <w:rFonts w:cs="맑은 고딕"/>
                <w:sz w:val="18"/>
              </w:rPr>
              <w:t xml:space="preserve"> Commit·Push Checkpoint </w:t>
            </w:r>
            <w:r>
              <w:rPr>
                <w:rFonts w:cs="맑은 고딕"/>
                <w:sz w:val="18"/>
              </w:rPr>
              <w:t>저장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로컬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코드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자체는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미수집</w:t>
            </w:r>
          </w:p>
        </w:tc>
      </w:tr>
      <w:tr w:rsidR="000C7463" w14:paraId="6335A196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D31C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PR</w:t>
            </w:r>
          </w:p>
        </w:tc>
        <w:tc>
          <w:tcPr>
            <w:tcW w:w="81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B1AF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사용자</w:t>
            </w:r>
            <w:r>
              <w:rPr>
                <w:rFonts w:cs="맑은 고딕"/>
                <w:sz w:val="18"/>
              </w:rPr>
              <w:t xml:space="preserve"> PR </w:t>
            </w:r>
            <w:r>
              <w:rPr>
                <w:rFonts w:cs="맑은 고딕"/>
                <w:sz w:val="18"/>
              </w:rPr>
              <w:t>등록</w:t>
            </w:r>
            <w:r>
              <w:rPr>
                <w:rFonts w:cs="맑은 고딕"/>
                <w:sz w:val="18"/>
              </w:rPr>
              <w:t xml:space="preserve"> → Polling/Webhook → </w:t>
            </w:r>
            <w:r>
              <w:rPr>
                <w:rFonts w:cs="맑은 고딕"/>
                <w:sz w:val="18"/>
              </w:rPr>
              <w:t>상태</w:t>
            </w:r>
            <w:r>
              <w:rPr>
                <w:rFonts w:cs="맑은 고딕"/>
                <w:sz w:val="18"/>
              </w:rPr>
              <w:t xml:space="preserve"> Snapshot·Review Event</w:t>
            </w:r>
          </w:p>
        </w:tc>
      </w:tr>
      <w:tr w:rsidR="000C7463" w14:paraId="25D3CC85" w14:textId="77777777">
        <w:trPr>
          <w:cantSplit/>
          <w:jc w:val="center"/>
        </w:trPr>
        <w:tc>
          <w:tcPr>
            <w:tcW w:w="165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4D21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History</w:t>
            </w:r>
          </w:p>
        </w:tc>
        <w:tc>
          <w:tcPr>
            <w:tcW w:w="813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C3A42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종료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상태와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학습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리뷰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요약을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불변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이력으로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저장</w:t>
            </w:r>
          </w:p>
        </w:tc>
      </w:tr>
      <w:tr w:rsidR="000C7463" w14:paraId="11D0C9C3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9DC4A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삭제</w:t>
            </w:r>
            <w:proofErr w:type="spellEnd"/>
          </w:p>
        </w:tc>
        <w:tc>
          <w:tcPr>
            <w:tcW w:w="813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4D1C9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연동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해제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시</w:t>
            </w:r>
            <w:r>
              <w:rPr>
                <w:rFonts w:cs="맑은 고딕"/>
                <w:sz w:val="18"/>
                <w:lang w:eastAsia="ko-KR"/>
              </w:rPr>
              <w:t xml:space="preserve"> Token </w:t>
            </w:r>
            <w:r>
              <w:rPr>
                <w:rFonts w:cs="맑은 고딕"/>
                <w:sz w:val="18"/>
                <w:lang w:eastAsia="ko-KR"/>
              </w:rPr>
              <w:t>폐기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사용자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삭제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요청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프로필</w:t>
            </w:r>
            <w:r>
              <w:rPr>
                <w:rFonts w:cs="맑은 고딕"/>
                <w:sz w:val="18"/>
                <w:lang w:eastAsia="ko-KR"/>
              </w:rPr>
              <w:t>·Journey·</w:t>
            </w:r>
            <w:r>
              <w:rPr>
                <w:rFonts w:cs="맑은 고딕"/>
                <w:sz w:val="18"/>
                <w:lang w:eastAsia="ko-KR"/>
              </w:rPr>
              <w:t>알림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삭제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정책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실행</w:t>
            </w:r>
          </w:p>
        </w:tc>
      </w:tr>
    </w:tbl>
    <w:p w14:paraId="11D90B18" w14:textId="77777777" w:rsidR="000C7463" w:rsidRDefault="000C7463">
      <w:pPr>
        <w:spacing w:after="0"/>
        <w:rPr>
          <w:lang w:eastAsia="ko-KR"/>
        </w:rPr>
      </w:pPr>
    </w:p>
    <w:p w14:paraId="4E8B559C" w14:textId="77777777" w:rsidR="000C7463" w:rsidRDefault="00817E26">
      <w:pPr>
        <w:pStyle w:val="1"/>
        <w:spacing w:before="160" w:after="10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5. </w:t>
      </w:r>
      <w:r>
        <w:rPr>
          <w:rFonts w:ascii="맑은 고딕" w:eastAsia="맑은 고딕" w:hAnsi="맑은 고딕" w:cs="맑은 고딕"/>
          <w:lang w:eastAsia="ko-KR"/>
        </w:rPr>
        <w:t>인증</w:t>
      </w:r>
      <w:r>
        <w:rPr>
          <w:rFonts w:ascii="맑은 고딕" w:eastAsia="맑은 고딕" w:hAnsi="맑은 고딕" w:cs="맑은 고딕"/>
          <w:lang w:eastAsia="ko-KR"/>
        </w:rPr>
        <w:t>·</w:t>
      </w:r>
      <w:r>
        <w:rPr>
          <w:rFonts w:ascii="맑은 고딕" w:eastAsia="맑은 고딕" w:hAnsi="맑은 고딕" w:cs="맑은 고딕"/>
          <w:lang w:eastAsia="ko-KR"/>
        </w:rPr>
        <w:t>권한</w:t>
      </w:r>
      <w:r>
        <w:rPr>
          <w:rFonts w:ascii="맑은 고딕" w:eastAsia="맑은 고딕" w:hAnsi="맑은 고딕" w:cs="맑은 고딕"/>
          <w:lang w:eastAsia="ko-KR"/>
        </w:rPr>
        <w:t>·</w:t>
      </w:r>
      <w:r>
        <w:rPr>
          <w:rFonts w:ascii="맑은 고딕" w:eastAsia="맑은 고딕" w:hAnsi="맑은 고딕" w:cs="맑은 고딕"/>
          <w:lang w:eastAsia="ko-KR"/>
        </w:rPr>
        <w:t>자동화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보안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920"/>
      </w:tblGrid>
      <w:tr w:rsidR="000C7463" w14:paraId="4E4A4FC3" w14:textId="77777777">
        <w:trPr>
          <w:cantSplit/>
          <w:tblHeader/>
          <w:jc w:val="center"/>
        </w:trPr>
        <w:tc>
          <w:tcPr>
            <w:tcW w:w="187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01CDC" w14:textId="77777777" w:rsidR="000C7463" w:rsidRDefault="00817E26">
            <w:pPr>
              <w:spacing w:after="0" w:line="252" w:lineRule="auto"/>
              <w:jc w:val="center"/>
            </w:pPr>
            <w:proofErr w:type="spellStart"/>
            <w:r>
              <w:rPr>
                <w:rFonts w:cs="맑은 고딕"/>
                <w:b/>
                <w:color w:val="166534"/>
                <w:sz w:val="18"/>
              </w:rPr>
              <w:t>영역</w:t>
            </w:r>
            <w:proofErr w:type="spellEnd"/>
          </w:p>
        </w:tc>
        <w:tc>
          <w:tcPr>
            <w:tcW w:w="792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FFFEF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정책</w:t>
            </w:r>
          </w:p>
        </w:tc>
      </w:tr>
      <w:tr w:rsidR="000C7463" w14:paraId="41C45599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2C0D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회원가입</w:t>
            </w:r>
          </w:p>
        </w:tc>
        <w:tc>
          <w:tcPr>
            <w:tcW w:w="79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B9E49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GitHub </w:t>
            </w:r>
            <w:r>
              <w:rPr>
                <w:rFonts w:cs="맑은 고딕"/>
                <w:sz w:val="18"/>
                <w:lang w:eastAsia="ko-KR"/>
              </w:rPr>
              <w:t>계정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필수</w:t>
            </w:r>
            <w:r>
              <w:rPr>
                <w:rFonts w:cs="맑은 고딕"/>
                <w:sz w:val="18"/>
                <w:lang w:eastAsia="ko-KR"/>
              </w:rPr>
              <w:t xml:space="preserve">. </w:t>
            </w:r>
            <w:r>
              <w:rPr>
                <w:rFonts w:cs="맑은 고딕"/>
                <w:sz w:val="18"/>
                <w:lang w:eastAsia="ko-KR"/>
              </w:rPr>
              <w:t>공개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프로필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공개</w:t>
            </w:r>
            <w:r>
              <w:rPr>
                <w:rFonts w:cs="맑은 고딕"/>
                <w:sz w:val="18"/>
                <w:lang w:eastAsia="ko-KR"/>
              </w:rPr>
              <w:t xml:space="preserve"> Repository </w:t>
            </w:r>
            <w:r>
              <w:rPr>
                <w:rFonts w:cs="맑은 고딕"/>
                <w:sz w:val="18"/>
                <w:lang w:eastAsia="ko-KR"/>
              </w:rPr>
              <w:t>읽기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범위를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명확히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고지</w:t>
            </w:r>
          </w:p>
        </w:tc>
      </w:tr>
      <w:tr w:rsidR="000C7463" w14:paraId="77C5C22B" w14:textId="77777777">
        <w:trPr>
          <w:cantSplit/>
          <w:jc w:val="center"/>
        </w:trPr>
        <w:tc>
          <w:tcPr>
            <w:tcW w:w="187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4AAD2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추가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권한</w:t>
            </w:r>
            <w:proofErr w:type="spellEnd"/>
          </w:p>
        </w:tc>
        <w:tc>
          <w:tcPr>
            <w:tcW w:w="79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A04C5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Fork·PR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보조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자동화를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처음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별도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동의와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대상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확인</w:t>
            </w:r>
          </w:p>
        </w:tc>
      </w:tr>
      <w:tr w:rsidR="000C7463" w14:paraId="625B8E11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6EC32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부작용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통제</w:t>
            </w:r>
            <w:proofErr w:type="spellEnd"/>
          </w:p>
        </w:tc>
        <w:tc>
          <w:tcPr>
            <w:tcW w:w="79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02EA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LLM </w:t>
            </w:r>
            <w:r>
              <w:rPr>
                <w:rFonts w:cs="맑은 고딕"/>
                <w:sz w:val="18"/>
              </w:rPr>
              <w:t>출력만으로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실행하지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않고</w:t>
            </w:r>
            <w:r>
              <w:rPr>
                <w:rFonts w:cs="맑은 고딕"/>
                <w:sz w:val="18"/>
              </w:rPr>
              <w:t xml:space="preserve"> Backend</w:t>
            </w:r>
            <w:r>
              <w:rPr>
                <w:rFonts w:cs="맑은 고딕"/>
                <w:sz w:val="18"/>
              </w:rPr>
              <w:t>의</w:t>
            </w:r>
            <w:r>
              <w:rPr>
                <w:rFonts w:cs="맑은 고딕"/>
                <w:sz w:val="18"/>
              </w:rPr>
              <w:t xml:space="preserve"> Policy Check·Idempotency Key·Audit Log </w:t>
            </w:r>
            <w:r>
              <w:rPr>
                <w:rFonts w:cs="맑은 고딕"/>
                <w:sz w:val="18"/>
              </w:rPr>
              <w:t>필수</w:t>
            </w:r>
          </w:p>
        </w:tc>
      </w:tr>
      <w:tr w:rsidR="000C7463" w14:paraId="3D98DA28" w14:textId="77777777">
        <w:trPr>
          <w:cantSplit/>
          <w:jc w:val="center"/>
        </w:trPr>
        <w:tc>
          <w:tcPr>
            <w:tcW w:w="187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61F9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IDE </w:t>
            </w:r>
            <w:r>
              <w:rPr>
                <w:rFonts w:cs="맑은 고딕"/>
                <w:sz w:val="18"/>
              </w:rPr>
              <w:t>실행</w:t>
            </w:r>
          </w:p>
        </w:tc>
        <w:tc>
          <w:tcPr>
            <w:tcW w:w="79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759B3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사용자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클릭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 xml:space="preserve">URL Scheme/Deep Link. </w:t>
            </w:r>
            <w:r>
              <w:rPr>
                <w:rFonts w:cs="맑은 고딕"/>
                <w:sz w:val="18"/>
                <w:lang w:eastAsia="ko-KR"/>
              </w:rPr>
              <w:t>실패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명령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복사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수동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경로</w:t>
            </w:r>
          </w:p>
        </w:tc>
      </w:tr>
      <w:tr w:rsidR="000C7463" w14:paraId="350E21C5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5F7D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Clone</w:t>
            </w:r>
          </w:p>
        </w:tc>
        <w:tc>
          <w:tcPr>
            <w:tcW w:w="79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2C722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브라우저가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임의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경로에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파일을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쓰지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않으며</w:t>
            </w:r>
            <w:r>
              <w:rPr>
                <w:rFonts w:cs="맑은 고딕"/>
                <w:sz w:val="18"/>
                <w:lang w:eastAsia="ko-KR"/>
              </w:rPr>
              <w:t xml:space="preserve"> IDE Clone UI </w:t>
            </w:r>
            <w:r>
              <w:rPr>
                <w:rFonts w:cs="맑은 고딕"/>
                <w:sz w:val="18"/>
                <w:lang w:eastAsia="ko-KR"/>
              </w:rPr>
              <w:t>또는</w:t>
            </w:r>
            <w:r>
              <w:rPr>
                <w:rFonts w:cs="맑은 고딕"/>
                <w:sz w:val="18"/>
                <w:lang w:eastAsia="ko-KR"/>
              </w:rPr>
              <w:t xml:space="preserve"> Local Helper</w:t>
            </w:r>
            <w:r>
              <w:rPr>
                <w:rFonts w:cs="맑은 고딕"/>
                <w:sz w:val="18"/>
                <w:lang w:eastAsia="ko-KR"/>
              </w:rPr>
              <w:t>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거침</w:t>
            </w:r>
          </w:p>
        </w:tc>
      </w:tr>
      <w:tr w:rsidR="000C7463" w14:paraId="038B0B6C" w14:textId="77777777">
        <w:trPr>
          <w:cantSplit/>
          <w:jc w:val="center"/>
        </w:trPr>
        <w:tc>
          <w:tcPr>
            <w:tcW w:w="187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241C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PR </w:t>
            </w:r>
            <w:proofErr w:type="spellStart"/>
            <w:r>
              <w:rPr>
                <w:rFonts w:cs="맑은 고딕"/>
                <w:sz w:val="18"/>
              </w:rPr>
              <w:t>추적</w:t>
            </w:r>
            <w:proofErr w:type="spellEnd"/>
          </w:p>
        </w:tc>
        <w:tc>
          <w:tcPr>
            <w:tcW w:w="79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3615C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사용자가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등록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참여한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공개</w:t>
            </w:r>
            <w:r>
              <w:rPr>
                <w:rFonts w:cs="맑은 고딕"/>
                <w:sz w:val="18"/>
                <w:lang w:eastAsia="ko-KR"/>
              </w:rPr>
              <w:t xml:space="preserve"> PR</w:t>
            </w:r>
            <w:r>
              <w:rPr>
                <w:rFonts w:cs="맑은 고딕"/>
                <w:sz w:val="18"/>
                <w:lang w:eastAsia="ko-KR"/>
              </w:rPr>
              <w:t>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추적</w:t>
            </w:r>
            <w:r>
              <w:rPr>
                <w:rFonts w:cs="맑은 고딕"/>
                <w:sz w:val="18"/>
                <w:lang w:eastAsia="ko-KR"/>
              </w:rPr>
              <w:t xml:space="preserve">. </w:t>
            </w:r>
            <w:r>
              <w:rPr>
                <w:rFonts w:cs="맑은 고딕"/>
                <w:sz w:val="18"/>
                <w:lang w:eastAsia="ko-KR"/>
              </w:rPr>
              <w:t>알림</w:t>
            </w:r>
            <w:r>
              <w:rPr>
                <w:rFonts w:cs="맑은 고딕"/>
                <w:sz w:val="18"/>
                <w:lang w:eastAsia="ko-KR"/>
              </w:rPr>
              <w:t xml:space="preserve">·Polling </w:t>
            </w:r>
            <w:r>
              <w:rPr>
                <w:rFonts w:cs="맑은 고딕"/>
                <w:sz w:val="18"/>
                <w:lang w:eastAsia="ko-KR"/>
              </w:rPr>
              <w:t>해제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가능</w:t>
            </w:r>
          </w:p>
        </w:tc>
      </w:tr>
      <w:tr w:rsidR="000C7463" w14:paraId="3C4BD398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1F19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Secret</w:t>
            </w:r>
          </w:p>
        </w:tc>
        <w:tc>
          <w:tcPr>
            <w:tcW w:w="79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E395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OAuth Secret, LLM Key, DB·GPU Credential</w:t>
            </w:r>
            <w:r>
              <w:rPr>
                <w:rFonts w:cs="맑은 고딕"/>
                <w:sz w:val="18"/>
              </w:rPr>
              <w:t>을</w:t>
            </w:r>
            <w:r>
              <w:rPr>
                <w:rFonts w:cs="맑은 고딕"/>
                <w:sz w:val="18"/>
              </w:rPr>
              <w:t xml:space="preserve"> Secret Manager/CI Secret</w:t>
            </w:r>
            <w:r>
              <w:rPr>
                <w:rFonts w:cs="맑은 고딕"/>
                <w:sz w:val="18"/>
              </w:rPr>
              <w:t>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주입</w:t>
            </w:r>
          </w:p>
        </w:tc>
      </w:tr>
      <w:tr w:rsidR="000C7463" w14:paraId="787EFAA9" w14:textId="77777777">
        <w:trPr>
          <w:cantSplit/>
          <w:jc w:val="center"/>
        </w:trPr>
        <w:tc>
          <w:tcPr>
            <w:tcW w:w="187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13F2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데이터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경계</w:t>
            </w:r>
          </w:p>
        </w:tc>
        <w:tc>
          <w:tcPr>
            <w:tcW w:w="79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0288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MVP</w:t>
            </w:r>
            <w:r>
              <w:rPr>
                <w:rFonts w:cs="맑은 고딕"/>
                <w:sz w:val="18"/>
              </w:rPr>
              <w:t>는</w:t>
            </w:r>
            <w:r>
              <w:rPr>
                <w:rFonts w:cs="맑은 고딕"/>
                <w:sz w:val="18"/>
              </w:rPr>
              <w:t xml:space="preserve"> Private </w:t>
            </w:r>
            <w:r>
              <w:rPr>
                <w:rFonts w:cs="맑은 고딕"/>
                <w:sz w:val="18"/>
              </w:rPr>
              <w:t xml:space="preserve">Repo </w:t>
            </w:r>
            <w:r>
              <w:rPr>
                <w:rFonts w:cs="맑은 고딕"/>
                <w:sz w:val="18"/>
              </w:rPr>
              <w:t>제외</w:t>
            </w:r>
            <w:r>
              <w:rPr>
                <w:rFonts w:cs="맑은 고딕"/>
                <w:sz w:val="18"/>
              </w:rPr>
              <w:t>. Cloud LLM</w:t>
            </w:r>
            <w:r>
              <w:rPr>
                <w:rFonts w:cs="맑은 고딕"/>
                <w:sz w:val="18"/>
              </w:rPr>
              <w:t>에는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필요한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구조화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요약</w:t>
            </w:r>
            <w:r>
              <w:rPr>
                <w:rFonts w:cs="맑은 고딕"/>
                <w:sz w:val="18"/>
              </w:rPr>
              <w:t>·Evidence</w:t>
            </w:r>
            <w:r>
              <w:rPr>
                <w:rFonts w:cs="맑은 고딕"/>
                <w:sz w:val="18"/>
              </w:rPr>
              <w:t>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전달</w:t>
            </w:r>
          </w:p>
        </w:tc>
      </w:tr>
    </w:tbl>
    <w:p w14:paraId="3A6313EA" w14:textId="77777777" w:rsidR="000C7463" w:rsidRDefault="000C7463">
      <w:pPr>
        <w:spacing w:after="0"/>
      </w:pPr>
    </w:p>
    <w:p w14:paraId="05FFCEDB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6. </w:t>
      </w:r>
      <w:r>
        <w:rPr>
          <w:rFonts w:ascii="맑은 고딕" w:eastAsia="맑은 고딕" w:hAnsi="맑은 고딕" w:cs="맑은 고딕"/>
        </w:rPr>
        <w:t>핵심</w:t>
      </w:r>
      <w:r>
        <w:rPr>
          <w:rFonts w:ascii="맑은 고딕" w:eastAsia="맑은 고딕" w:hAnsi="맑은 고딕" w:cs="맑은 고딕"/>
        </w:rPr>
        <w:t xml:space="preserve"> API </w:t>
      </w:r>
      <w:r>
        <w:rPr>
          <w:rFonts w:ascii="맑은 고딕" w:eastAsia="맑은 고딕" w:hAnsi="맑은 고딕" w:cs="맑은 고딕"/>
        </w:rPr>
        <w:t>초안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600"/>
        <w:gridCol w:w="5040"/>
      </w:tblGrid>
      <w:tr w:rsidR="000C7463" w14:paraId="6A1B4919" w14:textId="77777777">
        <w:trPr>
          <w:cantSplit/>
          <w:tblHeader/>
          <w:jc w:val="center"/>
        </w:trPr>
        <w:tc>
          <w:tcPr>
            <w:tcW w:w="115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F48AD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7"/>
              </w:rPr>
              <w:t>Method</w:t>
            </w:r>
          </w:p>
        </w:tc>
        <w:tc>
          <w:tcPr>
            <w:tcW w:w="360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3F99F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7"/>
              </w:rPr>
              <w:t>Path</w:t>
            </w:r>
          </w:p>
        </w:tc>
        <w:tc>
          <w:tcPr>
            <w:tcW w:w="504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0C54BA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7"/>
              </w:rPr>
              <w:t>목적</w:t>
            </w:r>
          </w:p>
        </w:tc>
      </w:tr>
      <w:tr w:rsidR="000C7463" w14:paraId="7D363E2F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022B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POST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0B02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/auth/github/callback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1C02D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회원가입</w:t>
            </w:r>
            <w:r>
              <w:rPr>
                <w:rFonts w:cs="맑은 고딕"/>
                <w:sz w:val="17"/>
                <w:lang w:eastAsia="ko-KR"/>
              </w:rPr>
              <w:t xml:space="preserve">·OAuth </w:t>
            </w:r>
            <w:r>
              <w:rPr>
                <w:rFonts w:cs="맑은 고딕"/>
                <w:sz w:val="17"/>
                <w:lang w:eastAsia="ko-KR"/>
              </w:rPr>
              <w:t>완료</w:t>
            </w:r>
          </w:p>
        </w:tc>
      </w:tr>
      <w:tr w:rsidR="000C7463" w14:paraId="47701ABC" w14:textId="77777777">
        <w:trPr>
          <w:cantSplit/>
          <w:jc w:val="center"/>
        </w:trPr>
        <w:tc>
          <w:tcPr>
            <w:tcW w:w="115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C87F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PUT</w:t>
            </w:r>
          </w:p>
        </w:tc>
        <w:tc>
          <w:tcPr>
            <w:tcW w:w="360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9B29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/users/me/onboarding</w:t>
            </w:r>
          </w:p>
        </w:tc>
        <w:tc>
          <w:tcPr>
            <w:tcW w:w="50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49E0D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IDE·</w:t>
            </w:r>
            <w:r>
              <w:rPr>
                <w:rFonts w:cs="맑은 고딕"/>
                <w:sz w:val="17"/>
                <w:lang w:eastAsia="ko-KR"/>
              </w:rPr>
              <w:t>경험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첫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기여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관심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입력</w:t>
            </w:r>
          </w:p>
        </w:tc>
      </w:tr>
      <w:tr w:rsidR="000C7463" w14:paraId="7579FEEB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E791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GET/POST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906B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/tutorial/progress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317EF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튜토리얼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조회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완료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스킵</w:t>
            </w:r>
            <w:proofErr w:type="spellEnd"/>
          </w:p>
        </w:tc>
      </w:tr>
      <w:tr w:rsidR="000C7463" w14:paraId="46EE9D6D" w14:textId="77777777">
        <w:trPr>
          <w:cantSplit/>
          <w:jc w:val="center"/>
        </w:trPr>
        <w:tc>
          <w:tcPr>
            <w:tcW w:w="115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5681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GET</w:t>
            </w:r>
          </w:p>
        </w:tc>
        <w:tc>
          <w:tcPr>
            <w:tcW w:w="360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6473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/recommendations/repositories</w:t>
            </w:r>
          </w:p>
        </w:tc>
        <w:tc>
          <w:tcPr>
            <w:tcW w:w="50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5F5AB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Repository </w:t>
            </w:r>
            <w:r>
              <w:rPr>
                <w:rFonts w:cs="맑은 고딕"/>
                <w:sz w:val="17"/>
                <w:lang w:eastAsia="ko-KR"/>
              </w:rPr>
              <w:t>추천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메인테이너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첫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반응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예상시간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산정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출처</w:t>
            </w:r>
          </w:p>
        </w:tc>
      </w:tr>
      <w:tr w:rsidR="000C7463" w14:paraId="528EF979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A45A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lastRenderedPageBreak/>
              <w:t>GET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DDB9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/repositories/{id}/issues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E599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선택</w:t>
            </w:r>
            <w:r>
              <w:rPr>
                <w:rFonts w:cs="맑은 고딕"/>
                <w:sz w:val="17"/>
              </w:rPr>
              <w:t xml:space="preserve"> Repo</w:t>
            </w:r>
            <w:r>
              <w:rPr>
                <w:rFonts w:cs="맑은 고딕"/>
                <w:sz w:val="17"/>
              </w:rPr>
              <w:t>의</w:t>
            </w:r>
            <w:r>
              <w:rPr>
                <w:rFonts w:cs="맑은 고딕"/>
                <w:sz w:val="17"/>
              </w:rPr>
              <w:t xml:space="preserve"> Issue </w:t>
            </w:r>
            <w:r>
              <w:rPr>
                <w:rFonts w:cs="맑은 고딕"/>
                <w:sz w:val="17"/>
              </w:rPr>
              <w:t>후보</w:t>
            </w:r>
          </w:p>
        </w:tc>
      </w:tr>
      <w:tr w:rsidR="000C7463" w14:paraId="5D48410F" w14:textId="77777777">
        <w:trPr>
          <w:cantSplit/>
          <w:jc w:val="center"/>
        </w:trPr>
        <w:tc>
          <w:tcPr>
            <w:tcW w:w="115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5831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POST</w:t>
            </w:r>
          </w:p>
        </w:tc>
        <w:tc>
          <w:tcPr>
            <w:tcW w:w="360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2743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/journeys</w:t>
            </w:r>
          </w:p>
        </w:tc>
        <w:tc>
          <w:tcPr>
            <w:tcW w:w="50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1A65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Mission Journey </w:t>
            </w:r>
            <w:r>
              <w:rPr>
                <w:rFonts w:cs="맑은 고딕"/>
                <w:sz w:val="17"/>
              </w:rPr>
              <w:t>생성</w:t>
            </w:r>
          </w:p>
        </w:tc>
      </w:tr>
      <w:tr w:rsidR="000C7463" w14:paraId="5F223360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4BF4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PATCH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AF70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/journeys/{id}/steps/{step}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3F1DC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완료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proofErr w:type="spellStart"/>
            <w:r>
              <w:rPr>
                <w:rFonts w:cs="맑은 고딕"/>
                <w:sz w:val="17"/>
                <w:lang w:eastAsia="ko-KR"/>
              </w:rPr>
              <w:t>스킵</w:t>
            </w:r>
            <w:proofErr w:type="spellEnd"/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재시도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  <w:lang w:eastAsia="ko-KR"/>
              </w:rPr>
              <w:t>완료된</w:t>
            </w:r>
            <w:r>
              <w:rPr>
                <w:rFonts w:cs="맑은 고딕"/>
                <w:sz w:val="17"/>
                <w:lang w:eastAsia="ko-KR"/>
              </w:rPr>
              <w:t xml:space="preserve"> FORK </w:t>
            </w:r>
            <w:r>
              <w:rPr>
                <w:rFonts w:cs="맑은 고딕"/>
                <w:sz w:val="17"/>
                <w:lang w:eastAsia="ko-KR"/>
              </w:rPr>
              <w:t>상태를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보존하고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실패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단계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이후만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다시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실행</w:t>
            </w:r>
          </w:p>
        </w:tc>
      </w:tr>
      <w:tr w:rsidR="000C7463" w14:paraId="239D0640" w14:textId="77777777">
        <w:trPr>
          <w:cantSplit/>
          <w:jc w:val="center"/>
        </w:trPr>
        <w:tc>
          <w:tcPr>
            <w:tcW w:w="115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9DB6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POST</w:t>
            </w:r>
          </w:p>
        </w:tc>
        <w:tc>
          <w:tcPr>
            <w:tcW w:w="360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26C4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/automations/fork</w:t>
            </w:r>
          </w:p>
        </w:tc>
        <w:tc>
          <w:tcPr>
            <w:tcW w:w="50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1080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Fork </w:t>
            </w:r>
            <w:r>
              <w:rPr>
                <w:rFonts w:cs="맑은 고딕"/>
                <w:sz w:val="17"/>
              </w:rPr>
              <w:t>자동화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요청</w:t>
            </w:r>
          </w:p>
        </w:tc>
      </w:tr>
      <w:tr w:rsidR="000C7463" w14:paraId="2FE81725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59C2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POST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4EC1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/automations/clone/prepare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14F3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IDE Clone/</w:t>
            </w:r>
            <w:r>
              <w:rPr>
                <w:rFonts w:cs="맑은 고딕"/>
                <w:sz w:val="17"/>
              </w:rPr>
              <w:t>수동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명령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준비</w:t>
            </w:r>
          </w:p>
        </w:tc>
      </w:tr>
      <w:tr w:rsidR="000C7463" w14:paraId="0211B778" w14:textId="77777777">
        <w:trPr>
          <w:cantSplit/>
          <w:jc w:val="center"/>
        </w:trPr>
        <w:tc>
          <w:tcPr>
            <w:tcW w:w="115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CA21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POST</w:t>
            </w:r>
          </w:p>
        </w:tc>
        <w:tc>
          <w:tcPr>
            <w:tcW w:w="360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306F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/ide-launch</w:t>
            </w:r>
          </w:p>
        </w:tc>
        <w:tc>
          <w:tcPr>
            <w:tcW w:w="50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E73E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선택</w:t>
            </w:r>
            <w:r>
              <w:rPr>
                <w:rFonts w:cs="맑은 고딕"/>
                <w:sz w:val="17"/>
              </w:rPr>
              <w:t xml:space="preserve"> IDE Handoff </w:t>
            </w:r>
            <w:r>
              <w:rPr>
                <w:rFonts w:cs="맑은 고딕"/>
                <w:sz w:val="17"/>
              </w:rPr>
              <w:t>기록</w:t>
            </w:r>
            <w:r>
              <w:rPr>
                <w:rFonts w:cs="맑은 고딕"/>
                <w:sz w:val="17"/>
              </w:rPr>
              <w:t xml:space="preserve">·URL </w:t>
            </w:r>
            <w:r>
              <w:rPr>
                <w:rFonts w:cs="맑은 고딕"/>
                <w:sz w:val="17"/>
              </w:rPr>
              <w:t>생성</w:t>
            </w:r>
          </w:p>
        </w:tc>
      </w:tr>
      <w:tr w:rsidR="000C7463" w14:paraId="638940B3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839C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POST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E6B0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/ai/orchestrations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DD31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Journey AI Plan </w:t>
            </w:r>
            <w:r>
              <w:rPr>
                <w:rFonts w:cs="맑은 고딕"/>
                <w:sz w:val="17"/>
              </w:rPr>
              <w:t>실행</w:t>
            </w:r>
          </w:p>
        </w:tc>
      </w:tr>
      <w:tr w:rsidR="000C7463" w14:paraId="09842854" w14:textId="77777777">
        <w:trPr>
          <w:cantSplit/>
          <w:jc w:val="center"/>
        </w:trPr>
        <w:tc>
          <w:tcPr>
            <w:tcW w:w="115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3F75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POST</w:t>
            </w:r>
          </w:p>
        </w:tc>
        <w:tc>
          <w:tcPr>
            <w:tcW w:w="360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5403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/pull-requests</w:t>
            </w:r>
          </w:p>
        </w:tc>
        <w:tc>
          <w:tcPr>
            <w:tcW w:w="50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D55D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PR URL/</w:t>
            </w:r>
            <w:r>
              <w:rPr>
                <w:rFonts w:cs="맑은 고딕"/>
                <w:sz w:val="17"/>
              </w:rPr>
              <w:t>번호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연결</w:t>
            </w:r>
          </w:p>
        </w:tc>
      </w:tr>
      <w:tr w:rsidR="000C7463" w14:paraId="036DAEDB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BC99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GET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1DD6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/pull-requests/{id}/status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89F8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최신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상태</w:t>
            </w:r>
            <w:r>
              <w:rPr>
                <w:rFonts w:cs="맑은 고딕"/>
                <w:sz w:val="17"/>
              </w:rPr>
              <w:t>·Review·CI</w:t>
            </w:r>
          </w:p>
        </w:tc>
      </w:tr>
      <w:tr w:rsidR="000C7463" w14:paraId="1CDA21DB" w14:textId="77777777">
        <w:trPr>
          <w:cantSplit/>
          <w:jc w:val="center"/>
        </w:trPr>
        <w:tc>
          <w:tcPr>
            <w:tcW w:w="115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9B7B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GET</w:t>
            </w:r>
          </w:p>
        </w:tc>
        <w:tc>
          <w:tcPr>
            <w:tcW w:w="360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A9FA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/notifications</w:t>
            </w:r>
          </w:p>
        </w:tc>
        <w:tc>
          <w:tcPr>
            <w:tcW w:w="50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AD8C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알림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보관함</w:t>
            </w:r>
          </w:p>
        </w:tc>
      </w:tr>
      <w:tr w:rsidR="000C7463" w14:paraId="60585344" w14:textId="77777777">
        <w:trPr>
          <w:cantSplit/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19BC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GET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3387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/history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9957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기여</w:t>
            </w:r>
            <w:r>
              <w:rPr>
                <w:rFonts w:cs="맑은 고딕"/>
                <w:sz w:val="17"/>
              </w:rPr>
              <w:t xml:space="preserve"> History·</w:t>
            </w:r>
            <w:r>
              <w:rPr>
                <w:rFonts w:cs="맑은 고딕"/>
                <w:sz w:val="17"/>
              </w:rPr>
              <w:t>학습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요약</w:t>
            </w:r>
          </w:p>
        </w:tc>
      </w:tr>
    </w:tbl>
    <w:p w14:paraId="377F51C3" w14:textId="77777777" w:rsidR="000C7463" w:rsidRDefault="000C7463">
      <w:pPr>
        <w:spacing w:after="0"/>
      </w:pPr>
    </w:p>
    <w:p w14:paraId="2A707B8F" w14:textId="77777777" w:rsidR="000C7463" w:rsidRDefault="00817E26">
      <w:pPr>
        <w:keepNext/>
        <w:pageBreakBefore/>
        <w:spacing w:after="100"/>
      </w:pPr>
      <w:r>
        <w:rPr>
          <w:rFonts w:cs="맑은 고딕"/>
          <w:b/>
          <w:color w:val="16A34A"/>
          <w:sz w:val="22"/>
        </w:rPr>
        <w:lastRenderedPageBreak/>
        <w:t>SECTION VI</w:t>
      </w:r>
    </w:p>
    <w:p w14:paraId="3840EEFF" w14:textId="77777777" w:rsidR="000C7463" w:rsidRDefault="00817E26">
      <w:pPr>
        <w:keepNext/>
        <w:spacing w:after="80"/>
        <w:rPr>
          <w:lang w:eastAsia="ko-KR"/>
        </w:rPr>
      </w:pPr>
      <w:r>
        <w:rPr>
          <w:rFonts w:cs="맑은 고딕"/>
          <w:b/>
          <w:color w:val="166534"/>
          <w:sz w:val="46"/>
          <w:lang w:eastAsia="ko-KR"/>
        </w:rPr>
        <w:t>인프라</w:t>
      </w:r>
      <w:r>
        <w:rPr>
          <w:rFonts w:cs="맑은 고딕"/>
          <w:b/>
          <w:color w:val="166534"/>
          <w:sz w:val="46"/>
          <w:lang w:eastAsia="ko-KR"/>
        </w:rPr>
        <w:t>·</w:t>
      </w:r>
      <w:r>
        <w:rPr>
          <w:rFonts w:cs="맑은 고딕"/>
          <w:b/>
          <w:color w:val="166534"/>
          <w:sz w:val="46"/>
          <w:lang w:eastAsia="ko-KR"/>
        </w:rPr>
        <w:t>배포</w:t>
      </w:r>
      <w:r>
        <w:rPr>
          <w:rFonts w:cs="맑은 고딕"/>
          <w:b/>
          <w:color w:val="166534"/>
          <w:sz w:val="46"/>
          <w:lang w:eastAsia="ko-KR"/>
        </w:rPr>
        <w:t>·</w:t>
      </w:r>
      <w:r>
        <w:rPr>
          <w:rFonts w:cs="맑은 고딕"/>
          <w:b/>
          <w:color w:val="166534"/>
          <w:sz w:val="46"/>
          <w:lang w:eastAsia="ko-KR"/>
        </w:rPr>
        <w:t>운영</w:t>
      </w:r>
      <w:r>
        <w:rPr>
          <w:rFonts w:cs="맑은 고딕"/>
          <w:b/>
          <w:color w:val="166534"/>
          <w:sz w:val="46"/>
          <w:lang w:eastAsia="ko-KR"/>
        </w:rPr>
        <w:t xml:space="preserve"> </w:t>
      </w:r>
      <w:r>
        <w:rPr>
          <w:rFonts w:cs="맑은 고딕"/>
          <w:b/>
          <w:color w:val="166534"/>
          <w:sz w:val="46"/>
          <w:lang w:eastAsia="ko-KR"/>
        </w:rPr>
        <w:t>설계</w:t>
      </w:r>
    </w:p>
    <w:p w14:paraId="2E1D8282" w14:textId="77777777" w:rsidR="000C7463" w:rsidRDefault="00817E26">
      <w:pPr>
        <w:spacing w:after="320"/>
      </w:pPr>
      <w:proofErr w:type="spellStart"/>
      <w:r>
        <w:rPr>
          <w:rFonts w:cs="맑은 고딕"/>
          <w:color w:val="5F6F66"/>
          <w:sz w:val="21"/>
        </w:rPr>
        <w:t>Web·Backend·Local</w:t>
      </w:r>
      <w:proofErr w:type="spellEnd"/>
      <w:r>
        <w:rPr>
          <w:rFonts w:cs="맑은 고딕"/>
          <w:color w:val="5F6F66"/>
          <w:sz w:val="21"/>
        </w:rPr>
        <w:t xml:space="preserve"> </w:t>
      </w:r>
      <w:proofErr w:type="spellStart"/>
      <w:r>
        <w:rPr>
          <w:rFonts w:cs="맑은 고딕"/>
          <w:color w:val="5F6F66"/>
          <w:sz w:val="21"/>
        </w:rPr>
        <w:t>GPU·Batch·PR</w:t>
      </w:r>
      <w:proofErr w:type="spellEnd"/>
      <w:r>
        <w:rPr>
          <w:rFonts w:cs="맑은 고딕"/>
          <w:color w:val="5F6F66"/>
          <w:sz w:val="21"/>
        </w:rPr>
        <w:t xml:space="preserve"> </w:t>
      </w:r>
      <w:proofErr w:type="spellStart"/>
      <w:r>
        <w:rPr>
          <w:rFonts w:cs="맑은 고딕"/>
          <w:color w:val="5F6F66"/>
          <w:sz w:val="21"/>
        </w:rPr>
        <w:t>Poller</w:t>
      </w:r>
      <w:r>
        <w:rPr>
          <w:rFonts w:cs="맑은 고딕"/>
          <w:color w:val="5F6F66"/>
          <w:sz w:val="21"/>
        </w:rPr>
        <w:t>를</w:t>
      </w:r>
      <w:proofErr w:type="spellEnd"/>
      <w:r>
        <w:rPr>
          <w:rFonts w:cs="맑은 고딕"/>
          <w:color w:val="5F6F66"/>
          <w:sz w:val="21"/>
        </w:rPr>
        <w:t xml:space="preserve"> </w:t>
      </w:r>
      <w:proofErr w:type="spellStart"/>
      <w:r>
        <w:rPr>
          <w:rFonts w:cs="맑은 고딕"/>
          <w:color w:val="5F6F66"/>
          <w:sz w:val="21"/>
        </w:rPr>
        <w:t>독립적으로</w:t>
      </w:r>
      <w:proofErr w:type="spellEnd"/>
      <w:r>
        <w:rPr>
          <w:rFonts w:cs="맑은 고딕"/>
          <w:color w:val="5F6F66"/>
          <w:sz w:val="21"/>
        </w:rPr>
        <w:t xml:space="preserve"> </w:t>
      </w:r>
      <w:r>
        <w:rPr>
          <w:rFonts w:cs="맑은 고딕"/>
          <w:color w:val="5F6F66"/>
          <w:sz w:val="21"/>
        </w:rPr>
        <w:t>배포</w:t>
      </w:r>
      <w:r>
        <w:rPr>
          <w:rFonts w:cs="맑은 고딕"/>
          <w:color w:val="5F6F66"/>
          <w:sz w:val="21"/>
        </w:rPr>
        <w:t>·</w:t>
      </w:r>
      <w:r>
        <w:rPr>
          <w:rFonts w:cs="맑은 고딕"/>
          <w:color w:val="5F6F66"/>
          <w:sz w:val="21"/>
        </w:rPr>
        <w:t>확장하고</w:t>
      </w:r>
      <w:r>
        <w:rPr>
          <w:rFonts w:cs="맑은 고딕"/>
          <w:color w:val="5F6F66"/>
          <w:sz w:val="21"/>
        </w:rPr>
        <w:t xml:space="preserve"> </w:t>
      </w:r>
      <w:r>
        <w:rPr>
          <w:rFonts w:cs="맑은 고딕"/>
          <w:color w:val="5F6F66"/>
          <w:sz w:val="21"/>
        </w:rPr>
        <w:t>실패</w:t>
      </w:r>
      <w:r>
        <w:rPr>
          <w:rFonts w:cs="맑은 고딕"/>
          <w:color w:val="5F6F66"/>
          <w:sz w:val="21"/>
        </w:rPr>
        <w:t xml:space="preserve"> </w:t>
      </w:r>
      <w:r>
        <w:rPr>
          <w:rFonts w:cs="맑은 고딕"/>
          <w:color w:val="5F6F66"/>
          <w:sz w:val="21"/>
        </w:rPr>
        <w:t>시</w:t>
      </w:r>
      <w:r>
        <w:rPr>
          <w:rFonts w:cs="맑은 고딕"/>
          <w:color w:val="5F6F66"/>
          <w:sz w:val="21"/>
        </w:rPr>
        <w:t xml:space="preserve"> </w:t>
      </w:r>
      <w:r>
        <w:rPr>
          <w:rFonts w:cs="맑은 고딕"/>
          <w:color w:val="5F6F66"/>
          <w:sz w:val="21"/>
        </w:rPr>
        <w:t>사용자</w:t>
      </w:r>
      <w:r>
        <w:rPr>
          <w:rFonts w:cs="맑은 고딕"/>
          <w:color w:val="5F6F66"/>
          <w:sz w:val="21"/>
        </w:rPr>
        <w:t xml:space="preserve"> Journey</w:t>
      </w:r>
      <w:r>
        <w:rPr>
          <w:rFonts w:cs="맑은 고딕"/>
          <w:color w:val="5F6F66"/>
          <w:sz w:val="21"/>
        </w:rPr>
        <w:t>를</w:t>
      </w:r>
      <w:r>
        <w:rPr>
          <w:rFonts w:cs="맑은 고딕"/>
          <w:color w:val="5F6F66"/>
          <w:sz w:val="21"/>
        </w:rPr>
        <w:t xml:space="preserve"> </w:t>
      </w:r>
      <w:r>
        <w:rPr>
          <w:rFonts w:cs="맑은 고딕"/>
          <w:color w:val="5F6F66"/>
          <w:sz w:val="21"/>
        </w:rPr>
        <w:t>보존한다</w:t>
      </w:r>
      <w:r>
        <w:rPr>
          <w:rFonts w:cs="맑은 고딕"/>
          <w:color w:val="5F6F66"/>
          <w:sz w:val="21"/>
        </w:rPr>
        <w:t>.</w:t>
      </w:r>
    </w:p>
    <w:p w14:paraId="3D246ED9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1. </w:t>
      </w:r>
      <w:r>
        <w:rPr>
          <w:rFonts w:ascii="맑은 고딕" w:eastAsia="맑은 고딕" w:hAnsi="맑은 고딕" w:cs="맑은 고딕"/>
        </w:rPr>
        <w:t>배포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단위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2232"/>
        <w:gridCol w:w="5472"/>
      </w:tblGrid>
      <w:tr w:rsidR="000C7463" w14:paraId="213331E9" w14:textId="77777777">
        <w:trPr>
          <w:cantSplit/>
          <w:tblHeader/>
          <w:jc w:val="center"/>
        </w:trPr>
        <w:tc>
          <w:tcPr>
            <w:tcW w:w="2088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BD4875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배포</w:t>
            </w:r>
            <w:r>
              <w:rPr>
                <w:rFonts w:cs="맑은 고딕"/>
                <w:b/>
                <w:color w:val="166534"/>
                <w:sz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</w:rPr>
              <w:t>단위</w:t>
            </w:r>
          </w:p>
        </w:tc>
        <w:tc>
          <w:tcPr>
            <w:tcW w:w="223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1913D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기술</w:t>
            </w:r>
          </w:p>
        </w:tc>
        <w:tc>
          <w:tcPr>
            <w:tcW w:w="547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D97BE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책임</w:t>
            </w:r>
          </w:p>
        </w:tc>
      </w:tr>
      <w:tr w:rsidR="000C7463" w14:paraId="1A9E1934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E81F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Web Client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D0E7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React build + </w:t>
            </w:r>
            <w:r>
              <w:rPr>
                <w:rFonts w:cs="맑은 고딕"/>
                <w:sz w:val="18"/>
              </w:rPr>
              <w:t>Nginx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1B3D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Desktop-first UI·Static serving</w:t>
            </w:r>
          </w:p>
        </w:tc>
      </w:tr>
      <w:tr w:rsidR="000C7463" w14:paraId="639C3C3B" w14:textId="77777777">
        <w:trPr>
          <w:cantSplit/>
          <w:jc w:val="center"/>
        </w:trPr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9934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Core Backend</w:t>
            </w:r>
          </w:p>
        </w:tc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46EF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Spring Boot</w:t>
            </w:r>
          </w:p>
        </w:tc>
        <w:tc>
          <w:tcPr>
            <w:tcW w:w="547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13DC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Auth·Domain·Journey·Automation·History</w:t>
            </w:r>
          </w:p>
        </w:tc>
      </w:tr>
      <w:tr w:rsidR="000C7463" w14:paraId="2B167911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F991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AI Orchestrator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0282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FastAPI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00C5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LLM Plan·RAG·Graph·Quality Gate</w:t>
            </w:r>
          </w:p>
        </w:tc>
      </w:tr>
      <w:tr w:rsidR="000C7463" w14:paraId="3B255CD7" w14:textId="77777777">
        <w:trPr>
          <w:cantSplit/>
          <w:jc w:val="center"/>
        </w:trPr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F550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Local GPU Model Server</w:t>
            </w:r>
          </w:p>
        </w:tc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CFA7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GPU Container</w:t>
            </w:r>
          </w:p>
        </w:tc>
        <w:tc>
          <w:tcPr>
            <w:tcW w:w="547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27DE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Repo·</w:t>
            </w:r>
            <w:r>
              <w:rPr>
                <w:rFonts w:cs="맑은 고딕"/>
                <w:sz w:val="18"/>
              </w:rPr>
              <w:t>코드</w:t>
            </w:r>
            <w:r>
              <w:rPr>
                <w:rFonts w:cs="맑은 고딕"/>
                <w:sz w:val="18"/>
              </w:rPr>
              <w:t xml:space="preserve">·Diff </w:t>
            </w:r>
            <w:r>
              <w:rPr>
                <w:rFonts w:cs="맑은 고딕"/>
                <w:sz w:val="18"/>
              </w:rPr>
              <w:t>분석</w:t>
            </w:r>
          </w:p>
        </w:tc>
      </w:tr>
      <w:tr w:rsidR="000C7463" w14:paraId="498F0623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76DF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Repository Batch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33A2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Spring </w:t>
            </w:r>
            <w:r>
              <w:rPr>
                <w:rFonts w:cs="맑은 고딕"/>
                <w:sz w:val="18"/>
              </w:rPr>
              <w:t>Batch/Python Worker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9FF2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L0~L3 </w:t>
            </w:r>
            <w:r>
              <w:rPr>
                <w:rFonts w:cs="맑은 고딕"/>
                <w:sz w:val="18"/>
              </w:rPr>
              <w:t>수집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갱신</w:t>
            </w:r>
          </w:p>
        </w:tc>
      </w:tr>
      <w:tr w:rsidR="000C7463" w14:paraId="7B8C9FE9" w14:textId="77777777">
        <w:trPr>
          <w:cantSplit/>
          <w:jc w:val="center"/>
        </w:trPr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B4DC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PR Poller</w:t>
            </w:r>
          </w:p>
        </w:tc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27AD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Scheduler Worker</w:t>
            </w:r>
          </w:p>
        </w:tc>
        <w:tc>
          <w:tcPr>
            <w:tcW w:w="547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F7DE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PR·Review·CI·Merge </w:t>
            </w:r>
            <w:r>
              <w:rPr>
                <w:rFonts w:cs="맑은 고딕"/>
                <w:sz w:val="18"/>
              </w:rPr>
              <w:t>상태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추적</w:t>
            </w:r>
          </w:p>
        </w:tc>
      </w:tr>
      <w:tr w:rsidR="000C7463" w14:paraId="5F84790A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FADE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Data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00F6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PostgreSQL·pgvector·Redis·Neo4j·MinIO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AAB25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상태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검색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관계</w:t>
            </w:r>
            <w:r>
              <w:rPr>
                <w:rFonts w:cs="맑은 고딕"/>
                <w:sz w:val="18"/>
                <w:lang w:eastAsia="ko-KR"/>
              </w:rPr>
              <w:t>·Snapshot</w:t>
            </w:r>
          </w:p>
        </w:tc>
      </w:tr>
      <w:tr w:rsidR="000C7463" w14:paraId="7781F3FF" w14:textId="77777777">
        <w:trPr>
          <w:cantSplit/>
          <w:jc w:val="center"/>
        </w:trPr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4633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Observability</w:t>
            </w:r>
          </w:p>
        </w:tc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F85C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OTel·Prometheus·Tempo·Grafana</w:t>
            </w:r>
          </w:p>
        </w:tc>
        <w:tc>
          <w:tcPr>
            <w:tcW w:w="547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D12A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Trace·Metric·Dashboard·Alert</w:t>
            </w:r>
          </w:p>
        </w:tc>
      </w:tr>
    </w:tbl>
    <w:p w14:paraId="4F7A8196" w14:textId="77777777" w:rsidR="000C7463" w:rsidRDefault="000C7463">
      <w:pPr>
        <w:spacing w:after="0"/>
      </w:pPr>
    </w:p>
    <w:p w14:paraId="29CA2C63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2. PR Monitoring </w:t>
      </w:r>
      <w:r>
        <w:rPr>
          <w:rFonts w:ascii="맑은 고딕" w:eastAsia="맑은 고딕" w:hAnsi="맑은 고딕" w:cs="맑은 고딕"/>
        </w:rPr>
        <w:t>운영</w:t>
      </w:r>
    </w:p>
    <w:p w14:paraId="4C15A416" w14:textId="77777777" w:rsidR="000C7463" w:rsidRDefault="00817E26">
      <w:pPr>
        <w:pStyle w:val="a0"/>
        <w:spacing w:after="40" w:line="269" w:lineRule="auto"/>
        <w:rPr>
          <w:lang w:eastAsia="ko-KR"/>
        </w:rPr>
      </w:pPr>
      <w:r>
        <w:rPr>
          <w:rFonts w:cs="맑은 고딕"/>
          <w:lang w:eastAsia="ko-KR"/>
        </w:rPr>
        <w:t xml:space="preserve">PR </w:t>
      </w:r>
      <w:r>
        <w:rPr>
          <w:rFonts w:cs="맑은 고딕"/>
          <w:lang w:eastAsia="ko-KR"/>
        </w:rPr>
        <w:t>등록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직후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즉시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1</w:t>
      </w:r>
      <w:r>
        <w:rPr>
          <w:rFonts w:cs="맑은 고딕"/>
          <w:lang w:eastAsia="ko-KR"/>
        </w:rPr>
        <w:t>회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조회하고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초기에는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짧은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간격</w:t>
      </w:r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장기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대기에는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간격으로</w:t>
      </w:r>
      <w:r>
        <w:rPr>
          <w:rFonts w:cs="맑은 고딕"/>
          <w:lang w:eastAsia="ko-KR"/>
        </w:rPr>
        <w:t xml:space="preserve"> Polling </w:t>
      </w:r>
      <w:r>
        <w:rPr>
          <w:rFonts w:cs="맑은 고딕"/>
          <w:lang w:eastAsia="ko-KR"/>
        </w:rPr>
        <w:t>주기를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조정한다</w:t>
      </w:r>
      <w:r>
        <w:rPr>
          <w:rFonts w:cs="맑은 고딕"/>
          <w:lang w:eastAsia="ko-KR"/>
        </w:rPr>
        <w:t>.</w:t>
      </w:r>
    </w:p>
    <w:p w14:paraId="7544BCD3" w14:textId="77777777" w:rsidR="000C7463" w:rsidRDefault="00817E26">
      <w:pPr>
        <w:pStyle w:val="a0"/>
        <w:spacing w:after="40" w:line="269" w:lineRule="auto"/>
        <w:rPr>
          <w:lang w:eastAsia="ko-KR"/>
        </w:rPr>
      </w:pPr>
      <w:r>
        <w:rPr>
          <w:rFonts w:cs="맑은 고딕"/>
          <w:lang w:eastAsia="ko-KR"/>
        </w:rPr>
        <w:t>GitHub App/Webhook</w:t>
      </w:r>
      <w:r>
        <w:rPr>
          <w:rFonts w:cs="맑은 고딕"/>
          <w:lang w:eastAsia="ko-KR"/>
        </w:rPr>
        <w:t>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사용할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환경에서는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이벤트를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우선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받고</w:t>
      </w:r>
      <w:r>
        <w:rPr>
          <w:rFonts w:cs="맑은 고딕"/>
          <w:lang w:eastAsia="ko-KR"/>
        </w:rPr>
        <w:t xml:space="preserve"> Polling</w:t>
      </w:r>
      <w:r>
        <w:rPr>
          <w:rFonts w:cs="맑은 고딕"/>
          <w:lang w:eastAsia="ko-KR"/>
        </w:rPr>
        <w:t>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누락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보정과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재동기화에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사용한다</w:t>
      </w:r>
      <w:r>
        <w:rPr>
          <w:rFonts w:cs="맑은 고딕"/>
          <w:lang w:eastAsia="ko-KR"/>
        </w:rPr>
        <w:t>.</w:t>
      </w:r>
    </w:p>
    <w:p w14:paraId="690CECE0" w14:textId="77777777" w:rsidR="000C7463" w:rsidRDefault="00817E26">
      <w:pPr>
        <w:pStyle w:val="a0"/>
        <w:spacing w:after="40" w:line="269" w:lineRule="auto"/>
        <w:rPr>
          <w:lang w:eastAsia="ko-KR"/>
        </w:rPr>
      </w:pPr>
      <w:r>
        <w:rPr>
          <w:rFonts w:cs="맑은 고딕"/>
          <w:lang w:eastAsia="ko-KR"/>
        </w:rPr>
        <w:t>상태</w:t>
      </w:r>
      <w:r>
        <w:rPr>
          <w:rFonts w:cs="맑은 고딕"/>
          <w:lang w:eastAsia="ko-KR"/>
        </w:rPr>
        <w:t xml:space="preserve"> Hash</w:t>
      </w:r>
      <w:r>
        <w:rPr>
          <w:rFonts w:cs="맑은 고딕"/>
          <w:lang w:eastAsia="ko-KR"/>
        </w:rPr>
        <w:t>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마지막</w:t>
      </w:r>
      <w:r>
        <w:rPr>
          <w:rFonts w:cs="맑은 고딕"/>
          <w:lang w:eastAsia="ko-KR"/>
        </w:rPr>
        <w:t xml:space="preserve"> Event ID</w:t>
      </w:r>
      <w:r>
        <w:rPr>
          <w:rFonts w:cs="맑은 고딕"/>
          <w:lang w:eastAsia="ko-KR"/>
        </w:rPr>
        <w:t>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중복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알림을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방지한다</w:t>
      </w:r>
      <w:r>
        <w:rPr>
          <w:rFonts w:cs="맑은 고딕"/>
          <w:lang w:eastAsia="ko-KR"/>
        </w:rPr>
        <w:t>.</w:t>
      </w:r>
    </w:p>
    <w:p w14:paraId="2FE841E4" w14:textId="77777777" w:rsidR="000C7463" w:rsidRDefault="00817E26">
      <w:pPr>
        <w:pStyle w:val="a0"/>
        <w:spacing w:after="40" w:line="269" w:lineRule="auto"/>
        <w:rPr>
          <w:lang w:eastAsia="ko-KR"/>
        </w:rPr>
      </w:pPr>
      <w:r>
        <w:rPr>
          <w:rFonts w:cs="맑은 고딕"/>
          <w:lang w:eastAsia="ko-KR"/>
        </w:rPr>
        <w:t>Rate Limit</w:t>
      </w:r>
      <w:r>
        <w:rPr>
          <w:rFonts w:cs="맑은 고딕"/>
          <w:lang w:eastAsia="ko-KR"/>
        </w:rPr>
        <w:t>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부족하면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오래된</w:t>
      </w:r>
      <w:r>
        <w:rPr>
          <w:rFonts w:cs="맑은 고딕"/>
          <w:lang w:eastAsia="ko-KR"/>
        </w:rPr>
        <w:t xml:space="preserve"> PR</w:t>
      </w:r>
      <w:r>
        <w:rPr>
          <w:rFonts w:cs="맑은 고딕"/>
          <w:lang w:eastAsia="ko-KR"/>
        </w:rPr>
        <w:t>부터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주기를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늘리고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사용자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화면에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마지막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갱신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시각을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표시한다</w:t>
      </w:r>
      <w:r>
        <w:rPr>
          <w:rFonts w:cs="맑은 고딕"/>
          <w:lang w:eastAsia="ko-KR"/>
        </w:rPr>
        <w:t>.</w:t>
      </w:r>
    </w:p>
    <w:p w14:paraId="7C348C9C" w14:textId="77777777" w:rsidR="000C7463" w:rsidRDefault="00817E26">
      <w:pPr>
        <w:pStyle w:val="a0"/>
        <w:spacing w:after="40" w:line="269" w:lineRule="auto"/>
        <w:rPr>
          <w:lang w:eastAsia="ko-KR"/>
        </w:rPr>
      </w:pPr>
      <w:r>
        <w:rPr>
          <w:rFonts w:cs="맑은 고딕"/>
          <w:lang w:eastAsia="ko-KR"/>
        </w:rPr>
        <w:t>종료된</w:t>
      </w:r>
      <w:r>
        <w:rPr>
          <w:rFonts w:cs="맑은 고딕"/>
          <w:lang w:eastAsia="ko-KR"/>
        </w:rPr>
        <w:t xml:space="preserve"> PR</w:t>
      </w:r>
      <w:r>
        <w:rPr>
          <w:rFonts w:cs="맑은 고딕"/>
          <w:lang w:eastAsia="ko-KR"/>
        </w:rPr>
        <w:t>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일일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재확인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후</w:t>
      </w:r>
      <w:r>
        <w:rPr>
          <w:rFonts w:cs="맑은 고딕"/>
          <w:lang w:eastAsia="ko-KR"/>
        </w:rPr>
        <w:t xml:space="preserve"> Monitoring</w:t>
      </w:r>
      <w:r>
        <w:rPr>
          <w:rFonts w:cs="맑은 고딕"/>
          <w:lang w:eastAsia="ko-KR"/>
        </w:rPr>
        <w:t>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종료하고</w:t>
      </w:r>
      <w:r>
        <w:rPr>
          <w:rFonts w:cs="맑은 고딕"/>
          <w:lang w:eastAsia="ko-KR"/>
        </w:rPr>
        <w:t xml:space="preserve"> History Snapshot</w:t>
      </w:r>
      <w:r>
        <w:rPr>
          <w:rFonts w:cs="맑은 고딕"/>
          <w:lang w:eastAsia="ko-KR"/>
        </w:rPr>
        <w:t>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전환한다</w:t>
      </w:r>
      <w:r>
        <w:rPr>
          <w:rFonts w:cs="맑은 고딕"/>
          <w:lang w:eastAsia="ko-KR"/>
        </w:rPr>
        <w:t>.</w:t>
      </w:r>
    </w:p>
    <w:p w14:paraId="07033323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>3. CI/</w:t>
      </w:r>
      <w:proofErr w:type="spellStart"/>
      <w:r>
        <w:rPr>
          <w:rFonts w:ascii="맑은 고딕" w:eastAsia="맑은 고딕" w:hAnsi="맑은 고딕" w:cs="맑은 고딕"/>
        </w:rPr>
        <w:t>CD·</w:t>
      </w:r>
      <w:r>
        <w:rPr>
          <w:rFonts w:ascii="맑은 고딕" w:eastAsia="맑은 고딕" w:hAnsi="맑은 고딕" w:cs="맑은 고딕"/>
        </w:rPr>
        <w:t>버전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롤백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064"/>
      </w:tblGrid>
      <w:tr w:rsidR="000C7463" w14:paraId="6EF21B81" w14:textId="77777777">
        <w:trPr>
          <w:cantSplit/>
          <w:tblHeader/>
          <w:jc w:val="center"/>
        </w:trPr>
        <w:tc>
          <w:tcPr>
            <w:tcW w:w="1728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CD7FF0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단계</w:t>
            </w:r>
          </w:p>
        </w:tc>
        <w:tc>
          <w:tcPr>
            <w:tcW w:w="8064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B1D2D6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정책</w:t>
            </w:r>
          </w:p>
        </w:tc>
      </w:tr>
      <w:tr w:rsidR="000C7463" w14:paraId="64DC68B0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613C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Build</w:t>
            </w:r>
          </w:p>
        </w:tc>
        <w:tc>
          <w:tcPr>
            <w:tcW w:w="80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2AE1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FE·Java·Python Test/Lint → Container Image → SBOM·Secret Scan</w:t>
            </w:r>
          </w:p>
        </w:tc>
      </w:tr>
      <w:tr w:rsidR="000C7463" w14:paraId="1C78CCC9" w14:textId="77777777">
        <w:trPr>
          <w:cantSplit/>
          <w:jc w:val="center"/>
        </w:trPr>
        <w:tc>
          <w:tcPr>
            <w:tcW w:w="172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90FB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lastRenderedPageBreak/>
              <w:t>Migration</w:t>
            </w:r>
          </w:p>
        </w:tc>
        <w:tc>
          <w:tcPr>
            <w:tcW w:w="806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CA8E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PostgreSQL·Neo4j Schema</w:t>
            </w:r>
            <w:r>
              <w:rPr>
                <w:rFonts w:cs="맑은 고딕"/>
                <w:sz w:val="18"/>
              </w:rPr>
              <w:t>를</w:t>
            </w:r>
            <w:r>
              <w:rPr>
                <w:rFonts w:cs="맑은 고딕"/>
                <w:sz w:val="18"/>
              </w:rPr>
              <w:t xml:space="preserve"> Backward-compatible</w:t>
            </w:r>
            <w:r>
              <w:rPr>
                <w:rFonts w:cs="맑은 고딕"/>
                <w:sz w:val="18"/>
              </w:rPr>
              <w:t>하게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배포</w:t>
            </w:r>
          </w:p>
        </w:tc>
      </w:tr>
      <w:tr w:rsidR="000C7463" w14:paraId="2BAF5AD6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5023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AI Release</w:t>
            </w:r>
          </w:p>
        </w:tc>
        <w:tc>
          <w:tcPr>
            <w:tcW w:w="80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24DC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model/prompt/embedding/graph schema </w:t>
            </w:r>
            <w:r>
              <w:rPr>
                <w:rFonts w:cs="맑은 고딕"/>
                <w:sz w:val="18"/>
              </w:rPr>
              <w:t>호환</w:t>
            </w:r>
            <w:r>
              <w:rPr>
                <w:rFonts w:cs="맑은 고딕"/>
                <w:sz w:val="18"/>
              </w:rPr>
              <w:t xml:space="preserve"> Matrix</w:t>
            </w:r>
            <w:r>
              <w:rPr>
                <w:rFonts w:cs="맑은 고딕"/>
                <w:sz w:val="18"/>
              </w:rPr>
              <w:t>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골든셋</w:t>
            </w:r>
            <w:r>
              <w:rPr>
                <w:rFonts w:cs="맑은 고딕"/>
                <w:sz w:val="18"/>
              </w:rPr>
              <w:t xml:space="preserve"> Gate</w:t>
            </w:r>
          </w:p>
        </w:tc>
      </w:tr>
      <w:tr w:rsidR="000C7463" w14:paraId="1282C0FA" w14:textId="77777777">
        <w:trPr>
          <w:cantSplit/>
          <w:jc w:val="center"/>
        </w:trPr>
        <w:tc>
          <w:tcPr>
            <w:tcW w:w="172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C816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Deployment</w:t>
            </w:r>
          </w:p>
        </w:tc>
        <w:tc>
          <w:tcPr>
            <w:tcW w:w="806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D5F6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Web Immutable, Backend Rolling, GPU Model Blue/Green </w:t>
            </w:r>
            <w:r>
              <w:rPr>
                <w:rFonts w:cs="맑은 고딕"/>
                <w:sz w:val="18"/>
              </w:rPr>
              <w:t>또는</w:t>
            </w:r>
            <w:r>
              <w:rPr>
                <w:rFonts w:cs="맑은 고딕"/>
                <w:sz w:val="18"/>
              </w:rPr>
              <w:t xml:space="preserve"> Version Routing</w:t>
            </w:r>
          </w:p>
        </w:tc>
      </w:tr>
      <w:tr w:rsidR="000C7463" w14:paraId="3F7F7D61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1F6C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Feature Flag</w:t>
            </w:r>
          </w:p>
        </w:tc>
        <w:tc>
          <w:tcPr>
            <w:tcW w:w="80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4D1C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Fork/Clone </w:t>
            </w:r>
            <w:r>
              <w:rPr>
                <w:rFonts w:cs="맑은 고딕"/>
                <w:sz w:val="18"/>
              </w:rPr>
              <w:t>자동화</w:t>
            </w:r>
            <w:r>
              <w:rPr>
                <w:rFonts w:cs="맑은 고딕"/>
                <w:sz w:val="18"/>
              </w:rPr>
              <w:t xml:space="preserve">, Graph </w:t>
            </w:r>
            <w:r>
              <w:rPr>
                <w:rFonts w:cs="맑은 고딕"/>
                <w:sz w:val="18"/>
              </w:rPr>
              <w:t>추천</w:t>
            </w:r>
            <w:r>
              <w:rPr>
                <w:rFonts w:cs="맑은 고딕"/>
                <w:sz w:val="18"/>
              </w:rPr>
              <w:t xml:space="preserve">, Local Model, PR </w:t>
            </w:r>
            <w:r>
              <w:rPr>
                <w:rFonts w:cs="맑은 고딕"/>
                <w:sz w:val="18"/>
              </w:rPr>
              <w:t>평가를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독립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제어</w:t>
            </w:r>
          </w:p>
        </w:tc>
      </w:tr>
      <w:tr w:rsidR="000C7463" w14:paraId="10725964" w14:textId="77777777">
        <w:trPr>
          <w:cantSplit/>
          <w:jc w:val="center"/>
        </w:trPr>
        <w:tc>
          <w:tcPr>
            <w:tcW w:w="172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9C8C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Rollback</w:t>
            </w:r>
          </w:p>
        </w:tc>
        <w:tc>
          <w:tcPr>
            <w:tcW w:w="806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872A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이전</w:t>
            </w:r>
            <w:r>
              <w:rPr>
                <w:rFonts w:cs="맑은 고딕"/>
                <w:sz w:val="18"/>
              </w:rPr>
              <w:t xml:space="preserve"> Image·Prompt·Model Routing·DB </w:t>
            </w:r>
            <w:r>
              <w:rPr>
                <w:rFonts w:cs="맑은 고딕"/>
                <w:sz w:val="18"/>
              </w:rPr>
              <w:t>호환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상태로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복귀</w:t>
            </w:r>
          </w:p>
        </w:tc>
      </w:tr>
    </w:tbl>
    <w:p w14:paraId="0DDC0F13" w14:textId="77777777" w:rsidR="000C7463" w:rsidRDefault="000C7463">
      <w:pPr>
        <w:spacing w:after="0"/>
      </w:pPr>
    </w:p>
    <w:p w14:paraId="4E3AF2CA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4. </w:t>
      </w:r>
      <w:r>
        <w:rPr>
          <w:rFonts w:ascii="맑은 고딕" w:eastAsia="맑은 고딕" w:hAnsi="맑은 고딕" w:cs="맑은 고딕"/>
        </w:rPr>
        <w:t>로그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모니터링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알림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704"/>
      </w:tblGrid>
      <w:tr w:rsidR="000C7463" w14:paraId="53B65E6E" w14:textId="77777777">
        <w:trPr>
          <w:cantSplit/>
          <w:tblHeader/>
          <w:jc w:val="center"/>
        </w:trPr>
        <w:tc>
          <w:tcPr>
            <w:tcW w:w="2088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8113A3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대상</w:t>
            </w:r>
          </w:p>
        </w:tc>
        <w:tc>
          <w:tcPr>
            <w:tcW w:w="7704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B2F67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핵심</w:t>
            </w:r>
            <w:r>
              <w:rPr>
                <w:rFonts w:cs="맑은 고딕"/>
                <w:b/>
                <w:color w:val="166534"/>
                <w:sz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</w:rPr>
              <w:t>지표</w:t>
            </w:r>
          </w:p>
        </w:tc>
      </w:tr>
      <w:tr w:rsidR="000C7463" w14:paraId="72DBAEC4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17DE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회원가입</w:t>
            </w:r>
            <w:r>
              <w:rPr>
                <w:rFonts w:cs="맑은 고딕"/>
                <w:sz w:val="18"/>
              </w:rPr>
              <w:t>/OAuth</w:t>
            </w:r>
          </w:p>
        </w:tc>
        <w:tc>
          <w:tcPr>
            <w:tcW w:w="77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7B58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성공률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권한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거절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 xml:space="preserve">Token </w:t>
            </w:r>
            <w:r>
              <w:rPr>
                <w:rFonts w:cs="맑은 고딕"/>
                <w:sz w:val="18"/>
                <w:lang w:eastAsia="ko-KR"/>
              </w:rPr>
              <w:t>갱신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실패</w:t>
            </w:r>
          </w:p>
        </w:tc>
      </w:tr>
      <w:tr w:rsidR="000C7463" w14:paraId="7B3B6F3E" w14:textId="77777777">
        <w:trPr>
          <w:cantSplit/>
          <w:jc w:val="center"/>
        </w:trPr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C944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Journey</w:t>
            </w:r>
          </w:p>
        </w:tc>
        <w:tc>
          <w:tcPr>
            <w:tcW w:w="770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16A64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단계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이탈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스킵률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자동화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성공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실패</w:t>
            </w:r>
            <w:r>
              <w:rPr>
                <w:rFonts w:cs="맑은 고딕"/>
                <w:sz w:val="18"/>
                <w:lang w:eastAsia="ko-KR"/>
              </w:rPr>
              <w:t xml:space="preserve">, IDE </w:t>
            </w:r>
            <w:r>
              <w:rPr>
                <w:rFonts w:cs="맑은 고딕"/>
                <w:sz w:val="18"/>
                <w:lang w:eastAsia="ko-KR"/>
              </w:rPr>
              <w:t>실행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결과</w:t>
            </w:r>
          </w:p>
        </w:tc>
      </w:tr>
      <w:tr w:rsidR="000C7463" w14:paraId="30C254A8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7938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GitHub</w:t>
            </w:r>
          </w:p>
        </w:tc>
        <w:tc>
          <w:tcPr>
            <w:tcW w:w="77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3CBE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Rate Limit, Fork/PR API, Polling </w:t>
            </w:r>
            <w:r>
              <w:rPr>
                <w:rFonts w:cs="맑은 고딕"/>
                <w:sz w:val="18"/>
              </w:rPr>
              <w:t>지연</w:t>
            </w:r>
            <w:r>
              <w:rPr>
                <w:rFonts w:cs="맑은 고딕"/>
                <w:sz w:val="18"/>
              </w:rPr>
              <w:t xml:space="preserve">, Webhook </w:t>
            </w:r>
            <w:r>
              <w:rPr>
                <w:rFonts w:cs="맑은 고딕"/>
                <w:sz w:val="18"/>
              </w:rPr>
              <w:t>누락</w:t>
            </w:r>
          </w:p>
        </w:tc>
      </w:tr>
      <w:tr w:rsidR="000C7463" w14:paraId="6296DE4B" w14:textId="77777777">
        <w:trPr>
          <w:cantSplit/>
          <w:jc w:val="center"/>
        </w:trPr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66E8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Orchestrator</w:t>
            </w:r>
          </w:p>
        </w:tc>
        <w:tc>
          <w:tcPr>
            <w:tcW w:w="770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BCF9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plan </w:t>
            </w:r>
            <w:r>
              <w:rPr>
                <w:rFonts w:cs="맑은 고딕"/>
                <w:sz w:val="18"/>
              </w:rPr>
              <w:t>성공</w:t>
            </w:r>
            <w:r>
              <w:rPr>
                <w:rFonts w:cs="맑은 고딕"/>
                <w:sz w:val="18"/>
              </w:rPr>
              <w:t xml:space="preserve">, Tool </w:t>
            </w:r>
            <w:r>
              <w:rPr>
                <w:rFonts w:cs="맑은 고딕"/>
                <w:sz w:val="18"/>
              </w:rPr>
              <w:t>호출</w:t>
            </w:r>
            <w:r>
              <w:rPr>
                <w:rFonts w:cs="맑은 고딕"/>
                <w:sz w:val="18"/>
              </w:rPr>
              <w:t xml:space="preserve">, schema </w:t>
            </w:r>
            <w:r>
              <w:rPr>
                <w:rFonts w:cs="맑은 고딕"/>
                <w:sz w:val="18"/>
              </w:rPr>
              <w:t>실패</w:t>
            </w:r>
            <w:r>
              <w:rPr>
                <w:rFonts w:cs="맑은 고딕"/>
                <w:sz w:val="18"/>
              </w:rPr>
              <w:t>, fallback, latency/token</w:t>
            </w:r>
          </w:p>
        </w:tc>
      </w:tr>
      <w:tr w:rsidR="000C7463" w14:paraId="1B697ED2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ABD4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Local GPU</w:t>
            </w:r>
          </w:p>
        </w:tc>
        <w:tc>
          <w:tcPr>
            <w:tcW w:w="77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D664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VRAM, utilization, queue, token/sec, OOM, model version</w:t>
            </w:r>
          </w:p>
        </w:tc>
      </w:tr>
      <w:tr w:rsidR="000C7463" w14:paraId="4EDFF317" w14:textId="77777777">
        <w:trPr>
          <w:cantSplit/>
          <w:jc w:val="center"/>
        </w:trPr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30DA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RAG/KG</w:t>
            </w:r>
          </w:p>
        </w:tc>
        <w:tc>
          <w:tcPr>
            <w:tcW w:w="770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F0DC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retrieval hit, orphan node, query latency, graph fallback</w:t>
            </w:r>
          </w:p>
        </w:tc>
      </w:tr>
      <w:tr w:rsidR="000C7463" w14:paraId="75295A8B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D9FF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PR History</w:t>
            </w:r>
          </w:p>
        </w:tc>
        <w:tc>
          <w:tcPr>
            <w:tcW w:w="77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D60D9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상태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변경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누락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중복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알림</w:t>
            </w:r>
            <w:r>
              <w:rPr>
                <w:rFonts w:cs="맑은 고딕"/>
                <w:sz w:val="18"/>
                <w:lang w:eastAsia="ko-KR"/>
              </w:rPr>
              <w:t xml:space="preserve">, UNKNOWN </w:t>
            </w:r>
            <w:r>
              <w:rPr>
                <w:rFonts w:cs="맑은 고딕"/>
                <w:sz w:val="18"/>
                <w:lang w:eastAsia="ko-KR"/>
              </w:rPr>
              <w:t>사유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비율</w:t>
            </w:r>
          </w:p>
        </w:tc>
      </w:tr>
      <w:tr w:rsidR="000C7463" w14:paraId="203F5D50" w14:textId="77777777">
        <w:trPr>
          <w:cantSplit/>
          <w:jc w:val="center"/>
        </w:trPr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379A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Product</w:t>
            </w:r>
          </w:p>
        </w:tc>
        <w:tc>
          <w:tcPr>
            <w:tcW w:w="770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F294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Repo→Issue </w:t>
            </w:r>
            <w:r>
              <w:rPr>
                <w:rFonts w:cs="맑은 고딕"/>
                <w:sz w:val="18"/>
              </w:rPr>
              <w:t>선택률</w:t>
            </w:r>
            <w:r>
              <w:rPr>
                <w:rFonts w:cs="맑은 고딕"/>
                <w:sz w:val="18"/>
              </w:rPr>
              <w:t xml:space="preserve">, Journey </w:t>
            </w:r>
            <w:r>
              <w:rPr>
                <w:rFonts w:cs="맑은 고딕"/>
                <w:sz w:val="18"/>
              </w:rPr>
              <w:t>완료</w:t>
            </w:r>
            <w:r>
              <w:rPr>
                <w:rFonts w:cs="맑은 고딕"/>
                <w:sz w:val="18"/>
              </w:rPr>
              <w:t xml:space="preserve">, PR </w:t>
            </w:r>
            <w:r>
              <w:rPr>
                <w:rFonts w:cs="맑은 고딕"/>
                <w:sz w:val="18"/>
              </w:rPr>
              <w:t>등록</w:t>
            </w:r>
            <w:r>
              <w:rPr>
                <w:rFonts w:cs="맑은 고딕"/>
                <w:sz w:val="18"/>
              </w:rPr>
              <w:t xml:space="preserve">, Merge/Review, </w:t>
            </w:r>
            <w:r>
              <w:rPr>
                <w:rFonts w:cs="맑은 고딕"/>
                <w:sz w:val="18"/>
              </w:rPr>
              <w:t>다음</w:t>
            </w:r>
            <w:r>
              <w:rPr>
                <w:rFonts w:cs="맑은 고딕"/>
                <w:sz w:val="18"/>
              </w:rPr>
              <w:t xml:space="preserve"> Mission</w:t>
            </w:r>
          </w:p>
        </w:tc>
      </w:tr>
    </w:tbl>
    <w:p w14:paraId="39EB9BB5" w14:textId="77777777" w:rsidR="000C7463" w:rsidRDefault="000C7463">
      <w:pPr>
        <w:spacing w:after="0"/>
      </w:pPr>
    </w:p>
    <w:p w14:paraId="1EC139D6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5. </w:t>
      </w:r>
      <w:r>
        <w:rPr>
          <w:rFonts w:ascii="맑은 고딕" w:eastAsia="맑은 고딕" w:hAnsi="맑은 고딕" w:cs="맑은 고딕"/>
        </w:rPr>
        <w:t>성능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확장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비용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계획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920"/>
      </w:tblGrid>
      <w:tr w:rsidR="000C7463" w14:paraId="5C38AE9F" w14:textId="77777777">
        <w:trPr>
          <w:cantSplit/>
          <w:tblHeader/>
          <w:jc w:val="center"/>
        </w:trPr>
        <w:tc>
          <w:tcPr>
            <w:tcW w:w="187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47A5D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영역</w:t>
            </w:r>
          </w:p>
        </w:tc>
        <w:tc>
          <w:tcPr>
            <w:tcW w:w="792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747C1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계획</w:t>
            </w:r>
          </w:p>
        </w:tc>
      </w:tr>
      <w:tr w:rsidR="000C7463" w14:paraId="45F52A8D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FFF2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Repository</w:t>
            </w:r>
          </w:p>
        </w:tc>
        <w:tc>
          <w:tcPr>
            <w:tcW w:w="79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D2D08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최대</w:t>
            </w:r>
            <w:r>
              <w:rPr>
                <w:rFonts w:cs="맑은 고딕"/>
                <w:sz w:val="18"/>
                <w:lang w:eastAsia="ko-KR"/>
              </w:rPr>
              <w:t xml:space="preserve"> 1,000</w:t>
            </w:r>
            <w:r>
              <w:rPr>
                <w:rFonts w:cs="맑은 고딕"/>
                <w:sz w:val="18"/>
                <w:lang w:eastAsia="ko-KR"/>
              </w:rPr>
              <w:t>개</w:t>
            </w:r>
            <w:r>
              <w:rPr>
                <w:rFonts w:cs="맑은 고딕"/>
                <w:sz w:val="18"/>
                <w:lang w:eastAsia="ko-KR"/>
              </w:rPr>
              <w:t xml:space="preserve"> Metadata, 100~300</w:t>
            </w:r>
            <w:r>
              <w:rPr>
                <w:rFonts w:cs="맑은 고딕"/>
                <w:sz w:val="18"/>
                <w:lang w:eastAsia="ko-KR"/>
              </w:rPr>
              <w:t>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경량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선택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5~20</w:t>
            </w:r>
            <w:r>
              <w:rPr>
                <w:rFonts w:cs="맑은 고딕"/>
                <w:sz w:val="18"/>
                <w:lang w:eastAsia="ko-KR"/>
              </w:rPr>
              <w:t>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심층</w:t>
            </w:r>
          </w:p>
        </w:tc>
      </w:tr>
      <w:tr w:rsidR="000C7463" w14:paraId="108AD751" w14:textId="77777777">
        <w:trPr>
          <w:cantSplit/>
          <w:jc w:val="center"/>
        </w:trPr>
        <w:tc>
          <w:tcPr>
            <w:tcW w:w="187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E483A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사용자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추천</w:t>
            </w:r>
            <w:proofErr w:type="spellEnd"/>
          </w:p>
        </w:tc>
        <w:tc>
          <w:tcPr>
            <w:tcW w:w="79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5BB9A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사전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Profile·Embedding·Graph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재사용하고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사용자마다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원문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전체를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재분석하지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않음</w:t>
            </w:r>
          </w:p>
        </w:tc>
      </w:tr>
      <w:tr w:rsidR="000C7463" w14:paraId="1A48B4BA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3062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Local GPU</w:t>
            </w:r>
          </w:p>
        </w:tc>
        <w:tc>
          <w:tcPr>
            <w:tcW w:w="79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F19AD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Batch</w:t>
            </w:r>
            <w:r>
              <w:rPr>
                <w:rFonts w:cs="맑은 고딕"/>
                <w:sz w:val="18"/>
                <w:lang w:eastAsia="ko-KR"/>
              </w:rPr>
              <w:t>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실시간</w:t>
            </w:r>
            <w:r>
              <w:rPr>
                <w:rFonts w:cs="맑은 고딕"/>
                <w:sz w:val="18"/>
                <w:lang w:eastAsia="ko-KR"/>
              </w:rPr>
              <w:t xml:space="preserve"> Queue </w:t>
            </w:r>
            <w:r>
              <w:rPr>
                <w:rFonts w:cs="맑은 고딕"/>
                <w:sz w:val="18"/>
                <w:lang w:eastAsia="ko-KR"/>
              </w:rPr>
              <w:t>분리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코드</w:t>
            </w:r>
            <w:r>
              <w:rPr>
                <w:rFonts w:cs="맑은 고딕"/>
                <w:sz w:val="18"/>
                <w:lang w:eastAsia="ko-KR"/>
              </w:rPr>
              <w:t xml:space="preserve"> Chunk </w:t>
            </w:r>
            <w:r>
              <w:rPr>
                <w:rFonts w:cs="맑은 고딕"/>
                <w:sz w:val="18"/>
                <w:lang w:eastAsia="ko-KR"/>
              </w:rPr>
              <w:t>제한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결과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캐시</w:t>
            </w:r>
          </w:p>
        </w:tc>
      </w:tr>
      <w:tr w:rsidR="000C7463" w14:paraId="64481CAC" w14:textId="77777777">
        <w:trPr>
          <w:cantSplit/>
          <w:jc w:val="center"/>
        </w:trPr>
        <w:tc>
          <w:tcPr>
            <w:tcW w:w="187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A03D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Orchestrator LLM</w:t>
            </w:r>
          </w:p>
        </w:tc>
        <w:tc>
          <w:tcPr>
            <w:tcW w:w="79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2E2EB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단계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변경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질문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생성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통합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설명에만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호출하고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메타데이터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작업은</w:t>
            </w:r>
            <w:r>
              <w:rPr>
                <w:rFonts w:cs="맑은 고딕"/>
                <w:sz w:val="18"/>
                <w:lang w:eastAsia="ko-KR"/>
              </w:rPr>
              <w:t xml:space="preserve"> Rule/Local</w:t>
            </w:r>
            <w:r>
              <w:rPr>
                <w:rFonts w:cs="맑은 고딕"/>
                <w:sz w:val="18"/>
                <w:lang w:eastAsia="ko-KR"/>
              </w:rPr>
              <w:t>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제한</w:t>
            </w:r>
          </w:p>
        </w:tc>
      </w:tr>
      <w:tr w:rsidR="000C7463" w14:paraId="53057C51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0E16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PR Polling</w:t>
            </w:r>
          </w:p>
        </w:tc>
        <w:tc>
          <w:tcPr>
            <w:tcW w:w="79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3197D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활성</w:t>
            </w:r>
            <w:r>
              <w:rPr>
                <w:rFonts w:cs="맑은 고딕"/>
                <w:sz w:val="18"/>
                <w:lang w:eastAsia="ko-KR"/>
              </w:rPr>
              <w:t xml:space="preserve"> PR </w:t>
            </w:r>
            <w:r>
              <w:rPr>
                <w:rFonts w:cs="맑은 고딕"/>
                <w:sz w:val="18"/>
                <w:lang w:eastAsia="ko-KR"/>
              </w:rPr>
              <w:t>수에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따라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주기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동적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조정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종료</w:t>
            </w:r>
            <w:r>
              <w:rPr>
                <w:rFonts w:cs="맑은 고딕"/>
                <w:sz w:val="18"/>
                <w:lang w:eastAsia="ko-KR"/>
              </w:rPr>
              <w:t xml:space="preserve"> PR</w:t>
            </w:r>
            <w:r>
              <w:rPr>
                <w:rFonts w:cs="맑은 고딕"/>
                <w:sz w:val="18"/>
                <w:lang w:eastAsia="ko-KR"/>
              </w:rPr>
              <w:t>은</w:t>
            </w:r>
            <w:r>
              <w:rPr>
                <w:rFonts w:cs="맑은 고딕"/>
                <w:sz w:val="18"/>
                <w:lang w:eastAsia="ko-KR"/>
              </w:rPr>
              <w:t xml:space="preserve"> Archive</w:t>
            </w:r>
          </w:p>
        </w:tc>
      </w:tr>
      <w:tr w:rsidR="000C7463" w14:paraId="4F4F828E" w14:textId="77777777">
        <w:trPr>
          <w:cantSplit/>
          <w:jc w:val="center"/>
        </w:trPr>
        <w:tc>
          <w:tcPr>
            <w:tcW w:w="187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F1A34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비용</w:t>
            </w:r>
            <w:proofErr w:type="spellEnd"/>
          </w:p>
        </w:tc>
        <w:tc>
          <w:tcPr>
            <w:tcW w:w="792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CEA2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Repository</w:t>
            </w:r>
            <w:r>
              <w:rPr>
                <w:rFonts w:cs="맑은 고딕"/>
                <w:sz w:val="18"/>
              </w:rPr>
              <w:t>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분석량</w:t>
            </w:r>
            <w:r>
              <w:rPr>
                <w:rFonts w:cs="맑은 고딕"/>
                <w:sz w:val="18"/>
              </w:rPr>
              <w:t>, Journey</w:t>
            </w:r>
            <w:r>
              <w:rPr>
                <w:rFonts w:cs="맑은 고딕"/>
                <w:sz w:val="18"/>
              </w:rPr>
              <w:t>당</w:t>
            </w:r>
            <w:r>
              <w:rPr>
                <w:rFonts w:cs="맑은 고딕"/>
                <w:sz w:val="18"/>
              </w:rPr>
              <w:t xml:space="preserve"> LLM token, GPU sec, Polling request</w:t>
            </w:r>
            <w:r>
              <w:rPr>
                <w:rFonts w:cs="맑은 고딕"/>
                <w:sz w:val="18"/>
              </w:rPr>
              <w:t>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별도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집계</w:t>
            </w:r>
          </w:p>
        </w:tc>
      </w:tr>
    </w:tbl>
    <w:p w14:paraId="385057D4" w14:textId="77777777" w:rsidR="000C7463" w:rsidRDefault="000C7463">
      <w:pPr>
        <w:spacing w:after="0"/>
      </w:pPr>
    </w:p>
    <w:p w14:paraId="7D463C79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lastRenderedPageBreak/>
        <w:t xml:space="preserve">6. </w:t>
      </w:r>
      <w:r>
        <w:rPr>
          <w:rFonts w:ascii="맑은 고딕" w:eastAsia="맑은 고딕" w:hAnsi="맑은 고딕" w:cs="맑은 고딕"/>
        </w:rPr>
        <w:t>장애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복구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원칙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488"/>
      </w:tblGrid>
      <w:tr w:rsidR="000C7463" w14:paraId="0CB24BD9" w14:textId="77777777">
        <w:trPr>
          <w:cantSplit/>
          <w:tblHeader/>
          <w:jc w:val="center"/>
        </w:trPr>
        <w:tc>
          <w:tcPr>
            <w:tcW w:w="2304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AF3B5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장애</w:t>
            </w:r>
          </w:p>
        </w:tc>
        <w:tc>
          <w:tcPr>
            <w:tcW w:w="7488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42313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대응</w:t>
            </w:r>
          </w:p>
        </w:tc>
      </w:tr>
      <w:tr w:rsidR="000C7463" w14:paraId="63EEBB68" w14:textId="77777777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4834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GitHub </w:t>
            </w:r>
            <w:r>
              <w:rPr>
                <w:rFonts w:cs="맑은 고딕"/>
                <w:sz w:val="18"/>
              </w:rPr>
              <w:t>장애</w:t>
            </w:r>
            <w:r>
              <w:rPr>
                <w:rFonts w:cs="맑은 고딕"/>
                <w:sz w:val="18"/>
              </w:rPr>
              <w:t>/Rate Limit</w:t>
            </w:r>
          </w:p>
        </w:tc>
        <w:tc>
          <w:tcPr>
            <w:tcW w:w="74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DCEAE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Snapshot·</w:t>
            </w:r>
            <w:r>
              <w:rPr>
                <w:rFonts w:cs="맑은 고딕"/>
                <w:sz w:val="18"/>
                <w:lang w:eastAsia="ko-KR"/>
              </w:rPr>
              <w:t>캐시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제공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마지막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시각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표시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재시도</w:t>
            </w:r>
            <w:r>
              <w:rPr>
                <w:rFonts w:cs="맑은 고딕"/>
                <w:sz w:val="18"/>
                <w:lang w:eastAsia="ko-KR"/>
              </w:rPr>
              <w:t xml:space="preserve"> Queue</w:t>
            </w:r>
          </w:p>
        </w:tc>
      </w:tr>
      <w:tr w:rsidR="000C7463" w14:paraId="61883E2C" w14:textId="77777777">
        <w:trPr>
          <w:cantSplit/>
          <w:jc w:val="center"/>
        </w:trPr>
        <w:tc>
          <w:tcPr>
            <w:tcW w:w="230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8689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Local GPU </w:t>
            </w:r>
            <w:proofErr w:type="spellStart"/>
            <w:r>
              <w:rPr>
                <w:rFonts w:cs="맑은 고딕"/>
                <w:sz w:val="18"/>
              </w:rPr>
              <w:t>장애</w:t>
            </w:r>
            <w:proofErr w:type="spellEnd"/>
          </w:p>
        </w:tc>
        <w:tc>
          <w:tcPr>
            <w:tcW w:w="74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11A3B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Rule+RAG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결과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또는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제한적</w:t>
            </w:r>
            <w:r>
              <w:rPr>
                <w:rFonts w:cs="맑은 고딕"/>
                <w:sz w:val="18"/>
                <w:lang w:eastAsia="ko-KR"/>
              </w:rPr>
              <w:t xml:space="preserve"> Cloud </w:t>
            </w:r>
            <w:r>
              <w:rPr>
                <w:rFonts w:cs="맑은 고딕"/>
                <w:sz w:val="18"/>
                <w:lang w:eastAsia="ko-KR"/>
              </w:rPr>
              <w:t>보강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분석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지연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안내</w:t>
            </w:r>
          </w:p>
        </w:tc>
      </w:tr>
      <w:tr w:rsidR="000C7463" w14:paraId="141B14C3" w14:textId="77777777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5F7A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LLM </w:t>
            </w:r>
            <w:proofErr w:type="spellStart"/>
            <w:r>
              <w:rPr>
                <w:rFonts w:cs="맑은 고딕"/>
                <w:sz w:val="18"/>
              </w:rPr>
              <w:t>장애</w:t>
            </w:r>
            <w:proofErr w:type="spellEnd"/>
          </w:p>
        </w:tc>
        <w:tc>
          <w:tcPr>
            <w:tcW w:w="74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B6B9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고정</w:t>
            </w:r>
            <w:r>
              <w:rPr>
                <w:rFonts w:cs="맑은 고딕"/>
                <w:sz w:val="18"/>
              </w:rPr>
              <w:t xml:space="preserve"> Journey·</w:t>
            </w:r>
            <w:r>
              <w:rPr>
                <w:rFonts w:cs="맑은 고딕"/>
                <w:sz w:val="18"/>
              </w:rPr>
              <w:t>질문</w:t>
            </w:r>
            <w:r>
              <w:rPr>
                <w:rFonts w:cs="맑은 고딕"/>
                <w:sz w:val="18"/>
              </w:rPr>
              <w:t xml:space="preserve"> Template</w:t>
            </w:r>
            <w:r>
              <w:rPr>
                <w:rFonts w:cs="맑은 고딕"/>
                <w:sz w:val="18"/>
              </w:rPr>
              <w:t>와</w:t>
            </w:r>
            <w:r>
              <w:rPr>
                <w:rFonts w:cs="맑은 고딕"/>
                <w:sz w:val="18"/>
              </w:rPr>
              <w:t xml:space="preserve"> Local </w:t>
            </w:r>
            <w:r>
              <w:rPr>
                <w:rFonts w:cs="맑은 고딕"/>
                <w:sz w:val="18"/>
              </w:rPr>
              <w:t>결과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제공</w:t>
            </w:r>
          </w:p>
        </w:tc>
      </w:tr>
      <w:tr w:rsidR="000C7463" w14:paraId="043ED19C" w14:textId="77777777">
        <w:trPr>
          <w:cantSplit/>
          <w:jc w:val="center"/>
        </w:trPr>
        <w:tc>
          <w:tcPr>
            <w:tcW w:w="230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84A5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IDE </w:t>
            </w:r>
            <w:r>
              <w:rPr>
                <w:rFonts w:cs="맑은 고딕"/>
                <w:sz w:val="18"/>
              </w:rPr>
              <w:t>실행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실패</w:t>
            </w:r>
          </w:p>
        </w:tc>
        <w:tc>
          <w:tcPr>
            <w:tcW w:w="74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7D838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지원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방법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안내</w:t>
            </w:r>
            <w:r>
              <w:rPr>
                <w:rFonts w:cs="맑은 고딕"/>
                <w:sz w:val="18"/>
                <w:lang w:eastAsia="ko-KR"/>
              </w:rPr>
              <w:t>, Clone/</w:t>
            </w:r>
            <w:r>
              <w:rPr>
                <w:rFonts w:cs="맑은 고딕"/>
                <w:sz w:val="18"/>
                <w:lang w:eastAsia="ko-KR"/>
              </w:rPr>
              <w:t>열기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명령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복사</w:t>
            </w:r>
            <w:r>
              <w:rPr>
                <w:rFonts w:cs="맑은 고딕"/>
                <w:sz w:val="18"/>
                <w:lang w:eastAsia="ko-KR"/>
              </w:rPr>
              <w:t xml:space="preserve"> Fallback</w:t>
            </w:r>
          </w:p>
        </w:tc>
      </w:tr>
      <w:tr w:rsidR="000C7463" w14:paraId="7D932CCD" w14:textId="77777777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C0B69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자동</w:t>
            </w:r>
            <w:proofErr w:type="spellEnd"/>
            <w:r>
              <w:rPr>
                <w:rFonts w:cs="맑은 고딕"/>
                <w:sz w:val="18"/>
              </w:rPr>
              <w:t xml:space="preserve"> Fork </w:t>
            </w:r>
            <w:proofErr w:type="spellStart"/>
            <w:r>
              <w:rPr>
                <w:rFonts w:cs="맑은 고딕"/>
                <w:sz w:val="18"/>
              </w:rPr>
              <w:t>실패</w:t>
            </w:r>
            <w:proofErr w:type="spellEnd"/>
          </w:p>
        </w:tc>
        <w:tc>
          <w:tcPr>
            <w:tcW w:w="74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EAEC1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원인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권한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중복</w:t>
            </w:r>
            <w:r>
              <w:rPr>
                <w:rFonts w:cs="맑은 고딕"/>
                <w:sz w:val="18"/>
                <w:lang w:eastAsia="ko-KR"/>
              </w:rPr>
              <w:t xml:space="preserve"> Fork </w:t>
            </w:r>
            <w:r>
              <w:rPr>
                <w:rFonts w:cs="맑은 고딕"/>
                <w:sz w:val="18"/>
                <w:lang w:eastAsia="ko-KR"/>
              </w:rPr>
              <w:t>확인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수동</w:t>
            </w:r>
            <w:r>
              <w:rPr>
                <w:rFonts w:cs="맑은 고딕"/>
                <w:sz w:val="18"/>
                <w:lang w:eastAsia="ko-KR"/>
              </w:rPr>
              <w:t xml:space="preserve"> GitHub </w:t>
            </w:r>
            <w:r>
              <w:rPr>
                <w:rFonts w:cs="맑은 고딕"/>
                <w:sz w:val="18"/>
                <w:lang w:eastAsia="ko-KR"/>
              </w:rPr>
              <w:t>링크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제공</w:t>
            </w:r>
          </w:p>
        </w:tc>
      </w:tr>
      <w:tr w:rsidR="000C7463" w14:paraId="0DA45556" w14:textId="77777777">
        <w:trPr>
          <w:cantSplit/>
          <w:jc w:val="center"/>
        </w:trPr>
        <w:tc>
          <w:tcPr>
            <w:tcW w:w="230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ABD1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PR Monitoring </w:t>
            </w:r>
            <w:proofErr w:type="spellStart"/>
            <w:r>
              <w:rPr>
                <w:rFonts w:cs="맑은 고딕"/>
                <w:sz w:val="18"/>
              </w:rPr>
              <w:t>지연</w:t>
            </w:r>
            <w:proofErr w:type="spellEnd"/>
          </w:p>
        </w:tc>
        <w:tc>
          <w:tcPr>
            <w:tcW w:w="74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4141D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수동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새로고침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마지막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조회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시각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중복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없는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재동기화</w:t>
            </w:r>
          </w:p>
        </w:tc>
      </w:tr>
      <w:tr w:rsidR="000C7463" w14:paraId="7988620D" w14:textId="77777777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A6B9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DB/Graph </w:t>
            </w:r>
            <w:proofErr w:type="spellStart"/>
            <w:r>
              <w:rPr>
                <w:rFonts w:cs="맑은 고딕"/>
                <w:sz w:val="18"/>
              </w:rPr>
              <w:t>장애</w:t>
            </w:r>
            <w:proofErr w:type="spellEnd"/>
          </w:p>
        </w:tc>
        <w:tc>
          <w:tcPr>
            <w:tcW w:w="74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DF47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PostgreSQL </w:t>
            </w:r>
            <w:r>
              <w:rPr>
                <w:rFonts w:cs="맑은 고딕"/>
                <w:sz w:val="18"/>
              </w:rPr>
              <w:t>원본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우선</w:t>
            </w:r>
            <w:r>
              <w:rPr>
                <w:rFonts w:cs="맑은 고딕"/>
                <w:sz w:val="18"/>
              </w:rPr>
              <w:t xml:space="preserve">, Graph </w:t>
            </w:r>
            <w:r>
              <w:rPr>
                <w:rFonts w:cs="맑은 고딕"/>
                <w:sz w:val="18"/>
              </w:rPr>
              <w:t>기능</w:t>
            </w:r>
            <w:r>
              <w:rPr>
                <w:rFonts w:cs="맑은 고딕"/>
                <w:sz w:val="18"/>
              </w:rPr>
              <w:t xml:space="preserve"> Flag off, Backup·</w:t>
            </w:r>
            <w:r>
              <w:rPr>
                <w:rFonts w:cs="맑은 고딕"/>
                <w:sz w:val="18"/>
              </w:rPr>
              <w:t>복구</w:t>
            </w:r>
          </w:p>
        </w:tc>
      </w:tr>
    </w:tbl>
    <w:p w14:paraId="0026915A" w14:textId="77777777" w:rsidR="000C7463" w:rsidRDefault="000C7463">
      <w:pPr>
        <w:spacing w:after="0"/>
      </w:pPr>
    </w:p>
    <w:p w14:paraId="62A2CA4A" w14:textId="77777777" w:rsidR="000C7463" w:rsidRDefault="00817E26">
      <w:pPr>
        <w:keepNext/>
        <w:pageBreakBefore/>
        <w:spacing w:after="100"/>
      </w:pPr>
      <w:r>
        <w:rPr>
          <w:rFonts w:cs="맑은 고딕"/>
          <w:b/>
          <w:color w:val="16A34A"/>
          <w:sz w:val="22"/>
        </w:rPr>
        <w:lastRenderedPageBreak/>
        <w:t>SECTION VII</w:t>
      </w:r>
    </w:p>
    <w:p w14:paraId="1A375340" w14:textId="77777777" w:rsidR="000C7463" w:rsidRDefault="00817E26">
      <w:pPr>
        <w:keepNext/>
        <w:spacing w:after="80"/>
        <w:rPr>
          <w:lang w:eastAsia="ko-KR"/>
        </w:rPr>
      </w:pPr>
      <w:r>
        <w:rPr>
          <w:rFonts w:cs="맑은 고딕"/>
          <w:b/>
          <w:color w:val="166534"/>
          <w:sz w:val="46"/>
          <w:lang w:eastAsia="ko-KR"/>
        </w:rPr>
        <w:t>프로젝트</w:t>
      </w:r>
      <w:r>
        <w:rPr>
          <w:rFonts w:cs="맑은 고딕"/>
          <w:b/>
          <w:color w:val="166534"/>
          <w:sz w:val="46"/>
          <w:lang w:eastAsia="ko-KR"/>
        </w:rPr>
        <w:t xml:space="preserve"> </w:t>
      </w:r>
      <w:r>
        <w:rPr>
          <w:rFonts w:cs="맑은 고딕"/>
          <w:b/>
          <w:color w:val="166534"/>
          <w:sz w:val="46"/>
          <w:lang w:eastAsia="ko-KR"/>
        </w:rPr>
        <w:t>관리</w:t>
      </w:r>
      <w:r>
        <w:rPr>
          <w:rFonts w:cs="맑은 고딕"/>
          <w:b/>
          <w:color w:val="166534"/>
          <w:sz w:val="46"/>
          <w:lang w:eastAsia="ko-KR"/>
        </w:rPr>
        <w:t>·</w:t>
      </w:r>
      <w:r>
        <w:rPr>
          <w:rFonts w:cs="맑은 고딕"/>
          <w:b/>
          <w:color w:val="166534"/>
          <w:sz w:val="46"/>
          <w:lang w:eastAsia="ko-KR"/>
        </w:rPr>
        <w:t>품질</w:t>
      </w:r>
      <w:r>
        <w:rPr>
          <w:rFonts w:cs="맑은 고딕"/>
          <w:b/>
          <w:color w:val="166534"/>
          <w:sz w:val="46"/>
          <w:lang w:eastAsia="ko-KR"/>
        </w:rPr>
        <w:t>·</w:t>
      </w:r>
      <w:r>
        <w:rPr>
          <w:rFonts w:cs="맑은 고딕"/>
          <w:b/>
          <w:color w:val="166534"/>
          <w:sz w:val="46"/>
          <w:lang w:eastAsia="ko-KR"/>
        </w:rPr>
        <w:t>출시</w:t>
      </w:r>
    </w:p>
    <w:p w14:paraId="5781825C" w14:textId="77777777" w:rsidR="000C7463" w:rsidRDefault="00817E26">
      <w:pPr>
        <w:spacing w:after="320"/>
        <w:rPr>
          <w:lang w:eastAsia="ko-KR"/>
        </w:rPr>
      </w:pPr>
      <w:r>
        <w:rPr>
          <w:rFonts w:cs="맑은 고딕"/>
          <w:color w:val="5F6F66"/>
          <w:sz w:val="21"/>
          <w:lang w:eastAsia="ko-KR"/>
        </w:rPr>
        <w:t>기획</w:t>
      </w:r>
      <w:r>
        <w:rPr>
          <w:rFonts w:cs="맑은 고딕"/>
          <w:color w:val="5F6F66"/>
          <w:sz w:val="21"/>
          <w:lang w:eastAsia="ko-KR"/>
        </w:rPr>
        <w:t xml:space="preserve"> Sprint</w:t>
      </w:r>
      <w:r>
        <w:rPr>
          <w:rFonts w:cs="맑은 고딕"/>
          <w:color w:val="5F6F66"/>
          <w:sz w:val="21"/>
          <w:lang w:eastAsia="ko-KR"/>
        </w:rPr>
        <w:t>를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포함한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 xml:space="preserve">2026.07.13~08.09 </w:t>
      </w:r>
      <w:r>
        <w:rPr>
          <w:rFonts w:cs="맑은 고딕"/>
          <w:color w:val="5F6F66"/>
          <w:sz w:val="21"/>
          <w:lang w:eastAsia="ko-KR"/>
        </w:rPr>
        <w:t>일정을</w:t>
      </w:r>
      <w:r>
        <w:rPr>
          <w:rFonts w:cs="맑은 고딕"/>
          <w:color w:val="5F6F66"/>
          <w:sz w:val="21"/>
          <w:lang w:eastAsia="ko-KR"/>
        </w:rPr>
        <w:t xml:space="preserve"> Jira</w:t>
      </w:r>
      <w:r>
        <w:rPr>
          <w:rFonts w:cs="맑은 고딕"/>
          <w:color w:val="5F6F66"/>
          <w:sz w:val="21"/>
          <w:lang w:eastAsia="ko-KR"/>
        </w:rPr>
        <w:t>의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실제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진행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상태와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개별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작업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일자에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맞춰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관리한다</w:t>
      </w:r>
      <w:r>
        <w:rPr>
          <w:rFonts w:cs="맑은 고딕"/>
          <w:color w:val="5F6F66"/>
          <w:sz w:val="21"/>
          <w:lang w:eastAsia="ko-KR"/>
        </w:rPr>
        <w:t>.</w:t>
      </w:r>
    </w:p>
    <w:p w14:paraId="1E72E189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1. </w:t>
      </w:r>
      <w:r>
        <w:rPr>
          <w:rFonts w:ascii="맑은 고딕" w:eastAsia="맑은 고딕" w:hAnsi="맑은 고딕" w:cs="맑은 고딕"/>
        </w:rPr>
        <w:t>팀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구성과</w:t>
      </w:r>
      <w:proofErr w:type="spellEnd"/>
      <w:r>
        <w:rPr>
          <w:rFonts w:ascii="맑은 고딕" w:eastAsia="맑은 고딕" w:hAnsi="맑은 고딕" w:cs="맑은 고딕"/>
        </w:rPr>
        <w:t xml:space="preserve"> R&amp;R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376"/>
        <w:gridCol w:w="5976"/>
      </w:tblGrid>
      <w:tr w:rsidR="000C7463" w14:paraId="3ED0DB81" w14:textId="77777777">
        <w:trPr>
          <w:cantSplit/>
          <w:tblHeader/>
          <w:jc w:val="center"/>
        </w:trPr>
        <w:tc>
          <w:tcPr>
            <w:tcW w:w="144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2FDA4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팀원</w:t>
            </w:r>
          </w:p>
        </w:tc>
        <w:tc>
          <w:tcPr>
            <w:tcW w:w="2376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9513E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역할</w:t>
            </w:r>
          </w:p>
        </w:tc>
        <w:tc>
          <w:tcPr>
            <w:tcW w:w="5976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EC177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주요</w:t>
            </w:r>
            <w:r>
              <w:rPr>
                <w:rFonts w:cs="맑은 고딕"/>
                <w:b/>
                <w:color w:val="166534"/>
                <w:sz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</w:rPr>
              <w:t>책임</w:t>
            </w:r>
          </w:p>
        </w:tc>
      </w:tr>
      <w:tr w:rsidR="000C7463" w14:paraId="7B965546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1C59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오세진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5467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Product/PM·Quality</w:t>
            </w:r>
          </w:p>
        </w:tc>
        <w:tc>
          <w:tcPr>
            <w:tcW w:w="59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DD1C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Journey </w:t>
            </w:r>
            <w:r>
              <w:rPr>
                <w:rFonts w:cs="맑은 고딕"/>
                <w:sz w:val="18"/>
              </w:rPr>
              <w:t>범위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수용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기준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백로그</w:t>
            </w:r>
            <w:r>
              <w:rPr>
                <w:rFonts w:cs="맑은 고딕"/>
                <w:sz w:val="18"/>
              </w:rPr>
              <w:t>·E2E·AI/</w:t>
            </w:r>
            <w:r>
              <w:rPr>
                <w:rFonts w:cs="맑은 고딕"/>
                <w:sz w:val="18"/>
              </w:rPr>
              <w:t>기능</w:t>
            </w:r>
            <w:r>
              <w:rPr>
                <w:rFonts w:cs="맑은 고딕"/>
                <w:sz w:val="18"/>
              </w:rPr>
              <w:t xml:space="preserve"> Regression·</w:t>
            </w:r>
            <w:r>
              <w:rPr>
                <w:rFonts w:cs="맑은 고딕"/>
                <w:sz w:val="18"/>
              </w:rPr>
              <w:t>시연</w:t>
            </w:r>
          </w:p>
        </w:tc>
      </w:tr>
      <w:tr w:rsidR="000C7463" w14:paraId="0D39E2E6" w14:textId="77777777">
        <w:trPr>
          <w:cantSplit/>
          <w:jc w:val="center"/>
        </w:trPr>
        <w:tc>
          <w:tcPr>
            <w:tcW w:w="14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25A4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송수빈</w:t>
            </w:r>
          </w:p>
        </w:tc>
        <w:tc>
          <w:tcPr>
            <w:tcW w:w="237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E861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AI·Knowledge Intelligence</w:t>
            </w:r>
          </w:p>
        </w:tc>
        <w:tc>
          <w:tcPr>
            <w:tcW w:w="597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B564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Orchestrator, Local Model, RAG, Graph, </w:t>
            </w:r>
            <w:r>
              <w:rPr>
                <w:rFonts w:cs="맑은 고딕"/>
                <w:sz w:val="18"/>
              </w:rPr>
              <w:t>질문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리뷰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요약</w:t>
            </w:r>
            <w:r>
              <w:rPr>
                <w:rFonts w:cs="맑은 고딕"/>
                <w:sz w:val="18"/>
              </w:rPr>
              <w:t xml:space="preserve">, AI </w:t>
            </w:r>
            <w:r>
              <w:rPr>
                <w:rFonts w:cs="맑은 고딕"/>
                <w:sz w:val="18"/>
              </w:rPr>
              <w:t>평가</w:t>
            </w:r>
          </w:p>
        </w:tc>
      </w:tr>
      <w:tr w:rsidR="000C7463" w14:paraId="2D6D8CC6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243C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임지영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E37C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Frontend·Learning UX</w:t>
            </w:r>
          </w:p>
        </w:tc>
        <w:tc>
          <w:tcPr>
            <w:tcW w:w="59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EA00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회원가입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튜토리얼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추천</w:t>
            </w:r>
            <w:r>
              <w:rPr>
                <w:rFonts w:cs="맑은 고딕"/>
                <w:sz w:val="18"/>
              </w:rPr>
              <w:t>·Coach·Commit/PR Journey UX</w:t>
            </w:r>
          </w:p>
        </w:tc>
      </w:tr>
      <w:tr w:rsidR="000C7463" w14:paraId="23438AD4" w14:textId="77777777">
        <w:trPr>
          <w:cantSplit/>
          <w:jc w:val="center"/>
        </w:trPr>
        <w:tc>
          <w:tcPr>
            <w:tcW w:w="14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E612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유호준</w:t>
            </w:r>
          </w:p>
        </w:tc>
        <w:tc>
          <w:tcPr>
            <w:tcW w:w="237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2954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Frontend Platform·Integration</w:t>
            </w:r>
          </w:p>
        </w:tc>
        <w:tc>
          <w:tcPr>
            <w:tcW w:w="597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5726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상태</w:t>
            </w:r>
            <w:r>
              <w:rPr>
                <w:rFonts w:cs="맑은 고딕"/>
                <w:sz w:val="18"/>
              </w:rPr>
              <w:t>/API, Journey Rail, IDE Handoff, History·</w:t>
            </w:r>
            <w:r>
              <w:rPr>
                <w:rFonts w:cs="맑은 고딕"/>
                <w:sz w:val="18"/>
              </w:rPr>
              <w:t>알림</w:t>
            </w:r>
            <w:r>
              <w:rPr>
                <w:rFonts w:cs="맑은 고딕"/>
                <w:sz w:val="18"/>
              </w:rPr>
              <w:t>, FE Test</w:t>
            </w:r>
          </w:p>
        </w:tc>
      </w:tr>
      <w:tr w:rsidR="000C7463" w14:paraId="76C255EB" w14:textId="77777777">
        <w:trPr>
          <w:cantSplit/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1A89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이예준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D0D2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Core Backend·Workflow</w:t>
            </w:r>
          </w:p>
        </w:tc>
        <w:tc>
          <w:tcPr>
            <w:tcW w:w="59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DA36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GitHub Auth, Journey State, Automation API, PR Tracking, History</w:t>
            </w:r>
          </w:p>
        </w:tc>
      </w:tr>
      <w:tr w:rsidR="000C7463" w14:paraId="7D44A8FC" w14:textId="77777777">
        <w:trPr>
          <w:cantSplit/>
          <w:jc w:val="center"/>
        </w:trPr>
        <w:tc>
          <w:tcPr>
            <w:tcW w:w="14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71EB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조도연</w:t>
            </w:r>
          </w:p>
        </w:tc>
        <w:tc>
          <w:tcPr>
            <w:tcW w:w="237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2468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Infra·Batch·AI Platform</w:t>
            </w:r>
          </w:p>
        </w:tc>
        <w:tc>
          <w:tcPr>
            <w:tcW w:w="597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92A3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Repository Batch, GPU Serving, Scheduler/Poller, CI/CD, Observability</w:t>
            </w:r>
          </w:p>
        </w:tc>
      </w:tr>
    </w:tbl>
    <w:p w14:paraId="4E13D02B" w14:textId="77777777" w:rsidR="000C7463" w:rsidRDefault="000C7463">
      <w:pPr>
        <w:spacing w:after="0"/>
      </w:pPr>
    </w:p>
    <w:p w14:paraId="6925EEF0" w14:textId="77777777" w:rsidR="000C7463" w:rsidRDefault="00817E26">
      <w:pPr>
        <w:pStyle w:val="1"/>
        <w:spacing w:before="160" w:after="10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2. </w:t>
      </w:r>
      <w:r>
        <w:rPr>
          <w:rFonts w:ascii="맑은 고딕" w:eastAsia="맑은 고딕" w:hAnsi="맑은 고딕" w:cs="맑은 고딕"/>
          <w:lang w:eastAsia="ko-KR"/>
        </w:rPr>
        <w:t>개발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로드맵</w:t>
      </w:r>
    </w:p>
    <w:p w14:paraId="6F4C6DE9" w14:textId="77777777" w:rsidR="000C7463" w:rsidRDefault="00817E26">
      <w:pPr>
        <w:spacing w:after="100" w:line="269" w:lineRule="auto"/>
        <w:rPr>
          <w:lang w:eastAsia="ko-KR"/>
        </w:rPr>
      </w:pPr>
      <w:r>
        <w:rPr>
          <w:rFonts w:cs="맑은 고딕"/>
          <w:color w:val="5F6F66"/>
          <w:sz w:val="18"/>
          <w:lang w:eastAsia="ko-KR"/>
        </w:rPr>
        <w:t>일정</w:t>
      </w:r>
      <w:r>
        <w:rPr>
          <w:rFonts w:cs="맑은 고딕"/>
          <w:color w:val="5F6F66"/>
          <w:sz w:val="18"/>
          <w:lang w:eastAsia="ko-KR"/>
        </w:rPr>
        <w:t xml:space="preserve"> </w:t>
      </w:r>
      <w:r>
        <w:rPr>
          <w:rFonts w:cs="맑은 고딕"/>
          <w:color w:val="5F6F66"/>
          <w:sz w:val="18"/>
          <w:lang w:eastAsia="ko-KR"/>
        </w:rPr>
        <w:t>원칙</w:t>
      </w:r>
      <w:r>
        <w:rPr>
          <w:rFonts w:cs="맑은 고딕"/>
          <w:color w:val="5F6F66"/>
          <w:sz w:val="18"/>
          <w:lang w:eastAsia="ko-KR"/>
        </w:rPr>
        <w:t>: 07.30</w:t>
      </w:r>
      <w:r>
        <w:rPr>
          <w:rFonts w:cs="맑은 고딕"/>
          <w:color w:val="5F6F66"/>
          <w:sz w:val="18"/>
          <w:lang w:eastAsia="ko-KR"/>
        </w:rPr>
        <w:t>에는</w:t>
      </w:r>
      <w:r>
        <w:rPr>
          <w:rFonts w:cs="맑은 고딕"/>
          <w:color w:val="5F6F66"/>
          <w:sz w:val="18"/>
          <w:lang w:eastAsia="ko-KR"/>
        </w:rPr>
        <w:t xml:space="preserve"> “</w:t>
      </w:r>
      <w:r>
        <w:rPr>
          <w:rFonts w:cs="맑은 고딕"/>
          <w:color w:val="5F6F66"/>
          <w:sz w:val="18"/>
          <w:lang w:eastAsia="ko-KR"/>
        </w:rPr>
        <w:t>실제</w:t>
      </w:r>
      <w:r>
        <w:rPr>
          <w:rFonts w:cs="맑은 고딕"/>
          <w:color w:val="5F6F66"/>
          <w:sz w:val="18"/>
          <w:lang w:eastAsia="ko-KR"/>
        </w:rPr>
        <w:t xml:space="preserve"> PR</w:t>
      </w:r>
      <w:r>
        <w:rPr>
          <w:rFonts w:cs="맑은 고딕"/>
          <w:color w:val="5F6F66"/>
          <w:sz w:val="18"/>
          <w:lang w:eastAsia="ko-KR"/>
        </w:rPr>
        <w:t>을</w:t>
      </w:r>
      <w:r>
        <w:rPr>
          <w:rFonts w:cs="맑은 고딕"/>
          <w:color w:val="5F6F66"/>
          <w:sz w:val="18"/>
          <w:lang w:eastAsia="ko-KR"/>
        </w:rPr>
        <w:t xml:space="preserve"> </w:t>
      </w:r>
      <w:r>
        <w:rPr>
          <w:rFonts w:cs="맑은 고딕"/>
          <w:color w:val="5F6F66"/>
          <w:sz w:val="18"/>
          <w:lang w:eastAsia="ko-KR"/>
        </w:rPr>
        <w:t>등록할</w:t>
      </w:r>
      <w:r>
        <w:rPr>
          <w:rFonts w:cs="맑은 고딕"/>
          <w:color w:val="5F6F66"/>
          <w:sz w:val="18"/>
          <w:lang w:eastAsia="ko-KR"/>
        </w:rPr>
        <w:t xml:space="preserve"> </w:t>
      </w:r>
      <w:r>
        <w:rPr>
          <w:rFonts w:cs="맑은 고딕"/>
          <w:color w:val="5F6F66"/>
          <w:sz w:val="18"/>
          <w:lang w:eastAsia="ko-KR"/>
        </w:rPr>
        <w:t>수</w:t>
      </w:r>
      <w:r>
        <w:rPr>
          <w:rFonts w:cs="맑은 고딕"/>
          <w:color w:val="5F6F66"/>
          <w:sz w:val="18"/>
          <w:lang w:eastAsia="ko-KR"/>
        </w:rPr>
        <w:t xml:space="preserve"> </w:t>
      </w:r>
      <w:r>
        <w:rPr>
          <w:rFonts w:cs="맑은 고딕"/>
          <w:color w:val="5F6F66"/>
          <w:sz w:val="18"/>
          <w:lang w:eastAsia="ko-KR"/>
        </w:rPr>
        <w:t>있는</w:t>
      </w:r>
      <w:r>
        <w:rPr>
          <w:rFonts w:cs="맑은 고딕"/>
          <w:color w:val="5F6F66"/>
          <w:sz w:val="18"/>
          <w:lang w:eastAsia="ko-KR"/>
        </w:rPr>
        <w:t xml:space="preserve"> Journey”</w:t>
      </w:r>
      <w:r>
        <w:rPr>
          <w:rFonts w:cs="맑은 고딕"/>
          <w:color w:val="5F6F66"/>
          <w:sz w:val="18"/>
          <w:lang w:eastAsia="ko-KR"/>
        </w:rPr>
        <w:t>를</w:t>
      </w:r>
      <w:r>
        <w:rPr>
          <w:rFonts w:cs="맑은 고딕"/>
          <w:color w:val="5F6F66"/>
          <w:sz w:val="18"/>
          <w:lang w:eastAsia="ko-KR"/>
        </w:rPr>
        <w:t xml:space="preserve"> </w:t>
      </w:r>
      <w:r>
        <w:rPr>
          <w:rFonts w:cs="맑은 고딕"/>
          <w:color w:val="5F6F66"/>
          <w:sz w:val="18"/>
          <w:lang w:eastAsia="ko-KR"/>
        </w:rPr>
        <w:t>완성하고</w:t>
      </w:r>
      <w:r>
        <w:rPr>
          <w:rFonts w:cs="맑은 고딕"/>
          <w:color w:val="5F6F66"/>
          <w:sz w:val="18"/>
          <w:lang w:eastAsia="ko-KR"/>
        </w:rPr>
        <w:t xml:space="preserve">, </w:t>
      </w:r>
      <w:r>
        <w:rPr>
          <w:rFonts w:cs="맑은 고딕"/>
          <w:color w:val="5F6F66"/>
          <w:sz w:val="18"/>
          <w:lang w:eastAsia="ko-KR"/>
        </w:rPr>
        <w:t>대량</w:t>
      </w:r>
      <w:r>
        <w:rPr>
          <w:rFonts w:cs="맑은 고딕"/>
          <w:color w:val="5F6F66"/>
          <w:sz w:val="18"/>
          <w:lang w:eastAsia="ko-KR"/>
        </w:rPr>
        <w:t xml:space="preserve"> </w:t>
      </w:r>
      <w:r>
        <w:rPr>
          <w:rFonts w:cs="맑은 고딕"/>
          <w:color w:val="5F6F66"/>
          <w:sz w:val="18"/>
          <w:lang w:eastAsia="ko-KR"/>
        </w:rPr>
        <w:t>분석</w:t>
      </w:r>
      <w:r>
        <w:rPr>
          <w:rFonts w:cs="맑은 고딕"/>
          <w:color w:val="5F6F66"/>
          <w:sz w:val="18"/>
          <w:lang w:eastAsia="ko-KR"/>
        </w:rPr>
        <w:t>·</w:t>
      </w:r>
      <w:r>
        <w:rPr>
          <w:rFonts w:cs="맑은 고딕"/>
          <w:color w:val="5F6F66"/>
          <w:sz w:val="18"/>
          <w:lang w:eastAsia="ko-KR"/>
        </w:rPr>
        <w:t>완전</w:t>
      </w:r>
      <w:r>
        <w:rPr>
          <w:rFonts w:cs="맑은 고딕"/>
          <w:color w:val="5F6F66"/>
          <w:sz w:val="18"/>
          <w:lang w:eastAsia="ko-KR"/>
        </w:rPr>
        <w:t xml:space="preserve"> </w:t>
      </w:r>
      <w:r>
        <w:rPr>
          <w:rFonts w:cs="맑은 고딕"/>
          <w:color w:val="5F6F66"/>
          <w:sz w:val="18"/>
          <w:lang w:eastAsia="ko-KR"/>
        </w:rPr>
        <w:t>오케스트레이션</w:t>
      </w:r>
      <w:r>
        <w:rPr>
          <w:rFonts w:cs="맑은 고딕"/>
          <w:color w:val="5F6F66"/>
          <w:sz w:val="18"/>
          <w:lang w:eastAsia="ko-KR"/>
        </w:rPr>
        <w:t>·</w:t>
      </w:r>
      <w:r>
        <w:rPr>
          <w:rFonts w:cs="맑은 고딕"/>
          <w:color w:val="5F6F66"/>
          <w:sz w:val="18"/>
          <w:lang w:eastAsia="ko-KR"/>
        </w:rPr>
        <w:t>주기</w:t>
      </w:r>
      <w:r>
        <w:rPr>
          <w:rFonts w:cs="맑은 고딕"/>
          <w:color w:val="5F6F66"/>
          <w:sz w:val="18"/>
          <w:lang w:eastAsia="ko-KR"/>
        </w:rPr>
        <w:t xml:space="preserve"> </w:t>
      </w:r>
      <w:r>
        <w:rPr>
          <w:rFonts w:cs="맑은 고딕"/>
          <w:color w:val="5F6F66"/>
          <w:sz w:val="18"/>
          <w:lang w:eastAsia="ko-KR"/>
        </w:rPr>
        <w:t>알림은</w:t>
      </w:r>
      <w:r>
        <w:rPr>
          <w:rFonts w:cs="맑은 고딕"/>
          <w:color w:val="5F6F66"/>
          <w:sz w:val="18"/>
          <w:lang w:eastAsia="ko-KR"/>
        </w:rPr>
        <w:t xml:space="preserve"> 08.06 </w:t>
      </w:r>
      <w:r>
        <w:rPr>
          <w:rFonts w:cs="맑은 고딕"/>
          <w:color w:val="5F6F66"/>
          <w:sz w:val="18"/>
          <w:lang w:eastAsia="ko-KR"/>
        </w:rPr>
        <w:t>필수</w:t>
      </w:r>
      <w:r>
        <w:rPr>
          <w:rFonts w:cs="맑은 고딕"/>
          <w:color w:val="5F6F66"/>
          <w:sz w:val="18"/>
          <w:lang w:eastAsia="ko-KR"/>
        </w:rPr>
        <w:t xml:space="preserve"> </w:t>
      </w:r>
      <w:r>
        <w:rPr>
          <w:rFonts w:cs="맑은 고딕"/>
          <w:color w:val="5F6F66"/>
          <w:sz w:val="18"/>
          <w:lang w:eastAsia="ko-KR"/>
        </w:rPr>
        <w:t>확장에서</w:t>
      </w:r>
      <w:r>
        <w:rPr>
          <w:rFonts w:cs="맑은 고딕"/>
          <w:color w:val="5F6F66"/>
          <w:sz w:val="18"/>
          <w:lang w:eastAsia="ko-KR"/>
        </w:rPr>
        <w:t xml:space="preserve"> </w:t>
      </w:r>
      <w:r>
        <w:rPr>
          <w:rFonts w:cs="맑은 고딕"/>
          <w:color w:val="5F6F66"/>
          <w:sz w:val="18"/>
          <w:lang w:eastAsia="ko-KR"/>
        </w:rPr>
        <w:t>닫는다</w:t>
      </w:r>
      <w:r>
        <w:rPr>
          <w:rFonts w:cs="맑은 고딕"/>
          <w:color w:val="5F6F66"/>
          <w:sz w:val="18"/>
          <w:lang w:eastAsia="ko-KR"/>
        </w:rPr>
        <w:t>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238"/>
        <w:gridCol w:w="1512"/>
        <w:gridCol w:w="4392"/>
        <w:gridCol w:w="1613"/>
        <w:gridCol w:w="43"/>
      </w:tblGrid>
      <w:tr w:rsidR="000C7463" w14:paraId="3B2229B3" w14:textId="77777777">
        <w:trPr>
          <w:gridAfter w:val="1"/>
          <w:wAfter w:w="43" w:type="dxa"/>
          <w:jc w:val="center"/>
        </w:trPr>
        <w:tc>
          <w:tcPr>
            <w:tcW w:w="9792" w:type="dxa"/>
            <w:gridSpan w:val="5"/>
            <w:shd w:val="clear" w:color="auto" w:fill="FDF3E0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2218618" w14:textId="77777777" w:rsidR="000C7463" w:rsidRDefault="00817E26">
            <w:pPr>
              <w:spacing w:after="0" w:line="252" w:lineRule="auto"/>
              <w:rPr>
                <w:lang w:eastAsia="ko-KR"/>
              </w:rPr>
            </w:pPr>
            <w:r>
              <w:rPr>
                <w:rFonts w:cs="맑은 고딕"/>
                <w:color w:val="A16207"/>
                <w:sz w:val="18"/>
                <w:lang w:eastAsia="ko-KR"/>
              </w:rPr>
              <w:t xml:space="preserve">Jira 2026.07.16 </w:t>
            </w:r>
            <w:r>
              <w:rPr>
                <w:rFonts w:cs="맑은 고딕"/>
                <w:color w:val="A16207"/>
                <w:sz w:val="18"/>
                <w:lang w:eastAsia="ko-KR"/>
              </w:rPr>
              <w:t>기준</w:t>
            </w:r>
            <w:r>
              <w:rPr>
                <w:rFonts w:cs="맑은 고딕"/>
                <w:color w:val="A16207"/>
                <w:sz w:val="18"/>
                <w:lang w:eastAsia="ko-KR"/>
              </w:rPr>
              <w:t>: Sprint 1</w:t>
            </w:r>
            <w:r>
              <w:rPr>
                <w:rFonts w:cs="맑은 고딕"/>
                <w:color w:val="A16207"/>
                <w:sz w:val="18"/>
                <w:lang w:eastAsia="ko-KR"/>
              </w:rPr>
              <w:t>은</w:t>
            </w:r>
            <w:r>
              <w:rPr>
                <w:rFonts w:cs="맑은 고딕"/>
                <w:color w:val="A16207"/>
                <w:sz w:val="18"/>
                <w:lang w:eastAsia="ko-KR"/>
              </w:rPr>
              <w:t xml:space="preserve"> 11</w:t>
            </w:r>
            <w:r>
              <w:rPr>
                <w:rFonts w:cs="맑은 고딕"/>
                <w:color w:val="A16207"/>
                <w:sz w:val="18"/>
                <w:lang w:eastAsia="ko-KR"/>
              </w:rPr>
              <w:t>건</w:t>
            </w:r>
            <w:r>
              <w:rPr>
                <w:rFonts w:cs="맑은 고딕"/>
                <w:color w:val="A16207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A16207"/>
                <w:sz w:val="18"/>
                <w:lang w:eastAsia="ko-KR"/>
              </w:rPr>
              <w:t>중</w:t>
            </w:r>
            <w:r>
              <w:rPr>
                <w:rFonts w:cs="맑은 고딕"/>
                <w:color w:val="A16207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A16207"/>
                <w:sz w:val="18"/>
                <w:lang w:eastAsia="ko-KR"/>
              </w:rPr>
              <w:t>완료</w:t>
            </w:r>
            <w:r>
              <w:rPr>
                <w:rFonts w:cs="맑은 고딕"/>
                <w:color w:val="A16207"/>
                <w:sz w:val="18"/>
                <w:lang w:eastAsia="ko-KR"/>
              </w:rPr>
              <w:t xml:space="preserve"> 5</w:t>
            </w:r>
            <w:r>
              <w:rPr>
                <w:rFonts w:cs="맑은 고딕"/>
                <w:color w:val="A16207"/>
                <w:sz w:val="18"/>
                <w:lang w:eastAsia="ko-KR"/>
              </w:rPr>
              <w:t>건</w:t>
            </w:r>
            <w:r>
              <w:rPr>
                <w:rFonts w:cs="맑은 고딕"/>
                <w:color w:val="A16207"/>
                <w:sz w:val="18"/>
                <w:lang w:eastAsia="ko-KR"/>
              </w:rPr>
              <w:t>·</w:t>
            </w:r>
            <w:r>
              <w:rPr>
                <w:rFonts w:cs="맑은 고딕"/>
                <w:color w:val="A16207"/>
                <w:sz w:val="18"/>
                <w:lang w:eastAsia="ko-KR"/>
              </w:rPr>
              <w:t>진행</w:t>
            </w:r>
            <w:r>
              <w:rPr>
                <w:rFonts w:cs="맑은 고딕"/>
                <w:color w:val="A16207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A16207"/>
                <w:sz w:val="18"/>
                <w:lang w:eastAsia="ko-KR"/>
              </w:rPr>
              <w:t>중</w:t>
            </w:r>
            <w:r>
              <w:rPr>
                <w:rFonts w:cs="맑은 고딕"/>
                <w:color w:val="A16207"/>
                <w:sz w:val="18"/>
                <w:lang w:eastAsia="ko-KR"/>
              </w:rPr>
              <w:t xml:space="preserve"> 5</w:t>
            </w:r>
            <w:r>
              <w:rPr>
                <w:rFonts w:cs="맑은 고딕"/>
                <w:color w:val="A16207"/>
                <w:sz w:val="18"/>
                <w:lang w:eastAsia="ko-KR"/>
              </w:rPr>
              <w:t>건</w:t>
            </w:r>
            <w:r>
              <w:rPr>
                <w:rFonts w:cs="맑은 고딕"/>
                <w:color w:val="A16207"/>
                <w:sz w:val="18"/>
                <w:lang w:eastAsia="ko-KR"/>
              </w:rPr>
              <w:t>·</w:t>
            </w:r>
            <w:r>
              <w:rPr>
                <w:rFonts w:cs="맑은 고딕"/>
                <w:color w:val="A16207"/>
                <w:sz w:val="18"/>
                <w:lang w:eastAsia="ko-KR"/>
              </w:rPr>
              <w:t>해야</w:t>
            </w:r>
            <w:r>
              <w:rPr>
                <w:rFonts w:cs="맑은 고딕"/>
                <w:color w:val="A16207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A16207"/>
                <w:sz w:val="18"/>
                <w:lang w:eastAsia="ko-KR"/>
              </w:rPr>
              <w:t>할</w:t>
            </w:r>
            <w:r>
              <w:rPr>
                <w:rFonts w:cs="맑은 고딕"/>
                <w:color w:val="A16207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A16207"/>
                <w:sz w:val="18"/>
                <w:lang w:eastAsia="ko-KR"/>
              </w:rPr>
              <w:t>일</w:t>
            </w:r>
            <w:r>
              <w:rPr>
                <w:rFonts w:cs="맑은 고딕"/>
                <w:color w:val="A16207"/>
                <w:sz w:val="18"/>
                <w:lang w:eastAsia="ko-KR"/>
              </w:rPr>
              <w:t xml:space="preserve"> 1</w:t>
            </w:r>
            <w:r>
              <w:rPr>
                <w:rFonts w:cs="맑은 고딕"/>
                <w:color w:val="A16207"/>
                <w:sz w:val="18"/>
                <w:lang w:eastAsia="ko-KR"/>
              </w:rPr>
              <w:t>건이다</w:t>
            </w:r>
            <w:r>
              <w:rPr>
                <w:rFonts w:cs="맑은 고딕"/>
                <w:color w:val="A16207"/>
                <w:sz w:val="18"/>
                <w:lang w:eastAsia="ko-KR"/>
              </w:rPr>
              <w:t xml:space="preserve">. 07.20 </w:t>
            </w:r>
            <w:r>
              <w:rPr>
                <w:rFonts w:cs="맑은 고딕"/>
                <w:color w:val="A16207"/>
                <w:sz w:val="18"/>
                <w:lang w:eastAsia="ko-KR"/>
              </w:rPr>
              <w:t>기한의</w:t>
            </w:r>
            <w:r>
              <w:rPr>
                <w:rFonts w:cs="맑은 고딕"/>
                <w:color w:val="A16207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color w:val="A16207"/>
                <w:sz w:val="18"/>
                <w:lang w:eastAsia="ko-KR"/>
              </w:rPr>
              <w:t>Architecture·ERD·Wireframe</w:t>
            </w:r>
            <w:proofErr w:type="spellEnd"/>
            <w:r>
              <w:rPr>
                <w:rFonts w:cs="맑은 고딕"/>
                <w:color w:val="A16207"/>
                <w:sz w:val="18"/>
                <w:lang w:eastAsia="ko-KR"/>
              </w:rPr>
              <w:t>·</w:t>
            </w:r>
            <w:r>
              <w:rPr>
                <w:rFonts w:cs="맑은 고딕"/>
                <w:color w:val="A16207"/>
                <w:sz w:val="18"/>
                <w:lang w:eastAsia="ko-KR"/>
              </w:rPr>
              <w:t>기획서는</w:t>
            </w:r>
            <w:r>
              <w:rPr>
                <w:rFonts w:cs="맑은 고딕"/>
                <w:color w:val="A16207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A16207"/>
                <w:sz w:val="18"/>
                <w:lang w:eastAsia="ko-KR"/>
              </w:rPr>
              <w:t>개발</w:t>
            </w:r>
            <w:r>
              <w:rPr>
                <w:rFonts w:cs="맑은 고딕"/>
                <w:color w:val="A16207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A16207"/>
                <w:sz w:val="18"/>
                <w:lang w:eastAsia="ko-KR"/>
              </w:rPr>
              <w:t>착수</w:t>
            </w:r>
            <w:r>
              <w:rPr>
                <w:rFonts w:cs="맑은 고딕"/>
                <w:color w:val="A16207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A16207"/>
                <w:sz w:val="18"/>
                <w:lang w:eastAsia="ko-KR"/>
              </w:rPr>
              <w:t>인계</w:t>
            </w:r>
            <w:r>
              <w:rPr>
                <w:rFonts w:cs="맑은 고딕"/>
                <w:color w:val="A16207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A16207"/>
                <w:sz w:val="18"/>
                <w:lang w:eastAsia="ko-KR"/>
              </w:rPr>
              <w:t>항목으로만</w:t>
            </w:r>
            <w:r>
              <w:rPr>
                <w:rFonts w:cs="맑은 고딕"/>
                <w:color w:val="A16207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A16207"/>
                <w:sz w:val="18"/>
                <w:lang w:eastAsia="ko-KR"/>
              </w:rPr>
              <w:t>운영하며</w:t>
            </w:r>
            <w:r>
              <w:rPr>
                <w:rFonts w:cs="맑은 고딕"/>
                <w:color w:val="A16207"/>
                <w:sz w:val="18"/>
                <w:lang w:eastAsia="ko-KR"/>
              </w:rPr>
              <w:t xml:space="preserve">, 07.19 </w:t>
            </w:r>
            <w:r>
              <w:rPr>
                <w:rFonts w:cs="맑은 고딕"/>
                <w:color w:val="A16207"/>
                <w:sz w:val="18"/>
                <w:lang w:eastAsia="ko-KR"/>
              </w:rPr>
              <w:t>이후</w:t>
            </w:r>
            <w:r>
              <w:rPr>
                <w:rFonts w:cs="맑은 고딕"/>
                <w:color w:val="A16207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A16207"/>
                <w:sz w:val="18"/>
                <w:lang w:eastAsia="ko-KR"/>
              </w:rPr>
              <w:t>신규</w:t>
            </w:r>
            <w:r>
              <w:rPr>
                <w:rFonts w:cs="맑은 고딕"/>
                <w:color w:val="A16207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A16207"/>
                <w:sz w:val="18"/>
                <w:lang w:eastAsia="ko-KR"/>
              </w:rPr>
              <w:t>기획</w:t>
            </w:r>
            <w:r>
              <w:rPr>
                <w:rFonts w:cs="맑은 고딕"/>
                <w:color w:val="A16207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A16207"/>
                <w:sz w:val="18"/>
                <w:lang w:eastAsia="ko-KR"/>
              </w:rPr>
              <w:t>범위는</w:t>
            </w:r>
            <w:r>
              <w:rPr>
                <w:rFonts w:cs="맑은 고딕"/>
                <w:color w:val="A16207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A16207"/>
                <w:sz w:val="18"/>
                <w:lang w:eastAsia="ko-KR"/>
              </w:rPr>
              <w:t>추가하지</w:t>
            </w:r>
            <w:r>
              <w:rPr>
                <w:rFonts w:cs="맑은 고딕"/>
                <w:color w:val="A16207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color w:val="A16207"/>
                <w:sz w:val="18"/>
                <w:lang w:eastAsia="ko-KR"/>
              </w:rPr>
              <w:t>않는다</w:t>
            </w:r>
            <w:r>
              <w:rPr>
                <w:rFonts w:cs="맑은 고딕"/>
                <w:color w:val="A16207"/>
                <w:sz w:val="18"/>
                <w:lang w:eastAsia="ko-KR"/>
              </w:rPr>
              <w:t>.</w:t>
            </w:r>
          </w:p>
        </w:tc>
      </w:tr>
      <w:tr w:rsidR="000C7463" w14:paraId="32CAF90E" w14:textId="77777777">
        <w:trPr>
          <w:cantSplit/>
          <w:tblHeader/>
          <w:jc w:val="center"/>
        </w:trPr>
        <w:tc>
          <w:tcPr>
            <w:tcW w:w="1037" w:type="dxa"/>
            <w:shd w:val="clear" w:color="auto" w:fill="EAF6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A68FD8" w14:textId="77777777" w:rsidR="000C7463" w:rsidRDefault="00817E26">
            <w:pPr>
              <w:spacing w:after="0" w:line="252" w:lineRule="auto"/>
              <w:jc w:val="center"/>
            </w:pPr>
            <w:proofErr w:type="spellStart"/>
            <w:r>
              <w:rPr>
                <w:rFonts w:cs="맑은 고딕"/>
                <w:b/>
                <w:color w:val="166534"/>
                <w:sz w:val="17"/>
              </w:rPr>
              <w:t>구간</w:t>
            </w:r>
            <w:proofErr w:type="spellEnd"/>
          </w:p>
        </w:tc>
        <w:tc>
          <w:tcPr>
            <w:tcW w:w="1238" w:type="dxa"/>
            <w:shd w:val="clear" w:color="auto" w:fill="EAF6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E926D1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7"/>
              </w:rPr>
              <w:t>기간</w:t>
            </w:r>
          </w:p>
        </w:tc>
        <w:tc>
          <w:tcPr>
            <w:tcW w:w="1512" w:type="dxa"/>
            <w:shd w:val="clear" w:color="auto" w:fill="EAF6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82CF21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7"/>
              </w:rPr>
              <w:t>목표</w:t>
            </w:r>
          </w:p>
        </w:tc>
        <w:tc>
          <w:tcPr>
            <w:tcW w:w="4392" w:type="dxa"/>
            <w:shd w:val="clear" w:color="auto" w:fill="EAF6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510F77" w14:textId="77777777" w:rsidR="000C7463" w:rsidRDefault="00817E26">
            <w:pPr>
              <w:spacing w:after="0" w:line="252" w:lineRule="auto"/>
              <w:jc w:val="center"/>
              <w:rPr>
                <w:lang w:eastAsia="ko-KR"/>
              </w:rPr>
            </w:pPr>
            <w:r>
              <w:rPr>
                <w:rFonts w:cs="맑은 고딕"/>
                <w:b/>
                <w:color w:val="166534"/>
                <w:sz w:val="17"/>
                <w:lang w:eastAsia="ko-KR"/>
              </w:rPr>
              <w:t xml:space="preserve">Jira </w:t>
            </w:r>
            <w:r>
              <w:rPr>
                <w:rFonts w:cs="맑은 고딕"/>
                <w:b/>
                <w:color w:val="166534"/>
                <w:sz w:val="17"/>
                <w:lang w:eastAsia="ko-KR"/>
              </w:rPr>
              <w:t>기준</w:t>
            </w:r>
            <w:r>
              <w:rPr>
                <w:rFonts w:cs="맑은 고딕"/>
                <w:b/>
                <w:color w:val="166534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color w:val="166534"/>
                <w:sz w:val="17"/>
                <w:lang w:eastAsia="ko-KR"/>
              </w:rPr>
              <w:t>핵심</w:t>
            </w:r>
            <w:r>
              <w:rPr>
                <w:rFonts w:cs="맑은 고딕"/>
                <w:b/>
                <w:color w:val="166534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b/>
                <w:color w:val="166534"/>
                <w:sz w:val="17"/>
                <w:lang w:eastAsia="ko-KR"/>
              </w:rPr>
              <w:t>작업</w:t>
            </w:r>
          </w:p>
        </w:tc>
        <w:tc>
          <w:tcPr>
            <w:tcW w:w="1613" w:type="dxa"/>
            <w:gridSpan w:val="2"/>
            <w:shd w:val="clear" w:color="auto" w:fill="EAF6E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CAFFFB" w14:textId="77777777" w:rsidR="000C7463" w:rsidRDefault="00817E26">
            <w:pPr>
              <w:spacing w:after="0" w:line="252" w:lineRule="auto"/>
              <w:jc w:val="center"/>
            </w:pPr>
            <w:proofErr w:type="spellStart"/>
            <w:r>
              <w:rPr>
                <w:rFonts w:cs="맑은 고딕"/>
                <w:b/>
                <w:color w:val="166534"/>
                <w:sz w:val="17"/>
              </w:rPr>
              <w:t>완료</w:t>
            </w:r>
            <w:proofErr w:type="spellEnd"/>
            <w:r>
              <w:rPr>
                <w:rFonts w:cs="맑은 고딕"/>
                <w:b/>
                <w:color w:val="166534"/>
                <w:sz w:val="17"/>
              </w:rPr>
              <w:t xml:space="preserve"> Gate</w:t>
            </w:r>
          </w:p>
        </w:tc>
      </w:tr>
      <w:tr w:rsidR="000C7463" w14:paraId="68412EDE" w14:textId="77777777">
        <w:trPr>
          <w:cantSplit/>
          <w:jc w:val="center"/>
        </w:trPr>
        <w:tc>
          <w:tcPr>
            <w:tcW w:w="1037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FC162C2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Sprint 1</w:t>
            </w:r>
          </w:p>
        </w:tc>
        <w:tc>
          <w:tcPr>
            <w:tcW w:w="123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8F669B2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07.13~07.16</w:t>
            </w:r>
          </w:p>
        </w:tc>
        <w:tc>
          <w:tcPr>
            <w:tcW w:w="151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0419481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기획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확정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EEACD3D" w14:textId="77777777" w:rsidR="000C7463" w:rsidRDefault="00817E26">
            <w:pPr>
              <w:spacing w:after="0" w:line="252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주제</w:t>
            </w:r>
            <w:r>
              <w:rPr>
                <w:rFonts w:cs="맑은 고딕"/>
                <w:sz w:val="17"/>
                <w:lang w:eastAsia="ko-KR"/>
              </w:rPr>
              <w:t>·Use Case·</w:t>
            </w:r>
            <w:r>
              <w:rPr>
                <w:rFonts w:cs="맑은 고딕"/>
                <w:sz w:val="17"/>
                <w:lang w:eastAsia="ko-KR"/>
              </w:rPr>
              <w:t>페르소나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화면</w:t>
            </w:r>
            <w:r>
              <w:rPr>
                <w:rFonts w:cs="맑은 고딕"/>
                <w:sz w:val="17"/>
                <w:lang w:eastAsia="ko-KR"/>
              </w:rPr>
              <w:t xml:space="preserve">·MVP </w:t>
            </w:r>
            <w:r>
              <w:rPr>
                <w:rFonts w:cs="맑은 고딕"/>
                <w:sz w:val="17"/>
                <w:lang w:eastAsia="ko-KR"/>
              </w:rPr>
              <w:t>범위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완료</w:t>
            </w:r>
          </w:p>
        </w:tc>
        <w:tc>
          <w:tcPr>
            <w:tcW w:w="1613" w:type="dxa"/>
            <w:gridSpan w:val="2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0D075BA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 xml:space="preserve">Jira: </w:t>
            </w:r>
            <w:proofErr w:type="spellStart"/>
            <w:r>
              <w:rPr>
                <w:rFonts w:cs="맑은 고딕"/>
                <w:sz w:val="17"/>
              </w:rPr>
              <w:t>완료</w:t>
            </w:r>
            <w:proofErr w:type="spellEnd"/>
            <w:r>
              <w:rPr>
                <w:rFonts w:cs="맑은 고딕"/>
                <w:sz w:val="17"/>
              </w:rPr>
              <w:t xml:space="preserve"> 5</w:t>
            </w:r>
            <w:r>
              <w:rPr>
                <w:rFonts w:cs="맑은 고딕"/>
                <w:sz w:val="17"/>
              </w:rPr>
              <w:t>건</w:t>
            </w:r>
          </w:p>
        </w:tc>
      </w:tr>
      <w:tr w:rsidR="000C7463" w14:paraId="53B874B6" w14:textId="77777777">
        <w:trPr>
          <w:cantSplit/>
          <w:jc w:val="center"/>
        </w:trPr>
        <w:tc>
          <w:tcPr>
            <w:tcW w:w="1037" w:type="dxa"/>
            <w:shd w:val="clear" w:color="auto" w:fill="F7FAF8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7AFF3BC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Sprint 1</w:t>
            </w:r>
          </w:p>
        </w:tc>
        <w:tc>
          <w:tcPr>
            <w:tcW w:w="1238" w:type="dxa"/>
            <w:shd w:val="clear" w:color="auto" w:fill="F7FAF8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4263B28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07.16~07.20</w:t>
            </w:r>
          </w:p>
        </w:tc>
        <w:tc>
          <w:tcPr>
            <w:tcW w:w="1512" w:type="dxa"/>
            <w:shd w:val="clear" w:color="auto" w:fill="F7FAF8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9B8286C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설계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인계</w:t>
            </w:r>
          </w:p>
        </w:tc>
        <w:tc>
          <w:tcPr>
            <w:tcW w:w="4392" w:type="dxa"/>
            <w:shd w:val="clear" w:color="auto" w:fill="F7FAF8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8F3AE98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Architecture·ERD·Wireframe·IA·RFP·</w:t>
            </w:r>
            <w:r>
              <w:rPr>
                <w:rFonts w:cs="맑은 고딕"/>
                <w:sz w:val="17"/>
              </w:rPr>
              <w:t>기획서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마감</w:t>
            </w:r>
          </w:p>
        </w:tc>
        <w:tc>
          <w:tcPr>
            <w:tcW w:w="1613" w:type="dxa"/>
            <w:gridSpan w:val="2"/>
            <w:shd w:val="clear" w:color="auto" w:fill="F7FAF8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77DE49F" w14:textId="77777777" w:rsidR="000C7463" w:rsidRDefault="00817E26">
            <w:pPr>
              <w:spacing w:after="0" w:line="252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07.20 </w:t>
            </w:r>
            <w:r>
              <w:rPr>
                <w:rFonts w:cs="맑은 고딕"/>
                <w:sz w:val="17"/>
                <w:lang w:eastAsia="ko-KR"/>
              </w:rPr>
              <w:t>개발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착수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전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산출물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인계</w:t>
            </w:r>
          </w:p>
        </w:tc>
      </w:tr>
      <w:tr w:rsidR="000C7463" w14:paraId="1D389597" w14:textId="77777777">
        <w:trPr>
          <w:cantSplit/>
          <w:jc w:val="center"/>
        </w:trPr>
        <w:tc>
          <w:tcPr>
            <w:tcW w:w="1037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66258DC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Sprint 2</w:t>
            </w:r>
          </w:p>
        </w:tc>
        <w:tc>
          <w:tcPr>
            <w:tcW w:w="123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5F7DB98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07.20~07.22</w:t>
            </w:r>
          </w:p>
        </w:tc>
        <w:tc>
          <w:tcPr>
            <w:tcW w:w="151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0B030BB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개발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기반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24A5FF5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 xml:space="preserve">FE Design System, Spring API/OAuth, AI Schema, Seed/Embedding, Docker·CI, E2E </w:t>
            </w:r>
            <w:r>
              <w:rPr>
                <w:rFonts w:cs="맑은 고딕"/>
                <w:sz w:val="17"/>
              </w:rPr>
              <w:t>기준</w:t>
            </w:r>
          </w:p>
        </w:tc>
        <w:tc>
          <w:tcPr>
            <w:tcW w:w="1613" w:type="dxa"/>
            <w:gridSpan w:val="2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A5014BD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공통</w:t>
            </w:r>
            <w:r>
              <w:rPr>
                <w:rFonts w:cs="맑은 고딕"/>
                <w:sz w:val="17"/>
              </w:rPr>
              <w:t xml:space="preserve"> Contract·Staging Skeleton</w:t>
            </w:r>
          </w:p>
        </w:tc>
      </w:tr>
      <w:tr w:rsidR="000C7463" w14:paraId="515D9133" w14:textId="77777777">
        <w:trPr>
          <w:cantSplit/>
          <w:jc w:val="center"/>
        </w:trPr>
        <w:tc>
          <w:tcPr>
            <w:tcW w:w="1037" w:type="dxa"/>
            <w:shd w:val="clear" w:color="auto" w:fill="F7FAF8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ECF9028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Sprint 2</w:t>
            </w:r>
          </w:p>
        </w:tc>
        <w:tc>
          <w:tcPr>
            <w:tcW w:w="1238" w:type="dxa"/>
            <w:shd w:val="clear" w:color="auto" w:fill="F7FAF8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BDA2141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07.21~07.25</w:t>
            </w:r>
          </w:p>
        </w:tc>
        <w:tc>
          <w:tcPr>
            <w:tcW w:w="1512" w:type="dxa"/>
            <w:shd w:val="clear" w:color="auto" w:fill="F7FAF8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A3A8279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가입</w:t>
            </w:r>
            <w:r>
              <w:rPr>
                <w:rFonts w:cs="맑은 고딕"/>
                <w:sz w:val="17"/>
              </w:rPr>
              <w:t>·</w:t>
            </w:r>
            <w:r>
              <w:rPr>
                <w:rFonts w:cs="맑은 고딕"/>
                <w:sz w:val="17"/>
              </w:rPr>
              <w:t>탐색</w:t>
            </w:r>
          </w:p>
        </w:tc>
        <w:tc>
          <w:tcPr>
            <w:tcW w:w="4392" w:type="dxa"/>
            <w:shd w:val="clear" w:color="auto" w:fill="F7FAF8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1AC16DA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 xml:space="preserve">GitHub </w:t>
            </w:r>
            <w:r>
              <w:rPr>
                <w:rFonts w:cs="맑은 고딕"/>
                <w:sz w:val="17"/>
              </w:rPr>
              <w:t>회원가입</w:t>
            </w:r>
            <w:r>
              <w:rPr>
                <w:rFonts w:cs="맑은 고딕"/>
                <w:sz w:val="17"/>
              </w:rPr>
              <w:t>, IDE/</w:t>
            </w:r>
            <w:r>
              <w:rPr>
                <w:rFonts w:cs="맑은 고딕"/>
                <w:sz w:val="17"/>
              </w:rPr>
              <w:t>첫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기여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입력</w:t>
            </w:r>
            <w:r>
              <w:rPr>
                <w:rFonts w:cs="맑은 고딕"/>
                <w:sz w:val="17"/>
              </w:rPr>
              <w:t xml:space="preserve">, </w:t>
            </w:r>
            <w:r>
              <w:rPr>
                <w:rFonts w:cs="맑은 고딕"/>
                <w:sz w:val="17"/>
              </w:rPr>
              <w:t>튜토리얼</w:t>
            </w:r>
            <w:r>
              <w:rPr>
                <w:rFonts w:cs="맑은 고딕"/>
                <w:sz w:val="17"/>
              </w:rPr>
              <w:t xml:space="preserve">, Repo→Issue </w:t>
            </w:r>
            <w:r>
              <w:rPr>
                <w:rFonts w:cs="맑은 고딕"/>
                <w:sz w:val="17"/>
              </w:rPr>
              <w:t>추천</w:t>
            </w:r>
            <w:r>
              <w:rPr>
                <w:rFonts w:cs="맑은 고딕"/>
                <w:sz w:val="17"/>
              </w:rPr>
              <w:t>·Evidence</w:t>
            </w:r>
          </w:p>
        </w:tc>
        <w:tc>
          <w:tcPr>
            <w:tcW w:w="1613" w:type="dxa"/>
            <w:gridSpan w:val="2"/>
            <w:shd w:val="clear" w:color="auto" w:fill="F7FAF8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1F57A31" w14:textId="77777777" w:rsidR="000C7463" w:rsidRDefault="00817E26">
            <w:pPr>
              <w:spacing w:after="0" w:line="252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첫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사용자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추천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후보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선택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가능</w:t>
            </w:r>
          </w:p>
        </w:tc>
      </w:tr>
      <w:tr w:rsidR="000C7463" w14:paraId="32CA0AB7" w14:textId="77777777">
        <w:trPr>
          <w:cantSplit/>
          <w:jc w:val="center"/>
        </w:trPr>
        <w:tc>
          <w:tcPr>
            <w:tcW w:w="1037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D9844D8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Sprint 2</w:t>
            </w:r>
          </w:p>
        </w:tc>
        <w:tc>
          <w:tcPr>
            <w:tcW w:w="123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595DADA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07.24~07.28</w:t>
            </w:r>
          </w:p>
        </w:tc>
        <w:tc>
          <w:tcPr>
            <w:tcW w:w="151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0F9A282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 xml:space="preserve">Journey </w:t>
            </w:r>
            <w:r>
              <w:rPr>
                <w:rFonts w:cs="맑은 고딕"/>
                <w:sz w:val="17"/>
              </w:rPr>
              <w:t>핵심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3DC0961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 xml:space="preserve">Journey </w:t>
            </w:r>
            <w:r>
              <w:rPr>
                <w:rFonts w:cs="맑은 고딕"/>
                <w:sz w:val="17"/>
              </w:rPr>
              <w:t>상태</w:t>
            </w:r>
            <w:r>
              <w:rPr>
                <w:rFonts w:cs="맑은 고딕"/>
                <w:sz w:val="17"/>
              </w:rPr>
              <w:t>·</w:t>
            </w:r>
            <w:r>
              <w:rPr>
                <w:rFonts w:cs="맑은 고딕"/>
                <w:sz w:val="17"/>
              </w:rPr>
              <w:t>스킵</w:t>
            </w:r>
            <w:r>
              <w:rPr>
                <w:rFonts w:cs="맑은 고딕"/>
                <w:sz w:val="17"/>
              </w:rPr>
              <w:t xml:space="preserve">, Fork </w:t>
            </w:r>
            <w:r>
              <w:rPr>
                <w:rFonts w:cs="맑은 고딕"/>
                <w:sz w:val="17"/>
              </w:rPr>
              <w:t>수동</w:t>
            </w:r>
            <w:r>
              <w:rPr>
                <w:rFonts w:cs="맑은 고딕"/>
                <w:sz w:val="17"/>
              </w:rPr>
              <w:t>/</w:t>
            </w:r>
            <w:r>
              <w:rPr>
                <w:rFonts w:cs="맑은 고딕"/>
                <w:sz w:val="17"/>
              </w:rPr>
              <w:t>자동</w:t>
            </w:r>
            <w:r>
              <w:rPr>
                <w:rFonts w:cs="맑은 고딕"/>
                <w:sz w:val="17"/>
              </w:rPr>
              <w:t xml:space="preserve">, Clone </w:t>
            </w:r>
            <w:r>
              <w:rPr>
                <w:rFonts w:cs="맑은 고딕"/>
                <w:sz w:val="17"/>
              </w:rPr>
              <w:t>명령</w:t>
            </w:r>
            <w:r>
              <w:rPr>
                <w:rFonts w:cs="맑은 고딕"/>
                <w:sz w:val="17"/>
              </w:rPr>
              <w:t>·IDE Handoff, Brief·Coach·Hint</w:t>
            </w:r>
          </w:p>
        </w:tc>
        <w:tc>
          <w:tcPr>
            <w:tcW w:w="1613" w:type="dxa"/>
            <w:gridSpan w:val="2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B6091E7" w14:textId="77777777" w:rsidR="000C7463" w:rsidRDefault="00817E26">
            <w:pPr>
              <w:spacing w:after="0" w:line="252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지원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실패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수동</w:t>
            </w:r>
            <w:r>
              <w:rPr>
                <w:rFonts w:cs="맑은 고딕"/>
                <w:sz w:val="17"/>
                <w:lang w:eastAsia="ko-KR"/>
              </w:rPr>
              <w:t xml:space="preserve"> Fallback </w:t>
            </w:r>
            <w:r>
              <w:rPr>
                <w:rFonts w:cs="맑은 고딕"/>
                <w:sz w:val="17"/>
                <w:lang w:eastAsia="ko-KR"/>
              </w:rPr>
              <w:t>포함</w:t>
            </w:r>
          </w:p>
        </w:tc>
      </w:tr>
      <w:tr w:rsidR="000C7463" w14:paraId="7DB56FAA" w14:textId="77777777">
        <w:trPr>
          <w:cantSplit/>
          <w:jc w:val="center"/>
        </w:trPr>
        <w:tc>
          <w:tcPr>
            <w:tcW w:w="1037" w:type="dxa"/>
            <w:shd w:val="clear" w:color="auto" w:fill="F7FAF8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C09E716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lastRenderedPageBreak/>
              <w:t>Sprint 2</w:t>
            </w:r>
          </w:p>
        </w:tc>
        <w:tc>
          <w:tcPr>
            <w:tcW w:w="1238" w:type="dxa"/>
            <w:shd w:val="clear" w:color="auto" w:fill="F7FAF8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2F2F598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07.26~07.30</w:t>
            </w:r>
          </w:p>
        </w:tc>
        <w:tc>
          <w:tcPr>
            <w:tcW w:w="1512" w:type="dxa"/>
            <w:shd w:val="clear" w:color="auto" w:fill="F7FAF8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DC4AC0F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실행</w:t>
            </w:r>
            <w:r>
              <w:rPr>
                <w:rFonts w:cs="맑은 고딕"/>
                <w:sz w:val="17"/>
              </w:rPr>
              <w:t>·</w:t>
            </w:r>
            <w:r>
              <w:rPr>
                <w:rFonts w:cs="맑은 고딕"/>
                <w:sz w:val="17"/>
              </w:rPr>
              <w:t>통합</w:t>
            </w:r>
          </w:p>
        </w:tc>
        <w:tc>
          <w:tcPr>
            <w:tcW w:w="4392" w:type="dxa"/>
            <w:shd w:val="clear" w:color="auto" w:fill="F7FAF8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D09A9F8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 xml:space="preserve">Commit·Push·PR </w:t>
            </w:r>
            <w:r>
              <w:rPr>
                <w:rFonts w:cs="맑은 고딕"/>
                <w:sz w:val="17"/>
              </w:rPr>
              <w:t>가이드</w:t>
            </w:r>
            <w:r>
              <w:rPr>
                <w:rFonts w:cs="맑은 고딕"/>
                <w:sz w:val="17"/>
              </w:rPr>
              <w:t xml:space="preserve">, PR URL </w:t>
            </w:r>
            <w:r>
              <w:rPr>
                <w:rFonts w:cs="맑은 고딕"/>
                <w:sz w:val="17"/>
              </w:rPr>
              <w:t>등록</w:t>
            </w:r>
            <w:r>
              <w:rPr>
                <w:rFonts w:cs="맑은 고딕"/>
                <w:sz w:val="17"/>
              </w:rPr>
              <w:t>, 1</w:t>
            </w:r>
            <w:r>
              <w:rPr>
                <w:rFonts w:cs="맑은 고딕"/>
                <w:sz w:val="17"/>
              </w:rPr>
              <w:t>회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상태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조회</w:t>
            </w:r>
            <w:r>
              <w:rPr>
                <w:rFonts w:cs="맑은 고딕"/>
                <w:sz w:val="17"/>
              </w:rPr>
              <w:t xml:space="preserve">, History </w:t>
            </w:r>
            <w:r>
              <w:rPr>
                <w:rFonts w:cs="맑은 고딕"/>
                <w:sz w:val="17"/>
              </w:rPr>
              <w:t>초안</w:t>
            </w:r>
            <w:r>
              <w:rPr>
                <w:rFonts w:cs="맑은 고딕"/>
                <w:sz w:val="17"/>
              </w:rPr>
              <w:t>, AI Fallback, E2E</w:t>
            </w:r>
          </w:p>
        </w:tc>
        <w:tc>
          <w:tcPr>
            <w:tcW w:w="1613" w:type="dxa"/>
            <w:gridSpan w:val="2"/>
            <w:shd w:val="clear" w:color="auto" w:fill="F7FAF8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6CA65EF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07.30 MVP Freeze·Release</w:t>
            </w:r>
          </w:p>
        </w:tc>
      </w:tr>
      <w:tr w:rsidR="000C7463" w14:paraId="499D3C54" w14:textId="77777777">
        <w:trPr>
          <w:cantSplit/>
          <w:jc w:val="center"/>
        </w:trPr>
        <w:tc>
          <w:tcPr>
            <w:tcW w:w="1037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489D7E7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Sprint 3</w:t>
            </w:r>
          </w:p>
        </w:tc>
        <w:tc>
          <w:tcPr>
            <w:tcW w:w="123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72C783C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07.31~08.03</w:t>
            </w:r>
          </w:p>
        </w:tc>
        <w:tc>
          <w:tcPr>
            <w:tcW w:w="151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00D5BED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 xml:space="preserve">Data·KG </w:t>
            </w:r>
            <w:r>
              <w:rPr>
                <w:rFonts w:cs="맑은 고딕"/>
                <w:sz w:val="17"/>
              </w:rPr>
              <w:t>기반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B8C93E6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최대</w:t>
            </w:r>
            <w:r>
              <w:rPr>
                <w:rFonts w:cs="맑은 고딕"/>
                <w:sz w:val="17"/>
              </w:rPr>
              <w:t xml:space="preserve"> 1,000</w:t>
            </w:r>
            <w:r>
              <w:rPr>
                <w:rFonts w:cs="맑은 고딕"/>
                <w:sz w:val="17"/>
              </w:rPr>
              <w:t>개</w:t>
            </w:r>
            <w:r>
              <w:rPr>
                <w:rFonts w:cs="맑은 고딕"/>
                <w:sz w:val="17"/>
              </w:rPr>
              <w:t xml:space="preserve"> L0 </w:t>
            </w:r>
            <w:r>
              <w:rPr>
                <w:rFonts w:cs="맑은 고딕"/>
                <w:sz w:val="17"/>
              </w:rPr>
              <w:t>수집</w:t>
            </w:r>
            <w:r>
              <w:rPr>
                <w:rFonts w:cs="맑은 고딕"/>
                <w:sz w:val="17"/>
              </w:rPr>
              <w:t xml:space="preserve">, L1 </w:t>
            </w:r>
            <w:r>
              <w:rPr>
                <w:rFonts w:cs="맑은 고딕"/>
                <w:sz w:val="17"/>
              </w:rPr>
              <w:t>필터</w:t>
            </w:r>
            <w:r>
              <w:rPr>
                <w:rFonts w:cs="맑은 고딕"/>
                <w:sz w:val="17"/>
              </w:rPr>
              <w:t xml:space="preserve">, KG Schema, Neo4j </w:t>
            </w:r>
            <w:r>
              <w:rPr>
                <w:rFonts w:cs="맑은 고딕"/>
                <w:sz w:val="17"/>
              </w:rPr>
              <w:t>적재</w:t>
            </w:r>
            <w:r>
              <w:rPr>
                <w:rFonts w:cs="맑은 고딕"/>
                <w:sz w:val="17"/>
              </w:rPr>
              <w:t xml:space="preserve">, Local GPU Batch </w:t>
            </w:r>
            <w:r>
              <w:rPr>
                <w:rFonts w:cs="맑은 고딕"/>
                <w:sz w:val="17"/>
              </w:rPr>
              <w:t>기반</w:t>
            </w:r>
          </w:p>
        </w:tc>
        <w:tc>
          <w:tcPr>
            <w:tcW w:w="1613" w:type="dxa"/>
            <w:gridSpan w:val="2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B12C1AF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 xml:space="preserve">Metadata·Graph </w:t>
            </w:r>
            <w:r>
              <w:rPr>
                <w:rFonts w:cs="맑은 고딕"/>
                <w:sz w:val="17"/>
              </w:rPr>
              <w:t>기본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적재</w:t>
            </w:r>
          </w:p>
        </w:tc>
      </w:tr>
      <w:tr w:rsidR="000C7463" w14:paraId="3544C0F8" w14:textId="77777777">
        <w:trPr>
          <w:cantSplit/>
          <w:jc w:val="center"/>
        </w:trPr>
        <w:tc>
          <w:tcPr>
            <w:tcW w:w="1037" w:type="dxa"/>
            <w:shd w:val="clear" w:color="auto" w:fill="F7FAF8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0202FC5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Sprint 3</w:t>
            </w:r>
          </w:p>
        </w:tc>
        <w:tc>
          <w:tcPr>
            <w:tcW w:w="1238" w:type="dxa"/>
            <w:shd w:val="clear" w:color="auto" w:fill="F7FAF8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DD55675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08.02~08.06</w:t>
            </w:r>
          </w:p>
        </w:tc>
        <w:tc>
          <w:tcPr>
            <w:tcW w:w="1512" w:type="dxa"/>
            <w:shd w:val="clear" w:color="auto" w:fill="F7FAF8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C62A1B1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AI·</w:t>
            </w:r>
            <w:r>
              <w:rPr>
                <w:rFonts w:cs="맑은 고딕"/>
                <w:sz w:val="17"/>
              </w:rPr>
              <w:t>사후관리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확장</w:t>
            </w:r>
          </w:p>
        </w:tc>
        <w:tc>
          <w:tcPr>
            <w:tcW w:w="4392" w:type="dxa"/>
            <w:shd w:val="clear" w:color="auto" w:fill="F7FAF8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EE1DF50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관계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추출</w:t>
            </w:r>
            <w:r>
              <w:rPr>
                <w:rFonts w:cs="맑은 고딕"/>
                <w:sz w:val="17"/>
              </w:rPr>
              <w:t xml:space="preserve">·Vector·Graph </w:t>
            </w:r>
            <w:r>
              <w:rPr>
                <w:rFonts w:cs="맑은 고딕"/>
                <w:sz w:val="17"/>
              </w:rPr>
              <w:t>추천</w:t>
            </w:r>
            <w:r>
              <w:rPr>
                <w:rFonts w:cs="맑은 고딕"/>
                <w:sz w:val="17"/>
              </w:rPr>
              <w:t xml:space="preserve">, Orchestrator Routing, PR Poller, </w:t>
            </w:r>
            <w:r>
              <w:rPr>
                <w:rFonts w:cs="맑은 고딕"/>
                <w:sz w:val="17"/>
              </w:rPr>
              <w:t>알림</w:t>
            </w:r>
            <w:r>
              <w:rPr>
                <w:rFonts w:cs="맑은 고딕"/>
                <w:sz w:val="17"/>
              </w:rPr>
              <w:t xml:space="preserve">·History </w:t>
            </w:r>
            <w:r>
              <w:rPr>
                <w:rFonts w:cs="맑은 고딕"/>
                <w:sz w:val="17"/>
              </w:rPr>
              <w:t>보강</w:t>
            </w:r>
            <w:r>
              <w:rPr>
                <w:rFonts w:cs="맑은 고딕"/>
                <w:sz w:val="17"/>
              </w:rPr>
              <w:t xml:space="preserve">, </w:t>
            </w:r>
            <w:r>
              <w:rPr>
                <w:rFonts w:cs="맑은 고딕"/>
                <w:sz w:val="17"/>
              </w:rPr>
              <w:t>재시도</w:t>
            </w:r>
            <w:r>
              <w:rPr>
                <w:rFonts w:cs="맑은 고딕"/>
                <w:sz w:val="17"/>
              </w:rPr>
              <w:t xml:space="preserve"> Job</w:t>
            </w:r>
          </w:p>
        </w:tc>
        <w:tc>
          <w:tcPr>
            <w:tcW w:w="1613" w:type="dxa"/>
            <w:gridSpan w:val="2"/>
            <w:shd w:val="clear" w:color="auto" w:fill="F7FAF8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A40DC00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08.06 Feature Freeze</w:t>
            </w:r>
          </w:p>
        </w:tc>
      </w:tr>
      <w:tr w:rsidR="000C7463" w14:paraId="1CB74034" w14:textId="77777777">
        <w:trPr>
          <w:cantSplit/>
          <w:jc w:val="center"/>
        </w:trPr>
        <w:tc>
          <w:tcPr>
            <w:tcW w:w="1037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9ABC32F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Sprint 4</w:t>
            </w:r>
          </w:p>
        </w:tc>
        <w:tc>
          <w:tcPr>
            <w:tcW w:w="1238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D6BBACA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08.07~08.09</w:t>
            </w:r>
          </w:p>
        </w:tc>
        <w:tc>
          <w:tcPr>
            <w:tcW w:w="151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8E9B39E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안정화</w:t>
            </w:r>
            <w:r>
              <w:rPr>
                <w:rFonts w:cs="맑은 고딕"/>
                <w:sz w:val="17"/>
              </w:rPr>
              <w:t>·</w:t>
            </w:r>
            <w:r>
              <w:rPr>
                <w:rFonts w:cs="맑은 고딕"/>
                <w:sz w:val="17"/>
              </w:rPr>
              <w:t>출시</w:t>
            </w:r>
          </w:p>
        </w:tc>
        <w:tc>
          <w:tcPr>
            <w:tcW w:w="4392" w:type="dxa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89CA53D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회귀</w:t>
            </w:r>
            <w:r>
              <w:rPr>
                <w:rFonts w:cs="맑은 고딕"/>
                <w:sz w:val="17"/>
              </w:rPr>
              <w:t xml:space="preserve">/E2E, </w:t>
            </w:r>
            <w:r>
              <w:rPr>
                <w:rFonts w:cs="맑은 고딕"/>
                <w:sz w:val="17"/>
              </w:rPr>
              <w:t>권한</w:t>
            </w:r>
            <w:r>
              <w:rPr>
                <w:rFonts w:cs="맑은 고딕"/>
                <w:sz w:val="17"/>
              </w:rPr>
              <w:t xml:space="preserve">·Graph·Polling </w:t>
            </w:r>
            <w:r>
              <w:rPr>
                <w:rFonts w:cs="맑은 고딕"/>
                <w:sz w:val="17"/>
              </w:rPr>
              <w:t>정합성</w:t>
            </w:r>
            <w:r>
              <w:rPr>
                <w:rFonts w:cs="맑은 고딕"/>
                <w:sz w:val="17"/>
              </w:rPr>
              <w:t xml:space="preserve">, Critical/Major </w:t>
            </w:r>
            <w:r>
              <w:rPr>
                <w:rFonts w:cs="맑은 고딕"/>
                <w:sz w:val="17"/>
              </w:rPr>
              <w:t>수정</w:t>
            </w:r>
            <w:r>
              <w:rPr>
                <w:rFonts w:cs="맑은 고딕"/>
                <w:sz w:val="17"/>
              </w:rPr>
              <w:t xml:space="preserve">, </w:t>
            </w:r>
            <w:r>
              <w:rPr>
                <w:rFonts w:cs="맑은 고딕"/>
                <w:sz w:val="17"/>
              </w:rPr>
              <w:t>성능</w:t>
            </w:r>
            <w:r>
              <w:rPr>
                <w:rFonts w:cs="맑은 고딕"/>
                <w:sz w:val="17"/>
              </w:rPr>
              <w:t>·Rollback·</w:t>
            </w:r>
            <w:r>
              <w:rPr>
                <w:rFonts w:cs="맑은 고딕"/>
                <w:sz w:val="17"/>
              </w:rPr>
              <w:t>시연</w:t>
            </w:r>
          </w:p>
        </w:tc>
        <w:tc>
          <w:tcPr>
            <w:tcW w:w="1613" w:type="dxa"/>
            <w:gridSpan w:val="2"/>
            <w:shd w:val="clear" w:color="auto" w:fill="FFFFF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C7C0421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08.09 Final Release</w:t>
            </w:r>
          </w:p>
        </w:tc>
      </w:tr>
      <w:tr w:rsidR="000C7463" w14:paraId="5E2044B8" w14:textId="77777777">
        <w:trPr>
          <w:cantSplit/>
          <w:jc w:val="center"/>
        </w:trPr>
        <w:tc>
          <w:tcPr>
            <w:tcW w:w="1037" w:type="dxa"/>
            <w:shd w:val="clear" w:color="auto" w:fill="F7FAF8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D26D90B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선택</w:t>
            </w:r>
          </w:p>
        </w:tc>
        <w:tc>
          <w:tcPr>
            <w:tcW w:w="1238" w:type="dxa"/>
            <w:shd w:val="clear" w:color="auto" w:fill="F7FAF8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6613FC8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핵심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일정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안정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시</w:t>
            </w:r>
          </w:p>
        </w:tc>
        <w:tc>
          <w:tcPr>
            <w:tcW w:w="1512" w:type="dxa"/>
            <w:shd w:val="clear" w:color="auto" w:fill="F7FAF8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BD8ABC2" w14:textId="77777777" w:rsidR="000C7463" w:rsidRDefault="00817E26">
            <w:pPr>
              <w:spacing w:after="0" w:line="252" w:lineRule="auto"/>
            </w:pPr>
            <w:r>
              <w:rPr>
                <w:rFonts w:cs="맑은 고딕"/>
                <w:sz w:val="17"/>
              </w:rPr>
              <w:t>Stretch</w:t>
            </w:r>
          </w:p>
        </w:tc>
        <w:tc>
          <w:tcPr>
            <w:tcW w:w="4392" w:type="dxa"/>
            <w:shd w:val="clear" w:color="auto" w:fill="F7FAF8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241EB9F" w14:textId="77777777" w:rsidR="000C7463" w:rsidRDefault="00817E26">
            <w:pPr>
              <w:spacing w:after="0" w:line="252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정교한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코드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평가</w:t>
            </w:r>
            <w:r>
              <w:rPr>
                <w:rFonts w:cs="맑은 고딕"/>
                <w:sz w:val="17"/>
                <w:lang w:eastAsia="ko-KR"/>
              </w:rPr>
              <w:t xml:space="preserve">, Merge </w:t>
            </w:r>
            <w:r>
              <w:rPr>
                <w:rFonts w:cs="맑은 고딕"/>
                <w:sz w:val="17"/>
                <w:lang w:eastAsia="ko-KR"/>
              </w:rPr>
              <w:t>배지</w:t>
            </w:r>
            <w:r>
              <w:rPr>
                <w:rFonts w:cs="맑은 고딕"/>
                <w:sz w:val="17"/>
                <w:lang w:eastAsia="ko-KR"/>
              </w:rPr>
              <w:t xml:space="preserve">, </w:t>
            </w:r>
            <w:r>
              <w:rPr>
                <w:rFonts w:cs="맑은 고딕"/>
                <w:sz w:val="17"/>
                <w:lang w:eastAsia="ko-KR"/>
              </w:rPr>
              <w:t>사고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흔적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시각화</w:t>
            </w:r>
            <w:r>
              <w:rPr>
                <w:rFonts w:cs="맑은 고딕"/>
                <w:sz w:val="17"/>
                <w:lang w:eastAsia="ko-KR"/>
              </w:rPr>
              <w:t xml:space="preserve">, </w:t>
            </w:r>
            <w:r>
              <w:rPr>
                <w:rFonts w:cs="맑은 고딕"/>
                <w:sz w:val="17"/>
                <w:lang w:eastAsia="ko-KR"/>
              </w:rPr>
              <w:t>전용</w:t>
            </w:r>
            <w:r>
              <w:rPr>
                <w:rFonts w:cs="맑은 고딕"/>
                <w:sz w:val="17"/>
                <w:lang w:eastAsia="ko-KR"/>
              </w:rPr>
              <w:t xml:space="preserve"> Local Bridge</w:t>
            </w:r>
          </w:p>
        </w:tc>
        <w:tc>
          <w:tcPr>
            <w:tcW w:w="1613" w:type="dxa"/>
            <w:gridSpan w:val="2"/>
            <w:shd w:val="clear" w:color="auto" w:fill="F7FAF8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5F90ACE" w14:textId="77777777" w:rsidR="000C7463" w:rsidRDefault="00817E26">
            <w:pPr>
              <w:spacing w:after="0" w:line="252" w:lineRule="auto"/>
            </w:pPr>
            <w:proofErr w:type="spellStart"/>
            <w:r>
              <w:rPr>
                <w:rFonts w:cs="맑은 고딕"/>
                <w:sz w:val="17"/>
              </w:rPr>
              <w:t>미완성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시</w:t>
            </w:r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즉시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제외</w:t>
            </w:r>
            <w:proofErr w:type="spellEnd"/>
          </w:p>
        </w:tc>
      </w:tr>
    </w:tbl>
    <w:p w14:paraId="16F9366A" w14:textId="77777777" w:rsidR="000C7463" w:rsidRDefault="000C7463">
      <w:pPr>
        <w:spacing w:after="0"/>
      </w:pPr>
    </w:p>
    <w:p w14:paraId="71A945BD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3. </w:t>
      </w:r>
      <w:r>
        <w:rPr>
          <w:rFonts w:ascii="맑은 고딕" w:eastAsia="맑은 고딕" w:hAnsi="맑은 고딕" w:cs="맑은 고딕"/>
        </w:rPr>
        <w:t>테스트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전략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704"/>
      </w:tblGrid>
      <w:tr w:rsidR="000C7463" w14:paraId="75753F72" w14:textId="77777777">
        <w:trPr>
          <w:cantSplit/>
          <w:tblHeader/>
          <w:jc w:val="center"/>
        </w:trPr>
        <w:tc>
          <w:tcPr>
            <w:tcW w:w="2088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55D93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테스트</w:t>
            </w:r>
            <w:r>
              <w:rPr>
                <w:rFonts w:cs="맑은 고딕"/>
                <w:b/>
                <w:color w:val="166534"/>
                <w:sz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</w:rPr>
              <w:t>영역</w:t>
            </w:r>
          </w:p>
        </w:tc>
        <w:tc>
          <w:tcPr>
            <w:tcW w:w="7704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371E5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핵심</w:t>
            </w:r>
            <w:r>
              <w:rPr>
                <w:rFonts w:cs="맑은 고딕"/>
                <w:b/>
                <w:color w:val="166534"/>
                <w:sz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</w:rPr>
              <w:t>케이스</w:t>
            </w:r>
          </w:p>
        </w:tc>
      </w:tr>
      <w:tr w:rsidR="000C7463" w14:paraId="0A5B77B4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FEFC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회원가입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권한</w:t>
            </w:r>
          </w:p>
        </w:tc>
        <w:tc>
          <w:tcPr>
            <w:tcW w:w="77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E6668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OAuth </w:t>
            </w:r>
            <w:r>
              <w:rPr>
                <w:rFonts w:cs="맑은 고딕"/>
                <w:sz w:val="18"/>
                <w:lang w:eastAsia="ko-KR"/>
              </w:rPr>
              <w:t>성공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거절</w:t>
            </w:r>
            <w:r>
              <w:rPr>
                <w:rFonts w:cs="맑은 고딕"/>
                <w:sz w:val="18"/>
                <w:lang w:eastAsia="ko-KR"/>
              </w:rPr>
              <w:t>/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재연동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읽기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자동화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동의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분리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계정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삭제</w:t>
            </w:r>
          </w:p>
        </w:tc>
      </w:tr>
      <w:tr w:rsidR="000C7463" w14:paraId="7D9B27D5" w14:textId="77777777">
        <w:trPr>
          <w:cantSplit/>
          <w:jc w:val="center"/>
        </w:trPr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BF8A6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추천</w:t>
            </w:r>
            <w:proofErr w:type="spellEnd"/>
          </w:p>
        </w:tc>
        <w:tc>
          <w:tcPr>
            <w:tcW w:w="770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EE45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Repo→Issue </w:t>
            </w:r>
            <w:r>
              <w:rPr>
                <w:rFonts w:cs="맑은 고딕"/>
                <w:sz w:val="18"/>
              </w:rPr>
              <w:t>계층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부적합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후보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제외</w:t>
            </w:r>
            <w:r>
              <w:rPr>
                <w:rFonts w:cs="맑은 고딕"/>
                <w:sz w:val="18"/>
              </w:rPr>
              <w:t>, Evidence·</w:t>
            </w:r>
            <w:r>
              <w:rPr>
                <w:rFonts w:cs="맑은 고딕"/>
                <w:sz w:val="18"/>
              </w:rPr>
              <w:t>기준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시각</w:t>
            </w:r>
          </w:p>
        </w:tc>
      </w:tr>
      <w:tr w:rsidR="000C7463" w14:paraId="07A590B9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4201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Journey</w:t>
            </w:r>
          </w:p>
        </w:tc>
        <w:tc>
          <w:tcPr>
            <w:tcW w:w="77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0338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모든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단계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완료</w:t>
            </w:r>
            <w:r>
              <w:rPr>
                <w:rFonts w:cs="맑은 고딕"/>
                <w:sz w:val="18"/>
                <w:lang w:eastAsia="ko-KR"/>
              </w:rPr>
              <w:t>/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스킵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이어하기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자동화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성공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실패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재시도</w:t>
            </w:r>
          </w:p>
        </w:tc>
      </w:tr>
      <w:tr w:rsidR="000C7463" w14:paraId="060D28CE" w14:textId="77777777">
        <w:trPr>
          <w:cantSplit/>
          <w:jc w:val="center"/>
        </w:trPr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DB20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IDE</w:t>
            </w:r>
          </w:p>
        </w:tc>
        <w:tc>
          <w:tcPr>
            <w:tcW w:w="770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4299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IDE</w:t>
            </w:r>
            <w:r>
              <w:rPr>
                <w:rFonts w:cs="맑은 고딕"/>
                <w:sz w:val="18"/>
              </w:rPr>
              <w:t>별</w:t>
            </w:r>
            <w:r>
              <w:rPr>
                <w:rFonts w:cs="맑은 고딕"/>
                <w:sz w:val="18"/>
              </w:rPr>
              <w:t xml:space="preserve"> Handoff, </w:t>
            </w:r>
            <w:r>
              <w:rPr>
                <w:rFonts w:cs="맑은 고딕"/>
                <w:sz w:val="18"/>
              </w:rPr>
              <w:t>미설치</w:t>
            </w:r>
            <w:r>
              <w:rPr>
                <w:rFonts w:cs="맑은 고딕"/>
                <w:sz w:val="18"/>
              </w:rPr>
              <w:t xml:space="preserve">/Protocol </w:t>
            </w:r>
            <w:r>
              <w:rPr>
                <w:rFonts w:cs="맑은 고딕"/>
                <w:sz w:val="18"/>
              </w:rPr>
              <w:t>실패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명령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복사</w:t>
            </w:r>
            <w:r>
              <w:rPr>
                <w:rFonts w:cs="맑은 고딕"/>
                <w:sz w:val="18"/>
              </w:rPr>
              <w:t xml:space="preserve"> Fallback</w:t>
            </w:r>
          </w:p>
        </w:tc>
      </w:tr>
      <w:tr w:rsidR="000C7463" w14:paraId="6AFD0A4D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3263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Git</w:t>
            </w:r>
          </w:p>
        </w:tc>
        <w:tc>
          <w:tcPr>
            <w:tcW w:w="77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E4C2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Fork </w:t>
            </w:r>
            <w:r>
              <w:rPr>
                <w:rFonts w:cs="맑은 고딕"/>
                <w:sz w:val="18"/>
              </w:rPr>
              <w:t>중복</w:t>
            </w:r>
            <w:r>
              <w:rPr>
                <w:rFonts w:cs="맑은 고딕"/>
                <w:sz w:val="18"/>
              </w:rPr>
              <w:t xml:space="preserve">, Clone </w:t>
            </w:r>
            <w:r>
              <w:rPr>
                <w:rFonts w:cs="맑은 고딕"/>
                <w:sz w:val="18"/>
              </w:rPr>
              <w:t>주소</w:t>
            </w:r>
            <w:r>
              <w:rPr>
                <w:rFonts w:cs="맑은 고딕"/>
                <w:sz w:val="18"/>
              </w:rPr>
              <w:t xml:space="preserve">, Commit·Push </w:t>
            </w:r>
            <w:r>
              <w:rPr>
                <w:rFonts w:cs="맑은 고딕"/>
                <w:sz w:val="18"/>
              </w:rPr>
              <w:t>체크포인트</w:t>
            </w:r>
            <w:r>
              <w:rPr>
                <w:rFonts w:cs="맑은 고딕"/>
                <w:sz w:val="18"/>
              </w:rPr>
              <w:t xml:space="preserve">, PR </w:t>
            </w:r>
            <w:r>
              <w:rPr>
                <w:rFonts w:cs="맑은 고딕"/>
                <w:sz w:val="18"/>
              </w:rPr>
              <w:t>등록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검증</w:t>
            </w:r>
          </w:p>
        </w:tc>
      </w:tr>
      <w:tr w:rsidR="000C7463" w14:paraId="4DD47F10" w14:textId="77777777">
        <w:trPr>
          <w:cantSplit/>
          <w:jc w:val="center"/>
        </w:trPr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10F6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PR Monitoring</w:t>
            </w:r>
          </w:p>
        </w:tc>
        <w:tc>
          <w:tcPr>
            <w:tcW w:w="770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8BDC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Review·CI·Merge·Closed·Unknown, </w:t>
            </w:r>
            <w:r>
              <w:rPr>
                <w:rFonts w:cs="맑은 고딕"/>
                <w:sz w:val="18"/>
              </w:rPr>
              <w:t>중복</w:t>
            </w:r>
            <w:r>
              <w:rPr>
                <w:rFonts w:cs="맑은 고딕"/>
                <w:sz w:val="18"/>
              </w:rPr>
              <w:t xml:space="preserve"> Event·Rate Limit·</w:t>
            </w:r>
            <w:r>
              <w:rPr>
                <w:rFonts w:cs="맑은 고딕"/>
                <w:sz w:val="18"/>
              </w:rPr>
              <w:t>재동기화</w:t>
            </w:r>
          </w:p>
        </w:tc>
      </w:tr>
      <w:tr w:rsidR="000C7463" w14:paraId="7A3561F5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B5C8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AI</w:t>
            </w:r>
          </w:p>
        </w:tc>
        <w:tc>
          <w:tcPr>
            <w:tcW w:w="77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8BCF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Orchestrator Plan, Local </w:t>
            </w:r>
            <w:r>
              <w:rPr>
                <w:rFonts w:cs="맑은 고딕"/>
                <w:sz w:val="18"/>
              </w:rPr>
              <w:t>결과</w:t>
            </w:r>
            <w:r>
              <w:rPr>
                <w:rFonts w:cs="맑은 고딕"/>
                <w:sz w:val="18"/>
              </w:rPr>
              <w:t>, RAG/KG Evidence, Schema, fallback</w:t>
            </w:r>
          </w:p>
        </w:tc>
      </w:tr>
      <w:tr w:rsidR="000C7463" w14:paraId="4132C91E" w14:textId="77777777">
        <w:trPr>
          <w:cantSplit/>
          <w:jc w:val="center"/>
        </w:trPr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BF04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보안</w:t>
            </w:r>
          </w:p>
        </w:tc>
        <w:tc>
          <w:tcPr>
            <w:tcW w:w="770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EEDBA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무단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자동화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방지</w:t>
            </w:r>
            <w:r>
              <w:rPr>
                <w:rFonts w:cs="맑은 고딕"/>
                <w:sz w:val="18"/>
                <w:lang w:eastAsia="ko-KR"/>
              </w:rPr>
              <w:t xml:space="preserve">, Token </w:t>
            </w:r>
            <w:r>
              <w:rPr>
                <w:rFonts w:cs="맑은 고딕"/>
                <w:sz w:val="18"/>
                <w:lang w:eastAsia="ko-KR"/>
              </w:rPr>
              <w:t>노출</w:t>
            </w:r>
            <w:r>
              <w:rPr>
                <w:rFonts w:cs="맑은 고딕"/>
                <w:sz w:val="18"/>
                <w:lang w:eastAsia="ko-KR"/>
              </w:rPr>
              <w:t xml:space="preserve">, Private Repo </w:t>
            </w:r>
            <w:r>
              <w:rPr>
                <w:rFonts w:cs="맑은 고딕"/>
                <w:sz w:val="18"/>
                <w:lang w:eastAsia="ko-KR"/>
              </w:rPr>
              <w:t>제외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사용자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데이터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격리</w:t>
            </w:r>
          </w:p>
        </w:tc>
      </w:tr>
      <w:tr w:rsidR="000C7463" w14:paraId="10218683" w14:textId="77777777"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A67D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E2E</w:t>
            </w:r>
          </w:p>
        </w:tc>
        <w:tc>
          <w:tcPr>
            <w:tcW w:w="77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EFBE0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첫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사용자와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경험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사용자의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가입</w:t>
            </w:r>
            <w:r>
              <w:rPr>
                <w:rFonts w:cs="맑은 고딕"/>
                <w:sz w:val="18"/>
                <w:lang w:eastAsia="ko-KR"/>
              </w:rPr>
              <w:t xml:space="preserve">→History </w:t>
            </w:r>
            <w:r>
              <w:rPr>
                <w:rFonts w:cs="맑은 고딕"/>
                <w:sz w:val="18"/>
                <w:lang w:eastAsia="ko-KR"/>
              </w:rPr>
              <w:t>전체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시나리오</w:t>
            </w:r>
          </w:p>
        </w:tc>
      </w:tr>
    </w:tbl>
    <w:p w14:paraId="713203AA" w14:textId="77777777" w:rsidR="000C7463" w:rsidRDefault="000C7463">
      <w:pPr>
        <w:spacing w:after="0"/>
        <w:rPr>
          <w:lang w:eastAsia="ko-KR"/>
        </w:rPr>
      </w:pPr>
    </w:p>
    <w:p w14:paraId="26C373D1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4. </w:t>
      </w:r>
      <w:proofErr w:type="spellStart"/>
      <w:r>
        <w:rPr>
          <w:rFonts w:ascii="맑은 고딕" w:eastAsia="맑은 고딕" w:hAnsi="맑은 고딕" w:cs="맑은 고딕"/>
        </w:rPr>
        <w:t>주요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리스크와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대응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232"/>
        <w:gridCol w:w="5328"/>
      </w:tblGrid>
      <w:tr w:rsidR="000C7463" w14:paraId="1341FF67" w14:textId="77777777">
        <w:trPr>
          <w:cantSplit/>
          <w:tblHeader/>
          <w:jc w:val="center"/>
        </w:trPr>
        <w:tc>
          <w:tcPr>
            <w:tcW w:w="223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ED17F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7"/>
              </w:rPr>
              <w:t>리스크</w:t>
            </w:r>
          </w:p>
        </w:tc>
        <w:tc>
          <w:tcPr>
            <w:tcW w:w="223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7D44D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7"/>
              </w:rPr>
              <w:t>영향</w:t>
            </w:r>
          </w:p>
        </w:tc>
        <w:tc>
          <w:tcPr>
            <w:tcW w:w="5328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98354F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7"/>
              </w:rPr>
              <w:t>대응</w:t>
            </w:r>
          </w:p>
        </w:tc>
      </w:tr>
      <w:tr w:rsidR="000C7463" w14:paraId="11D4A9A1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FD4E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기능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범위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급증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69A0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MVP </w:t>
            </w:r>
            <w:r>
              <w:rPr>
                <w:rFonts w:cs="맑은 고딕"/>
                <w:sz w:val="17"/>
              </w:rPr>
              <w:t>일정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지연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EB8CF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Fork </w:t>
            </w:r>
            <w:r>
              <w:rPr>
                <w:rFonts w:cs="맑은 고딕"/>
                <w:sz w:val="17"/>
                <w:lang w:eastAsia="ko-KR"/>
              </w:rPr>
              <w:t>자동화는</w:t>
            </w:r>
            <w:r>
              <w:rPr>
                <w:rFonts w:cs="맑은 고딕"/>
                <w:sz w:val="17"/>
                <w:lang w:eastAsia="ko-KR"/>
              </w:rPr>
              <w:t xml:space="preserve"> Must, Clone</w:t>
            </w:r>
            <w:r>
              <w:rPr>
                <w:rFonts w:cs="맑은 고딕"/>
                <w:sz w:val="17"/>
                <w:lang w:eastAsia="ko-KR"/>
              </w:rPr>
              <w:t>은</w:t>
            </w:r>
            <w:r>
              <w:rPr>
                <w:rFonts w:cs="맑은 고딕"/>
                <w:sz w:val="17"/>
                <w:lang w:eastAsia="ko-KR"/>
              </w:rPr>
              <w:t xml:space="preserve"> IDE </w:t>
            </w:r>
            <w:r>
              <w:rPr>
                <w:rFonts w:cs="맑은 고딕"/>
                <w:sz w:val="17"/>
                <w:lang w:eastAsia="ko-KR"/>
              </w:rPr>
              <w:t>보조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자동화로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제한</w:t>
            </w:r>
            <w:r>
              <w:rPr>
                <w:rFonts w:cs="맑은 고딕"/>
                <w:sz w:val="17"/>
                <w:lang w:eastAsia="ko-KR"/>
              </w:rPr>
              <w:t xml:space="preserve">. </w:t>
            </w:r>
            <w:r>
              <w:rPr>
                <w:rFonts w:cs="맑은 고딕"/>
                <w:sz w:val="17"/>
                <w:lang w:eastAsia="ko-KR"/>
              </w:rPr>
              <w:t>전용</w:t>
            </w:r>
            <w:r>
              <w:rPr>
                <w:rFonts w:cs="맑은 고딕"/>
                <w:sz w:val="17"/>
                <w:lang w:eastAsia="ko-KR"/>
              </w:rPr>
              <w:t xml:space="preserve"> Local Bridge·</w:t>
            </w:r>
            <w:r>
              <w:rPr>
                <w:rFonts w:cs="맑은 고딕"/>
                <w:sz w:val="17"/>
                <w:lang w:eastAsia="ko-KR"/>
              </w:rPr>
              <w:t>정교한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코드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평가는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선택</w:t>
            </w:r>
          </w:p>
        </w:tc>
      </w:tr>
      <w:tr w:rsidR="000C7463" w14:paraId="786C2CCF" w14:textId="77777777">
        <w:trPr>
          <w:cantSplit/>
          <w:jc w:val="center"/>
        </w:trPr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C4375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7"/>
              </w:rPr>
              <w:t>Web</w:t>
            </w:r>
            <w:r>
              <w:rPr>
                <w:rFonts w:cs="맑은 고딕"/>
                <w:sz w:val="17"/>
              </w:rPr>
              <w:t>의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로컬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제약</w:t>
            </w:r>
            <w:proofErr w:type="spellEnd"/>
          </w:p>
        </w:tc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49B4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Clone·IDE </w:t>
            </w:r>
            <w:r>
              <w:rPr>
                <w:rFonts w:cs="맑은 고딕"/>
                <w:sz w:val="17"/>
              </w:rPr>
              <w:t>실행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실패</w:t>
            </w:r>
          </w:p>
        </w:tc>
        <w:tc>
          <w:tcPr>
            <w:tcW w:w="532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68A8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사용자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클릭</w:t>
            </w:r>
            <w:r>
              <w:rPr>
                <w:rFonts w:cs="맑은 고딕"/>
                <w:sz w:val="17"/>
              </w:rPr>
              <w:t>·</w:t>
            </w:r>
            <w:r>
              <w:rPr>
                <w:rFonts w:cs="맑은 고딕"/>
                <w:sz w:val="17"/>
              </w:rPr>
              <w:t>지원</w:t>
            </w:r>
            <w:r>
              <w:rPr>
                <w:rFonts w:cs="맑은 고딕"/>
                <w:sz w:val="17"/>
              </w:rPr>
              <w:t xml:space="preserve"> IDE Deep Link·</w:t>
            </w:r>
            <w:r>
              <w:rPr>
                <w:rFonts w:cs="맑은 고딕"/>
                <w:sz w:val="17"/>
              </w:rPr>
              <w:t>수동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명령</w:t>
            </w:r>
            <w:r>
              <w:rPr>
                <w:rFonts w:cs="맑은 고딕"/>
                <w:sz w:val="17"/>
              </w:rPr>
              <w:t xml:space="preserve"> Fallback</w:t>
            </w:r>
          </w:p>
        </w:tc>
      </w:tr>
      <w:tr w:rsidR="000C7463" w14:paraId="5D0E0DCB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FF902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GitHub </w:t>
            </w:r>
            <w:r>
              <w:rPr>
                <w:rFonts w:cs="맑은 고딕"/>
                <w:sz w:val="17"/>
                <w:lang w:eastAsia="ko-KR"/>
              </w:rPr>
              <w:t>권한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과다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0ACA6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7"/>
              </w:rPr>
              <w:t>사용자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불신</w:t>
            </w:r>
            <w:r>
              <w:rPr>
                <w:rFonts w:cs="맑은 고딕"/>
                <w:sz w:val="17"/>
              </w:rPr>
              <w:t>·</w:t>
            </w:r>
            <w:r>
              <w:rPr>
                <w:rFonts w:cs="맑은 고딕"/>
                <w:sz w:val="17"/>
              </w:rPr>
              <w:t>보안</w:t>
            </w:r>
            <w:proofErr w:type="spellEnd"/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C3DDD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읽기와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쓰기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동의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분리</w:t>
            </w:r>
            <w:r>
              <w:rPr>
                <w:rFonts w:cs="맑은 고딕"/>
                <w:sz w:val="17"/>
                <w:lang w:eastAsia="ko-KR"/>
              </w:rPr>
              <w:t xml:space="preserve">, </w:t>
            </w:r>
            <w:r>
              <w:rPr>
                <w:rFonts w:cs="맑은 고딕"/>
                <w:sz w:val="17"/>
                <w:lang w:eastAsia="ko-KR"/>
              </w:rPr>
              <w:t>최소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권한</w:t>
            </w:r>
            <w:r>
              <w:rPr>
                <w:rFonts w:cs="맑은 고딕"/>
                <w:sz w:val="17"/>
                <w:lang w:eastAsia="ko-KR"/>
              </w:rPr>
              <w:t xml:space="preserve">, </w:t>
            </w:r>
            <w:r>
              <w:rPr>
                <w:rFonts w:cs="맑은 고딕"/>
                <w:sz w:val="17"/>
                <w:lang w:eastAsia="ko-KR"/>
              </w:rPr>
              <w:t>대상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확인</w:t>
            </w:r>
          </w:p>
        </w:tc>
      </w:tr>
      <w:tr w:rsidR="000C7463" w14:paraId="4E1B0C7E" w14:textId="77777777">
        <w:trPr>
          <w:cantSplit/>
          <w:jc w:val="center"/>
        </w:trPr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3FBA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PR </w:t>
            </w:r>
            <w:proofErr w:type="spellStart"/>
            <w:r>
              <w:rPr>
                <w:rFonts w:cs="맑은 고딕"/>
                <w:sz w:val="17"/>
              </w:rPr>
              <w:t>상태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추적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비용</w:t>
            </w:r>
            <w:proofErr w:type="spellEnd"/>
          </w:p>
        </w:tc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A773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Rate Limit·</w:t>
            </w:r>
            <w:r>
              <w:rPr>
                <w:rFonts w:cs="맑은 고딕"/>
                <w:sz w:val="17"/>
              </w:rPr>
              <w:t>알림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지연</w:t>
            </w:r>
          </w:p>
        </w:tc>
        <w:tc>
          <w:tcPr>
            <w:tcW w:w="532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C0CF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Webhook </w:t>
            </w:r>
            <w:r>
              <w:rPr>
                <w:rFonts w:cs="맑은 고딕"/>
                <w:sz w:val="17"/>
              </w:rPr>
              <w:t>우선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가능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시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사용</w:t>
            </w:r>
            <w:r>
              <w:rPr>
                <w:rFonts w:cs="맑은 고딕"/>
                <w:sz w:val="17"/>
              </w:rPr>
              <w:t xml:space="preserve">, </w:t>
            </w:r>
            <w:r>
              <w:rPr>
                <w:rFonts w:cs="맑은 고딕"/>
                <w:sz w:val="17"/>
              </w:rPr>
              <w:t>적응형</w:t>
            </w:r>
            <w:r>
              <w:rPr>
                <w:rFonts w:cs="맑은 고딕"/>
                <w:sz w:val="17"/>
              </w:rPr>
              <w:t xml:space="preserve"> Polling, Snapshot·</w:t>
            </w:r>
            <w:r>
              <w:rPr>
                <w:rFonts w:cs="맑은 고딕"/>
                <w:sz w:val="17"/>
              </w:rPr>
              <w:t>중복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제거</w:t>
            </w:r>
          </w:p>
        </w:tc>
      </w:tr>
      <w:tr w:rsidR="000C7463" w14:paraId="7EC744B0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B1BA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LLM Orchestration </w:t>
            </w:r>
            <w:r>
              <w:rPr>
                <w:rFonts w:cs="맑은 고딕"/>
                <w:sz w:val="17"/>
              </w:rPr>
              <w:t>오류</w:t>
            </w:r>
          </w:p>
        </w:tc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0ECB9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잘못된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단계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자동화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위험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6563D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7"/>
              </w:rPr>
              <w:t>부작용은</w:t>
            </w:r>
            <w:proofErr w:type="spellEnd"/>
            <w:r>
              <w:rPr>
                <w:rFonts w:cs="맑은 고딕"/>
                <w:sz w:val="17"/>
              </w:rPr>
              <w:t xml:space="preserve"> Backend </w:t>
            </w:r>
            <w:proofErr w:type="spellStart"/>
            <w:r>
              <w:rPr>
                <w:rFonts w:cs="맑은 고딕"/>
                <w:sz w:val="17"/>
              </w:rPr>
              <w:t>정책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통과</w:t>
            </w:r>
            <w:proofErr w:type="spellEnd"/>
            <w:r>
              <w:rPr>
                <w:rFonts w:cs="맑은 고딕"/>
                <w:sz w:val="17"/>
              </w:rPr>
              <w:t xml:space="preserve">, Tool allowlist, </w:t>
            </w:r>
            <w:r>
              <w:rPr>
                <w:rFonts w:cs="맑은 고딕"/>
                <w:sz w:val="17"/>
              </w:rPr>
              <w:t>사용자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확인</w:t>
            </w:r>
          </w:p>
        </w:tc>
      </w:tr>
      <w:tr w:rsidR="000C7463" w14:paraId="278EB549" w14:textId="77777777">
        <w:trPr>
          <w:cantSplit/>
          <w:jc w:val="center"/>
        </w:trPr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30EA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lastRenderedPageBreak/>
              <w:t xml:space="preserve">Local GPU </w:t>
            </w:r>
            <w:r>
              <w:rPr>
                <w:rFonts w:cs="맑은 고딕"/>
                <w:sz w:val="17"/>
              </w:rPr>
              <w:t>성능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부족</w:t>
            </w:r>
          </w:p>
        </w:tc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6A45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분석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지연</w:t>
            </w:r>
            <w:r>
              <w:rPr>
                <w:rFonts w:cs="맑은 고딕"/>
                <w:sz w:val="17"/>
              </w:rPr>
              <w:t>·OOM</w:t>
            </w:r>
          </w:p>
        </w:tc>
        <w:tc>
          <w:tcPr>
            <w:tcW w:w="532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B7EDC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경량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모델</w:t>
            </w:r>
            <w:r>
              <w:rPr>
                <w:rFonts w:cs="맑은 고딕"/>
                <w:sz w:val="17"/>
                <w:lang w:eastAsia="ko-KR"/>
              </w:rPr>
              <w:t xml:space="preserve">·Chunk </w:t>
            </w:r>
            <w:r>
              <w:rPr>
                <w:rFonts w:cs="맑은 고딕"/>
                <w:sz w:val="17"/>
                <w:lang w:eastAsia="ko-KR"/>
              </w:rPr>
              <w:t>제한</w:t>
            </w:r>
            <w:r>
              <w:rPr>
                <w:rFonts w:cs="맑은 고딕"/>
                <w:sz w:val="17"/>
                <w:lang w:eastAsia="ko-KR"/>
              </w:rPr>
              <w:t>·Batch/</w:t>
            </w:r>
            <w:r>
              <w:rPr>
                <w:rFonts w:cs="맑은 고딕"/>
                <w:sz w:val="17"/>
                <w:lang w:eastAsia="ko-KR"/>
              </w:rPr>
              <w:t>실시간</w:t>
            </w:r>
            <w:r>
              <w:rPr>
                <w:rFonts w:cs="맑은 고딕"/>
                <w:sz w:val="17"/>
                <w:lang w:eastAsia="ko-KR"/>
              </w:rPr>
              <w:t xml:space="preserve"> Queue </w:t>
            </w:r>
            <w:r>
              <w:rPr>
                <w:rFonts w:cs="맑은 고딕"/>
                <w:sz w:val="17"/>
                <w:lang w:eastAsia="ko-KR"/>
              </w:rPr>
              <w:t>분리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캐시</w:t>
            </w:r>
          </w:p>
        </w:tc>
      </w:tr>
      <w:tr w:rsidR="000C7463" w14:paraId="2039216F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D728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 xml:space="preserve">Knowledge Graph </w:t>
            </w:r>
            <w:proofErr w:type="spellStart"/>
            <w:r>
              <w:rPr>
                <w:rFonts w:cs="맑은 고딕"/>
                <w:sz w:val="17"/>
              </w:rPr>
              <w:t>일정</w:t>
            </w:r>
            <w:proofErr w:type="spellEnd"/>
          </w:p>
        </w:tc>
        <w:tc>
          <w:tcPr>
            <w:tcW w:w="22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0A4E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7"/>
              </w:rPr>
              <w:t>핵심</w:t>
            </w:r>
            <w:r>
              <w:rPr>
                <w:rFonts w:cs="맑은 고딕"/>
                <w:sz w:val="17"/>
              </w:rPr>
              <w:t xml:space="preserve"> Journey </w:t>
            </w:r>
            <w:r>
              <w:rPr>
                <w:rFonts w:cs="맑은 고딕"/>
                <w:sz w:val="17"/>
              </w:rPr>
              <w:t>품질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저하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2FA4C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최소</w:t>
            </w:r>
            <w:r>
              <w:rPr>
                <w:rFonts w:cs="맑은 고딕"/>
                <w:sz w:val="17"/>
                <w:lang w:eastAsia="ko-KR"/>
              </w:rPr>
              <w:t xml:space="preserve"> Node/Edge</w:t>
            </w:r>
            <w:r>
              <w:rPr>
                <w:rFonts w:cs="맑은 고딕"/>
                <w:sz w:val="17"/>
                <w:lang w:eastAsia="ko-KR"/>
              </w:rPr>
              <w:t>와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추천</w:t>
            </w:r>
            <w:r>
              <w:rPr>
                <w:rFonts w:cs="맑은 고딕"/>
                <w:sz w:val="17"/>
                <w:lang w:eastAsia="ko-KR"/>
              </w:rPr>
              <w:t>·</w:t>
            </w:r>
            <w:r>
              <w:rPr>
                <w:rFonts w:cs="맑은 고딕"/>
                <w:sz w:val="17"/>
                <w:lang w:eastAsia="ko-KR"/>
              </w:rPr>
              <w:t>질문에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직접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쓰이는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관계만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구현</w:t>
            </w:r>
          </w:p>
        </w:tc>
      </w:tr>
      <w:tr w:rsidR="000C7463" w14:paraId="0ACB1926" w14:textId="77777777">
        <w:trPr>
          <w:cantSplit/>
          <w:jc w:val="center"/>
        </w:trPr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46169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7"/>
              </w:rPr>
              <w:t>데모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외부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의존</w:t>
            </w:r>
            <w:proofErr w:type="spellEnd"/>
          </w:p>
        </w:tc>
        <w:tc>
          <w:tcPr>
            <w:tcW w:w="223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9DAEC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 xml:space="preserve">Repo/PR </w:t>
            </w:r>
            <w:r>
              <w:rPr>
                <w:rFonts w:cs="맑은 고딕"/>
                <w:sz w:val="17"/>
                <w:lang w:eastAsia="ko-KR"/>
              </w:rPr>
              <w:t>상태</w:t>
            </w:r>
            <w:r>
              <w:rPr>
                <w:rFonts w:cs="맑은 고딕"/>
                <w:sz w:val="17"/>
                <w:lang w:eastAsia="ko-KR"/>
              </w:rPr>
              <w:t xml:space="preserve"> </w:t>
            </w:r>
            <w:r>
              <w:rPr>
                <w:rFonts w:cs="맑은 고딕"/>
                <w:sz w:val="17"/>
                <w:lang w:eastAsia="ko-KR"/>
              </w:rPr>
              <w:t>변경</w:t>
            </w:r>
          </w:p>
        </w:tc>
        <w:tc>
          <w:tcPr>
            <w:tcW w:w="532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09183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7"/>
              </w:rPr>
              <w:t>고정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Snapshot</w:t>
            </w:r>
            <w:r>
              <w:rPr>
                <w:rFonts w:cs="맑은 고딕"/>
                <w:sz w:val="17"/>
              </w:rPr>
              <w:t>과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예비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sz w:val="17"/>
              </w:rPr>
              <w:t>Repository·PR</w:t>
            </w:r>
            <w:proofErr w:type="spellEnd"/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결과</w:t>
            </w:r>
            <w:r>
              <w:rPr>
                <w:rFonts w:cs="맑은 고딕"/>
                <w:sz w:val="17"/>
              </w:rPr>
              <w:t xml:space="preserve"> </w:t>
            </w:r>
            <w:r>
              <w:rPr>
                <w:rFonts w:cs="맑은 고딕"/>
                <w:sz w:val="17"/>
              </w:rPr>
              <w:t>시나리오</w:t>
            </w:r>
          </w:p>
        </w:tc>
      </w:tr>
    </w:tbl>
    <w:p w14:paraId="2C907004" w14:textId="77777777" w:rsidR="000C7463" w:rsidRDefault="000C7463">
      <w:pPr>
        <w:spacing w:after="0"/>
      </w:pPr>
    </w:p>
    <w:p w14:paraId="3C261F8C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5. </w:t>
      </w:r>
      <w:r>
        <w:rPr>
          <w:rFonts w:ascii="맑은 고딕" w:eastAsia="맑은 고딕" w:hAnsi="맑은 고딕" w:cs="맑은 고딕"/>
        </w:rPr>
        <w:t>출시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시연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체크리스트</w:t>
      </w:r>
    </w:p>
    <w:p w14:paraId="1D950C63" w14:textId="77777777" w:rsidR="000C7463" w:rsidRDefault="00817E26">
      <w:pPr>
        <w:pStyle w:val="a0"/>
        <w:spacing w:after="40" w:line="269" w:lineRule="auto"/>
        <w:rPr>
          <w:lang w:eastAsia="ko-KR"/>
        </w:rPr>
      </w:pPr>
      <w:r>
        <w:rPr>
          <w:rFonts w:cs="맑은 고딕"/>
          <w:lang w:eastAsia="ko-KR"/>
        </w:rPr>
        <w:t xml:space="preserve">GitHub </w:t>
      </w:r>
      <w:r>
        <w:rPr>
          <w:rFonts w:cs="맑은 고딕"/>
          <w:lang w:eastAsia="ko-KR"/>
        </w:rPr>
        <w:t>회원가입과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추가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프로필이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실제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계정으로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완료된다</w:t>
      </w:r>
      <w:r>
        <w:rPr>
          <w:rFonts w:cs="맑은 고딕"/>
          <w:lang w:eastAsia="ko-KR"/>
        </w:rPr>
        <w:t>.</w:t>
      </w:r>
    </w:p>
    <w:p w14:paraId="7A08F339" w14:textId="77777777" w:rsidR="000C7463" w:rsidRDefault="00817E26">
      <w:pPr>
        <w:pStyle w:val="a0"/>
        <w:spacing w:after="40" w:line="269" w:lineRule="auto"/>
        <w:rPr>
          <w:lang w:eastAsia="ko-KR"/>
        </w:rPr>
      </w:pPr>
      <w:r>
        <w:rPr>
          <w:rFonts w:cs="맑은 고딕"/>
          <w:lang w:eastAsia="ko-KR"/>
        </w:rPr>
        <w:t>“</w:t>
      </w:r>
      <w:r>
        <w:rPr>
          <w:rFonts w:cs="맑은 고딕"/>
          <w:lang w:eastAsia="ko-KR"/>
        </w:rPr>
        <w:t>오픈소스가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처음이에요</w:t>
      </w:r>
      <w:r>
        <w:rPr>
          <w:rFonts w:cs="맑은 고딕"/>
          <w:lang w:eastAsia="ko-KR"/>
        </w:rPr>
        <w:t xml:space="preserve">” </w:t>
      </w:r>
      <w:r>
        <w:rPr>
          <w:rFonts w:cs="맑은 고딕"/>
          <w:lang w:eastAsia="ko-KR"/>
        </w:rPr>
        <w:t>분기에서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튜토리얼을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완료하거나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lang w:eastAsia="ko-KR"/>
        </w:rPr>
        <w:t>스킵할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수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있다</w:t>
      </w:r>
      <w:r>
        <w:rPr>
          <w:rFonts w:cs="맑은 고딕"/>
          <w:lang w:eastAsia="ko-KR"/>
        </w:rPr>
        <w:t>.</w:t>
      </w:r>
    </w:p>
    <w:p w14:paraId="4467D9ED" w14:textId="77777777" w:rsidR="000C7463" w:rsidRDefault="00817E26">
      <w:pPr>
        <w:pStyle w:val="a0"/>
        <w:spacing w:after="40" w:line="269" w:lineRule="auto"/>
      </w:pPr>
      <w:r>
        <w:rPr>
          <w:rFonts w:cs="맑은 고딕"/>
        </w:rPr>
        <w:t xml:space="preserve">Repository </w:t>
      </w:r>
      <w:proofErr w:type="spellStart"/>
      <w:r>
        <w:rPr>
          <w:rFonts w:cs="맑은 고딕"/>
        </w:rPr>
        <w:t>선택</w:t>
      </w:r>
      <w:proofErr w:type="spellEnd"/>
      <w:r>
        <w:rPr>
          <w:rFonts w:cs="맑은 고딕"/>
        </w:rPr>
        <w:t xml:space="preserve"> </w:t>
      </w:r>
      <w:r>
        <w:rPr>
          <w:rFonts w:cs="맑은 고딕"/>
        </w:rPr>
        <w:t>후</w:t>
      </w:r>
      <w:r>
        <w:rPr>
          <w:rFonts w:cs="맑은 고딕"/>
        </w:rPr>
        <w:t xml:space="preserve"> </w:t>
      </w:r>
      <w:proofErr w:type="spellStart"/>
      <w:r>
        <w:rPr>
          <w:rFonts w:cs="맑은 고딕"/>
        </w:rPr>
        <w:t>Issue</w:t>
      </w:r>
      <w:r>
        <w:rPr>
          <w:rFonts w:cs="맑은 고딕"/>
        </w:rPr>
        <w:t>를</w:t>
      </w:r>
      <w:proofErr w:type="spellEnd"/>
      <w:r>
        <w:rPr>
          <w:rFonts w:cs="맑은 고딕"/>
        </w:rPr>
        <w:t xml:space="preserve"> </w:t>
      </w:r>
      <w:proofErr w:type="spellStart"/>
      <w:r>
        <w:rPr>
          <w:rFonts w:cs="맑은 고딕"/>
        </w:rPr>
        <w:t>비교</w:t>
      </w:r>
      <w:r>
        <w:rPr>
          <w:rFonts w:cs="맑은 고딕"/>
        </w:rPr>
        <w:t>·</w:t>
      </w:r>
      <w:r>
        <w:rPr>
          <w:rFonts w:cs="맑은 고딕"/>
        </w:rPr>
        <w:t>선택하고</w:t>
      </w:r>
      <w:proofErr w:type="spellEnd"/>
      <w:r>
        <w:rPr>
          <w:rFonts w:cs="맑은 고딕"/>
        </w:rPr>
        <w:t xml:space="preserve"> Journey</w:t>
      </w:r>
      <w:r>
        <w:rPr>
          <w:rFonts w:cs="맑은 고딕"/>
        </w:rPr>
        <w:t>가</w:t>
      </w:r>
      <w:r>
        <w:rPr>
          <w:rFonts w:cs="맑은 고딕"/>
        </w:rPr>
        <w:t xml:space="preserve"> </w:t>
      </w:r>
      <w:r>
        <w:rPr>
          <w:rFonts w:cs="맑은 고딕"/>
        </w:rPr>
        <w:t>생성된다</w:t>
      </w:r>
      <w:r>
        <w:rPr>
          <w:rFonts w:cs="맑은 고딕"/>
        </w:rPr>
        <w:t>.</w:t>
      </w:r>
    </w:p>
    <w:p w14:paraId="5F203BA0" w14:textId="77777777" w:rsidR="000C7463" w:rsidRDefault="00817E26">
      <w:pPr>
        <w:pStyle w:val="a0"/>
        <w:spacing w:after="40" w:line="269" w:lineRule="auto"/>
      </w:pPr>
      <w:r>
        <w:rPr>
          <w:rFonts w:cs="맑은 고딕"/>
        </w:rPr>
        <w:t xml:space="preserve">Fork </w:t>
      </w:r>
      <w:r>
        <w:rPr>
          <w:rFonts w:cs="맑은 고딕"/>
        </w:rPr>
        <w:t>자동화와</w:t>
      </w:r>
      <w:r>
        <w:rPr>
          <w:rFonts w:cs="맑은 고딕"/>
        </w:rPr>
        <w:t xml:space="preserve"> Clone/IDE Handoff</w:t>
      </w:r>
      <w:r>
        <w:rPr>
          <w:rFonts w:cs="맑은 고딕"/>
        </w:rPr>
        <w:t>의</w:t>
      </w:r>
      <w:r>
        <w:rPr>
          <w:rFonts w:cs="맑은 고딕"/>
        </w:rPr>
        <w:t xml:space="preserve"> </w:t>
      </w:r>
      <w:r>
        <w:rPr>
          <w:rFonts w:cs="맑은 고딕"/>
        </w:rPr>
        <w:t>수동</w:t>
      </w:r>
      <w:r>
        <w:rPr>
          <w:rFonts w:cs="맑은 고딕"/>
        </w:rPr>
        <w:t xml:space="preserve"> Fallback</w:t>
      </w:r>
      <w:r>
        <w:rPr>
          <w:rFonts w:cs="맑은 고딕"/>
        </w:rPr>
        <w:t>이</w:t>
      </w:r>
      <w:r>
        <w:rPr>
          <w:rFonts w:cs="맑은 고딕"/>
        </w:rPr>
        <w:t xml:space="preserve"> </w:t>
      </w:r>
      <w:r>
        <w:rPr>
          <w:rFonts w:cs="맑은 고딕"/>
        </w:rPr>
        <w:t>동작한다</w:t>
      </w:r>
      <w:r>
        <w:rPr>
          <w:rFonts w:cs="맑은 고딕"/>
        </w:rPr>
        <w:t>.</w:t>
      </w:r>
    </w:p>
    <w:p w14:paraId="729C63DB" w14:textId="77777777" w:rsidR="000C7463" w:rsidRDefault="00817E26">
      <w:pPr>
        <w:pStyle w:val="a0"/>
        <w:spacing w:after="40" w:line="269" w:lineRule="auto"/>
        <w:rPr>
          <w:lang w:eastAsia="ko-KR"/>
        </w:rPr>
      </w:pPr>
      <w:r>
        <w:rPr>
          <w:rFonts w:cs="맑은 고딕"/>
          <w:lang w:eastAsia="ko-KR"/>
        </w:rPr>
        <w:t>질문</w:t>
      </w:r>
      <w:r>
        <w:rPr>
          <w:rFonts w:cs="맑은 고딕"/>
          <w:lang w:eastAsia="ko-KR"/>
        </w:rPr>
        <w:t xml:space="preserve"> Coach</w:t>
      </w:r>
      <w:r>
        <w:rPr>
          <w:rFonts w:cs="맑은 고딕"/>
          <w:lang w:eastAsia="ko-KR"/>
        </w:rPr>
        <w:t>에서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대안</w:t>
      </w:r>
      <w:r>
        <w:rPr>
          <w:rFonts w:cs="맑은 고딕"/>
          <w:lang w:eastAsia="ko-KR"/>
        </w:rPr>
        <w:t>·</w:t>
      </w:r>
      <w:proofErr w:type="spellStart"/>
      <w:r>
        <w:rPr>
          <w:rFonts w:cs="맑은 고딕"/>
          <w:lang w:eastAsia="ko-KR"/>
        </w:rPr>
        <w:t>Evidence·Hint</w:t>
      </w:r>
      <w:proofErr w:type="spellEnd"/>
      <w:r>
        <w:rPr>
          <w:rFonts w:cs="맑은 고딕"/>
          <w:lang w:eastAsia="ko-KR"/>
        </w:rPr>
        <w:t>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기여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계획이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저장된다</w:t>
      </w:r>
      <w:r>
        <w:rPr>
          <w:rFonts w:cs="맑은 고딕"/>
          <w:lang w:eastAsia="ko-KR"/>
        </w:rPr>
        <w:t>.</w:t>
      </w:r>
    </w:p>
    <w:p w14:paraId="74AFB6A0" w14:textId="77777777" w:rsidR="000C7463" w:rsidRDefault="00817E26">
      <w:pPr>
        <w:pStyle w:val="a0"/>
        <w:spacing w:after="40" w:line="269" w:lineRule="auto"/>
      </w:pPr>
      <w:r>
        <w:rPr>
          <w:rFonts w:cs="맑은 고딕"/>
        </w:rPr>
        <w:t xml:space="preserve">IDE </w:t>
      </w:r>
      <w:proofErr w:type="spellStart"/>
      <w:r>
        <w:rPr>
          <w:rFonts w:cs="맑은 고딕"/>
        </w:rPr>
        <w:t>실습</w:t>
      </w:r>
      <w:proofErr w:type="spellEnd"/>
      <w:r>
        <w:rPr>
          <w:rFonts w:cs="맑은 고딕"/>
        </w:rPr>
        <w:t xml:space="preserve">, </w:t>
      </w:r>
      <w:proofErr w:type="spellStart"/>
      <w:r>
        <w:rPr>
          <w:rFonts w:cs="맑은 고딕"/>
        </w:rPr>
        <w:t>Commit·Push·PR</w:t>
      </w:r>
      <w:proofErr w:type="spellEnd"/>
      <w:r>
        <w:rPr>
          <w:rFonts w:cs="맑은 고딕"/>
        </w:rPr>
        <w:t xml:space="preserve"> </w:t>
      </w:r>
      <w:proofErr w:type="spellStart"/>
      <w:r>
        <w:rPr>
          <w:rFonts w:cs="맑은 고딕"/>
        </w:rPr>
        <w:t>설명과</w:t>
      </w:r>
      <w:proofErr w:type="spellEnd"/>
      <w:r>
        <w:rPr>
          <w:rFonts w:cs="맑은 고딕"/>
        </w:rPr>
        <w:t xml:space="preserve"> PR </w:t>
      </w:r>
      <w:r>
        <w:rPr>
          <w:rFonts w:cs="맑은 고딕"/>
        </w:rPr>
        <w:t>등록까지</w:t>
      </w:r>
      <w:r>
        <w:rPr>
          <w:rFonts w:cs="맑은 고딕"/>
        </w:rPr>
        <w:t xml:space="preserve"> </w:t>
      </w:r>
      <w:r>
        <w:rPr>
          <w:rFonts w:cs="맑은 고딕"/>
        </w:rPr>
        <w:t>시연한다</w:t>
      </w:r>
      <w:r>
        <w:rPr>
          <w:rFonts w:cs="맑은 고딕"/>
        </w:rPr>
        <w:t>.</w:t>
      </w:r>
    </w:p>
    <w:p w14:paraId="13FE11E3" w14:textId="77777777" w:rsidR="000C7463" w:rsidRDefault="00817E26">
      <w:pPr>
        <w:pStyle w:val="a0"/>
        <w:spacing w:after="40" w:line="269" w:lineRule="auto"/>
        <w:rPr>
          <w:lang w:eastAsia="ko-KR"/>
        </w:rPr>
      </w:pPr>
      <w:r>
        <w:rPr>
          <w:rFonts w:cs="맑은 고딕"/>
          <w:lang w:eastAsia="ko-KR"/>
        </w:rPr>
        <w:t xml:space="preserve">PR </w:t>
      </w:r>
      <w:r>
        <w:rPr>
          <w:rFonts w:cs="맑은 고딕"/>
          <w:lang w:eastAsia="ko-KR"/>
        </w:rPr>
        <w:t>상태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변경이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알림과</w:t>
      </w:r>
      <w:r>
        <w:rPr>
          <w:rFonts w:cs="맑은 고딕"/>
          <w:lang w:eastAsia="ko-KR"/>
        </w:rPr>
        <w:t xml:space="preserve"> History</w:t>
      </w:r>
      <w:r>
        <w:rPr>
          <w:rFonts w:cs="맑은 고딕"/>
          <w:lang w:eastAsia="ko-KR"/>
        </w:rPr>
        <w:t>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반영되는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데모를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준비한다</w:t>
      </w:r>
      <w:r>
        <w:rPr>
          <w:rFonts w:cs="맑은 고딕"/>
          <w:lang w:eastAsia="ko-KR"/>
        </w:rPr>
        <w:t>.</w:t>
      </w:r>
    </w:p>
    <w:p w14:paraId="1500EB63" w14:textId="77777777" w:rsidR="000C7463" w:rsidRDefault="00817E26">
      <w:pPr>
        <w:pStyle w:val="a0"/>
        <w:spacing w:after="40" w:line="269" w:lineRule="auto"/>
      </w:pPr>
      <w:r>
        <w:rPr>
          <w:rFonts w:cs="맑은 고딕"/>
        </w:rPr>
        <w:t xml:space="preserve">Orchestrator </w:t>
      </w:r>
      <w:proofErr w:type="spellStart"/>
      <w:r>
        <w:rPr>
          <w:rFonts w:cs="맑은 고딕"/>
        </w:rPr>
        <w:t>LLM</w:t>
      </w:r>
      <w:r>
        <w:rPr>
          <w:rFonts w:cs="맑은 고딕"/>
        </w:rPr>
        <w:t>과</w:t>
      </w:r>
      <w:proofErr w:type="spellEnd"/>
      <w:r>
        <w:rPr>
          <w:rFonts w:cs="맑은 고딕"/>
        </w:rPr>
        <w:t xml:space="preserve"> Local GPU </w:t>
      </w:r>
      <w:proofErr w:type="spellStart"/>
      <w:r>
        <w:rPr>
          <w:rFonts w:cs="맑은 고딕"/>
        </w:rPr>
        <w:t>결과</w:t>
      </w:r>
      <w:r>
        <w:rPr>
          <w:rFonts w:cs="맑은 고딕"/>
        </w:rPr>
        <w:t>·Fallback·</w:t>
      </w:r>
      <w:r>
        <w:rPr>
          <w:rFonts w:cs="맑은 고딕"/>
        </w:rPr>
        <w:t>버전이</w:t>
      </w:r>
      <w:proofErr w:type="spellEnd"/>
      <w:r>
        <w:rPr>
          <w:rFonts w:cs="맑은 고딕"/>
        </w:rPr>
        <w:t xml:space="preserve"> </w:t>
      </w:r>
      <w:r>
        <w:rPr>
          <w:rFonts w:cs="맑은 고딕"/>
        </w:rPr>
        <w:t>추적된다</w:t>
      </w:r>
      <w:r>
        <w:rPr>
          <w:rFonts w:cs="맑은 고딕"/>
        </w:rPr>
        <w:t>.</w:t>
      </w:r>
    </w:p>
    <w:p w14:paraId="5F52F819" w14:textId="77777777" w:rsidR="000C7463" w:rsidRDefault="00817E26">
      <w:pPr>
        <w:pStyle w:val="a0"/>
        <w:spacing w:after="40" w:line="269" w:lineRule="auto"/>
      </w:pPr>
      <w:r>
        <w:rPr>
          <w:rFonts w:cs="맑은 고딕"/>
        </w:rPr>
        <w:t>최대</w:t>
      </w:r>
      <w:r>
        <w:rPr>
          <w:rFonts w:cs="맑은 고딕"/>
        </w:rPr>
        <w:t xml:space="preserve"> 1,000</w:t>
      </w:r>
      <w:r>
        <w:rPr>
          <w:rFonts w:cs="맑은 고딕"/>
        </w:rPr>
        <w:t>개</w:t>
      </w:r>
      <w:r>
        <w:rPr>
          <w:rFonts w:cs="맑은 고딕"/>
        </w:rPr>
        <w:t xml:space="preserve"> Pipeline</w:t>
      </w:r>
      <w:r>
        <w:rPr>
          <w:rFonts w:cs="맑은 고딕"/>
        </w:rPr>
        <w:t>과</w:t>
      </w:r>
      <w:r>
        <w:rPr>
          <w:rFonts w:cs="맑은 고딕"/>
        </w:rPr>
        <w:t xml:space="preserve"> Knowledge Graph</w:t>
      </w:r>
      <w:r>
        <w:rPr>
          <w:rFonts w:cs="맑은 고딕"/>
        </w:rPr>
        <w:t>가</w:t>
      </w:r>
      <w:r>
        <w:rPr>
          <w:rFonts w:cs="맑은 고딕"/>
        </w:rPr>
        <w:t xml:space="preserve"> </w:t>
      </w:r>
      <w:r>
        <w:rPr>
          <w:rFonts w:cs="맑은 고딕"/>
        </w:rPr>
        <w:t>실제</w:t>
      </w:r>
      <w:r>
        <w:rPr>
          <w:rFonts w:cs="맑은 고딕"/>
        </w:rPr>
        <w:t xml:space="preserve"> </w:t>
      </w:r>
      <w:r>
        <w:rPr>
          <w:rFonts w:cs="맑은 고딕"/>
        </w:rPr>
        <w:t>추천</w:t>
      </w:r>
      <w:r>
        <w:rPr>
          <w:rFonts w:cs="맑은 고딕"/>
        </w:rPr>
        <w:t xml:space="preserve"> </w:t>
      </w:r>
      <w:r>
        <w:rPr>
          <w:rFonts w:cs="맑은 고딕"/>
        </w:rPr>
        <w:t>근거에</w:t>
      </w:r>
      <w:r>
        <w:rPr>
          <w:rFonts w:cs="맑은 고딕"/>
        </w:rPr>
        <w:t xml:space="preserve"> </w:t>
      </w:r>
      <w:r>
        <w:rPr>
          <w:rFonts w:cs="맑은 고딕"/>
        </w:rPr>
        <w:t>사용된다</w:t>
      </w:r>
      <w:r>
        <w:rPr>
          <w:rFonts w:cs="맑은 고딕"/>
        </w:rPr>
        <w:t>.</w:t>
      </w:r>
    </w:p>
    <w:p w14:paraId="0D04CDB2" w14:textId="77777777" w:rsidR="000C7463" w:rsidRDefault="00817E26">
      <w:pPr>
        <w:pStyle w:val="a0"/>
        <w:spacing w:after="40" w:line="269" w:lineRule="auto"/>
      </w:pPr>
      <w:r>
        <w:rPr>
          <w:rFonts w:cs="맑은 고딕"/>
        </w:rPr>
        <w:t xml:space="preserve">Critical </w:t>
      </w:r>
      <w:r>
        <w:rPr>
          <w:rFonts w:cs="맑은 고딕"/>
        </w:rPr>
        <w:t>버그</w:t>
      </w:r>
      <w:r>
        <w:rPr>
          <w:rFonts w:cs="맑은 고딕"/>
        </w:rPr>
        <w:t xml:space="preserve"> 0, Rollback·Backup·Rate Limit·GPU </w:t>
      </w:r>
      <w:r>
        <w:rPr>
          <w:rFonts w:cs="맑은 고딕"/>
        </w:rPr>
        <w:t>장애</w:t>
      </w:r>
      <w:r>
        <w:rPr>
          <w:rFonts w:cs="맑은 고딕"/>
        </w:rPr>
        <w:t xml:space="preserve"> </w:t>
      </w:r>
      <w:r>
        <w:rPr>
          <w:rFonts w:cs="맑은 고딕"/>
        </w:rPr>
        <w:t>대응을</w:t>
      </w:r>
      <w:r>
        <w:rPr>
          <w:rFonts w:cs="맑은 고딕"/>
        </w:rPr>
        <w:t xml:space="preserve"> </w:t>
      </w:r>
      <w:r>
        <w:rPr>
          <w:rFonts w:cs="맑은 고딕"/>
        </w:rPr>
        <w:t>확인한다</w:t>
      </w:r>
      <w:r>
        <w:rPr>
          <w:rFonts w:cs="맑은 고딕"/>
        </w:rPr>
        <w:t>.</w:t>
      </w:r>
    </w:p>
    <w:p w14:paraId="0C53EDC0" w14:textId="77777777" w:rsidR="000C7463" w:rsidRDefault="00817E26">
      <w:pPr>
        <w:keepNext/>
        <w:pageBreakBefore/>
        <w:spacing w:after="100"/>
      </w:pPr>
      <w:r>
        <w:rPr>
          <w:rFonts w:cs="맑은 고딕"/>
          <w:b/>
          <w:color w:val="16A34A"/>
          <w:sz w:val="22"/>
        </w:rPr>
        <w:lastRenderedPageBreak/>
        <w:t>SECTION VIII</w:t>
      </w:r>
    </w:p>
    <w:p w14:paraId="0AD48830" w14:textId="77777777" w:rsidR="000C7463" w:rsidRDefault="00817E26">
      <w:pPr>
        <w:keepNext/>
        <w:spacing w:after="80"/>
      </w:pPr>
      <w:r>
        <w:rPr>
          <w:rFonts w:cs="맑은 고딕"/>
          <w:b/>
          <w:color w:val="166534"/>
          <w:sz w:val="46"/>
        </w:rPr>
        <w:t>결론</w:t>
      </w:r>
      <w:r>
        <w:rPr>
          <w:rFonts w:cs="맑은 고딕"/>
          <w:b/>
          <w:color w:val="166534"/>
          <w:sz w:val="46"/>
        </w:rPr>
        <w:t xml:space="preserve"> </w:t>
      </w:r>
      <w:r>
        <w:rPr>
          <w:rFonts w:cs="맑은 고딕"/>
          <w:b/>
          <w:color w:val="166534"/>
          <w:sz w:val="46"/>
        </w:rPr>
        <w:t>및</w:t>
      </w:r>
      <w:r>
        <w:rPr>
          <w:rFonts w:cs="맑은 고딕"/>
          <w:b/>
          <w:color w:val="166534"/>
          <w:sz w:val="46"/>
        </w:rPr>
        <w:t xml:space="preserve"> </w:t>
      </w:r>
      <w:r>
        <w:rPr>
          <w:rFonts w:cs="맑은 고딕"/>
          <w:b/>
          <w:color w:val="166534"/>
          <w:sz w:val="46"/>
        </w:rPr>
        <w:t>발전</w:t>
      </w:r>
      <w:r>
        <w:rPr>
          <w:rFonts w:cs="맑은 고딕"/>
          <w:b/>
          <w:color w:val="166534"/>
          <w:sz w:val="46"/>
        </w:rPr>
        <w:t xml:space="preserve"> </w:t>
      </w:r>
      <w:r>
        <w:rPr>
          <w:rFonts w:cs="맑은 고딕"/>
          <w:b/>
          <w:color w:val="166534"/>
          <w:sz w:val="46"/>
        </w:rPr>
        <w:t>방향</w:t>
      </w:r>
    </w:p>
    <w:p w14:paraId="16795E13" w14:textId="77777777" w:rsidR="000C7463" w:rsidRDefault="00817E26">
      <w:pPr>
        <w:spacing w:after="320"/>
        <w:rPr>
          <w:lang w:eastAsia="ko-KR"/>
        </w:rPr>
      </w:pPr>
      <w:r>
        <w:rPr>
          <w:rFonts w:cs="맑은 고딕"/>
          <w:color w:val="5F6F66"/>
          <w:sz w:val="21"/>
          <w:lang w:eastAsia="ko-KR"/>
        </w:rPr>
        <w:t>그린</w:t>
      </w:r>
      <w:r>
        <w:rPr>
          <w:rFonts w:cs="맑은 고딕"/>
          <w:color w:val="5F6F66"/>
          <w:sz w:val="21"/>
          <w:lang w:eastAsia="ko-KR"/>
        </w:rPr>
        <w:t xml:space="preserve"> </w:t>
      </w:r>
      <w:proofErr w:type="spellStart"/>
      <w:r>
        <w:rPr>
          <w:rFonts w:cs="맑은 고딕"/>
          <w:color w:val="5F6F66"/>
          <w:sz w:val="21"/>
          <w:lang w:eastAsia="ko-KR"/>
        </w:rPr>
        <w:t>커밋의</w:t>
      </w:r>
      <w:proofErr w:type="spellEnd"/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최종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제품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정의와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이후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확장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조건을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정리한다</w:t>
      </w:r>
      <w:r>
        <w:rPr>
          <w:rFonts w:cs="맑은 고딕"/>
          <w:color w:val="5F6F66"/>
          <w:sz w:val="21"/>
          <w:lang w:eastAsia="ko-KR"/>
        </w:rPr>
        <w:t>.</w:t>
      </w:r>
    </w:p>
    <w:p w14:paraId="491AC110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1. </w:t>
      </w:r>
      <w:proofErr w:type="spellStart"/>
      <w:r>
        <w:rPr>
          <w:rFonts w:ascii="맑은 고딕" w:eastAsia="맑은 고딕" w:hAnsi="맑은 고딕" w:cs="맑은 고딕"/>
        </w:rPr>
        <w:t>아이디어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요약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0C7463" w14:paraId="376EE73D" w14:textId="77777777">
        <w:trPr>
          <w:jc w:val="center"/>
        </w:trPr>
        <w:tc>
          <w:tcPr>
            <w:tcW w:w="9864" w:type="dxa"/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6D6B90" w14:textId="77777777" w:rsidR="000C7463" w:rsidRDefault="00817E26">
            <w:pPr>
              <w:spacing w:after="40"/>
              <w:rPr>
                <w:lang w:eastAsia="ko-KR"/>
              </w:rPr>
            </w:pPr>
            <w:r>
              <w:rPr>
                <w:rFonts w:cs="맑은 고딕"/>
                <w:b/>
                <w:color w:val="166534"/>
                <w:sz w:val="21"/>
                <w:lang w:eastAsia="ko-KR"/>
              </w:rPr>
              <w:t>FINAL CONCEPT</w:t>
            </w:r>
          </w:p>
          <w:p w14:paraId="5AC44A9A" w14:textId="77777777" w:rsidR="000C7463" w:rsidRDefault="00817E26">
            <w:pPr>
              <w:spacing w:after="0" w:line="269" w:lineRule="auto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그린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9"/>
                <w:lang w:eastAsia="ko-KR"/>
              </w:rPr>
              <w:t>커밋은</w:t>
            </w:r>
            <w:proofErr w:type="spellEnd"/>
            <w:r>
              <w:rPr>
                <w:rFonts w:cs="맑은 고딕"/>
                <w:sz w:val="19"/>
                <w:lang w:eastAsia="ko-KR"/>
              </w:rPr>
              <w:t xml:space="preserve"> GitHub </w:t>
            </w:r>
            <w:r>
              <w:rPr>
                <w:rFonts w:cs="맑은 고딕"/>
                <w:sz w:val="19"/>
                <w:lang w:eastAsia="ko-KR"/>
              </w:rPr>
              <w:t>계정으로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가입한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주니어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개발</w:t>
            </w:r>
            <w:r>
              <w:rPr>
                <w:rFonts w:cs="맑은 고딕"/>
                <w:sz w:val="19"/>
                <w:lang w:eastAsia="ko-KR"/>
              </w:rPr>
              <w:t>자에게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적합한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공익</w:t>
            </w:r>
            <w:r>
              <w:rPr>
                <w:rFonts w:cs="맑은 고딕"/>
                <w:sz w:val="19"/>
                <w:lang w:eastAsia="ko-KR"/>
              </w:rPr>
              <w:t xml:space="preserve"> Repository</w:t>
            </w:r>
            <w:r>
              <w:rPr>
                <w:rFonts w:cs="맑은 고딕"/>
                <w:sz w:val="19"/>
                <w:lang w:eastAsia="ko-KR"/>
              </w:rPr>
              <w:t>와</w:t>
            </w:r>
            <w:r>
              <w:rPr>
                <w:rFonts w:cs="맑은 고딕"/>
                <w:sz w:val="19"/>
                <w:lang w:eastAsia="ko-KR"/>
              </w:rPr>
              <w:t xml:space="preserve"> Issue</w:t>
            </w:r>
            <w:r>
              <w:rPr>
                <w:rFonts w:cs="맑은 고딕"/>
                <w:sz w:val="19"/>
                <w:lang w:eastAsia="ko-KR"/>
              </w:rPr>
              <w:t>를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추천하고</w:t>
            </w:r>
            <w:r>
              <w:rPr>
                <w:rFonts w:cs="맑은 고딕"/>
                <w:sz w:val="19"/>
                <w:lang w:eastAsia="ko-KR"/>
              </w:rPr>
              <w:t xml:space="preserve">, </w:t>
            </w:r>
            <w:r>
              <w:rPr>
                <w:rFonts w:cs="맑은 고딕"/>
                <w:sz w:val="19"/>
                <w:lang w:eastAsia="ko-KR"/>
              </w:rPr>
              <w:t>오픈소스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초보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튜토리얼과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단계형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기여</w:t>
            </w:r>
            <w:r>
              <w:rPr>
                <w:rFonts w:cs="맑은 고딕"/>
                <w:sz w:val="19"/>
                <w:lang w:eastAsia="ko-KR"/>
              </w:rPr>
              <w:t xml:space="preserve"> Journey</w:t>
            </w:r>
            <w:r>
              <w:rPr>
                <w:rFonts w:cs="맑은 고딕"/>
                <w:sz w:val="19"/>
                <w:lang w:eastAsia="ko-KR"/>
              </w:rPr>
              <w:t>를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제공한다</w:t>
            </w:r>
            <w:r>
              <w:rPr>
                <w:rFonts w:cs="맑은 고딕"/>
                <w:sz w:val="19"/>
                <w:lang w:eastAsia="ko-KR"/>
              </w:rPr>
              <w:t xml:space="preserve">. </w:t>
            </w:r>
            <w:r>
              <w:rPr>
                <w:rFonts w:cs="맑은 고딕"/>
                <w:sz w:val="19"/>
                <w:lang w:eastAsia="ko-KR"/>
              </w:rPr>
              <w:t>사용자는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9"/>
                <w:lang w:eastAsia="ko-KR"/>
              </w:rPr>
              <w:t>Fork·Clone·Repo</w:t>
            </w:r>
            <w:proofErr w:type="spellEnd"/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분석</w:t>
            </w:r>
            <w:r>
              <w:rPr>
                <w:rFonts w:cs="맑은 고딕"/>
                <w:sz w:val="19"/>
                <w:lang w:eastAsia="ko-KR"/>
              </w:rPr>
              <w:t>·</w:t>
            </w:r>
            <w:r>
              <w:rPr>
                <w:rFonts w:cs="맑은 고딕"/>
                <w:sz w:val="19"/>
                <w:lang w:eastAsia="ko-KR"/>
              </w:rPr>
              <w:t>질문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9"/>
                <w:lang w:eastAsia="ko-KR"/>
              </w:rPr>
              <w:t>Coach·IDE</w:t>
            </w:r>
            <w:proofErr w:type="spellEnd"/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수정</w:t>
            </w:r>
            <w:r>
              <w:rPr>
                <w:rFonts w:cs="맑은 고딕"/>
                <w:sz w:val="19"/>
                <w:lang w:eastAsia="ko-KR"/>
              </w:rPr>
              <w:t>·</w:t>
            </w:r>
            <w:proofErr w:type="spellStart"/>
            <w:r>
              <w:rPr>
                <w:rFonts w:cs="맑은 고딕"/>
                <w:sz w:val="19"/>
                <w:lang w:eastAsia="ko-KR"/>
              </w:rPr>
              <w:t>Commit·PR</w:t>
            </w:r>
            <w:proofErr w:type="spellEnd"/>
            <w:r>
              <w:rPr>
                <w:rFonts w:cs="맑은 고딕"/>
                <w:sz w:val="19"/>
                <w:lang w:eastAsia="ko-KR"/>
              </w:rPr>
              <w:t>을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실제로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수행하고</w:t>
            </w:r>
            <w:r>
              <w:rPr>
                <w:rFonts w:cs="맑은 고딕"/>
                <w:sz w:val="19"/>
                <w:lang w:eastAsia="ko-KR"/>
              </w:rPr>
              <w:t xml:space="preserve">, </w:t>
            </w:r>
            <w:r>
              <w:rPr>
                <w:rFonts w:cs="맑은 고딕"/>
                <w:sz w:val="19"/>
                <w:lang w:eastAsia="ko-KR"/>
              </w:rPr>
              <w:t>익숙한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단계는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9"/>
                <w:lang w:eastAsia="ko-KR"/>
              </w:rPr>
              <w:t>스킵하거나</w:t>
            </w:r>
            <w:proofErr w:type="spellEnd"/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안전한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자동화를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선택한다</w:t>
            </w:r>
            <w:r>
              <w:rPr>
                <w:rFonts w:cs="맑은 고딕"/>
                <w:sz w:val="19"/>
                <w:lang w:eastAsia="ko-KR"/>
              </w:rPr>
              <w:t>. Orchestrator LLM</w:t>
            </w:r>
            <w:r>
              <w:rPr>
                <w:rFonts w:cs="맑은 고딕"/>
                <w:sz w:val="19"/>
                <w:lang w:eastAsia="ko-KR"/>
              </w:rPr>
              <w:t>은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전체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과정과</w:t>
            </w:r>
            <w:r>
              <w:rPr>
                <w:rFonts w:cs="맑은 고딕"/>
                <w:sz w:val="19"/>
                <w:lang w:eastAsia="ko-KR"/>
              </w:rPr>
              <w:t xml:space="preserve"> Tool </w:t>
            </w:r>
            <w:r>
              <w:rPr>
                <w:rFonts w:cs="맑은 고딕"/>
                <w:sz w:val="19"/>
                <w:lang w:eastAsia="ko-KR"/>
              </w:rPr>
              <w:t>호출을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조율하며</w:t>
            </w:r>
            <w:r>
              <w:rPr>
                <w:rFonts w:cs="맑은 고딕"/>
                <w:sz w:val="19"/>
                <w:lang w:eastAsia="ko-KR"/>
              </w:rPr>
              <w:t xml:space="preserve"> Local GPU Model</w:t>
            </w:r>
            <w:r>
              <w:rPr>
                <w:rFonts w:cs="맑은 고딕"/>
                <w:sz w:val="19"/>
                <w:lang w:eastAsia="ko-KR"/>
              </w:rPr>
              <w:t>은</w:t>
            </w:r>
            <w:r>
              <w:rPr>
                <w:rFonts w:cs="맑은 고딕"/>
                <w:sz w:val="19"/>
                <w:lang w:eastAsia="ko-KR"/>
              </w:rPr>
              <w:t xml:space="preserve"> Repository·</w:t>
            </w:r>
            <w:r>
              <w:rPr>
                <w:rFonts w:cs="맑은 고딕"/>
                <w:sz w:val="19"/>
                <w:lang w:eastAsia="ko-KR"/>
              </w:rPr>
              <w:t>코드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분석을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담당한다</w:t>
            </w:r>
            <w:r>
              <w:rPr>
                <w:rFonts w:cs="맑은 고딕"/>
                <w:sz w:val="19"/>
                <w:lang w:eastAsia="ko-KR"/>
              </w:rPr>
              <w:t xml:space="preserve">. PR </w:t>
            </w:r>
            <w:r>
              <w:rPr>
                <w:rFonts w:cs="맑은 고딕"/>
                <w:sz w:val="19"/>
                <w:lang w:eastAsia="ko-KR"/>
              </w:rPr>
              <w:t>결과와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리뷰는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주기적</w:t>
            </w:r>
            <w:r>
              <w:rPr>
                <w:rFonts w:cs="맑은 고딕"/>
                <w:sz w:val="19"/>
                <w:lang w:eastAsia="ko-KR"/>
              </w:rPr>
              <w:t>으로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추적되어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알림</w:t>
            </w:r>
            <w:r>
              <w:rPr>
                <w:rFonts w:cs="맑은 고딕"/>
                <w:sz w:val="19"/>
                <w:lang w:eastAsia="ko-KR"/>
              </w:rPr>
              <w:t xml:space="preserve">, History, </w:t>
            </w:r>
            <w:r>
              <w:rPr>
                <w:rFonts w:cs="맑은 고딕"/>
                <w:sz w:val="19"/>
                <w:lang w:eastAsia="ko-KR"/>
              </w:rPr>
              <w:t>성장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흔적과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다음</w:t>
            </w:r>
            <w:r>
              <w:rPr>
                <w:rFonts w:cs="맑은 고딕"/>
                <w:sz w:val="19"/>
                <w:lang w:eastAsia="ko-KR"/>
              </w:rPr>
              <w:t xml:space="preserve"> Mission</w:t>
            </w:r>
            <w:r>
              <w:rPr>
                <w:rFonts w:cs="맑은 고딕"/>
                <w:sz w:val="19"/>
                <w:lang w:eastAsia="ko-KR"/>
              </w:rPr>
              <w:t>으로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연결된다</w:t>
            </w:r>
            <w:r>
              <w:rPr>
                <w:rFonts w:cs="맑은 고딕"/>
                <w:sz w:val="19"/>
                <w:lang w:eastAsia="ko-KR"/>
              </w:rPr>
              <w:t>.</w:t>
            </w:r>
          </w:p>
        </w:tc>
      </w:tr>
    </w:tbl>
    <w:p w14:paraId="34A9DB37" w14:textId="77777777" w:rsidR="000C7463" w:rsidRDefault="000C7463">
      <w:pPr>
        <w:spacing w:after="0"/>
        <w:rPr>
          <w:lang w:eastAsia="ko-KR"/>
        </w:rPr>
      </w:pPr>
    </w:p>
    <w:p w14:paraId="734B8E77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2. </w:t>
      </w:r>
      <w:proofErr w:type="spellStart"/>
      <w:r>
        <w:rPr>
          <w:rFonts w:ascii="맑은 고딕" w:eastAsia="맑은 고딕" w:hAnsi="맑은 고딕" w:cs="맑은 고딕"/>
        </w:rPr>
        <w:t>기대효과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064"/>
      </w:tblGrid>
      <w:tr w:rsidR="000C7463" w14:paraId="58329BAC" w14:textId="77777777">
        <w:trPr>
          <w:cantSplit/>
          <w:tblHeader/>
          <w:jc w:val="center"/>
        </w:trPr>
        <w:tc>
          <w:tcPr>
            <w:tcW w:w="1728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561FE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대상</w:t>
            </w:r>
          </w:p>
        </w:tc>
        <w:tc>
          <w:tcPr>
            <w:tcW w:w="8064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D235E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기대효과</w:t>
            </w:r>
          </w:p>
        </w:tc>
      </w:tr>
      <w:tr w:rsidR="000C7463" w14:paraId="2E23D7ED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AFD1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사용자</w:t>
            </w:r>
          </w:p>
        </w:tc>
        <w:tc>
          <w:tcPr>
            <w:tcW w:w="80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CFD0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추천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목록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소비가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아니라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첫</w:t>
            </w:r>
            <w:r>
              <w:rPr>
                <w:rFonts w:cs="맑은 고딕"/>
                <w:sz w:val="18"/>
                <w:lang w:eastAsia="ko-KR"/>
              </w:rPr>
              <w:t xml:space="preserve"> PR</w:t>
            </w:r>
            <w:r>
              <w:rPr>
                <w:rFonts w:cs="맑은 고딕"/>
                <w:sz w:val="18"/>
                <w:lang w:eastAsia="ko-KR"/>
              </w:rPr>
              <w:t>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전체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협업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흐름을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실제로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완주</w:t>
            </w:r>
          </w:p>
        </w:tc>
      </w:tr>
      <w:tr w:rsidR="000C7463" w14:paraId="22ECF986" w14:textId="77777777">
        <w:trPr>
          <w:cantSplit/>
          <w:jc w:val="center"/>
        </w:trPr>
        <w:tc>
          <w:tcPr>
            <w:tcW w:w="172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F659B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학습</w:t>
            </w:r>
            <w:proofErr w:type="spellEnd"/>
          </w:p>
        </w:tc>
        <w:tc>
          <w:tcPr>
            <w:tcW w:w="806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9C23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정답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코드보다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질문</w:t>
            </w:r>
            <w:r>
              <w:rPr>
                <w:rFonts w:cs="맑은 고딕"/>
                <w:sz w:val="18"/>
              </w:rPr>
              <w:t>·Evidence·Commit·PR·Review</w:t>
            </w:r>
            <w:r>
              <w:rPr>
                <w:rFonts w:cs="맑은 고딕"/>
                <w:sz w:val="18"/>
              </w:rPr>
              <w:t>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통한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실무형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학습</w:t>
            </w:r>
          </w:p>
        </w:tc>
      </w:tr>
      <w:tr w:rsidR="000C7463" w14:paraId="335FBD68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D43F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오픈소스</w:t>
            </w:r>
          </w:p>
        </w:tc>
        <w:tc>
          <w:tcPr>
            <w:tcW w:w="80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58D6E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Issue </w:t>
            </w:r>
            <w:r>
              <w:rPr>
                <w:rFonts w:cs="맑은 고딕"/>
                <w:sz w:val="18"/>
                <w:lang w:eastAsia="ko-KR"/>
              </w:rPr>
              <w:t>맥락과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규칙을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이해한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기여자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유입</w:t>
            </w:r>
          </w:p>
        </w:tc>
      </w:tr>
      <w:tr w:rsidR="000C7463" w14:paraId="3F43759E" w14:textId="77777777">
        <w:trPr>
          <w:cantSplit/>
          <w:jc w:val="center"/>
        </w:trPr>
        <w:tc>
          <w:tcPr>
            <w:tcW w:w="172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20FC7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서비스</w:t>
            </w:r>
            <w:proofErr w:type="spellEnd"/>
          </w:p>
        </w:tc>
        <w:tc>
          <w:tcPr>
            <w:tcW w:w="806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42CB2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추천</w:t>
            </w:r>
            <w:r>
              <w:rPr>
                <w:rFonts w:cs="맑은 고딕"/>
                <w:sz w:val="18"/>
                <w:lang w:eastAsia="ko-KR"/>
              </w:rPr>
              <w:t>→</w:t>
            </w:r>
            <w:r>
              <w:rPr>
                <w:rFonts w:cs="맑은 고딕"/>
                <w:sz w:val="18"/>
                <w:lang w:eastAsia="ko-KR"/>
              </w:rPr>
              <w:t>실행</w:t>
            </w:r>
            <w:r>
              <w:rPr>
                <w:rFonts w:cs="맑은 고딕"/>
                <w:sz w:val="18"/>
                <w:lang w:eastAsia="ko-KR"/>
              </w:rPr>
              <w:t>→</w:t>
            </w:r>
            <w:r>
              <w:rPr>
                <w:rFonts w:cs="맑은 고딕"/>
                <w:sz w:val="18"/>
                <w:lang w:eastAsia="ko-KR"/>
              </w:rPr>
              <w:t>결과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데이터가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누적되어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다음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추천과</w:t>
            </w:r>
            <w:r>
              <w:rPr>
                <w:rFonts w:cs="맑은 고딕"/>
                <w:sz w:val="18"/>
                <w:lang w:eastAsia="ko-KR"/>
              </w:rPr>
              <w:t xml:space="preserve"> Journey </w:t>
            </w:r>
            <w:r>
              <w:rPr>
                <w:rFonts w:cs="맑은 고딕"/>
                <w:sz w:val="18"/>
                <w:lang w:eastAsia="ko-KR"/>
              </w:rPr>
              <w:t>개인화</w:t>
            </w:r>
          </w:p>
        </w:tc>
      </w:tr>
      <w:tr w:rsidR="000C7463" w14:paraId="3580AD3F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3F6C8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기술</w:t>
            </w:r>
            <w:proofErr w:type="spellEnd"/>
          </w:p>
        </w:tc>
        <w:tc>
          <w:tcPr>
            <w:tcW w:w="80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F1BF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LLM </w:t>
            </w:r>
            <w:r>
              <w:rPr>
                <w:rFonts w:cs="맑은 고딕"/>
                <w:sz w:val="18"/>
              </w:rPr>
              <w:t xml:space="preserve">Orchestration, Local GPU </w:t>
            </w:r>
            <w:r>
              <w:rPr>
                <w:rFonts w:cs="맑은 고딕"/>
                <w:sz w:val="18"/>
              </w:rPr>
              <w:t>분석</w:t>
            </w:r>
            <w:r>
              <w:rPr>
                <w:rFonts w:cs="맑은 고딕"/>
                <w:sz w:val="18"/>
              </w:rPr>
              <w:t>, RAG/KG, GitHub Automation, Polling</w:t>
            </w:r>
            <w:r>
              <w:rPr>
                <w:rFonts w:cs="맑은 고딕"/>
                <w:sz w:val="18"/>
              </w:rPr>
              <w:t>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하나의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제품에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통합</w:t>
            </w:r>
          </w:p>
        </w:tc>
      </w:tr>
      <w:tr w:rsidR="000C7463" w14:paraId="1A877C47" w14:textId="77777777">
        <w:trPr>
          <w:cantSplit/>
          <w:jc w:val="center"/>
        </w:trPr>
        <w:tc>
          <w:tcPr>
            <w:tcW w:w="172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30D8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팀</w:t>
            </w:r>
          </w:p>
        </w:tc>
        <w:tc>
          <w:tcPr>
            <w:tcW w:w="806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B8E8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FE·BE·AI·Infra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단순</w:t>
            </w:r>
            <w:r>
              <w:rPr>
                <w:rFonts w:cs="맑은 고딕"/>
                <w:sz w:val="18"/>
                <w:lang w:eastAsia="ko-KR"/>
              </w:rPr>
              <w:t xml:space="preserve"> CRUD</w:t>
            </w:r>
            <w:r>
              <w:rPr>
                <w:rFonts w:cs="맑은 고딕"/>
                <w:sz w:val="18"/>
                <w:lang w:eastAsia="ko-KR"/>
              </w:rPr>
              <w:t>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아닌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분산</w:t>
            </w:r>
            <w:r>
              <w:rPr>
                <w:rFonts w:cs="맑은 고딕"/>
                <w:sz w:val="18"/>
                <w:lang w:eastAsia="ko-KR"/>
              </w:rPr>
              <w:t xml:space="preserve"> Workflow</w:t>
            </w:r>
            <w:r>
              <w:rPr>
                <w:rFonts w:cs="맑은 고딕"/>
                <w:sz w:val="18"/>
                <w:lang w:eastAsia="ko-KR"/>
              </w:rPr>
              <w:t>와</w:t>
            </w:r>
            <w:r>
              <w:rPr>
                <w:rFonts w:cs="맑은 고딕"/>
                <w:sz w:val="18"/>
                <w:lang w:eastAsia="ko-KR"/>
              </w:rPr>
              <w:t xml:space="preserve"> AI </w:t>
            </w:r>
            <w:r>
              <w:rPr>
                <w:rFonts w:cs="맑은 고딕"/>
                <w:sz w:val="18"/>
                <w:lang w:eastAsia="ko-KR"/>
              </w:rPr>
              <w:t>운영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경험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확보</w:t>
            </w:r>
          </w:p>
        </w:tc>
      </w:tr>
    </w:tbl>
    <w:p w14:paraId="5AB78236" w14:textId="77777777" w:rsidR="000C7463" w:rsidRDefault="000C7463">
      <w:pPr>
        <w:spacing w:after="0"/>
        <w:rPr>
          <w:lang w:eastAsia="ko-KR"/>
        </w:rPr>
      </w:pPr>
    </w:p>
    <w:p w14:paraId="4D0B4A54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3. </w:t>
      </w:r>
      <w:proofErr w:type="spellStart"/>
      <w:r>
        <w:rPr>
          <w:rFonts w:ascii="맑은 고딕" w:eastAsia="맑은 고딕" w:hAnsi="맑은 고딕" w:cs="맑은 고딕"/>
        </w:rPr>
        <w:t>한계와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후속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과제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3888"/>
      </w:tblGrid>
      <w:tr w:rsidR="000C7463" w14:paraId="50E9783E" w14:textId="77777777">
        <w:trPr>
          <w:cantSplit/>
          <w:tblHeader/>
          <w:jc w:val="center"/>
        </w:trPr>
        <w:tc>
          <w:tcPr>
            <w:tcW w:w="1944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F43E5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한계</w:t>
            </w:r>
          </w:p>
        </w:tc>
        <w:tc>
          <w:tcPr>
            <w:tcW w:w="396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4C77B1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현재</w:t>
            </w:r>
            <w:r>
              <w:rPr>
                <w:rFonts w:cs="맑은 고딕"/>
                <w:b/>
                <w:color w:val="166534"/>
                <w:sz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</w:rPr>
              <w:t>대응</w:t>
            </w:r>
          </w:p>
        </w:tc>
        <w:tc>
          <w:tcPr>
            <w:tcW w:w="3888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8906D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후속</w:t>
            </w:r>
          </w:p>
        </w:tc>
      </w:tr>
      <w:tr w:rsidR="000C7463" w14:paraId="4AEAA5B6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6C9C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Web </w:t>
            </w:r>
            <w:r>
              <w:rPr>
                <w:rFonts w:cs="맑은 고딕"/>
                <w:sz w:val="18"/>
              </w:rPr>
              <w:t>로컬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제약</w:t>
            </w:r>
          </w:p>
        </w:tc>
        <w:tc>
          <w:tcPr>
            <w:tcW w:w="39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7964F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IDE·Clone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지원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환경과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클릭에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의존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E2552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전용</w:t>
            </w:r>
            <w:proofErr w:type="spellEnd"/>
            <w:r>
              <w:rPr>
                <w:rFonts w:cs="맑은 고딕"/>
                <w:sz w:val="18"/>
              </w:rPr>
              <w:t xml:space="preserve"> Local Bridge </w:t>
            </w:r>
            <w:proofErr w:type="spellStart"/>
            <w:r>
              <w:rPr>
                <w:rFonts w:cs="맑은 고딕"/>
                <w:sz w:val="18"/>
              </w:rPr>
              <w:t>또는</w:t>
            </w:r>
            <w:proofErr w:type="spellEnd"/>
            <w:r>
              <w:rPr>
                <w:rFonts w:cs="맑은 고딕"/>
                <w:sz w:val="18"/>
              </w:rPr>
              <w:t xml:space="preserve"> CLI</w:t>
            </w:r>
            <w:r>
              <w:rPr>
                <w:rFonts w:cs="맑은 고딕"/>
                <w:sz w:val="18"/>
              </w:rPr>
              <w:t>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장기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검토</w:t>
            </w:r>
          </w:p>
        </w:tc>
      </w:tr>
      <w:tr w:rsidR="000C7463" w14:paraId="0F843D46" w14:textId="77777777">
        <w:trPr>
          <w:cantSplit/>
          <w:jc w:val="center"/>
        </w:trPr>
        <w:tc>
          <w:tcPr>
            <w:tcW w:w="19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418A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실력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추정</w:t>
            </w:r>
          </w:p>
        </w:tc>
        <w:tc>
          <w:tcPr>
            <w:tcW w:w="396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36B5C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GitHub </w:t>
            </w:r>
            <w:r>
              <w:rPr>
                <w:rFonts w:cs="맑은 고딕"/>
                <w:sz w:val="18"/>
                <w:lang w:eastAsia="ko-KR"/>
              </w:rPr>
              <w:t>활동만으로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정확한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역량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판단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불가</w:t>
            </w:r>
          </w:p>
        </w:tc>
        <w:tc>
          <w:tcPr>
            <w:tcW w:w="38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A58F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Journey </w:t>
            </w:r>
            <w:proofErr w:type="spellStart"/>
            <w:r>
              <w:rPr>
                <w:rFonts w:cs="맑은 고딕"/>
                <w:sz w:val="18"/>
              </w:rPr>
              <w:t>행동</w:t>
            </w:r>
            <w:r>
              <w:rPr>
                <w:rFonts w:cs="맑은 고딕"/>
                <w:sz w:val="18"/>
              </w:rPr>
              <w:t>·Review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결과로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사용자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모델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갱신</w:t>
            </w:r>
          </w:p>
        </w:tc>
      </w:tr>
      <w:tr w:rsidR="000C7463" w14:paraId="56AFBF95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F60B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PR </w:t>
            </w:r>
            <w:r>
              <w:rPr>
                <w:rFonts w:cs="맑은 고딕"/>
                <w:sz w:val="18"/>
              </w:rPr>
              <w:t>결과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원인</w:t>
            </w:r>
          </w:p>
        </w:tc>
        <w:tc>
          <w:tcPr>
            <w:tcW w:w="39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E7F2F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Closed </w:t>
            </w:r>
            <w:r>
              <w:rPr>
                <w:rFonts w:cs="맑은 고딕"/>
                <w:sz w:val="18"/>
                <w:lang w:eastAsia="ko-KR"/>
              </w:rPr>
              <w:t>이유가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공개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데이터만으로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불명확할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있음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21014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UNKNOWN </w:t>
            </w:r>
            <w:r>
              <w:rPr>
                <w:rFonts w:cs="맑은 고딕"/>
                <w:sz w:val="18"/>
                <w:lang w:eastAsia="ko-KR"/>
              </w:rPr>
              <w:t>보존과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확인</w:t>
            </w:r>
          </w:p>
        </w:tc>
      </w:tr>
      <w:tr w:rsidR="000C7463" w14:paraId="10239D72" w14:textId="77777777">
        <w:trPr>
          <w:cantSplit/>
          <w:jc w:val="center"/>
        </w:trPr>
        <w:tc>
          <w:tcPr>
            <w:tcW w:w="19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59BA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lastRenderedPageBreak/>
              <w:t xml:space="preserve">Local Model </w:t>
            </w:r>
            <w:proofErr w:type="spellStart"/>
            <w:r>
              <w:rPr>
                <w:rFonts w:cs="맑은 고딕"/>
                <w:sz w:val="18"/>
              </w:rPr>
              <w:t>품질</w:t>
            </w:r>
            <w:proofErr w:type="spellEnd"/>
          </w:p>
        </w:tc>
        <w:tc>
          <w:tcPr>
            <w:tcW w:w="396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25947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작은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모델은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복잡한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코드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구조를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놓칠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있음</w:t>
            </w:r>
          </w:p>
        </w:tc>
        <w:tc>
          <w:tcPr>
            <w:tcW w:w="38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79DF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Graph/</w:t>
            </w:r>
            <w:proofErr w:type="spellStart"/>
            <w:r>
              <w:rPr>
                <w:rFonts w:cs="맑은 고딕"/>
                <w:sz w:val="18"/>
              </w:rPr>
              <w:t>RAG·Cloud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보강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평가셋</w:t>
            </w:r>
            <w:proofErr w:type="spellEnd"/>
          </w:p>
        </w:tc>
      </w:tr>
      <w:tr w:rsidR="000C7463" w14:paraId="39F76014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BD5F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권한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자동화</w:t>
            </w:r>
          </w:p>
        </w:tc>
        <w:tc>
          <w:tcPr>
            <w:tcW w:w="39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B2283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쓰기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권한이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사용자의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진입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장벽이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있음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802FC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읽기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쓰기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동의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분리와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완전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수동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모드</w:t>
            </w:r>
          </w:p>
        </w:tc>
      </w:tr>
      <w:tr w:rsidR="000C7463" w14:paraId="5E2D1253" w14:textId="77777777">
        <w:trPr>
          <w:cantSplit/>
          <w:jc w:val="center"/>
        </w:trPr>
        <w:tc>
          <w:tcPr>
            <w:tcW w:w="19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DB3A2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일정</w:t>
            </w:r>
            <w:proofErr w:type="spellEnd"/>
          </w:p>
        </w:tc>
        <w:tc>
          <w:tcPr>
            <w:tcW w:w="396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13BE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Journey·Monitoring·KG·GPU</w:t>
            </w:r>
            <w:r>
              <w:rPr>
                <w:rFonts w:cs="맑은 고딕"/>
                <w:sz w:val="18"/>
              </w:rPr>
              <w:t>를</w:t>
            </w:r>
            <w:r>
              <w:rPr>
                <w:rFonts w:cs="맑은 고딕"/>
                <w:sz w:val="18"/>
              </w:rPr>
              <w:t xml:space="preserve"> 3</w:t>
            </w:r>
            <w:r>
              <w:rPr>
                <w:rFonts w:cs="맑은 고딕"/>
                <w:sz w:val="18"/>
              </w:rPr>
              <w:t>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구현</w:t>
            </w:r>
          </w:p>
        </w:tc>
        <w:tc>
          <w:tcPr>
            <w:tcW w:w="38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4A00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Must/</w:t>
            </w:r>
            <w:r>
              <w:rPr>
                <w:rFonts w:cs="맑은 고딕"/>
                <w:sz w:val="18"/>
              </w:rPr>
              <w:t>선택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경계와</w:t>
            </w:r>
            <w:r>
              <w:rPr>
                <w:rFonts w:cs="맑은 고딕"/>
                <w:sz w:val="18"/>
              </w:rPr>
              <w:t xml:space="preserve"> Feature Flag </w:t>
            </w:r>
            <w:r>
              <w:rPr>
                <w:rFonts w:cs="맑은 고딕"/>
                <w:sz w:val="18"/>
              </w:rPr>
              <w:t>유지</w:t>
            </w:r>
          </w:p>
        </w:tc>
      </w:tr>
      <w:tr w:rsidR="000C7463" w14:paraId="7CD7793C" w14:textId="77777777">
        <w:trPr>
          <w:cantSplit/>
          <w:jc w:val="center"/>
        </w:trPr>
        <w:tc>
          <w:tcPr>
            <w:tcW w:w="194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4E0CF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MVP Brief </w:t>
            </w:r>
            <w:r>
              <w:rPr>
                <w:rFonts w:cs="맑은 고딕"/>
                <w:sz w:val="18"/>
                <w:lang w:eastAsia="ko-KR"/>
              </w:rPr>
              <w:t>데이터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범위</w:t>
            </w:r>
          </w:p>
        </w:tc>
        <w:tc>
          <w:tcPr>
            <w:tcW w:w="396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112D4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쉬운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설명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수정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원본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코드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미리보기는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정의된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소수</w:t>
            </w:r>
            <w:r>
              <w:rPr>
                <w:rFonts w:cs="맑은 고딕"/>
                <w:sz w:val="18"/>
                <w:lang w:eastAsia="ko-KR"/>
              </w:rPr>
              <w:t xml:space="preserve"> Issue</w:t>
            </w:r>
            <w:r>
              <w:rPr>
                <w:rFonts w:cs="맑은 고딕"/>
                <w:sz w:val="18"/>
                <w:lang w:eastAsia="ko-KR"/>
              </w:rPr>
              <w:t>에만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정적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매칭</w:t>
            </w:r>
          </w:p>
        </w:tc>
        <w:tc>
          <w:tcPr>
            <w:tcW w:w="38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C409B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F022 </w:t>
            </w:r>
            <w:r>
              <w:rPr>
                <w:rFonts w:cs="맑은 고딕"/>
                <w:sz w:val="18"/>
                <w:lang w:eastAsia="ko-KR"/>
              </w:rPr>
              <w:t>이후</w:t>
            </w:r>
            <w:r>
              <w:rPr>
                <w:rFonts w:cs="맑은 고딕"/>
                <w:sz w:val="18"/>
                <w:lang w:eastAsia="ko-KR"/>
              </w:rPr>
              <w:t xml:space="preserve"> Local GPU+RAG </w:t>
            </w:r>
            <w:r>
              <w:rPr>
                <w:rFonts w:cs="맑은 고딕"/>
                <w:sz w:val="18"/>
                <w:lang w:eastAsia="ko-KR"/>
              </w:rPr>
              <w:t>실제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코드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분석으로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전환</w:t>
            </w:r>
          </w:p>
        </w:tc>
      </w:tr>
    </w:tbl>
    <w:p w14:paraId="7152E79B" w14:textId="77777777" w:rsidR="000C7463" w:rsidRDefault="000C7463">
      <w:pPr>
        <w:spacing w:after="0"/>
        <w:rPr>
          <w:lang w:eastAsia="ko-KR"/>
        </w:rPr>
      </w:pPr>
    </w:p>
    <w:p w14:paraId="148C2C68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4. </w:t>
      </w:r>
      <w:proofErr w:type="spellStart"/>
      <w:r>
        <w:rPr>
          <w:rFonts w:ascii="맑은 고딕" w:eastAsia="맑은 고딕" w:hAnsi="맑은 고딕" w:cs="맑은 고딕"/>
        </w:rPr>
        <w:t>발전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로드맵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376"/>
        <w:gridCol w:w="5688"/>
      </w:tblGrid>
      <w:tr w:rsidR="000C7463" w14:paraId="68D059CC" w14:textId="77777777">
        <w:trPr>
          <w:cantSplit/>
          <w:tblHeader/>
          <w:jc w:val="center"/>
        </w:trPr>
        <w:tc>
          <w:tcPr>
            <w:tcW w:w="1728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05870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단계</w:t>
            </w:r>
          </w:p>
        </w:tc>
        <w:tc>
          <w:tcPr>
            <w:tcW w:w="2376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9DA58B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범위</w:t>
            </w:r>
          </w:p>
        </w:tc>
        <w:tc>
          <w:tcPr>
            <w:tcW w:w="5688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48BB4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핵심</w:t>
            </w:r>
          </w:p>
        </w:tc>
      </w:tr>
      <w:tr w:rsidR="000C7463" w14:paraId="0DD22636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1C60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v0.6 MVP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7732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5~10 Repo E2E</w:t>
            </w:r>
          </w:p>
        </w:tc>
        <w:tc>
          <w:tcPr>
            <w:tcW w:w="56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9933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가입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튜토리얼</w:t>
            </w:r>
            <w:r>
              <w:rPr>
                <w:rFonts w:cs="맑은 고딕"/>
                <w:sz w:val="18"/>
              </w:rPr>
              <w:t xml:space="preserve">·Repo/Issue·Journey·PR </w:t>
            </w:r>
            <w:r>
              <w:rPr>
                <w:rFonts w:cs="맑은 고딕"/>
                <w:sz w:val="18"/>
              </w:rPr>
              <w:t>등록</w:t>
            </w:r>
            <w:r>
              <w:rPr>
                <w:rFonts w:cs="맑은 고딕"/>
                <w:sz w:val="18"/>
              </w:rPr>
              <w:t>·History</w:t>
            </w:r>
          </w:p>
        </w:tc>
      </w:tr>
      <w:tr w:rsidR="000C7463" w14:paraId="008714B0" w14:textId="77777777">
        <w:trPr>
          <w:cantSplit/>
          <w:jc w:val="center"/>
        </w:trPr>
        <w:tc>
          <w:tcPr>
            <w:tcW w:w="172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0AF1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v0.7 Data/KG</w:t>
            </w:r>
          </w:p>
        </w:tc>
        <w:tc>
          <w:tcPr>
            <w:tcW w:w="237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B195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100~1,000 Repo</w:t>
            </w:r>
          </w:p>
        </w:tc>
        <w:tc>
          <w:tcPr>
            <w:tcW w:w="56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9149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Graph </w:t>
            </w:r>
            <w:r>
              <w:rPr>
                <w:rFonts w:cs="맑은 고딕"/>
                <w:sz w:val="18"/>
              </w:rPr>
              <w:t>추천</w:t>
            </w:r>
            <w:r>
              <w:rPr>
                <w:rFonts w:cs="맑은 고딕"/>
                <w:sz w:val="18"/>
              </w:rPr>
              <w:t xml:space="preserve">·Local GPU </w:t>
            </w:r>
            <w:r>
              <w:rPr>
                <w:rFonts w:cs="맑은 고딕"/>
                <w:sz w:val="18"/>
              </w:rPr>
              <w:t>분석</w:t>
            </w:r>
            <w:r>
              <w:rPr>
                <w:rFonts w:cs="맑은 고딕"/>
                <w:sz w:val="18"/>
              </w:rPr>
              <w:t>·PR Pattern</w:t>
            </w:r>
          </w:p>
        </w:tc>
      </w:tr>
      <w:tr w:rsidR="000C7463" w14:paraId="4E4387FB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149C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v0.8 Adaptive Coach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826B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사용자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행동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기반</w:t>
            </w:r>
          </w:p>
        </w:tc>
        <w:tc>
          <w:tcPr>
            <w:tcW w:w="56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23477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스킵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힌트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질문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깊이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다음</w:t>
            </w:r>
            <w:r>
              <w:rPr>
                <w:rFonts w:cs="맑은 고딕"/>
                <w:sz w:val="18"/>
                <w:lang w:eastAsia="ko-KR"/>
              </w:rPr>
              <w:t xml:space="preserve"> Mission </w:t>
            </w:r>
            <w:r>
              <w:rPr>
                <w:rFonts w:cs="맑은 고딕"/>
                <w:sz w:val="18"/>
                <w:lang w:eastAsia="ko-KR"/>
              </w:rPr>
              <w:t>자동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조절</w:t>
            </w:r>
          </w:p>
        </w:tc>
      </w:tr>
      <w:tr w:rsidR="000C7463" w14:paraId="7BEF1BC8" w14:textId="77777777">
        <w:trPr>
          <w:cantSplit/>
          <w:jc w:val="center"/>
        </w:trPr>
        <w:tc>
          <w:tcPr>
            <w:tcW w:w="172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47E5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v0.9 Code Review</w:t>
            </w:r>
          </w:p>
        </w:tc>
        <w:tc>
          <w:tcPr>
            <w:tcW w:w="237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0183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PR/Diff </w:t>
            </w:r>
            <w:r>
              <w:rPr>
                <w:rFonts w:cs="맑은 고딕"/>
                <w:sz w:val="18"/>
              </w:rPr>
              <w:t>기반</w:t>
            </w:r>
          </w:p>
        </w:tc>
        <w:tc>
          <w:tcPr>
            <w:tcW w:w="56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CCCF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Repository Rule·</w:t>
            </w:r>
            <w:r>
              <w:rPr>
                <w:rFonts w:cs="맑은 고딕"/>
                <w:sz w:val="18"/>
              </w:rPr>
              <w:t>테스트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영향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범위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준비도</w:t>
            </w:r>
          </w:p>
        </w:tc>
      </w:tr>
      <w:tr w:rsidR="000C7463" w14:paraId="39F79361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9B4E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v1.0 Ecosystem</w:t>
            </w:r>
          </w:p>
        </w:tc>
        <w:tc>
          <w:tcPr>
            <w:tcW w:w="23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DD576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메인테이너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교육기관</w:t>
            </w:r>
          </w:p>
        </w:tc>
        <w:tc>
          <w:tcPr>
            <w:tcW w:w="56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2FE03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검증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Issue·</w:t>
            </w:r>
            <w:r>
              <w:rPr>
                <w:rFonts w:cs="맑은 고딕"/>
                <w:sz w:val="18"/>
                <w:lang w:eastAsia="ko-KR"/>
              </w:rPr>
              <w:t>교육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과정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공익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프로젝트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지속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기여</w:t>
            </w:r>
          </w:p>
        </w:tc>
      </w:tr>
    </w:tbl>
    <w:p w14:paraId="69DDC55B" w14:textId="77777777" w:rsidR="000C7463" w:rsidRDefault="000C7463">
      <w:pPr>
        <w:spacing w:after="0"/>
        <w:rPr>
          <w:lang w:eastAsia="ko-KR"/>
        </w:rPr>
      </w:pPr>
    </w:p>
    <w:p w14:paraId="7BE91B15" w14:textId="77777777" w:rsidR="000C7463" w:rsidRDefault="00817E26">
      <w:pPr>
        <w:keepNext/>
        <w:pageBreakBefore/>
        <w:spacing w:after="100"/>
        <w:rPr>
          <w:lang w:eastAsia="ko-KR"/>
        </w:rPr>
      </w:pPr>
      <w:r>
        <w:rPr>
          <w:rFonts w:cs="맑은 고딕"/>
          <w:b/>
          <w:color w:val="16A34A"/>
          <w:sz w:val="22"/>
          <w:lang w:eastAsia="ko-KR"/>
        </w:rPr>
        <w:lastRenderedPageBreak/>
        <w:t>SECTION APPENDIX</w:t>
      </w:r>
    </w:p>
    <w:p w14:paraId="38C0EB77" w14:textId="77777777" w:rsidR="000C7463" w:rsidRDefault="00817E26">
      <w:pPr>
        <w:keepNext/>
        <w:spacing w:after="80"/>
        <w:rPr>
          <w:lang w:eastAsia="ko-KR"/>
        </w:rPr>
      </w:pPr>
      <w:r>
        <w:rPr>
          <w:rFonts w:cs="맑은 고딕"/>
          <w:b/>
          <w:color w:val="166534"/>
          <w:sz w:val="46"/>
          <w:lang w:eastAsia="ko-KR"/>
        </w:rPr>
        <w:t>부록</w:t>
      </w:r>
    </w:p>
    <w:p w14:paraId="5C16115D" w14:textId="77777777" w:rsidR="000C7463" w:rsidRDefault="00817E26">
      <w:pPr>
        <w:spacing w:after="320"/>
        <w:rPr>
          <w:lang w:eastAsia="ko-KR"/>
        </w:rPr>
      </w:pPr>
      <w:r>
        <w:rPr>
          <w:rFonts w:cs="맑은 고딕"/>
          <w:color w:val="5F6F66"/>
          <w:sz w:val="21"/>
          <w:lang w:eastAsia="ko-KR"/>
        </w:rPr>
        <w:t>의사결정</w:t>
      </w:r>
      <w:r>
        <w:rPr>
          <w:rFonts w:cs="맑은 고딕"/>
          <w:color w:val="5F6F66"/>
          <w:sz w:val="21"/>
          <w:lang w:eastAsia="ko-KR"/>
        </w:rPr>
        <w:t xml:space="preserve">, </w:t>
      </w:r>
      <w:r>
        <w:rPr>
          <w:rFonts w:cs="맑은 고딕"/>
          <w:color w:val="5F6F66"/>
          <w:sz w:val="21"/>
          <w:lang w:eastAsia="ko-KR"/>
        </w:rPr>
        <w:t>자동화</w:t>
      </w:r>
      <w:r>
        <w:rPr>
          <w:rFonts w:cs="맑은 고딕"/>
          <w:color w:val="5F6F66"/>
          <w:sz w:val="21"/>
          <w:lang w:eastAsia="ko-KR"/>
        </w:rPr>
        <w:t>·</w:t>
      </w:r>
      <w:proofErr w:type="spellStart"/>
      <w:r>
        <w:rPr>
          <w:rFonts w:cs="맑은 고딕"/>
          <w:color w:val="5F6F66"/>
          <w:sz w:val="21"/>
          <w:lang w:eastAsia="ko-KR"/>
        </w:rPr>
        <w:t>스킵</w:t>
      </w:r>
      <w:proofErr w:type="spellEnd"/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기준</w:t>
      </w:r>
      <w:r>
        <w:rPr>
          <w:rFonts w:cs="맑은 고딕"/>
          <w:color w:val="5F6F66"/>
          <w:sz w:val="21"/>
          <w:lang w:eastAsia="ko-KR"/>
        </w:rPr>
        <w:t xml:space="preserve">, </w:t>
      </w:r>
      <w:r>
        <w:rPr>
          <w:rFonts w:cs="맑은 고딕"/>
          <w:color w:val="5F6F66"/>
          <w:sz w:val="21"/>
          <w:lang w:eastAsia="ko-KR"/>
        </w:rPr>
        <w:t>선정</w:t>
      </w:r>
      <w:r>
        <w:rPr>
          <w:rFonts w:cs="맑은 고딕"/>
          <w:color w:val="5F6F66"/>
          <w:sz w:val="21"/>
          <w:lang w:eastAsia="ko-KR"/>
        </w:rPr>
        <w:t xml:space="preserve"> </w:t>
      </w:r>
      <w:proofErr w:type="spellStart"/>
      <w:r>
        <w:rPr>
          <w:rFonts w:cs="맑은 고딕"/>
          <w:color w:val="5F6F66"/>
          <w:sz w:val="21"/>
          <w:lang w:eastAsia="ko-KR"/>
        </w:rPr>
        <w:t>루브릭과</w:t>
      </w:r>
      <w:proofErr w:type="spellEnd"/>
      <w:r>
        <w:rPr>
          <w:rFonts w:cs="맑은 고딕"/>
          <w:color w:val="5F6F66"/>
          <w:sz w:val="21"/>
          <w:lang w:eastAsia="ko-KR"/>
        </w:rPr>
        <w:t xml:space="preserve"> Prototype </w:t>
      </w:r>
      <w:r>
        <w:rPr>
          <w:rFonts w:cs="맑은 고딕"/>
          <w:color w:val="5F6F66"/>
          <w:sz w:val="21"/>
          <w:lang w:eastAsia="ko-KR"/>
        </w:rPr>
        <w:t>화면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반영표를</w:t>
      </w:r>
      <w:r>
        <w:rPr>
          <w:rFonts w:cs="맑은 고딕"/>
          <w:color w:val="5F6F66"/>
          <w:sz w:val="21"/>
          <w:lang w:eastAsia="ko-KR"/>
        </w:rPr>
        <w:t xml:space="preserve"> </w:t>
      </w:r>
      <w:r>
        <w:rPr>
          <w:rFonts w:cs="맑은 고딕"/>
          <w:color w:val="5F6F66"/>
          <w:sz w:val="21"/>
          <w:lang w:eastAsia="ko-KR"/>
        </w:rPr>
        <w:t>제공한다</w:t>
      </w:r>
      <w:r>
        <w:rPr>
          <w:rFonts w:cs="맑은 고딕"/>
          <w:color w:val="5F6F66"/>
          <w:sz w:val="21"/>
          <w:lang w:eastAsia="ko-KR"/>
        </w:rPr>
        <w:t>.</w:t>
      </w:r>
    </w:p>
    <w:p w14:paraId="55A51485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A. ADR-001 Web Client </w:t>
      </w:r>
      <w:r>
        <w:rPr>
          <w:rFonts w:ascii="맑은 고딕" w:eastAsia="맑은 고딕" w:hAnsi="맑은 고딕" w:cs="맑은 고딕"/>
        </w:rPr>
        <w:t>유지와</w:t>
      </w:r>
      <w:r>
        <w:rPr>
          <w:rFonts w:ascii="맑은 고딕" w:eastAsia="맑은 고딕" w:hAnsi="맑은 고딕" w:cs="맑은 고딕"/>
        </w:rPr>
        <w:t xml:space="preserve"> IDE Handoff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064"/>
      </w:tblGrid>
      <w:tr w:rsidR="000C7463" w14:paraId="4CE40DA1" w14:textId="77777777">
        <w:trPr>
          <w:cantSplit/>
          <w:tblHeader/>
          <w:jc w:val="center"/>
        </w:trPr>
        <w:tc>
          <w:tcPr>
            <w:tcW w:w="1728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11632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항목</w:t>
            </w:r>
          </w:p>
        </w:tc>
        <w:tc>
          <w:tcPr>
            <w:tcW w:w="8064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D5ADF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내용</w:t>
            </w:r>
          </w:p>
        </w:tc>
      </w:tr>
      <w:tr w:rsidR="000C7463" w14:paraId="07C89B81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BB38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상태</w:t>
            </w:r>
          </w:p>
        </w:tc>
        <w:tc>
          <w:tcPr>
            <w:tcW w:w="80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40EC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승인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확정</w:t>
            </w:r>
          </w:p>
        </w:tc>
      </w:tr>
      <w:tr w:rsidR="000C7463" w14:paraId="068D727E" w14:textId="77777777">
        <w:trPr>
          <w:cantSplit/>
          <w:jc w:val="center"/>
        </w:trPr>
        <w:tc>
          <w:tcPr>
            <w:tcW w:w="172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24CD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결정</w:t>
            </w:r>
          </w:p>
        </w:tc>
        <w:tc>
          <w:tcPr>
            <w:tcW w:w="806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B086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최종</w:t>
            </w:r>
            <w:r>
              <w:rPr>
                <w:rFonts w:cs="맑은 고딕"/>
                <w:sz w:val="18"/>
              </w:rPr>
              <w:t xml:space="preserve"> Client</w:t>
            </w:r>
            <w:r>
              <w:rPr>
                <w:rFonts w:cs="맑은 고딕"/>
                <w:sz w:val="18"/>
              </w:rPr>
              <w:t>는</w:t>
            </w:r>
            <w:r>
              <w:rPr>
                <w:rFonts w:cs="맑은 고딕"/>
                <w:sz w:val="18"/>
              </w:rPr>
              <w:t xml:space="preserve"> Responsive Web(Desktop-first)</w:t>
            </w:r>
            <w:r>
              <w:rPr>
                <w:rFonts w:cs="맑은 고딕"/>
                <w:sz w:val="18"/>
              </w:rPr>
              <w:t>이며</w:t>
            </w:r>
            <w:r>
              <w:rPr>
                <w:rFonts w:cs="맑은 고딕"/>
                <w:sz w:val="18"/>
              </w:rPr>
              <w:t xml:space="preserve"> IDE Extension</w:t>
            </w:r>
            <w:r>
              <w:rPr>
                <w:rFonts w:cs="맑은 고딕"/>
                <w:sz w:val="18"/>
              </w:rPr>
              <w:t>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구현하지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않는다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0C7463" w14:paraId="71E01DB8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E0BE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변경</w:t>
            </w:r>
          </w:p>
        </w:tc>
        <w:tc>
          <w:tcPr>
            <w:tcW w:w="80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BD61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Web </w:t>
            </w:r>
            <w:r>
              <w:rPr>
                <w:rFonts w:cs="맑은 고딕"/>
                <w:sz w:val="18"/>
              </w:rPr>
              <w:t>안에서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선택</w:t>
            </w:r>
            <w:r>
              <w:rPr>
                <w:rFonts w:cs="맑은 고딕"/>
                <w:sz w:val="18"/>
              </w:rPr>
              <w:t xml:space="preserve"> IDE</w:t>
            </w:r>
            <w:r>
              <w:rPr>
                <w:rFonts w:cs="맑은 고딕"/>
                <w:sz w:val="18"/>
              </w:rPr>
              <w:t>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저장하고</w:t>
            </w:r>
            <w:r>
              <w:rPr>
                <w:rFonts w:cs="맑은 고딕"/>
                <w:sz w:val="18"/>
              </w:rPr>
              <w:t xml:space="preserve">, Git </w:t>
            </w:r>
            <w:r>
              <w:rPr>
                <w:rFonts w:cs="맑은 고딕"/>
                <w:sz w:val="18"/>
              </w:rPr>
              <w:t xml:space="preserve">Journey </w:t>
            </w:r>
            <w:r>
              <w:rPr>
                <w:rFonts w:cs="맑은 고딕"/>
                <w:sz w:val="18"/>
              </w:rPr>
              <w:t>단계에서</w:t>
            </w:r>
            <w:r>
              <w:rPr>
                <w:rFonts w:cs="맑은 고딕"/>
                <w:sz w:val="18"/>
              </w:rPr>
              <w:t xml:space="preserve"> IDE Deep Link/URL Scheme </w:t>
            </w:r>
            <w:r>
              <w:rPr>
                <w:rFonts w:cs="맑은 고딕"/>
                <w:sz w:val="18"/>
              </w:rPr>
              <w:t>또는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명령으로</w:t>
            </w:r>
            <w:r>
              <w:rPr>
                <w:rFonts w:cs="맑은 고딕"/>
                <w:sz w:val="18"/>
              </w:rPr>
              <w:t xml:space="preserve"> Handoff</w:t>
            </w:r>
            <w:r>
              <w:rPr>
                <w:rFonts w:cs="맑은 고딕"/>
                <w:sz w:val="18"/>
              </w:rPr>
              <w:t>한다</w:t>
            </w:r>
            <w:r>
              <w:rPr>
                <w:rFonts w:cs="맑은 고딕"/>
                <w:sz w:val="18"/>
              </w:rPr>
              <w:t>.</w:t>
            </w:r>
          </w:p>
        </w:tc>
      </w:tr>
      <w:tr w:rsidR="000C7463" w14:paraId="75F87E62" w14:textId="77777777">
        <w:trPr>
          <w:cantSplit/>
          <w:jc w:val="center"/>
        </w:trPr>
        <w:tc>
          <w:tcPr>
            <w:tcW w:w="172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109F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근거</w:t>
            </w:r>
          </w:p>
        </w:tc>
        <w:tc>
          <w:tcPr>
            <w:tcW w:w="806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9095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Multi-IDE </w:t>
            </w:r>
            <w:r>
              <w:rPr>
                <w:rFonts w:cs="맑은 고딕"/>
                <w:sz w:val="18"/>
              </w:rPr>
              <w:t>접근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탐색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튜토리얼</w:t>
            </w:r>
            <w:r>
              <w:rPr>
                <w:rFonts w:cs="맑은 고딕"/>
                <w:sz w:val="18"/>
              </w:rPr>
              <w:t>·Journey·History·</w:t>
            </w:r>
            <w:r>
              <w:rPr>
                <w:rFonts w:cs="맑은 고딕"/>
                <w:sz w:val="18"/>
              </w:rPr>
              <w:t>게임화의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시각적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확장성</w:t>
            </w:r>
            <w:r>
              <w:rPr>
                <w:rFonts w:cs="맑은 고딕"/>
                <w:sz w:val="18"/>
              </w:rPr>
              <w:t>, Web/API/AI/Data</w:t>
            </w:r>
            <w:r>
              <w:rPr>
                <w:rFonts w:cs="맑은 고딕"/>
                <w:sz w:val="18"/>
              </w:rPr>
              <w:t>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집중</w:t>
            </w:r>
          </w:p>
        </w:tc>
      </w:tr>
      <w:tr w:rsidR="000C7463" w14:paraId="5510220D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57AE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제약</w:t>
            </w:r>
          </w:p>
        </w:tc>
        <w:tc>
          <w:tcPr>
            <w:tcW w:w="80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8A8CA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Web</w:t>
            </w:r>
            <w:r>
              <w:rPr>
                <w:rFonts w:cs="맑은 고딕"/>
                <w:sz w:val="18"/>
                <w:lang w:eastAsia="ko-KR"/>
              </w:rPr>
              <w:t>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확인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없이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로컬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파일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시스템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명령</w:t>
            </w:r>
            <w:r>
              <w:rPr>
                <w:rFonts w:cs="맑은 고딕"/>
                <w:sz w:val="18"/>
                <w:lang w:eastAsia="ko-KR"/>
              </w:rPr>
              <w:t>·IDE</w:t>
            </w:r>
            <w:r>
              <w:rPr>
                <w:rFonts w:cs="맑은 고딕"/>
                <w:sz w:val="18"/>
                <w:lang w:eastAsia="ko-KR"/>
              </w:rPr>
              <w:t>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제어할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없다</w:t>
            </w:r>
            <w:r>
              <w:rPr>
                <w:rFonts w:cs="맑은 고딕"/>
                <w:sz w:val="18"/>
                <w:lang w:eastAsia="ko-KR"/>
              </w:rPr>
              <w:t>.</w:t>
            </w:r>
          </w:p>
        </w:tc>
      </w:tr>
      <w:tr w:rsidR="000C7463" w14:paraId="3A8BE9B9" w14:textId="77777777">
        <w:trPr>
          <w:cantSplit/>
          <w:jc w:val="center"/>
        </w:trPr>
        <w:tc>
          <w:tcPr>
            <w:tcW w:w="172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7304D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완화</w:t>
            </w:r>
            <w:proofErr w:type="spellEnd"/>
          </w:p>
        </w:tc>
        <w:tc>
          <w:tcPr>
            <w:tcW w:w="806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4E32C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지원</w:t>
            </w:r>
            <w:r>
              <w:rPr>
                <w:rFonts w:cs="맑은 고딕"/>
                <w:sz w:val="18"/>
                <w:lang w:eastAsia="ko-KR"/>
              </w:rPr>
              <w:t xml:space="preserve"> IDE </w:t>
            </w:r>
            <w:r>
              <w:rPr>
                <w:rFonts w:cs="맑은 고딕"/>
                <w:sz w:val="18"/>
                <w:lang w:eastAsia="ko-KR"/>
              </w:rPr>
              <w:t>보조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실행</w:t>
            </w:r>
            <w:r>
              <w:rPr>
                <w:rFonts w:cs="맑은 고딕"/>
                <w:sz w:val="18"/>
                <w:lang w:eastAsia="ko-KR"/>
              </w:rPr>
              <w:t xml:space="preserve"> + </w:t>
            </w:r>
            <w:r>
              <w:rPr>
                <w:rFonts w:cs="맑은 고딕"/>
                <w:sz w:val="18"/>
                <w:lang w:eastAsia="ko-KR"/>
              </w:rPr>
              <w:t>명령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복사</w:t>
            </w:r>
            <w:r>
              <w:rPr>
                <w:rFonts w:cs="맑은 고딕"/>
                <w:sz w:val="18"/>
                <w:lang w:eastAsia="ko-KR"/>
              </w:rPr>
              <w:t xml:space="preserve"> + GitHub </w:t>
            </w:r>
            <w:r>
              <w:rPr>
                <w:rFonts w:cs="맑은 고딕"/>
                <w:sz w:val="18"/>
                <w:lang w:eastAsia="ko-KR"/>
              </w:rPr>
              <w:t>원문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링크를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같은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화면에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제공</w:t>
            </w:r>
          </w:p>
        </w:tc>
      </w:tr>
      <w:tr w:rsidR="000C7463" w14:paraId="3A4A6228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236C6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재검토</w:t>
            </w:r>
            <w:proofErr w:type="spellEnd"/>
          </w:p>
        </w:tc>
        <w:tc>
          <w:tcPr>
            <w:tcW w:w="80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C183C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서비스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핵심이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미</w:t>
            </w:r>
            <w:r>
              <w:rPr>
                <w:rFonts w:cs="맑은 고딕"/>
                <w:sz w:val="18"/>
                <w:lang w:eastAsia="ko-KR"/>
              </w:rPr>
              <w:t xml:space="preserve">Push </w:t>
            </w:r>
            <w:r>
              <w:rPr>
                <w:rFonts w:cs="맑은 고딕"/>
                <w:sz w:val="18"/>
                <w:lang w:eastAsia="ko-KR"/>
              </w:rPr>
              <w:t>코드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실시간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분석과</w:t>
            </w:r>
            <w:r>
              <w:rPr>
                <w:rFonts w:cs="맑은 고딕"/>
                <w:sz w:val="18"/>
                <w:lang w:eastAsia="ko-KR"/>
              </w:rPr>
              <w:t xml:space="preserve"> IDE </w:t>
            </w:r>
            <w:r>
              <w:rPr>
                <w:rFonts w:cs="맑은 고딕"/>
                <w:sz w:val="18"/>
                <w:lang w:eastAsia="ko-KR"/>
              </w:rPr>
              <w:t>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수정으로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이동할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때만</w:t>
            </w:r>
            <w:r>
              <w:rPr>
                <w:rFonts w:cs="맑은 고딕"/>
                <w:sz w:val="18"/>
                <w:lang w:eastAsia="ko-KR"/>
              </w:rPr>
              <w:t xml:space="preserve"> Extension/Local Agent</w:t>
            </w:r>
            <w:r>
              <w:rPr>
                <w:rFonts w:cs="맑은 고딕"/>
                <w:sz w:val="18"/>
                <w:lang w:eastAsia="ko-KR"/>
              </w:rPr>
              <w:t>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재검토</w:t>
            </w:r>
          </w:p>
        </w:tc>
      </w:tr>
    </w:tbl>
    <w:p w14:paraId="52A46063" w14:textId="77777777" w:rsidR="000C7463" w:rsidRDefault="000C7463">
      <w:pPr>
        <w:spacing w:after="0"/>
        <w:rPr>
          <w:lang w:eastAsia="ko-KR"/>
        </w:rPr>
      </w:pPr>
    </w:p>
    <w:p w14:paraId="0712973A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B. Journey </w:t>
      </w:r>
      <w:r>
        <w:rPr>
          <w:rFonts w:ascii="맑은 고딕" w:eastAsia="맑은 고딕" w:hAnsi="맑은 고딕" w:cs="맑은 고딕"/>
        </w:rPr>
        <w:t>자동화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스킵</w:t>
      </w:r>
      <w:r>
        <w:rPr>
          <w:rFonts w:ascii="맑은 고딕" w:eastAsia="맑은 고딕" w:hAnsi="맑은 고딕" w:cs="맑은 고딕"/>
        </w:rPr>
        <w:t xml:space="preserve"> Matrix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1008"/>
        <w:gridCol w:w="3024"/>
        <w:gridCol w:w="4176"/>
      </w:tblGrid>
      <w:tr w:rsidR="000C7463" w14:paraId="16B63E9B" w14:textId="77777777">
        <w:trPr>
          <w:cantSplit/>
          <w:tblHeader/>
          <w:jc w:val="center"/>
        </w:trPr>
        <w:tc>
          <w:tcPr>
            <w:tcW w:w="1584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036B4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단계</w:t>
            </w:r>
          </w:p>
        </w:tc>
        <w:tc>
          <w:tcPr>
            <w:tcW w:w="1008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7F7ECC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스킵</w:t>
            </w:r>
          </w:p>
        </w:tc>
        <w:tc>
          <w:tcPr>
            <w:tcW w:w="3024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FFEB2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자동</w:t>
            </w:r>
            <w:r>
              <w:rPr>
                <w:rFonts w:cs="맑은 고딕"/>
                <w:b/>
                <w:color w:val="166534"/>
                <w:sz w:val="18"/>
              </w:rPr>
              <w:t>/</w:t>
            </w:r>
            <w:r>
              <w:rPr>
                <w:rFonts w:cs="맑은 고딕"/>
                <w:b/>
                <w:color w:val="166534"/>
                <w:sz w:val="18"/>
              </w:rPr>
              <w:t>보조</w:t>
            </w:r>
          </w:p>
        </w:tc>
        <w:tc>
          <w:tcPr>
            <w:tcW w:w="4176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AE169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제약</w:t>
            </w:r>
          </w:p>
        </w:tc>
      </w:tr>
      <w:tr w:rsidR="000C7463" w14:paraId="3FB8C1D3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C826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튜토리얼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33E7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스킵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0835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해당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없음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C9E10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첫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사용자는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노출</w:t>
            </w:r>
          </w:p>
        </w:tc>
      </w:tr>
      <w:tr w:rsidR="000C7463" w14:paraId="504927E1" w14:textId="77777777">
        <w:trPr>
          <w:cantSplit/>
          <w:jc w:val="center"/>
        </w:trPr>
        <w:tc>
          <w:tcPr>
            <w:tcW w:w="158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098C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Fork</w:t>
            </w:r>
          </w:p>
        </w:tc>
        <w:tc>
          <w:tcPr>
            <w:tcW w:w="100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24EC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스킵</w:t>
            </w:r>
          </w:p>
        </w:tc>
        <w:tc>
          <w:tcPr>
            <w:tcW w:w="302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425F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GitHub API </w:t>
            </w:r>
            <w:r>
              <w:rPr>
                <w:rFonts w:cs="맑은 고딕"/>
                <w:sz w:val="18"/>
              </w:rPr>
              <w:t>자동화</w:t>
            </w:r>
          </w:p>
        </w:tc>
        <w:tc>
          <w:tcPr>
            <w:tcW w:w="417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25FFC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별도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쓰기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동의와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최종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확인</w:t>
            </w:r>
          </w:p>
        </w:tc>
      </w:tr>
      <w:tr w:rsidR="000C7463" w14:paraId="5313C74D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BBAB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Clone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66EA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스킵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089D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IDE Clone Deep Link/</w:t>
            </w:r>
            <w:r>
              <w:rPr>
                <w:rFonts w:cs="맑은 고딕"/>
                <w:sz w:val="18"/>
              </w:rPr>
              <w:t>보조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실행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3B56C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무단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로컬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실행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금지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수동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명령</w:t>
            </w:r>
            <w:r>
              <w:rPr>
                <w:rFonts w:cs="맑은 고딕"/>
                <w:sz w:val="18"/>
                <w:lang w:eastAsia="ko-KR"/>
              </w:rPr>
              <w:t xml:space="preserve"> Fallback</w:t>
            </w:r>
          </w:p>
        </w:tc>
      </w:tr>
      <w:tr w:rsidR="000C7463" w14:paraId="0436510F" w14:textId="77777777">
        <w:trPr>
          <w:cantSplit/>
          <w:jc w:val="center"/>
        </w:trPr>
        <w:tc>
          <w:tcPr>
            <w:tcW w:w="158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1B15C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Repo·Issue</w:t>
            </w:r>
            <w:proofErr w:type="spellEnd"/>
            <w:r>
              <w:rPr>
                <w:rFonts w:cs="맑은 고딕"/>
                <w:sz w:val="18"/>
              </w:rPr>
              <w:t xml:space="preserve"> Brief</w:t>
            </w:r>
          </w:p>
        </w:tc>
        <w:tc>
          <w:tcPr>
            <w:tcW w:w="100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DEED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스킵</w:t>
            </w:r>
          </w:p>
        </w:tc>
        <w:tc>
          <w:tcPr>
            <w:tcW w:w="302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06E78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MVP </w:t>
            </w:r>
            <w:r>
              <w:rPr>
                <w:rFonts w:cs="맑은 고딕"/>
                <w:sz w:val="18"/>
                <w:lang w:eastAsia="ko-KR"/>
              </w:rPr>
              <w:t>정적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배경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설명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코드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gramStart"/>
            <w:r>
              <w:rPr>
                <w:rFonts w:cs="맑은 고딕"/>
                <w:sz w:val="18"/>
                <w:lang w:eastAsia="ko-KR"/>
              </w:rPr>
              <w:t>미리보기</w:t>
            </w:r>
            <w:r>
              <w:rPr>
                <w:rFonts w:cs="맑은 고딕"/>
                <w:sz w:val="18"/>
                <w:lang w:eastAsia="ko-KR"/>
              </w:rPr>
              <w:t xml:space="preserve"> /</w:t>
            </w:r>
            <w:proofErr w:type="gramEnd"/>
            <w:r>
              <w:rPr>
                <w:rFonts w:cs="맑은 고딕"/>
                <w:sz w:val="18"/>
                <w:lang w:eastAsia="ko-KR"/>
              </w:rPr>
              <w:t xml:space="preserve"> F022 </w:t>
            </w:r>
            <w:r>
              <w:rPr>
                <w:rFonts w:cs="맑은 고딕"/>
                <w:sz w:val="18"/>
                <w:lang w:eastAsia="ko-KR"/>
              </w:rPr>
              <w:t>이후</w:t>
            </w:r>
            <w:r>
              <w:rPr>
                <w:rFonts w:cs="맑은 고딕"/>
                <w:sz w:val="18"/>
                <w:lang w:eastAsia="ko-KR"/>
              </w:rPr>
              <w:t xml:space="preserve"> Local GPU+RAG </w:t>
            </w:r>
            <w:r>
              <w:rPr>
                <w:rFonts w:cs="맑은 고딕"/>
                <w:sz w:val="18"/>
                <w:lang w:eastAsia="ko-KR"/>
              </w:rPr>
              <w:t>자동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분석</w:t>
            </w:r>
          </w:p>
        </w:tc>
        <w:tc>
          <w:tcPr>
            <w:tcW w:w="417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ACC8F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원문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링크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항상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제공</w:t>
            </w:r>
            <w:proofErr w:type="spellEnd"/>
          </w:p>
        </w:tc>
      </w:tr>
      <w:tr w:rsidR="000C7463" w14:paraId="1E6D63DE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06E6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질문</w:t>
            </w:r>
            <w:r>
              <w:rPr>
                <w:rFonts w:cs="맑은 고딕"/>
                <w:sz w:val="18"/>
              </w:rPr>
              <w:t xml:space="preserve"> Coach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79FD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스킵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AABDA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질문</w:t>
            </w:r>
            <w:r>
              <w:rPr>
                <w:rFonts w:cs="맑은 고딕"/>
                <w:sz w:val="18"/>
                <w:lang w:eastAsia="ko-KR"/>
              </w:rPr>
              <w:t xml:space="preserve">·Hint </w:t>
            </w:r>
            <w:r>
              <w:rPr>
                <w:rFonts w:cs="맑은 고딕"/>
                <w:sz w:val="18"/>
                <w:lang w:eastAsia="ko-KR"/>
              </w:rPr>
              <w:t>자동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생성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FBA5D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전체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정답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코드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선노출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금지</w:t>
            </w:r>
          </w:p>
        </w:tc>
      </w:tr>
      <w:tr w:rsidR="000C7463" w14:paraId="5A9407D6" w14:textId="77777777">
        <w:trPr>
          <w:cantSplit/>
          <w:jc w:val="center"/>
        </w:trPr>
        <w:tc>
          <w:tcPr>
            <w:tcW w:w="158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D0C9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IDE </w:t>
            </w:r>
            <w:proofErr w:type="spellStart"/>
            <w:r>
              <w:rPr>
                <w:rFonts w:cs="맑은 고딕"/>
                <w:sz w:val="18"/>
              </w:rPr>
              <w:t>실행</w:t>
            </w:r>
            <w:proofErr w:type="spellEnd"/>
          </w:p>
        </w:tc>
        <w:tc>
          <w:tcPr>
            <w:tcW w:w="100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81D7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스킵</w:t>
            </w:r>
          </w:p>
        </w:tc>
        <w:tc>
          <w:tcPr>
            <w:tcW w:w="302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F7C0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사용자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클릭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실행</w:t>
            </w:r>
          </w:p>
        </w:tc>
        <w:tc>
          <w:tcPr>
            <w:tcW w:w="417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606EA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미설치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미지원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수동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안내</w:t>
            </w:r>
          </w:p>
        </w:tc>
      </w:tr>
      <w:tr w:rsidR="000C7463" w14:paraId="2113D1EC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D8BDC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Commit·Push</w:t>
            </w:r>
            <w:proofErr w:type="spellEnd"/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B5F1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스킵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B21F7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명령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복사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체크리스트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2ADD7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자동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Commit</w:t>
            </w:r>
            <w:r>
              <w:rPr>
                <w:rFonts w:cs="맑은 고딕"/>
                <w:sz w:val="18"/>
              </w:rPr>
              <w:t>은</w:t>
            </w:r>
            <w:proofErr w:type="spellEnd"/>
            <w:r>
              <w:rPr>
                <w:rFonts w:cs="맑은 고딕"/>
                <w:sz w:val="18"/>
              </w:rPr>
              <w:t xml:space="preserve"> MVP </w:t>
            </w:r>
            <w:proofErr w:type="spellStart"/>
            <w:r>
              <w:rPr>
                <w:rFonts w:cs="맑은 고딕"/>
                <w:sz w:val="18"/>
              </w:rPr>
              <w:t>제외</w:t>
            </w:r>
            <w:proofErr w:type="spellEnd"/>
          </w:p>
        </w:tc>
      </w:tr>
      <w:tr w:rsidR="000C7463" w14:paraId="4A66E44B" w14:textId="77777777">
        <w:trPr>
          <w:cantSplit/>
          <w:jc w:val="center"/>
        </w:trPr>
        <w:tc>
          <w:tcPr>
            <w:tcW w:w="158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902C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PR</w:t>
            </w:r>
          </w:p>
        </w:tc>
        <w:tc>
          <w:tcPr>
            <w:tcW w:w="100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C876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스킵</w:t>
            </w:r>
          </w:p>
        </w:tc>
        <w:tc>
          <w:tcPr>
            <w:tcW w:w="302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33E9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본문</w:t>
            </w:r>
            <w:r>
              <w:rPr>
                <w:rFonts w:cs="맑은 고딕"/>
                <w:sz w:val="18"/>
              </w:rPr>
              <w:t xml:space="preserve"> Template·</w:t>
            </w:r>
            <w:r>
              <w:rPr>
                <w:rFonts w:cs="맑은 고딕"/>
                <w:sz w:val="18"/>
              </w:rPr>
              <w:t>페이지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연결</w:t>
            </w:r>
          </w:p>
        </w:tc>
        <w:tc>
          <w:tcPr>
            <w:tcW w:w="4176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57F0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최종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제출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사용자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확인</w:t>
            </w:r>
          </w:p>
        </w:tc>
      </w:tr>
      <w:tr w:rsidR="000C7463" w14:paraId="2E84550C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0E64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Monitoring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F84F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해제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BE62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Polling/Webhook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8F60F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사용자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연결</w:t>
            </w:r>
            <w:r>
              <w:rPr>
                <w:rFonts w:cs="맑은 고딕"/>
                <w:sz w:val="18"/>
                <w:lang w:eastAsia="ko-KR"/>
              </w:rPr>
              <w:t xml:space="preserve"> PR</w:t>
            </w:r>
            <w:r>
              <w:rPr>
                <w:rFonts w:cs="맑은 고딕"/>
                <w:sz w:val="18"/>
                <w:lang w:eastAsia="ko-KR"/>
              </w:rPr>
              <w:t>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추적</w:t>
            </w:r>
          </w:p>
        </w:tc>
      </w:tr>
      <w:tr w:rsidR="000C7463" w14:paraId="55574C45" w14:textId="77777777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F7EA9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lastRenderedPageBreak/>
              <w:t>주석</w:t>
            </w:r>
            <w:proofErr w:type="spellEnd"/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ACFF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UI </w:t>
            </w:r>
            <w:r>
              <w:rPr>
                <w:rFonts w:cs="맑은 고딕"/>
                <w:sz w:val="18"/>
              </w:rPr>
              <w:t>통합</w:t>
            </w:r>
          </w:p>
        </w:tc>
        <w:tc>
          <w:tcPr>
            <w:tcW w:w="302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83362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SCR009 </w:t>
            </w:r>
            <w:r>
              <w:rPr>
                <w:rFonts w:cs="맑은 고딕"/>
                <w:sz w:val="18"/>
                <w:lang w:eastAsia="ko-KR"/>
              </w:rPr>
              <w:t>통합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화면에서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Fork→Clone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순차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안내하며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최초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스킵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자동화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조작은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단계에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적용한다</w:t>
            </w:r>
            <w:r>
              <w:rPr>
                <w:rFonts w:cs="맑은 고딕"/>
                <w:sz w:val="18"/>
                <w:lang w:eastAsia="ko-KR"/>
              </w:rPr>
              <w:t xml:space="preserve">. Fork </w:t>
            </w:r>
            <w:r>
              <w:rPr>
                <w:rFonts w:cs="맑은 고딕"/>
                <w:sz w:val="18"/>
                <w:lang w:eastAsia="ko-KR"/>
              </w:rPr>
              <w:t>완료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후</w:t>
            </w:r>
            <w:r>
              <w:rPr>
                <w:rFonts w:cs="맑은 고딕"/>
                <w:sz w:val="18"/>
                <w:lang w:eastAsia="ko-KR"/>
              </w:rPr>
              <w:t xml:space="preserve"> Clone/IDE Handoff</w:t>
            </w:r>
            <w:r>
              <w:rPr>
                <w:rFonts w:cs="맑은 고딕"/>
                <w:sz w:val="18"/>
                <w:lang w:eastAsia="ko-KR"/>
              </w:rPr>
              <w:t>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실패하면</w:t>
            </w:r>
            <w:r>
              <w:rPr>
                <w:rFonts w:cs="맑은 고딕"/>
                <w:sz w:val="18"/>
                <w:lang w:eastAsia="ko-KR"/>
              </w:rPr>
              <w:t xml:space="preserve"> FORK_DONE</w:t>
            </w:r>
            <w:r>
              <w:rPr>
                <w:rFonts w:cs="맑은 고딕"/>
                <w:sz w:val="18"/>
                <w:lang w:eastAsia="ko-KR"/>
              </w:rPr>
              <w:t>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유지하고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단계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이후만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재시도한다</w:t>
            </w:r>
            <w:r>
              <w:rPr>
                <w:rFonts w:cs="맑은 고딕"/>
                <w:sz w:val="18"/>
                <w:lang w:eastAsia="ko-KR"/>
              </w:rPr>
              <w:t>.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8007C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백엔드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JourneyStep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의</w:t>
            </w:r>
            <w:r>
              <w:rPr>
                <w:rFonts w:cs="맑은 고딕"/>
                <w:sz w:val="18"/>
                <w:lang w:eastAsia="ko-KR"/>
              </w:rPr>
              <w:t xml:space="preserve"> FORK·CLONE </w:t>
            </w:r>
            <w:r>
              <w:rPr>
                <w:rFonts w:cs="맑은 고딕"/>
                <w:sz w:val="18"/>
                <w:lang w:eastAsia="ko-KR"/>
              </w:rPr>
              <w:t>상태는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별도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추적</w:t>
            </w:r>
            <w:r>
              <w:rPr>
                <w:rFonts w:cs="맑은 고딕"/>
                <w:sz w:val="18"/>
                <w:lang w:eastAsia="ko-KR"/>
              </w:rPr>
              <w:t xml:space="preserve">. </w:t>
            </w:r>
            <w:r>
              <w:rPr>
                <w:rFonts w:cs="맑은 고딕"/>
                <w:sz w:val="18"/>
                <w:lang w:eastAsia="ko-KR"/>
              </w:rPr>
              <w:t>기존</w:t>
            </w:r>
            <w:r>
              <w:rPr>
                <w:rFonts w:cs="맑은 고딕"/>
                <w:sz w:val="18"/>
                <w:lang w:eastAsia="ko-KR"/>
              </w:rPr>
              <w:t xml:space="preserve"> Fork</w:t>
            </w:r>
            <w:r>
              <w:rPr>
                <w:rFonts w:cs="맑은 고딕"/>
                <w:sz w:val="18"/>
                <w:lang w:eastAsia="ko-KR"/>
              </w:rPr>
              <w:t>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삭제되었거나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접근할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없을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때만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 xml:space="preserve">Fork </w:t>
            </w:r>
            <w:r>
              <w:rPr>
                <w:rFonts w:cs="맑은 고딕"/>
                <w:sz w:val="18"/>
                <w:lang w:eastAsia="ko-KR"/>
              </w:rPr>
              <w:t>단계로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복귀</w:t>
            </w:r>
          </w:p>
        </w:tc>
      </w:tr>
    </w:tbl>
    <w:p w14:paraId="1115C7E3" w14:textId="77777777" w:rsidR="000C7463" w:rsidRDefault="000C7463">
      <w:pPr>
        <w:spacing w:after="0"/>
        <w:rPr>
          <w:lang w:eastAsia="ko-KR"/>
        </w:rPr>
      </w:pPr>
    </w:p>
    <w:p w14:paraId="0BA21A9F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C. Repository·Issue </w:t>
      </w:r>
      <w:r>
        <w:rPr>
          <w:rFonts w:ascii="맑은 고딕" w:eastAsia="맑은 고딕" w:hAnsi="맑은 고딕" w:cs="맑은 고딕"/>
        </w:rPr>
        <w:t>선정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루브릭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080"/>
        <w:gridCol w:w="6840"/>
      </w:tblGrid>
      <w:tr w:rsidR="000C7463" w14:paraId="6BF1850D" w14:textId="77777777">
        <w:trPr>
          <w:cantSplit/>
          <w:tblHeader/>
          <w:jc w:val="center"/>
        </w:trPr>
        <w:tc>
          <w:tcPr>
            <w:tcW w:w="1872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4005B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영역</w:t>
            </w:r>
          </w:p>
        </w:tc>
        <w:tc>
          <w:tcPr>
            <w:tcW w:w="108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E7E8C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점수</w:t>
            </w:r>
          </w:p>
        </w:tc>
        <w:tc>
          <w:tcPr>
            <w:tcW w:w="684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99261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판단</w:t>
            </w:r>
            <w:r>
              <w:rPr>
                <w:rFonts w:cs="맑은 고딕"/>
                <w:b/>
                <w:color w:val="166534"/>
                <w:sz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</w:rPr>
              <w:t>기준</w:t>
            </w:r>
          </w:p>
        </w:tc>
      </w:tr>
      <w:tr w:rsidR="000C7463" w14:paraId="2A715859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A40A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공익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목적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E328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0~10</w:t>
            </w:r>
          </w:p>
        </w:tc>
        <w:tc>
          <w:tcPr>
            <w:tcW w:w="68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587A2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사회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공공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환경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교육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접근성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목적이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명확</w:t>
            </w:r>
          </w:p>
        </w:tc>
      </w:tr>
      <w:tr w:rsidR="000C7463" w14:paraId="27AEE967" w14:textId="77777777">
        <w:trPr>
          <w:cantSplit/>
          <w:jc w:val="center"/>
        </w:trPr>
        <w:tc>
          <w:tcPr>
            <w:tcW w:w="187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729F8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활동성</w:t>
            </w:r>
            <w:proofErr w:type="spellEnd"/>
          </w:p>
        </w:tc>
        <w:tc>
          <w:tcPr>
            <w:tcW w:w="10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1EE8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0~15</w:t>
            </w:r>
          </w:p>
        </w:tc>
        <w:tc>
          <w:tcPr>
            <w:tcW w:w="68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980C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최근</w:t>
            </w:r>
            <w:r>
              <w:rPr>
                <w:rFonts w:cs="맑은 고딕"/>
                <w:sz w:val="18"/>
              </w:rPr>
              <w:t xml:space="preserve"> Commit·Release·Issue </w:t>
            </w:r>
            <w:r>
              <w:rPr>
                <w:rFonts w:cs="맑은 고딕"/>
                <w:sz w:val="18"/>
              </w:rPr>
              <w:t>응답</w:t>
            </w:r>
            <w:r>
              <w:rPr>
                <w:rFonts w:cs="맑은 고딕"/>
                <w:sz w:val="18"/>
              </w:rPr>
              <w:t xml:space="preserve">, Archived </w:t>
            </w:r>
            <w:r>
              <w:rPr>
                <w:rFonts w:cs="맑은 고딕"/>
                <w:sz w:val="18"/>
              </w:rPr>
              <w:t>여부</w:t>
            </w:r>
          </w:p>
        </w:tc>
      </w:tr>
      <w:tr w:rsidR="000C7463" w14:paraId="48E16ABE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CDF6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기여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수용성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4054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0~15</w:t>
            </w:r>
          </w:p>
        </w:tc>
        <w:tc>
          <w:tcPr>
            <w:tcW w:w="68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A725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CONTRIBUTING·</w:t>
            </w:r>
            <w:r>
              <w:rPr>
                <w:rFonts w:cs="맑은 고딕"/>
                <w:sz w:val="18"/>
              </w:rPr>
              <w:t>외부</w:t>
            </w:r>
            <w:r>
              <w:rPr>
                <w:rFonts w:cs="맑은 고딕"/>
                <w:sz w:val="18"/>
              </w:rPr>
              <w:t xml:space="preserve"> PR·</w:t>
            </w:r>
            <w:r>
              <w:rPr>
                <w:rFonts w:cs="맑은 고딕"/>
                <w:sz w:val="18"/>
              </w:rPr>
              <w:t>신규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응답</w:t>
            </w:r>
          </w:p>
        </w:tc>
      </w:tr>
      <w:tr w:rsidR="000C7463" w14:paraId="7D56580B" w14:textId="77777777">
        <w:trPr>
          <w:cantSplit/>
          <w:jc w:val="center"/>
        </w:trPr>
        <w:tc>
          <w:tcPr>
            <w:tcW w:w="187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8CD8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Issue </w:t>
            </w:r>
            <w:r>
              <w:rPr>
                <w:rFonts w:cs="맑은 고딕"/>
                <w:sz w:val="18"/>
              </w:rPr>
              <w:t>생존성</w:t>
            </w:r>
          </w:p>
        </w:tc>
        <w:tc>
          <w:tcPr>
            <w:tcW w:w="10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140A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0~15</w:t>
            </w:r>
          </w:p>
        </w:tc>
        <w:tc>
          <w:tcPr>
            <w:tcW w:w="68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94E1B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Open·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미할당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연결</w:t>
            </w:r>
            <w:r>
              <w:rPr>
                <w:rFonts w:cs="맑은 고딕"/>
                <w:sz w:val="18"/>
                <w:lang w:eastAsia="ko-KR"/>
              </w:rPr>
              <w:t xml:space="preserve"> PR </w:t>
            </w:r>
            <w:r>
              <w:rPr>
                <w:rFonts w:cs="맑은 고딕"/>
                <w:sz w:val="18"/>
                <w:lang w:eastAsia="ko-KR"/>
              </w:rPr>
              <w:t>없음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최근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확인</w:t>
            </w:r>
          </w:p>
        </w:tc>
      </w:tr>
      <w:tr w:rsidR="000C7463" w14:paraId="427B8E3D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C901C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초보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적합성</w:t>
            </w:r>
            <w:proofErr w:type="spellEnd"/>
          </w:p>
        </w:tc>
        <w:tc>
          <w:tcPr>
            <w:tcW w:w="10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1749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0~15</w:t>
            </w:r>
          </w:p>
        </w:tc>
        <w:tc>
          <w:tcPr>
            <w:tcW w:w="68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2866B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작업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범위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환경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설정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선행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지식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테스트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난이도</w:t>
            </w:r>
          </w:p>
        </w:tc>
      </w:tr>
      <w:tr w:rsidR="000C7463" w14:paraId="4572EA1B" w14:textId="77777777">
        <w:trPr>
          <w:cantSplit/>
          <w:jc w:val="center"/>
        </w:trPr>
        <w:tc>
          <w:tcPr>
            <w:tcW w:w="1872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C8C0F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문서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품질</w:t>
            </w:r>
            <w:proofErr w:type="spellEnd"/>
          </w:p>
        </w:tc>
        <w:tc>
          <w:tcPr>
            <w:tcW w:w="108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5E36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0~10</w:t>
            </w:r>
          </w:p>
        </w:tc>
        <w:tc>
          <w:tcPr>
            <w:tcW w:w="684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0E87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README·Setup·Test·PR Template</w:t>
            </w:r>
          </w:p>
        </w:tc>
      </w:tr>
      <w:tr w:rsidR="000C7463" w14:paraId="3526B78F" w14:textId="77777777">
        <w:trPr>
          <w:cantSplit/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BF59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사용자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적합도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944E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0~20</w:t>
            </w:r>
          </w:p>
        </w:tc>
        <w:tc>
          <w:tcPr>
            <w:tcW w:w="68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5EBE0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기술</w:t>
            </w:r>
            <w:r>
              <w:rPr>
                <w:rFonts w:cs="맑은 고딕"/>
                <w:sz w:val="18"/>
                <w:lang w:eastAsia="ko-KR"/>
              </w:rPr>
              <w:t>·IDE·</w:t>
            </w:r>
            <w:r>
              <w:rPr>
                <w:rFonts w:cs="맑은 고딕"/>
                <w:sz w:val="18"/>
                <w:lang w:eastAsia="ko-KR"/>
              </w:rPr>
              <w:t>관심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시간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경험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학습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목표</w:t>
            </w:r>
          </w:p>
        </w:tc>
      </w:tr>
    </w:tbl>
    <w:p w14:paraId="295CB1DB" w14:textId="77777777" w:rsidR="000C7463" w:rsidRDefault="000C7463">
      <w:pPr>
        <w:spacing w:after="0"/>
        <w:rPr>
          <w:lang w:eastAsia="ko-KR"/>
        </w:rPr>
      </w:pPr>
    </w:p>
    <w:p w14:paraId="641FEE48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t xml:space="preserve">D. Prototype v3 </w:t>
      </w:r>
      <w:proofErr w:type="spellStart"/>
      <w:r>
        <w:rPr>
          <w:rFonts w:ascii="맑은 고딕" w:eastAsia="맑은 고딕" w:hAnsi="맑은 고딕" w:cs="맑은 고딕"/>
        </w:rPr>
        <w:t>화면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반영표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088"/>
        <w:gridCol w:w="5904"/>
      </w:tblGrid>
      <w:tr w:rsidR="000C7463" w14:paraId="0C4D9129" w14:textId="77777777">
        <w:trPr>
          <w:cantSplit/>
          <w:tblHeader/>
          <w:jc w:val="center"/>
        </w:trPr>
        <w:tc>
          <w:tcPr>
            <w:tcW w:w="1800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52430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Prototype ID</w:t>
            </w:r>
          </w:p>
        </w:tc>
        <w:tc>
          <w:tcPr>
            <w:tcW w:w="2088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A0BB9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기획</w:t>
            </w:r>
            <w:r>
              <w:rPr>
                <w:rFonts w:cs="맑은 고딕"/>
                <w:b/>
                <w:color w:val="166534"/>
                <w:sz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</w:rPr>
              <w:t>화면</w:t>
            </w:r>
          </w:p>
        </w:tc>
        <w:tc>
          <w:tcPr>
            <w:tcW w:w="5904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07A39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반영</w:t>
            </w:r>
            <w:r>
              <w:rPr>
                <w:rFonts w:cs="맑은 고딕"/>
                <w:b/>
                <w:color w:val="166534"/>
                <w:sz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</w:rPr>
              <w:t>내용</w:t>
            </w:r>
          </w:p>
        </w:tc>
      </w:tr>
      <w:tr w:rsidR="000C7463" w14:paraId="3C34DDDE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68B1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landing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1D55B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Landing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2D727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GitHub </w:t>
            </w:r>
            <w:proofErr w:type="gramStart"/>
            <w:r>
              <w:rPr>
                <w:rFonts w:cs="맑은 고딕"/>
                <w:sz w:val="18"/>
                <w:lang w:eastAsia="ko-KR"/>
              </w:rPr>
              <w:t>시작</w:t>
            </w:r>
            <w:r>
              <w:rPr>
                <w:rFonts w:cs="맑은 고딕"/>
                <w:sz w:val="18"/>
                <w:lang w:eastAsia="ko-KR"/>
              </w:rPr>
              <w:t xml:space="preserve"> /</w:t>
            </w:r>
            <w:proofErr w:type="gram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오픈소스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초보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분기</w:t>
            </w:r>
          </w:p>
        </w:tc>
      </w:tr>
      <w:tr w:rsidR="000C7463" w14:paraId="2A88C55C" w14:textId="77777777">
        <w:trPr>
          <w:cantSplit/>
          <w:jc w:val="center"/>
        </w:trPr>
        <w:tc>
          <w:tcPr>
            <w:tcW w:w="180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05A4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onboard</w:t>
            </w:r>
          </w:p>
        </w:tc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50ED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튜토리얼</w:t>
            </w:r>
          </w:p>
        </w:tc>
        <w:tc>
          <w:tcPr>
            <w:tcW w:w="590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74A43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오픈소스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Fork→Merge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설명</w:t>
            </w:r>
          </w:p>
        </w:tc>
      </w:tr>
      <w:tr w:rsidR="000C7463" w14:paraId="3E2D4A38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8114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login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B5C6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회원가입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4E18A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GitHub </w:t>
            </w:r>
            <w:r>
              <w:rPr>
                <w:rFonts w:cs="맑은 고딕"/>
                <w:sz w:val="18"/>
                <w:lang w:eastAsia="ko-KR"/>
              </w:rPr>
              <w:t>필수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계정과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자동화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권한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안내</w:t>
            </w:r>
          </w:p>
        </w:tc>
      </w:tr>
      <w:tr w:rsidR="000C7463" w14:paraId="5DA4B0D0" w14:textId="77777777">
        <w:trPr>
          <w:cantSplit/>
          <w:jc w:val="center"/>
        </w:trPr>
        <w:tc>
          <w:tcPr>
            <w:tcW w:w="180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50D1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analyze/diagnose</w:t>
            </w:r>
          </w:p>
        </w:tc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37DB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프로필</w:t>
            </w:r>
          </w:p>
        </w:tc>
        <w:tc>
          <w:tcPr>
            <w:tcW w:w="590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B0AA8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GitHub </w:t>
            </w:r>
            <w:r>
              <w:rPr>
                <w:rFonts w:cs="맑은 고딕"/>
                <w:sz w:val="18"/>
                <w:lang w:eastAsia="ko-KR"/>
              </w:rPr>
              <w:t>분석과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추가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입력</w:t>
            </w:r>
          </w:p>
        </w:tc>
      </w:tr>
      <w:tr w:rsidR="000C7463" w14:paraId="05AD1306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FF6FA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recommend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29F5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Repo·Issue </w:t>
            </w:r>
            <w:r>
              <w:rPr>
                <w:rFonts w:cs="맑은 고딕"/>
                <w:sz w:val="18"/>
              </w:rPr>
              <w:t>선택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8F573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Repository </w:t>
            </w:r>
            <w:r>
              <w:rPr>
                <w:rFonts w:cs="맑은 고딕"/>
                <w:sz w:val="18"/>
              </w:rPr>
              <w:t>우선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선택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후</w:t>
            </w:r>
            <w:r>
              <w:rPr>
                <w:rFonts w:cs="맑은 고딕"/>
                <w:sz w:val="18"/>
              </w:rPr>
              <w:t xml:space="preserve"> Issue </w:t>
            </w:r>
            <w:r>
              <w:rPr>
                <w:rFonts w:cs="맑은 고딕"/>
                <w:sz w:val="18"/>
              </w:rPr>
              <w:t>노출</w:t>
            </w:r>
          </w:p>
        </w:tc>
      </w:tr>
      <w:tr w:rsidR="000C7463" w14:paraId="1B54F5FB" w14:textId="77777777">
        <w:trPr>
          <w:cantSplit/>
          <w:jc w:val="center"/>
        </w:trPr>
        <w:tc>
          <w:tcPr>
            <w:tcW w:w="180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F834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fork/clone</w:t>
            </w:r>
          </w:p>
        </w:tc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C1A2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SCR009 Fork·Clone </w:t>
            </w:r>
            <w:r>
              <w:rPr>
                <w:rFonts w:cs="맑은 고딕"/>
                <w:sz w:val="18"/>
              </w:rPr>
              <w:t>통합</w:t>
            </w:r>
          </w:p>
        </w:tc>
        <w:tc>
          <w:tcPr>
            <w:tcW w:w="590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512F5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상단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개념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설명</w:t>
            </w:r>
            <w:r>
              <w:rPr>
                <w:rFonts w:cs="맑은 고딕"/>
                <w:sz w:val="18"/>
                <w:lang w:eastAsia="ko-KR"/>
              </w:rPr>
              <w:t xml:space="preserve">·Fork </w:t>
            </w:r>
            <w:r>
              <w:rPr>
                <w:rFonts w:cs="맑은 고딕"/>
                <w:sz w:val="18"/>
                <w:lang w:eastAsia="ko-KR"/>
              </w:rPr>
              <w:t>섹션</w:t>
            </w:r>
            <w:r>
              <w:rPr>
                <w:rFonts w:cs="맑은 고딕"/>
                <w:sz w:val="18"/>
                <w:lang w:eastAsia="ko-KR"/>
              </w:rPr>
              <w:t xml:space="preserve">·Clone </w:t>
            </w:r>
            <w:r>
              <w:rPr>
                <w:rFonts w:cs="맑은 고딕"/>
                <w:sz w:val="18"/>
                <w:lang w:eastAsia="ko-KR"/>
              </w:rPr>
              <w:t>섹션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최초</w:t>
            </w:r>
            <w:r>
              <w:rPr>
                <w:rFonts w:cs="맑은 고딕"/>
                <w:sz w:val="18"/>
                <w:lang w:eastAsia="ko-KR"/>
              </w:rPr>
              <w:t xml:space="preserve"> “</w:t>
            </w:r>
            <w:r>
              <w:rPr>
                <w:rFonts w:cs="맑은 고딕"/>
                <w:sz w:val="18"/>
                <w:lang w:eastAsia="ko-KR"/>
              </w:rPr>
              <w:t>다음</w:t>
            </w:r>
            <w:r>
              <w:rPr>
                <w:rFonts w:cs="맑은 고딕"/>
                <w:sz w:val="18"/>
                <w:lang w:eastAsia="ko-KR"/>
              </w:rPr>
              <w:t>” 1</w:t>
            </w:r>
            <w:r>
              <w:rPr>
                <w:rFonts w:cs="맑은 고딕"/>
                <w:sz w:val="18"/>
                <w:lang w:eastAsia="ko-KR"/>
              </w:rPr>
              <w:t>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순차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처리</w:t>
            </w:r>
            <w:r>
              <w:rPr>
                <w:rFonts w:cs="맑은 고딕"/>
                <w:sz w:val="18"/>
                <w:lang w:eastAsia="ko-KR"/>
              </w:rPr>
              <w:t xml:space="preserve">. </w:t>
            </w:r>
            <w:r>
              <w:rPr>
                <w:rFonts w:cs="맑은 고딕"/>
                <w:sz w:val="18"/>
                <w:lang w:eastAsia="ko-KR"/>
              </w:rPr>
              <w:t>부분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시</w:t>
            </w:r>
            <w:r>
              <w:rPr>
                <w:rFonts w:cs="맑은 고딕"/>
                <w:sz w:val="18"/>
                <w:lang w:eastAsia="ko-KR"/>
              </w:rPr>
              <w:t xml:space="preserve"> FORK_DONE </w:t>
            </w:r>
            <w:r>
              <w:rPr>
                <w:rFonts w:cs="맑은 고딕"/>
                <w:sz w:val="18"/>
                <w:lang w:eastAsia="ko-KR"/>
              </w:rPr>
              <w:t>유지</w:t>
            </w:r>
            <w:r>
              <w:rPr>
                <w:rFonts w:cs="맑은 고딕"/>
                <w:sz w:val="18"/>
                <w:lang w:eastAsia="ko-KR"/>
              </w:rPr>
              <w:t xml:space="preserve">·Clone </w:t>
            </w:r>
            <w:r>
              <w:rPr>
                <w:rFonts w:cs="맑은 고딕"/>
                <w:sz w:val="18"/>
                <w:lang w:eastAsia="ko-KR"/>
              </w:rPr>
              <w:t>이후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재시도</w:t>
            </w:r>
          </w:p>
        </w:tc>
      </w:tr>
      <w:tr w:rsidR="000C7463" w14:paraId="787E377E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D61C5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analyze2/coach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C964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학습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D5E0F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Repo/Issue Brief </w:t>
            </w:r>
            <w:r>
              <w:rPr>
                <w:rFonts w:cs="맑은 고딕"/>
                <w:sz w:val="18"/>
                <w:lang w:eastAsia="ko-KR"/>
              </w:rPr>
              <w:t>배경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지식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쉬운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설명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수정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코드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미리보기</w:t>
            </w:r>
            <w:r>
              <w:rPr>
                <w:rFonts w:cs="맑은 고딕"/>
                <w:sz w:val="18"/>
                <w:lang w:eastAsia="ko-KR"/>
              </w:rPr>
              <w:t>)·</w:t>
            </w:r>
            <w:r>
              <w:rPr>
                <w:rFonts w:cs="맑은 고딕"/>
                <w:sz w:val="18"/>
                <w:lang w:eastAsia="ko-KR"/>
              </w:rPr>
              <w:t>질문</w:t>
            </w:r>
            <w:r>
              <w:rPr>
                <w:rFonts w:cs="맑은 고딕"/>
                <w:sz w:val="18"/>
                <w:lang w:eastAsia="ko-KR"/>
              </w:rPr>
              <w:t xml:space="preserve"> Coach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진입부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중복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요약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축소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파일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구조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대안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질문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사고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흔적</w:t>
            </w:r>
          </w:p>
        </w:tc>
      </w:tr>
      <w:tr w:rsidR="000C7463" w14:paraId="74521584" w14:textId="77777777">
        <w:trPr>
          <w:cantSplit/>
          <w:jc w:val="center"/>
        </w:trPr>
        <w:tc>
          <w:tcPr>
            <w:tcW w:w="180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3D902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lastRenderedPageBreak/>
              <w:t>ship</w:t>
            </w:r>
          </w:p>
        </w:tc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8DB8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실행</w:t>
            </w:r>
          </w:p>
        </w:tc>
        <w:tc>
          <w:tcPr>
            <w:tcW w:w="590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972B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Commit·Push·PR Template·IDE </w:t>
            </w:r>
            <w:r>
              <w:rPr>
                <w:rFonts w:cs="맑은 고딕"/>
                <w:sz w:val="18"/>
              </w:rPr>
              <w:t>실습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등록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메인테이너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첫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반응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예상시간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안내</w:t>
            </w:r>
          </w:p>
        </w:tc>
      </w:tr>
      <w:tr w:rsidR="000C7463" w14:paraId="24C7BF97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06DA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success/fail</w:t>
            </w:r>
          </w:p>
        </w:tc>
        <w:tc>
          <w:tcPr>
            <w:tcW w:w="208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B6D8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결과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55698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Merge/Closed </w:t>
            </w:r>
            <w:r>
              <w:rPr>
                <w:rFonts w:cs="맑은 고딕"/>
                <w:sz w:val="18"/>
              </w:rPr>
              <w:t>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성장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재도전</w:t>
            </w:r>
          </w:p>
        </w:tc>
      </w:tr>
      <w:tr w:rsidR="000C7463" w14:paraId="42301866" w14:textId="77777777">
        <w:trPr>
          <w:cantSplit/>
          <w:jc w:val="center"/>
        </w:trPr>
        <w:tc>
          <w:tcPr>
            <w:tcW w:w="1800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DCA71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notifs/my/settings</w:t>
            </w:r>
          </w:p>
        </w:tc>
        <w:tc>
          <w:tcPr>
            <w:tcW w:w="208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C1F94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사후</w:t>
            </w:r>
          </w:p>
        </w:tc>
        <w:tc>
          <w:tcPr>
            <w:tcW w:w="590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43207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알림</w:t>
            </w:r>
            <w:r>
              <w:rPr>
                <w:rFonts w:cs="맑은 고딕"/>
                <w:sz w:val="18"/>
                <w:lang w:eastAsia="ko-KR"/>
              </w:rPr>
              <w:t>·History·</w:t>
            </w:r>
            <w:r>
              <w:rPr>
                <w:rFonts w:cs="맑은 고딕"/>
                <w:sz w:val="18"/>
                <w:lang w:eastAsia="ko-KR"/>
              </w:rPr>
              <w:t>칭찬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자동화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스킵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설정</w:t>
            </w:r>
            <w:r>
              <w:rPr>
                <w:rFonts w:cs="맑은 고딕"/>
                <w:sz w:val="18"/>
                <w:lang w:eastAsia="ko-KR"/>
              </w:rPr>
              <w:t xml:space="preserve">·PR </w:t>
            </w:r>
            <w:r>
              <w:rPr>
                <w:rFonts w:cs="맑은 고딕"/>
                <w:sz w:val="18"/>
                <w:lang w:eastAsia="ko-KR"/>
              </w:rPr>
              <w:t>대기시간</w:t>
            </w:r>
            <w:r>
              <w:rPr>
                <w:rFonts w:cs="맑은 고딕"/>
                <w:sz w:val="18"/>
                <w:lang w:eastAsia="ko-KR"/>
              </w:rPr>
              <w:t>/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메인테이너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첫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반응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예상시간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안내</w:t>
            </w:r>
          </w:p>
        </w:tc>
      </w:tr>
    </w:tbl>
    <w:p w14:paraId="4A24E36F" w14:textId="77777777" w:rsidR="000C7463" w:rsidRDefault="000C7463">
      <w:pPr>
        <w:spacing w:after="0"/>
        <w:rPr>
          <w:lang w:eastAsia="ko-KR"/>
        </w:rPr>
      </w:pPr>
    </w:p>
    <w:p w14:paraId="04360620" w14:textId="77777777" w:rsidR="000C7463" w:rsidRDefault="00817E26">
      <w:pPr>
        <w:rPr>
          <w:lang w:eastAsia="ko-KR"/>
        </w:rPr>
      </w:pPr>
      <w:r>
        <w:rPr>
          <w:rFonts w:cs="맑은 고딕"/>
          <w:sz w:val="18"/>
          <w:lang w:eastAsia="ko-KR"/>
        </w:rPr>
        <w:br w:type="page"/>
      </w:r>
    </w:p>
    <w:p w14:paraId="2795A336" w14:textId="77777777" w:rsidR="000C7463" w:rsidRDefault="00817E26">
      <w:pPr>
        <w:pStyle w:val="1"/>
        <w:spacing w:before="160" w:after="100"/>
      </w:pPr>
      <w:r>
        <w:rPr>
          <w:rFonts w:ascii="맑은 고딕" w:eastAsia="맑은 고딕" w:hAnsi="맑은 고딕" w:cs="맑은 고딕"/>
        </w:rPr>
        <w:lastRenderedPageBreak/>
        <w:t xml:space="preserve">E. </w:t>
      </w:r>
      <w:proofErr w:type="spellStart"/>
      <w:r>
        <w:rPr>
          <w:rFonts w:ascii="맑은 고딕" w:eastAsia="맑은 고딕" w:hAnsi="맑은 고딕" w:cs="맑은 고딕"/>
        </w:rPr>
        <w:t>팀별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핵심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산출물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064"/>
      </w:tblGrid>
      <w:tr w:rsidR="000C7463" w14:paraId="3C6A9258" w14:textId="77777777">
        <w:trPr>
          <w:cantSplit/>
          <w:tblHeader/>
          <w:jc w:val="center"/>
        </w:trPr>
        <w:tc>
          <w:tcPr>
            <w:tcW w:w="1728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32130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Owner</w:t>
            </w:r>
          </w:p>
        </w:tc>
        <w:tc>
          <w:tcPr>
            <w:tcW w:w="8064" w:type="dxa"/>
            <w:shd w:val="clear" w:color="auto" w:fill="EAF6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D0EB9" w14:textId="77777777" w:rsidR="000C7463" w:rsidRDefault="00817E26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color w:val="166534"/>
                <w:sz w:val="18"/>
              </w:rPr>
              <w:t>필수</w:t>
            </w:r>
            <w:r>
              <w:rPr>
                <w:rFonts w:cs="맑은 고딕"/>
                <w:b/>
                <w:color w:val="166534"/>
                <w:sz w:val="18"/>
              </w:rPr>
              <w:t xml:space="preserve"> </w:t>
            </w:r>
            <w:r>
              <w:rPr>
                <w:rFonts w:cs="맑은 고딕"/>
                <w:b/>
                <w:color w:val="166534"/>
                <w:sz w:val="18"/>
              </w:rPr>
              <w:t>산출물</w:t>
            </w:r>
          </w:p>
        </w:tc>
      </w:tr>
      <w:tr w:rsidR="000C7463" w14:paraId="55E4FB65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D0A3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오세진</w:t>
            </w:r>
          </w:p>
        </w:tc>
        <w:tc>
          <w:tcPr>
            <w:tcW w:w="80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DCE6C" w14:textId="77777777" w:rsidR="000C7463" w:rsidRDefault="00817E26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백로그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수용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기준</w:t>
            </w:r>
            <w:r>
              <w:rPr>
                <w:rFonts w:cs="맑은 고딕"/>
                <w:sz w:val="18"/>
                <w:lang w:eastAsia="ko-KR"/>
              </w:rPr>
              <w:t>·Journey E2E·</w:t>
            </w:r>
            <w:r>
              <w:rPr>
                <w:rFonts w:cs="맑은 고딕"/>
                <w:sz w:val="18"/>
                <w:lang w:eastAsia="ko-KR"/>
              </w:rPr>
              <w:t>통합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품질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시연</w:t>
            </w:r>
          </w:p>
        </w:tc>
      </w:tr>
      <w:tr w:rsidR="000C7463" w14:paraId="7143DB9D" w14:textId="77777777">
        <w:trPr>
          <w:cantSplit/>
          <w:jc w:val="center"/>
        </w:trPr>
        <w:tc>
          <w:tcPr>
            <w:tcW w:w="172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D3CB0" w14:textId="77777777" w:rsidR="000C7463" w:rsidRDefault="00817E26">
            <w:pPr>
              <w:spacing w:after="0" w:line="259" w:lineRule="auto"/>
            </w:pPr>
            <w:proofErr w:type="spellStart"/>
            <w:r>
              <w:rPr>
                <w:rFonts w:cs="맑은 고딕"/>
                <w:sz w:val="18"/>
              </w:rPr>
              <w:t>송수빈</w:t>
            </w:r>
            <w:proofErr w:type="spellEnd"/>
          </w:p>
        </w:tc>
        <w:tc>
          <w:tcPr>
            <w:tcW w:w="806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E1476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Orchestrator·Local Model·RAG/KG·</w:t>
            </w:r>
            <w:r>
              <w:rPr>
                <w:rFonts w:cs="맑은 고딕"/>
                <w:sz w:val="18"/>
              </w:rPr>
              <w:t>질문</w:t>
            </w:r>
            <w:r>
              <w:rPr>
                <w:rFonts w:cs="맑은 고딕"/>
                <w:sz w:val="18"/>
              </w:rPr>
              <w:t xml:space="preserve">·AI </w:t>
            </w:r>
            <w:r>
              <w:rPr>
                <w:rFonts w:cs="맑은 고딕"/>
                <w:sz w:val="18"/>
              </w:rPr>
              <w:t>평가</w:t>
            </w:r>
          </w:p>
        </w:tc>
      </w:tr>
      <w:tr w:rsidR="000C7463" w14:paraId="49F1DB5B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D13B0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임지영</w:t>
            </w:r>
          </w:p>
        </w:tc>
        <w:tc>
          <w:tcPr>
            <w:tcW w:w="80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9384E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회원가입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튜토리얼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추천</w:t>
            </w:r>
            <w:r>
              <w:rPr>
                <w:rFonts w:cs="맑은 고딕"/>
                <w:sz w:val="18"/>
              </w:rPr>
              <w:t>·Coach·Commit/PR UX</w:t>
            </w:r>
          </w:p>
        </w:tc>
      </w:tr>
      <w:tr w:rsidR="000C7463" w14:paraId="1B904C08" w14:textId="77777777">
        <w:trPr>
          <w:cantSplit/>
          <w:jc w:val="center"/>
        </w:trPr>
        <w:tc>
          <w:tcPr>
            <w:tcW w:w="172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915C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유호준</w:t>
            </w:r>
          </w:p>
        </w:tc>
        <w:tc>
          <w:tcPr>
            <w:tcW w:w="806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5B727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FE Architecture·IDE Handoff·History·</w:t>
            </w:r>
            <w:r>
              <w:rPr>
                <w:rFonts w:cs="맑은 고딕"/>
                <w:sz w:val="18"/>
              </w:rPr>
              <w:t>알림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테스트</w:t>
            </w:r>
          </w:p>
        </w:tc>
      </w:tr>
      <w:tr w:rsidR="000C7463" w14:paraId="09376097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181DC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이예준</w:t>
            </w:r>
          </w:p>
        </w:tc>
        <w:tc>
          <w:tcPr>
            <w:tcW w:w="806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F9C2D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 xml:space="preserve">GitHub </w:t>
            </w:r>
            <w:r>
              <w:rPr>
                <w:rFonts w:cs="맑은 고딕"/>
                <w:sz w:val="18"/>
              </w:rPr>
              <w:t>Auth·Journey·Automation·PR Tracking·API</w:t>
            </w:r>
          </w:p>
        </w:tc>
      </w:tr>
      <w:tr w:rsidR="000C7463" w14:paraId="0711CD64" w14:textId="77777777">
        <w:trPr>
          <w:cantSplit/>
          <w:jc w:val="center"/>
        </w:trPr>
        <w:tc>
          <w:tcPr>
            <w:tcW w:w="1728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12619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조도연</w:t>
            </w:r>
          </w:p>
        </w:tc>
        <w:tc>
          <w:tcPr>
            <w:tcW w:w="8064" w:type="dxa"/>
            <w:shd w:val="clear" w:color="auto" w:fill="F7FA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F4B1F" w14:textId="77777777" w:rsidR="000C7463" w:rsidRDefault="00817E26">
            <w:pPr>
              <w:spacing w:after="0" w:line="259" w:lineRule="auto"/>
            </w:pPr>
            <w:r>
              <w:rPr>
                <w:rFonts w:cs="맑은 고딕"/>
                <w:sz w:val="18"/>
              </w:rPr>
              <w:t>Repository Batch·GPU Serving·Poller·CI/CD·Observability</w:t>
            </w:r>
          </w:p>
        </w:tc>
      </w:tr>
    </w:tbl>
    <w:p w14:paraId="510122CF" w14:textId="77777777" w:rsidR="000C7463" w:rsidRDefault="000C7463">
      <w:pPr>
        <w:spacing w:after="0"/>
      </w:pPr>
    </w:p>
    <w:p w14:paraId="33A142DB" w14:textId="77777777" w:rsidR="000C7463" w:rsidRDefault="00817E26">
      <w:pPr>
        <w:spacing w:before="3000"/>
        <w:jc w:val="center"/>
        <w:rPr>
          <w:lang w:eastAsia="ko-KR"/>
        </w:rPr>
      </w:pPr>
      <w:r>
        <w:rPr>
          <w:rFonts w:cs="맑은 고딕"/>
          <w:b/>
          <w:color w:val="16A34A"/>
          <w:sz w:val="32"/>
          <w:lang w:eastAsia="ko-KR"/>
        </w:rPr>
        <w:t>GREEN COMMIT</w:t>
      </w:r>
    </w:p>
    <w:p w14:paraId="4C8E955D" w14:textId="77777777" w:rsidR="000C7463" w:rsidRDefault="00817E26">
      <w:pPr>
        <w:jc w:val="center"/>
        <w:rPr>
          <w:lang w:eastAsia="ko-KR"/>
        </w:rPr>
      </w:pPr>
      <w:r>
        <w:rPr>
          <w:rFonts w:cs="맑은 고딕"/>
          <w:b/>
          <w:color w:val="166534"/>
          <w:sz w:val="40"/>
          <w:lang w:eastAsia="ko-KR"/>
        </w:rPr>
        <w:t>코드</w:t>
      </w:r>
      <w:r>
        <w:rPr>
          <w:rFonts w:cs="맑은 고딕"/>
          <w:b/>
          <w:color w:val="166534"/>
          <w:sz w:val="40"/>
          <w:lang w:eastAsia="ko-KR"/>
        </w:rPr>
        <w:t xml:space="preserve"> </w:t>
      </w:r>
      <w:r>
        <w:rPr>
          <w:rFonts w:cs="맑은 고딕"/>
          <w:b/>
          <w:color w:val="166534"/>
          <w:sz w:val="40"/>
          <w:lang w:eastAsia="ko-KR"/>
        </w:rPr>
        <w:t>정답</w:t>
      </w:r>
      <w:r>
        <w:rPr>
          <w:rFonts w:cs="맑은 고딕"/>
          <w:b/>
          <w:color w:val="166534"/>
          <w:sz w:val="40"/>
          <w:lang w:eastAsia="ko-KR"/>
        </w:rPr>
        <w:t xml:space="preserve"> </w:t>
      </w:r>
      <w:r>
        <w:rPr>
          <w:rFonts w:cs="맑은 고딕"/>
          <w:b/>
          <w:color w:val="166534"/>
          <w:sz w:val="40"/>
          <w:lang w:eastAsia="ko-KR"/>
        </w:rPr>
        <w:t>대신</w:t>
      </w:r>
      <w:r>
        <w:rPr>
          <w:rFonts w:cs="맑은 고딕"/>
          <w:b/>
          <w:color w:val="166534"/>
          <w:sz w:val="40"/>
          <w:lang w:eastAsia="ko-KR"/>
        </w:rPr>
        <w:t xml:space="preserve">, </w:t>
      </w:r>
      <w:r>
        <w:rPr>
          <w:rFonts w:cs="맑은 고딕"/>
          <w:b/>
          <w:color w:val="166534"/>
          <w:sz w:val="40"/>
          <w:lang w:eastAsia="ko-KR"/>
        </w:rPr>
        <w:t>스스로</w:t>
      </w:r>
      <w:r>
        <w:rPr>
          <w:rFonts w:cs="맑은 고딕"/>
          <w:b/>
          <w:color w:val="166534"/>
          <w:sz w:val="40"/>
          <w:lang w:eastAsia="ko-KR"/>
        </w:rPr>
        <w:t xml:space="preserve"> </w:t>
      </w:r>
      <w:r>
        <w:rPr>
          <w:rFonts w:cs="맑은 고딕"/>
          <w:b/>
          <w:color w:val="166534"/>
          <w:sz w:val="40"/>
          <w:lang w:eastAsia="ko-KR"/>
        </w:rPr>
        <w:t>답할</w:t>
      </w:r>
      <w:r>
        <w:rPr>
          <w:rFonts w:cs="맑은 고딕"/>
          <w:b/>
          <w:color w:val="166534"/>
          <w:sz w:val="40"/>
          <w:lang w:eastAsia="ko-KR"/>
        </w:rPr>
        <w:t xml:space="preserve"> </w:t>
      </w:r>
      <w:r>
        <w:rPr>
          <w:rFonts w:cs="맑은 고딕"/>
          <w:b/>
          <w:color w:val="166534"/>
          <w:sz w:val="40"/>
          <w:lang w:eastAsia="ko-KR"/>
        </w:rPr>
        <w:t>질문으로</w:t>
      </w:r>
      <w:r>
        <w:rPr>
          <w:rFonts w:cs="맑은 고딕"/>
          <w:b/>
          <w:color w:val="166534"/>
          <w:sz w:val="40"/>
          <w:lang w:eastAsia="ko-KR"/>
        </w:rPr>
        <w:t xml:space="preserve">. </w:t>
      </w:r>
      <w:r>
        <w:rPr>
          <w:rFonts w:cs="맑은 고딕"/>
          <w:b/>
          <w:color w:val="166534"/>
          <w:sz w:val="40"/>
          <w:lang w:eastAsia="ko-KR"/>
        </w:rPr>
        <w:t>그리고</w:t>
      </w:r>
      <w:r>
        <w:rPr>
          <w:rFonts w:cs="맑은 고딕"/>
          <w:b/>
          <w:color w:val="166534"/>
          <w:sz w:val="40"/>
          <w:lang w:eastAsia="ko-KR"/>
        </w:rPr>
        <w:t xml:space="preserve"> </w:t>
      </w:r>
      <w:r>
        <w:rPr>
          <w:rFonts w:cs="맑은 고딕"/>
          <w:b/>
          <w:color w:val="166534"/>
          <w:sz w:val="40"/>
          <w:lang w:eastAsia="ko-KR"/>
        </w:rPr>
        <w:t>실제</w:t>
      </w:r>
      <w:r>
        <w:rPr>
          <w:rFonts w:cs="맑은 고딕"/>
          <w:b/>
          <w:color w:val="166534"/>
          <w:sz w:val="40"/>
          <w:lang w:eastAsia="ko-KR"/>
        </w:rPr>
        <w:t xml:space="preserve"> </w:t>
      </w:r>
      <w:r>
        <w:rPr>
          <w:rFonts w:cs="맑은 고딕"/>
          <w:b/>
          <w:color w:val="166534"/>
          <w:sz w:val="40"/>
          <w:lang w:eastAsia="ko-KR"/>
        </w:rPr>
        <w:t>기여까지</w:t>
      </w:r>
      <w:r>
        <w:rPr>
          <w:rFonts w:cs="맑은 고딕"/>
          <w:b/>
          <w:color w:val="166534"/>
          <w:sz w:val="40"/>
          <w:lang w:eastAsia="ko-KR"/>
        </w:rPr>
        <w:t>.</w:t>
      </w:r>
    </w:p>
    <w:p w14:paraId="1504E768" w14:textId="77777777" w:rsidR="000C7463" w:rsidRDefault="00817E26">
      <w:pPr>
        <w:spacing w:after="320"/>
        <w:jc w:val="center"/>
        <w:rPr>
          <w:lang w:eastAsia="ko-KR"/>
        </w:rPr>
      </w:pPr>
      <w:r>
        <w:rPr>
          <w:rFonts w:cs="맑은 고딕"/>
          <w:color w:val="5F6F66"/>
          <w:lang w:eastAsia="ko-KR"/>
        </w:rPr>
        <w:t xml:space="preserve">v1.1 · Prototype </w:t>
      </w:r>
      <w:r>
        <w:rPr>
          <w:rFonts w:cs="맑은 고딕"/>
          <w:color w:val="5F6F66"/>
          <w:lang w:eastAsia="ko-KR"/>
        </w:rPr>
        <w:t>후속</w:t>
      </w:r>
      <w:r>
        <w:rPr>
          <w:rFonts w:cs="맑은 고딕"/>
          <w:color w:val="5F6F66"/>
          <w:lang w:eastAsia="ko-KR"/>
        </w:rPr>
        <w:t xml:space="preserve"> </w:t>
      </w:r>
      <w:r>
        <w:rPr>
          <w:rFonts w:cs="맑은 고딕"/>
          <w:color w:val="5F6F66"/>
          <w:lang w:eastAsia="ko-KR"/>
        </w:rPr>
        <w:t>확정사항</w:t>
      </w:r>
      <w:r>
        <w:rPr>
          <w:rFonts w:cs="맑은 고딕"/>
          <w:color w:val="5F6F66"/>
          <w:lang w:eastAsia="ko-KR"/>
        </w:rPr>
        <w:t xml:space="preserve"> </w:t>
      </w:r>
      <w:r>
        <w:rPr>
          <w:rFonts w:cs="맑은 고딕"/>
          <w:color w:val="5F6F66"/>
          <w:lang w:eastAsia="ko-KR"/>
        </w:rPr>
        <w:t>반영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0C7463" w14:paraId="6AA15827" w14:textId="77777777">
        <w:trPr>
          <w:jc w:val="center"/>
        </w:trPr>
        <w:tc>
          <w:tcPr>
            <w:tcW w:w="9864" w:type="dxa"/>
            <w:shd w:val="clear" w:color="auto" w:fill="EAF6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2E335B" w14:textId="77777777" w:rsidR="000C7463" w:rsidRDefault="00817E26">
            <w:pPr>
              <w:spacing w:after="40"/>
              <w:rPr>
                <w:lang w:eastAsia="ko-KR"/>
              </w:rPr>
            </w:pPr>
            <w:r>
              <w:rPr>
                <w:rFonts w:cs="맑은 고딕"/>
                <w:b/>
                <w:color w:val="166534"/>
                <w:sz w:val="21"/>
                <w:lang w:eastAsia="ko-KR"/>
              </w:rPr>
              <w:t>최종</w:t>
            </w:r>
            <w:r>
              <w:rPr>
                <w:rFonts w:cs="맑은 고딕"/>
                <w:b/>
                <w:color w:val="166534"/>
                <w:sz w:val="21"/>
                <w:lang w:eastAsia="ko-KR"/>
              </w:rPr>
              <w:t xml:space="preserve"> </w:t>
            </w:r>
            <w:r>
              <w:rPr>
                <w:rFonts w:cs="맑은 고딕"/>
                <w:b/>
                <w:color w:val="166534"/>
                <w:sz w:val="21"/>
                <w:lang w:eastAsia="ko-KR"/>
              </w:rPr>
              <w:t>구현</w:t>
            </w:r>
            <w:r>
              <w:rPr>
                <w:rFonts w:cs="맑은 고딕"/>
                <w:b/>
                <w:color w:val="166534"/>
                <w:sz w:val="21"/>
                <w:lang w:eastAsia="ko-KR"/>
              </w:rPr>
              <w:t xml:space="preserve"> </w:t>
            </w:r>
            <w:r>
              <w:rPr>
                <w:rFonts w:cs="맑은 고딕"/>
                <w:b/>
                <w:color w:val="166534"/>
                <w:sz w:val="21"/>
                <w:lang w:eastAsia="ko-KR"/>
              </w:rPr>
              <w:t>원칙</w:t>
            </w:r>
          </w:p>
          <w:p w14:paraId="1F751B34" w14:textId="77777777" w:rsidR="000C7463" w:rsidRDefault="00817E26">
            <w:pPr>
              <w:spacing w:after="0" w:line="269" w:lineRule="auto"/>
              <w:rPr>
                <w:lang w:eastAsia="ko-KR"/>
              </w:rPr>
            </w:pPr>
            <w:r>
              <w:rPr>
                <w:rFonts w:cs="맑은 고딕"/>
                <w:sz w:val="19"/>
                <w:lang w:eastAsia="ko-KR"/>
              </w:rPr>
              <w:t>좋은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추천만으로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끝나지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않는다</w:t>
            </w:r>
            <w:r>
              <w:rPr>
                <w:rFonts w:cs="맑은 고딕"/>
                <w:sz w:val="19"/>
                <w:lang w:eastAsia="ko-KR"/>
              </w:rPr>
              <w:t xml:space="preserve">. </w:t>
            </w:r>
            <w:r>
              <w:rPr>
                <w:rFonts w:cs="맑은 고딕"/>
                <w:sz w:val="19"/>
                <w:lang w:eastAsia="ko-KR"/>
              </w:rPr>
              <w:t>사용자가</w:t>
            </w:r>
            <w:r>
              <w:rPr>
                <w:rFonts w:cs="맑은 고딕"/>
                <w:sz w:val="19"/>
                <w:lang w:eastAsia="ko-KR"/>
              </w:rPr>
              <w:t xml:space="preserve"> Repository</w:t>
            </w:r>
            <w:r>
              <w:rPr>
                <w:rFonts w:cs="맑은 고딕"/>
                <w:sz w:val="19"/>
                <w:lang w:eastAsia="ko-KR"/>
              </w:rPr>
              <w:t>와</w:t>
            </w:r>
            <w:r>
              <w:rPr>
                <w:rFonts w:cs="맑은 고딕"/>
                <w:sz w:val="19"/>
                <w:lang w:eastAsia="ko-KR"/>
              </w:rPr>
              <w:t xml:space="preserve"> Issue</w:t>
            </w:r>
            <w:r>
              <w:rPr>
                <w:rFonts w:cs="맑은 고딕"/>
                <w:sz w:val="19"/>
                <w:lang w:eastAsia="ko-KR"/>
              </w:rPr>
              <w:t>를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선택하고</w:t>
            </w:r>
            <w:r>
              <w:rPr>
                <w:rFonts w:cs="맑은 고딕"/>
                <w:sz w:val="19"/>
                <w:lang w:eastAsia="ko-KR"/>
              </w:rPr>
              <w:t xml:space="preserve">, </w:t>
            </w:r>
            <w:proofErr w:type="spellStart"/>
            <w:r>
              <w:rPr>
                <w:rFonts w:cs="맑은 고딕"/>
                <w:sz w:val="19"/>
                <w:lang w:eastAsia="ko-KR"/>
              </w:rPr>
              <w:t>Fork·Clone·IDE·Commit·PR</w:t>
            </w:r>
            <w:proofErr w:type="spellEnd"/>
            <w:r>
              <w:rPr>
                <w:rFonts w:cs="맑은 고딕"/>
                <w:sz w:val="19"/>
                <w:lang w:eastAsia="ko-KR"/>
              </w:rPr>
              <w:t>을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실제로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수행하며</w:t>
            </w:r>
            <w:r>
              <w:rPr>
                <w:rFonts w:cs="맑은 고딕"/>
                <w:sz w:val="19"/>
                <w:lang w:eastAsia="ko-KR"/>
              </w:rPr>
              <w:t>, Review</w:t>
            </w:r>
            <w:r>
              <w:rPr>
                <w:rFonts w:cs="맑은 고딕"/>
                <w:sz w:val="19"/>
                <w:lang w:eastAsia="ko-KR"/>
              </w:rPr>
              <w:t>와</w:t>
            </w:r>
            <w:r>
              <w:rPr>
                <w:rFonts w:cs="맑은 고딕"/>
                <w:sz w:val="19"/>
                <w:lang w:eastAsia="ko-KR"/>
              </w:rPr>
              <w:t xml:space="preserve"> Merge </w:t>
            </w:r>
            <w:r>
              <w:rPr>
                <w:rFonts w:cs="맑은 고딕"/>
                <w:sz w:val="19"/>
                <w:lang w:eastAsia="ko-KR"/>
              </w:rPr>
              <w:t>결과를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다음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학습으로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연결하는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완결된</w:t>
            </w:r>
            <w:r>
              <w:rPr>
                <w:rFonts w:cs="맑은 고딕"/>
                <w:sz w:val="19"/>
                <w:lang w:eastAsia="ko-KR"/>
              </w:rPr>
              <w:t xml:space="preserve"> Journey</w:t>
            </w:r>
            <w:r>
              <w:rPr>
                <w:rFonts w:cs="맑은 고딕"/>
                <w:sz w:val="19"/>
                <w:lang w:eastAsia="ko-KR"/>
              </w:rPr>
              <w:t>를</w:t>
            </w:r>
            <w:r>
              <w:rPr>
                <w:rFonts w:cs="맑은 고딕"/>
                <w:sz w:val="19"/>
                <w:lang w:eastAsia="ko-KR"/>
              </w:rPr>
              <w:t xml:space="preserve"> </w:t>
            </w:r>
            <w:r>
              <w:rPr>
                <w:rFonts w:cs="맑은 고딕"/>
                <w:sz w:val="19"/>
                <w:lang w:eastAsia="ko-KR"/>
              </w:rPr>
              <w:t>만든다</w:t>
            </w:r>
            <w:r>
              <w:rPr>
                <w:rFonts w:cs="맑은 고딕"/>
                <w:sz w:val="19"/>
                <w:lang w:eastAsia="ko-KR"/>
              </w:rPr>
              <w:t>.</w:t>
            </w:r>
          </w:p>
        </w:tc>
      </w:tr>
    </w:tbl>
    <w:p w14:paraId="4ABFCE32" w14:textId="77777777" w:rsidR="000C7463" w:rsidRDefault="000C7463">
      <w:pPr>
        <w:spacing w:after="0"/>
        <w:rPr>
          <w:lang w:eastAsia="ko-KR"/>
        </w:rPr>
      </w:pPr>
    </w:p>
    <w:p w14:paraId="3B5641EF" w14:textId="77777777" w:rsidR="000C7463" w:rsidRDefault="00817E26">
      <w:pPr>
        <w:rPr>
          <w:lang w:eastAsia="ko-KR"/>
        </w:rPr>
      </w:pPr>
      <w:r>
        <w:rPr>
          <w:rFonts w:cs="맑은 고딕"/>
          <w:sz w:val="18"/>
          <w:lang w:eastAsia="ko-KR"/>
        </w:rPr>
        <w:br w:type="page"/>
      </w:r>
    </w:p>
    <w:sectPr w:rsidR="000C7463" w:rsidSect="00034616">
      <w:headerReference w:type="default" r:id="rId12"/>
      <w:footerReference w:type="default" r:id="rId13"/>
      <w:pgSz w:w="11909" w:h="16834"/>
      <w:pgMar w:top="893" w:right="936" w:bottom="893" w:left="936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7F05C" w14:textId="77777777" w:rsidR="00817E26" w:rsidRDefault="00817E26">
      <w:pPr>
        <w:spacing w:after="0" w:line="240" w:lineRule="auto"/>
      </w:pPr>
      <w:r>
        <w:separator/>
      </w:r>
    </w:p>
  </w:endnote>
  <w:endnote w:type="continuationSeparator" w:id="0">
    <w:p w14:paraId="0030037A" w14:textId="77777777" w:rsidR="00817E26" w:rsidRDefault="00817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D4A6" w14:textId="77777777" w:rsidR="000C7463" w:rsidRDefault="000C7463">
    <w:pPr>
      <w:pStyle w:val="a6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3312"/>
      <w:gridCol w:w="3312"/>
      <w:gridCol w:w="3312"/>
    </w:tblGrid>
    <w:tr w:rsidR="000C7463" w14:paraId="1C142323" w14:textId="77777777">
      <w:tc>
        <w:tcPr>
          <w:tcW w:w="3312" w:type="dxa"/>
          <w:tcMar>
            <w:top w:w="0" w:type="dxa"/>
            <w:left w:w="0" w:type="dxa"/>
            <w:bottom w:w="0" w:type="dxa"/>
            <w:right w:w="0" w:type="dxa"/>
          </w:tcMar>
        </w:tcPr>
        <w:p w14:paraId="77CE9DEC" w14:textId="77777777" w:rsidR="000C7463" w:rsidRDefault="00817E26">
          <w:r>
            <w:rPr>
              <w:rFonts w:cs="맑은 고딕"/>
              <w:color w:val="8A9A91"/>
              <w:sz w:val="16"/>
            </w:rPr>
            <w:t>FINAL v1.1</w:t>
          </w:r>
        </w:p>
      </w:tc>
      <w:tc>
        <w:tcPr>
          <w:tcW w:w="3312" w:type="dxa"/>
          <w:tcMar>
            <w:top w:w="0" w:type="dxa"/>
            <w:left w:w="0" w:type="dxa"/>
            <w:bottom w:w="0" w:type="dxa"/>
            <w:right w:w="0" w:type="dxa"/>
          </w:tcMar>
        </w:tcPr>
        <w:p w14:paraId="4C8D5AB9" w14:textId="77777777" w:rsidR="000C7463" w:rsidRDefault="00817E26">
          <w:pPr>
            <w:jc w:val="center"/>
          </w:pPr>
          <w:r>
            <w:rPr>
              <w:rFonts w:cs="맑은 고딕"/>
              <w:color w:val="8A9A91"/>
              <w:sz w:val="16"/>
            </w:rPr>
            <w:t>2026.07.19</w:t>
          </w:r>
        </w:p>
      </w:tc>
      <w:tc>
        <w:tcPr>
          <w:tcW w:w="3312" w:type="dxa"/>
          <w:tcMar>
            <w:top w:w="0" w:type="dxa"/>
            <w:left w:w="0" w:type="dxa"/>
            <w:bottom w:w="0" w:type="dxa"/>
            <w:right w:w="0" w:type="dxa"/>
          </w:tcMar>
        </w:tcPr>
        <w:p w14:paraId="65DE4BF0" w14:textId="77777777" w:rsidR="000C7463" w:rsidRDefault="00817E26">
          <w:pPr>
            <w:jc w:val="right"/>
          </w:pPr>
          <w:r>
            <w:rPr>
              <w:rFonts w:cs="맑은 고딕"/>
              <w:color w:val="8A9A91"/>
              <w:sz w:val="16"/>
            </w:rP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3477AF"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3DBFF" w14:textId="77777777" w:rsidR="00817E26" w:rsidRDefault="00817E26">
      <w:pPr>
        <w:spacing w:after="0" w:line="240" w:lineRule="auto"/>
      </w:pPr>
      <w:r>
        <w:separator/>
      </w:r>
    </w:p>
  </w:footnote>
  <w:footnote w:type="continuationSeparator" w:id="0">
    <w:p w14:paraId="6EB95855" w14:textId="77777777" w:rsidR="00817E26" w:rsidRDefault="00817E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77E94" w14:textId="77777777" w:rsidR="000C7463" w:rsidRDefault="00817E26">
    <w:pPr>
      <w:pStyle w:val="a5"/>
      <w:jc w:val="right"/>
      <w:rPr>
        <w:lang w:eastAsia="ko-KR"/>
      </w:rPr>
    </w:pPr>
    <w:r>
      <w:rPr>
        <w:rFonts w:cs="맑은 고딕"/>
        <w:color w:val="8A9A91"/>
        <w:sz w:val="17"/>
        <w:lang w:eastAsia="ko-KR"/>
      </w:rPr>
      <w:t>그린</w:t>
    </w:r>
    <w:r>
      <w:rPr>
        <w:rFonts w:cs="맑은 고딕"/>
        <w:color w:val="8A9A91"/>
        <w:sz w:val="17"/>
        <w:lang w:eastAsia="ko-KR"/>
      </w:rPr>
      <w:t xml:space="preserve"> </w:t>
    </w:r>
    <w:r>
      <w:rPr>
        <w:rFonts w:cs="맑은 고딕"/>
        <w:color w:val="8A9A91"/>
        <w:sz w:val="17"/>
        <w:lang w:eastAsia="ko-KR"/>
      </w:rPr>
      <w:t>커밋</w:t>
    </w:r>
    <w:r>
      <w:rPr>
        <w:rFonts w:cs="맑은 고딕"/>
        <w:color w:val="8A9A91"/>
        <w:sz w:val="17"/>
        <w:lang w:eastAsia="ko-KR"/>
      </w:rPr>
      <w:t xml:space="preserve"> | AI </w:t>
    </w:r>
    <w:r>
      <w:rPr>
        <w:rFonts w:cs="맑은 고딕"/>
        <w:color w:val="8A9A91"/>
        <w:sz w:val="17"/>
        <w:lang w:eastAsia="ko-KR"/>
      </w:rPr>
      <w:t>기반</w:t>
    </w:r>
    <w:r>
      <w:rPr>
        <w:rFonts w:cs="맑은 고딕"/>
        <w:color w:val="8A9A91"/>
        <w:sz w:val="17"/>
        <w:lang w:eastAsia="ko-KR"/>
      </w:rPr>
      <w:t xml:space="preserve"> </w:t>
    </w:r>
    <w:r>
      <w:rPr>
        <w:rFonts w:cs="맑은 고딕"/>
        <w:color w:val="8A9A91"/>
        <w:sz w:val="17"/>
        <w:lang w:eastAsia="ko-KR"/>
      </w:rPr>
      <w:t>오픈소스</w:t>
    </w:r>
    <w:r>
      <w:rPr>
        <w:rFonts w:cs="맑은 고딕"/>
        <w:color w:val="8A9A91"/>
        <w:sz w:val="17"/>
        <w:lang w:eastAsia="ko-KR"/>
      </w:rPr>
      <w:t xml:space="preserve"> </w:t>
    </w:r>
    <w:r>
      <w:rPr>
        <w:rFonts w:cs="맑은 고딕"/>
        <w:color w:val="8A9A91"/>
        <w:sz w:val="17"/>
        <w:lang w:eastAsia="ko-KR"/>
      </w:rPr>
      <w:t>기여</w:t>
    </w:r>
    <w:r>
      <w:rPr>
        <w:rFonts w:cs="맑은 고딕"/>
        <w:color w:val="8A9A91"/>
        <w:sz w:val="17"/>
        <w:lang w:eastAsia="ko-KR"/>
      </w:rPr>
      <w:t xml:space="preserve"> </w:t>
    </w:r>
    <w:r>
      <w:rPr>
        <w:rFonts w:cs="맑은 고딕"/>
        <w:color w:val="8A9A91"/>
        <w:sz w:val="17"/>
        <w:lang w:eastAsia="ko-KR"/>
      </w:rPr>
      <w:t>학습</w:t>
    </w:r>
    <w:r>
      <w:rPr>
        <w:rFonts w:cs="맑은 고딕"/>
        <w:color w:val="8A9A91"/>
        <w:sz w:val="17"/>
        <w:lang w:eastAsia="ko-KR"/>
      </w:rPr>
      <w:t xml:space="preserve"> Web </w:t>
    </w:r>
    <w:r>
      <w:rPr>
        <w:rFonts w:cs="맑은 고딕"/>
        <w:color w:val="8A9A91"/>
        <w:sz w:val="17"/>
        <w:lang w:eastAsia="ko-KR"/>
      </w:rPr>
      <w:t>서비스</w:t>
    </w:r>
    <w:r>
      <w:rPr>
        <w:rFonts w:cs="맑은 고딕"/>
        <w:color w:val="8A9A91"/>
        <w:sz w:val="17"/>
        <w:lang w:eastAsia="ko-KR"/>
      </w:rPr>
      <w:t xml:space="preserve"> </w:t>
    </w:r>
    <w:r>
      <w:rPr>
        <w:rFonts w:cs="맑은 고딕"/>
        <w:color w:val="8A9A91"/>
        <w:sz w:val="17"/>
        <w:lang w:eastAsia="ko-KR"/>
      </w:rPr>
      <w:t>기획서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463"/>
    <w:rsid w:val="0015074B"/>
    <w:rsid w:val="0019488E"/>
    <w:rsid w:val="0029639D"/>
    <w:rsid w:val="00326F90"/>
    <w:rsid w:val="003477AF"/>
    <w:rsid w:val="005E0329"/>
    <w:rsid w:val="00700C5F"/>
    <w:rsid w:val="00817E26"/>
    <w:rsid w:val="00AA1D8D"/>
    <w:rsid w:val="00B47730"/>
    <w:rsid w:val="00BB42FE"/>
    <w:rsid w:val="00CB0664"/>
    <w:rsid w:val="00D276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BEBC81"/>
  <w14:defaultImageDpi w14:val="300"/>
  <w15:docId w15:val="{EA55DB6C-69E3-46B4-AE90-29AC929A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맑은 고딕" w:eastAsia="맑은 고딕" w:hAnsi="맑은 고딕"/>
      <w:color w:val="173126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6534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6534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6534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F6F66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39</Pages>
  <Words>5150</Words>
  <Characters>29356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그린 커밋 | AI 기반 오픈소스 기여 Journey Web 서비스 기획서 v1</dc:title>
  <dc:subject>MVP Prototype 검증 확정 변경사항 4건 반영</dc:subject>
  <dc:creator>Green Commit Team</dc:creator>
  <cp:keywords>Green Commit, GitHub, Open Source, AI, Knowledge Graph, Local GPU, LLM Orchestration</cp:keywords>
  <dc:description>generated by python-docx</dc:description>
  <cp:lastModifiedBy>SSAFY</cp:lastModifiedBy>
  <cp:revision>5</cp:revision>
  <dcterms:created xsi:type="dcterms:W3CDTF">2013-12-23T23:15:00Z</dcterms:created>
  <dcterms:modified xsi:type="dcterms:W3CDTF">2026-07-20T00:11:00Z</dcterms:modified>
  <cp:category/>
</cp:coreProperties>
</file>