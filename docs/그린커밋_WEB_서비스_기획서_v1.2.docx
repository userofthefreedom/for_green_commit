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2CDFB8" w14:textId="77777777" w:rsidR="000C7463" w:rsidRDefault="00817E26">
      <w:pPr>
        <w:spacing w:before="1440"/>
        <w:jc w:val="center"/>
        <w:rPr>
          <w:lang w:eastAsia="ko-KR"/>
        </w:rPr>
      </w:pPr>
      <w:r>
        <w:rPr>
          <w:rFonts w:cs="맑은 고딕"/>
          <w:b/>
          <w:color w:val="16A34A"/>
          <w:sz w:val="30"/>
          <w:lang w:eastAsia="ko-KR"/>
        </w:rPr>
        <w:t>GREEN COMMIT</w:t>
      </w:r>
    </w:p>
    <w:p w14:paraId="628F8988" w14:textId="77777777" w:rsidR="000C7463" w:rsidRDefault="00817E26">
      <w:pPr>
        <w:spacing w:after="120"/>
        <w:jc w:val="center"/>
        <w:rPr>
          <w:lang w:eastAsia="ko-KR"/>
        </w:rPr>
      </w:pPr>
      <w:r>
        <w:rPr>
          <w:rFonts w:cs="맑은 고딕"/>
          <w:b/>
          <w:color w:val="166534"/>
          <w:sz w:val="68"/>
          <w:lang w:eastAsia="ko-KR"/>
        </w:rPr>
        <w:t>그린</w:t>
      </w:r>
      <w:r>
        <w:rPr>
          <w:rFonts w:cs="맑은 고딕"/>
          <w:b/>
          <w:color w:val="166534"/>
          <w:sz w:val="68"/>
          <w:lang w:eastAsia="ko-KR"/>
        </w:rPr>
        <w:t xml:space="preserve"> </w:t>
      </w:r>
      <w:proofErr w:type="spellStart"/>
      <w:r>
        <w:rPr>
          <w:rFonts w:cs="맑은 고딕"/>
          <w:b/>
          <w:color w:val="166534"/>
          <w:sz w:val="68"/>
          <w:lang w:eastAsia="ko-KR"/>
        </w:rPr>
        <w:t>커밋</w:t>
      </w:r>
      <w:proofErr w:type="spellEnd"/>
    </w:p>
    <w:p w14:paraId="379C11A1" w14:textId="77777777" w:rsidR="000C7463" w:rsidRDefault="00817E26">
      <w:pPr>
        <w:spacing w:after="200"/>
        <w:jc w:val="center"/>
        <w:rPr>
          <w:lang w:eastAsia="ko-KR"/>
        </w:rPr>
      </w:pPr>
      <w:r>
        <w:rPr>
          <w:rFonts w:cs="맑은 고딕"/>
          <w:b/>
          <w:sz w:val="36"/>
          <w:lang w:eastAsia="ko-KR"/>
        </w:rPr>
        <w:t xml:space="preserve">AI </w:t>
      </w:r>
      <w:r>
        <w:rPr>
          <w:rFonts w:cs="맑은 고딕"/>
          <w:b/>
          <w:sz w:val="36"/>
          <w:lang w:eastAsia="ko-KR"/>
        </w:rPr>
        <w:t>기반</w:t>
      </w:r>
      <w:r>
        <w:rPr>
          <w:rFonts w:cs="맑은 고딕"/>
          <w:b/>
          <w:sz w:val="36"/>
          <w:lang w:eastAsia="ko-KR"/>
        </w:rPr>
        <w:t xml:space="preserve"> </w:t>
      </w:r>
      <w:r>
        <w:rPr>
          <w:rFonts w:cs="맑은 고딕"/>
          <w:b/>
          <w:sz w:val="36"/>
          <w:lang w:eastAsia="ko-KR"/>
        </w:rPr>
        <w:t>오픈소스</w:t>
      </w:r>
      <w:r>
        <w:rPr>
          <w:rFonts w:cs="맑은 고딕"/>
          <w:b/>
          <w:sz w:val="36"/>
          <w:lang w:eastAsia="ko-KR"/>
        </w:rPr>
        <w:t xml:space="preserve"> </w:t>
      </w:r>
      <w:r>
        <w:rPr>
          <w:rFonts w:cs="맑은 고딕"/>
          <w:b/>
          <w:sz w:val="36"/>
          <w:lang w:eastAsia="ko-KR"/>
        </w:rPr>
        <w:t>기여</w:t>
      </w:r>
      <w:r>
        <w:rPr>
          <w:rFonts w:cs="맑은 고딕"/>
          <w:b/>
          <w:sz w:val="36"/>
          <w:lang w:eastAsia="ko-KR"/>
        </w:rPr>
        <w:t xml:space="preserve"> Journey Web </w:t>
      </w:r>
      <w:r>
        <w:rPr>
          <w:rFonts w:cs="맑은 고딕"/>
          <w:b/>
          <w:sz w:val="36"/>
          <w:lang w:eastAsia="ko-KR"/>
        </w:rPr>
        <w:t>서비스</w:t>
      </w:r>
      <w:r>
        <w:rPr>
          <w:rFonts w:cs="맑은 고딕"/>
          <w:b/>
          <w:sz w:val="36"/>
          <w:lang w:eastAsia="ko-KR"/>
        </w:rPr>
        <w:t xml:space="preserve"> </w:t>
      </w:r>
      <w:r>
        <w:rPr>
          <w:rFonts w:cs="맑은 고딕"/>
          <w:b/>
          <w:sz w:val="36"/>
          <w:lang w:eastAsia="ko-KR"/>
        </w:rPr>
        <w:t>기획서</w:t>
      </w:r>
    </w:p>
    <w:p w14:paraId="795D248D" w14:textId="77777777" w:rsidR="000C7463" w:rsidRDefault="00817E26">
      <w:pPr>
        <w:spacing w:after="640"/>
        <w:jc w:val="center"/>
        <w:rPr>
          <w:lang w:eastAsia="ko-KR"/>
        </w:rPr>
      </w:pPr>
      <w:r>
        <w:rPr>
          <w:rFonts w:cs="맑은 고딕"/>
          <w:color w:val="5F6F66"/>
          <w:sz w:val="22"/>
          <w:lang w:eastAsia="ko-KR"/>
        </w:rPr>
        <w:t>주니어 개발자의 가입·로그인·학습·실행·PR 결과를 하나의 Desktop-first Web Journey로 연결</w:t>
      </w:r>
    </w:p>
    <w:p w14:paraId="055037FA" w14:textId="77777777" w:rsidR="000C7463" w:rsidRDefault="00817E26">
      <w:pPr>
        <w:spacing w:after="40"/>
        <w:jc w:val="center"/>
      </w:pPr>
      <w:r>
        <w:rPr>
          <w:rFonts w:cs="맑은 고딕"/>
          <w:noProof/>
          <w:sz w:val="18"/>
        </w:rPr>
        <w:drawing>
          <wp:inline distT="0" distB="0" distL="0" distR="0" wp14:anchorId="772C4BA2" wp14:editId="795E6F92">
            <wp:extent cx="6172200" cy="31546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urney_flow.png"/>
                    <pic:cNvPicPr/>
                  </pic:nvPicPr>
                  <pic:blipFill>
                    <a:blip r:embed="rId8"/>
                    <a:stretch>
                      <a:fillRect/>
                    </a:stretch>
                  </pic:blipFill>
                  <pic:spPr>
                    <a:xfrm>
                      <a:off x="0" y="0"/>
                      <a:ext cx="6172200" cy="3154680"/>
                    </a:xfrm>
                    <a:prstGeom prst="rect">
                      <a:avLst/>
                    </a:prstGeom>
                  </pic:spPr>
                </pic:pic>
              </a:graphicData>
            </a:graphic>
          </wp:inline>
        </w:drawing>
      </w:r>
    </w:p>
    <w:tbl>
      <w:tblPr>
        <w:tblStyle w:val="af9"/>
        <w:tblW w:w="0" w:type="auto"/>
        <w:jc w:val="center"/>
        <w:tblLayout w:type="fixed"/>
        <w:tblLook w:val="04A0" w:firstRow="1" w:lastRow="0" w:firstColumn="1" w:lastColumn="0" w:noHBand="0" w:noVBand="1"/>
      </w:tblPr>
      <w:tblGrid>
        <w:gridCol w:w="1944"/>
        <w:gridCol w:w="7848"/>
      </w:tblGrid>
      <w:tr w:rsidR="000C7463" w14:paraId="1DBB7F84" w14:textId="77777777">
        <w:trPr>
          <w:cantSplit/>
          <w:tblHeader/>
          <w:jc w:val="center"/>
        </w:trPr>
        <w:tc>
          <w:tcPr>
            <w:tcW w:w="1944" w:type="dxa"/>
            <w:shd w:val="clear" w:color="auto" w:fill="EAF6EE"/>
            <w:tcMar>
              <w:top w:w="90" w:type="dxa"/>
              <w:left w:w="100" w:type="dxa"/>
              <w:bottom w:w="90" w:type="dxa"/>
              <w:right w:w="100" w:type="dxa"/>
            </w:tcMar>
            <w:vAlign w:val="center"/>
          </w:tcPr>
          <w:p w14:paraId="718023F2" w14:textId="77777777" w:rsidR="000C7463" w:rsidRDefault="00817E26">
            <w:pPr>
              <w:spacing w:after="0" w:line="252" w:lineRule="auto"/>
              <w:jc w:val="center"/>
            </w:pPr>
            <w:r>
              <w:rPr>
                <w:rFonts w:cs="맑은 고딕"/>
                <w:b/>
                <w:color w:val="166534"/>
                <w:sz w:val="18"/>
              </w:rPr>
              <w:t>항목</w:t>
            </w:r>
          </w:p>
        </w:tc>
        <w:tc>
          <w:tcPr>
            <w:tcW w:w="7848" w:type="dxa"/>
            <w:shd w:val="clear" w:color="auto" w:fill="EAF6EE"/>
            <w:tcMar>
              <w:top w:w="90" w:type="dxa"/>
              <w:left w:w="100" w:type="dxa"/>
              <w:bottom w:w="90" w:type="dxa"/>
              <w:right w:w="100" w:type="dxa"/>
            </w:tcMar>
            <w:vAlign w:val="center"/>
          </w:tcPr>
          <w:p w14:paraId="5BEFE89C" w14:textId="77777777" w:rsidR="000C7463" w:rsidRDefault="00817E26">
            <w:pPr>
              <w:spacing w:after="0" w:line="252" w:lineRule="auto"/>
              <w:jc w:val="center"/>
            </w:pPr>
            <w:r>
              <w:rPr>
                <w:rFonts w:cs="맑은 고딕"/>
                <w:b/>
                <w:color w:val="166534"/>
                <w:sz w:val="18"/>
              </w:rPr>
              <w:t>내용</w:t>
            </w:r>
          </w:p>
        </w:tc>
      </w:tr>
      <w:tr w:rsidR="000C7463" w14:paraId="1AD9980D" w14:textId="77777777">
        <w:trPr>
          <w:cantSplit/>
          <w:jc w:val="center"/>
        </w:trPr>
        <w:tc>
          <w:tcPr>
            <w:tcW w:w="1944" w:type="dxa"/>
            <w:shd w:val="clear" w:color="auto" w:fill="FFFFFF"/>
            <w:tcMar>
              <w:top w:w="80" w:type="dxa"/>
              <w:left w:w="100" w:type="dxa"/>
              <w:bottom w:w="80" w:type="dxa"/>
              <w:right w:w="100" w:type="dxa"/>
            </w:tcMar>
          </w:tcPr>
          <w:p w14:paraId="3D17B26F" w14:textId="77777777" w:rsidR="000C7463" w:rsidRDefault="00817E26">
            <w:pPr>
              <w:spacing w:after="0" w:line="259" w:lineRule="auto"/>
            </w:pPr>
            <w:r>
              <w:rPr>
                <w:rFonts w:cs="맑은 고딕"/>
                <w:sz w:val="18"/>
              </w:rPr>
              <w:t>서비스</w:t>
            </w:r>
            <w:r>
              <w:rPr>
                <w:rFonts w:cs="맑은 고딕"/>
                <w:sz w:val="18"/>
              </w:rPr>
              <w:t xml:space="preserve"> </w:t>
            </w:r>
            <w:r>
              <w:rPr>
                <w:rFonts w:cs="맑은 고딕"/>
                <w:sz w:val="18"/>
              </w:rPr>
              <w:t>형태</w:t>
            </w:r>
          </w:p>
        </w:tc>
        <w:tc>
          <w:tcPr>
            <w:tcW w:w="7848" w:type="dxa"/>
            <w:shd w:val="clear" w:color="auto" w:fill="FFFFFF"/>
            <w:tcMar>
              <w:top w:w="80" w:type="dxa"/>
              <w:left w:w="100" w:type="dxa"/>
              <w:bottom w:w="80" w:type="dxa"/>
              <w:right w:w="100" w:type="dxa"/>
            </w:tcMar>
          </w:tcPr>
          <w:p w14:paraId="5125311A" w14:textId="77777777" w:rsidR="000C7463" w:rsidRDefault="00817E26">
            <w:pPr>
              <w:spacing w:after="0" w:line="259" w:lineRule="auto"/>
            </w:pPr>
            <w:r>
              <w:rPr>
                <w:rFonts w:cs="맑은 고딕"/>
                <w:sz w:val="18"/>
              </w:rPr>
              <w:t>Responsive Web · Desktop-first [</w:t>
            </w:r>
            <w:r>
              <w:rPr>
                <w:rFonts w:cs="맑은 고딕"/>
                <w:sz w:val="18"/>
              </w:rPr>
              <w:t>확정</w:t>
            </w:r>
            <w:r>
              <w:rPr>
                <w:rFonts w:cs="맑은 고딕"/>
                <w:sz w:val="18"/>
              </w:rPr>
              <w:t>]</w:t>
            </w:r>
          </w:p>
        </w:tc>
      </w:tr>
      <w:tr w:rsidR="000C7463" w14:paraId="63FE30DC" w14:textId="77777777">
        <w:trPr>
          <w:cantSplit/>
          <w:jc w:val="center"/>
        </w:trPr>
        <w:tc>
          <w:tcPr>
            <w:tcW w:w="1944" w:type="dxa"/>
            <w:shd w:val="clear" w:color="auto" w:fill="F7FAF8"/>
            <w:tcMar>
              <w:top w:w="80" w:type="dxa"/>
              <w:left w:w="100" w:type="dxa"/>
              <w:bottom w:w="80" w:type="dxa"/>
              <w:right w:w="100" w:type="dxa"/>
            </w:tcMar>
          </w:tcPr>
          <w:p w14:paraId="28AAE9E4" w14:textId="77777777" w:rsidR="000C7463" w:rsidRDefault="00817E26">
            <w:pPr>
              <w:spacing w:after="0" w:line="259" w:lineRule="auto"/>
            </w:pPr>
            <w:r>
              <w:rPr>
                <w:rFonts w:cs="맑은 고딕"/>
                <w:sz w:val="18"/>
              </w:rPr>
              <w:t>핵심</w:t>
            </w:r>
            <w:r>
              <w:rPr>
                <w:rFonts w:cs="맑은 고딕"/>
                <w:sz w:val="18"/>
              </w:rPr>
              <w:t xml:space="preserve"> </w:t>
            </w:r>
            <w:r>
              <w:rPr>
                <w:rFonts w:cs="맑은 고딕"/>
                <w:sz w:val="18"/>
              </w:rPr>
              <w:t>타깃</w:t>
            </w:r>
          </w:p>
        </w:tc>
        <w:tc>
          <w:tcPr>
            <w:tcW w:w="7848" w:type="dxa"/>
            <w:shd w:val="clear" w:color="auto" w:fill="F7FAF8"/>
            <w:tcMar>
              <w:top w:w="80" w:type="dxa"/>
              <w:left w:w="100" w:type="dxa"/>
              <w:bottom w:w="80" w:type="dxa"/>
              <w:right w:w="100" w:type="dxa"/>
            </w:tcMar>
          </w:tcPr>
          <w:p w14:paraId="3FDB8806" w14:textId="77777777" w:rsidR="000C7463" w:rsidRDefault="00817E26">
            <w:pPr>
              <w:spacing w:after="0" w:line="259" w:lineRule="auto"/>
              <w:rPr>
                <w:lang w:eastAsia="ko-KR"/>
              </w:rPr>
            </w:pPr>
            <w:r>
              <w:rPr>
                <w:rFonts w:cs="맑은 고딕"/>
                <w:sz w:val="18"/>
                <w:lang w:eastAsia="ko-KR"/>
              </w:rPr>
              <w:t>오픈소스</w:t>
            </w:r>
            <w:r>
              <w:rPr>
                <w:rFonts w:cs="맑은 고딕"/>
                <w:sz w:val="18"/>
                <w:lang w:eastAsia="ko-KR"/>
              </w:rPr>
              <w:t xml:space="preserve"> </w:t>
            </w:r>
            <w:r>
              <w:rPr>
                <w:rFonts w:cs="맑은 고딕"/>
                <w:sz w:val="18"/>
                <w:lang w:eastAsia="ko-KR"/>
              </w:rPr>
              <w:t>기여</w:t>
            </w:r>
            <w:r>
              <w:rPr>
                <w:rFonts w:cs="맑은 고딕"/>
                <w:sz w:val="18"/>
                <w:lang w:eastAsia="ko-KR"/>
              </w:rPr>
              <w:t xml:space="preserve"> </w:t>
            </w:r>
            <w:r>
              <w:rPr>
                <w:rFonts w:cs="맑은 고딕"/>
                <w:sz w:val="18"/>
                <w:lang w:eastAsia="ko-KR"/>
              </w:rPr>
              <w:t>경험이</w:t>
            </w:r>
            <w:r>
              <w:rPr>
                <w:rFonts w:cs="맑은 고딕"/>
                <w:sz w:val="18"/>
                <w:lang w:eastAsia="ko-KR"/>
              </w:rPr>
              <w:t xml:space="preserve"> </w:t>
            </w:r>
            <w:r>
              <w:rPr>
                <w:rFonts w:cs="맑은 고딕"/>
                <w:sz w:val="18"/>
                <w:lang w:eastAsia="ko-KR"/>
              </w:rPr>
              <w:t>없거나</w:t>
            </w:r>
            <w:r>
              <w:rPr>
                <w:rFonts w:cs="맑은 고딕"/>
                <w:sz w:val="18"/>
                <w:lang w:eastAsia="ko-KR"/>
              </w:rPr>
              <w:t xml:space="preserve"> </w:t>
            </w:r>
            <w:r>
              <w:rPr>
                <w:rFonts w:cs="맑은 고딕"/>
                <w:sz w:val="18"/>
                <w:lang w:eastAsia="ko-KR"/>
              </w:rPr>
              <w:t>적은</w:t>
            </w:r>
            <w:r>
              <w:rPr>
                <w:rFonts w:cs="맑은 고딕"/>
                <w:sz w:val="18"/>
                <w:lang w:eastAsia="ko-KR"/>
              </w:rPr>
              <w:t xml:space="preserve"> </w:t>
            </w:r>
            <w:r>
              <w:rPr>
                <w:rFonts w:cs="맑은 고딕"/>
                <w:sz w:val="18"/>
                <w:lang w:eastAsia="ko-KR"/>
              </w:rPr>
              <w:t>주니어</w:t>
            </w:r>
            <w:r>
              <w:rPr>
                <w:rFonts w:cs="맑은 고딕"/>
                <w:sz w:val="18"/>
                <w:lang w:eastAsia="ko-KR"/>
              </w:rPr>
              <w:t xml:space="preserve"> </w:t>
            </w:r>
            <w:r>
              <w:rPr>
                <w:rFonts w:cs="맑은 고딕"/>
                <w:sz w:val="18"/>
                <w:lang w:eastAsia="ko-KR"/>
              </w:rPr>
              <w:t>개발자</w:t>
            </w:r>
          </w:p>
        </w:tc>
      </w:tr>
      <w:tr w:rsidR="000C7463" w14:paraId="16B3E3A1" w14:textId="77777777">
        <w:trPr>
          <w:cantSplit/>
          <w:jc w:val="center"/>
        </w:trPr>
        <w:tc>
          <w:tcPr>
            <w:tcW w:w="1944" w:type="dxa"/>
            <w:shd w:val="clear" w:color="auto" w:fill="FFFFFF"/>
            <w:tcMar>
              <w:top w:w="80" w:type="dxa"/>
              <w:left w:w="100" w:type="dxa"/>
              <w:bottom w:w="80" w:type="dxa"/>
              <w:right w:w="100" w:type="dxa"/>
            </w:tcMar>
          </w:tcPr>
          <w:p w14:paraId="29A54A3B" w14:textId="77777777" w:rsidR="000C7463" w:rsidRDefault="00817E26">
            <w:pPr>
              <w:spacing w:after="0" w:line="259" w:lineRule="auto"/>
            </w:pPr>
            <w:proofErr w:type="spellStart"/>
            <w:r>
              <w:rPr>
                <w:rFonts w:cs="맑은 고딕"/>
                <w:sz w:val="18"/>
              </w:rPr>
              <w:t>핵심</w:t>
            </w:r>
            <w:proofErr w:type="spellEnd"/>
            <w:r>
              <w:rPr>
                <w:rFonts w:cs="맑은 고딕"/>
                <w:sz w:val="18"/>
              </w:rPr>
              <w:t xml:space="preserve"> </w:t>
            </w:r>
            <w:proofErr w:type="spellStart"/>
            <w:r>
              <w:rPr>
                <w:rFonts w:cs="맑은 고딕"/>
                <w:sz w:val="18"/>
              </w:rPr>
              <w:t>가치</w:t>
            </w:r>
            <w:proofErr w:type="spellEnd"/>
          </w:p>
        </w:tc>
        <w:tc>
          <w:tcPr>
            <w:tcW w:w="7848" w:type="dxa"/>
            <w:shd w:val="clear" w:color="auto" w:fill="FFFFFF"/>
            <w:tcMar>
              <w:top w:w="80" w:type="dxa"/>
              <w:left w:w="100" w:type="dxa"/>
              <w:bottom w:w="80" w:type="dxa"/>
              <w:right w:w="100" w:type="dxa"/>
            </w:tcMar>
          </w:tcPr>
          <w:p w14:paraId="451D78E6" w14:textId="77777777" w:rsidR="000C7463" w:rsidRDefault="00817E26">
            <w:pPr>
              <w:spacing w:after="0" w:line="259" w:lineRule="auto"/>
            </w:pPr>
            <w:r>
              <w:rPr>
                <w:rFonts w:cs="맑은 고딕"/>
                <w:sz w:val="18"/>
              </w:rPr>
              <w:t xml:space="preserve">Repository·Issue </w:t>
            </w:r>
            <w:r>
              <w:rPr>
                <w:rFonts w:cs="맑은 고딕"/>
                <w:sz w:val="18"/>
              </w:rPr>
              <w:t>추천</w:t>
            </w:r>
            <w:r>
              <w:rPr>
                <w:rFonts w:cs="맑은 고딕"/>
                <w:sz w:val="18"/>
              </w:rPr>
              <w:t xml:space="preserve"> → </w:t>
            </w:r>
            <w:r>
              <w:rPr>
                <w:rFonts w:cs="맑은 고딕"/>
                <w:sz w:val="18"/>
              </w:rPr>
              <w:t>질문</w:t>
            </w:r>
            <w:r>
              <w:rPr>
                <w:rFonts w:cs="맑은 고딕"/>
                <w:sz w:val="18"/>
              </w:rPr>
              <w:t xml:space="preserve"> </w:t>
            </w:r>
            <w:r>
              <w:rPr>
                <w:rFonts w:cs="맑은 고딕"/>
                <w:sz w:val="18"/>
              </w:rPr>
              <w:t>학습</w:t>
            </w:r>
            <w:r>
              <w:rPr>
                <w:rFonts w:cs="맑은 고딕"/>
                <w:sz w:val="18"/>
              </w:rPr>
              <w:t xml:space="preserve"> → IDE </w:t>
            </w:r>
            <w:r>
              <w:rPr>
                <w:rFonts w:cs="맑은 고딕"/>
                <w:sz w:val="18"/>
              </w:rPr>
              <w:t>실습</w:t>
            </w:r>
            <w:r>
              <w:rPr>
                <w:rFonts w:cs="맑은 고딕"/>
                <w:sz w:val="18"/>
              </w:rPr>
              <w:t xml:space="preserve"> → </w:t>
            </w:r>
            <w:r>
              <w:rPr>
                <w:rFonts w:cs="맑은 고딕"/>
                <w:sz w:val="18"/>
              </w:rPr>
              <w:t>Commit·PR → History</w:t>
            </w:r>
          </w:p>
        </w:tc>
      </w:tr>
      <w:tr w:rsidR="000C7463" w14:paraId="725292F5" w14:textId="77777777">
        <w:trPr>
          <w:cantSplit/>
          <w:jc w:val="center"/>
        </w:trPr>
        <w:tc>
          <w:tcPr>
            <w:tcW w:w="1944" w:type="dxa"/>
            <w:shd w:val="clear" w:color="auto" w:fill="F7FAF8"/>
            <w:tcMar>
              <w:top w:w="80" w:type="dxa"/>
              <w:left w:w="100" w:type="dxa"/>
              <w:bottom w:w="80" w:type="dxa"/>
              <w:right w:w="100" w:type="dxa"/>
            </w:tcMar>
          </w:tcPr>
          <w:p w14:paraId="0E304353" w14:textId="77777777" w:rsidR="000C7463" w:rsidRDefault="00817E26">
            <w:pPr>
              <w:spacing w:after="0" w:line="259" w:lineRule="auto"/>
            </w:pPr>
            <w:r>
              <w:rPr>
                <w:rFonts w:cs="맑은 고딕"/>
                <w:sz w:val="18"/>
              </w:rPr>
              <w:t xml:space="preserve">AI </w:t>
            </w:r>
            <w:r>
              <w:rPr>
                <w:rFonts w:cs="맑은 고딕"/>
                <w:sz w:val="18"/>
              </w:rPr>
              <w:t>구조</w:t>
            </w:r>
          </w:p>
        </w:tc>
        <w:tc>
          <w:tcPr>
            <w:tcW w:w="7848" w:type="dxa"/>
            <w:shd w:val="clear" w:color="auto" w:fill="F7FAF8"/>
            <w:tcMar>
              <w:top w:w="80" w:type="dxa"/>
              <w:left w:w="100" w:type="dxa"/>
              <w:bottom w:w="80" w:type="dxa"/>
              <w:right w:w="100" w:type="dxa"/>
            </w:tcMar>
          </w:tcPr>
          <w:p w14:paraId="6C938497" w14:textId="77777777" w:rsidR="000C7463" w:rsidRDefault="00817E26">
            <w:pPr>
              <w:spacing w:after="0" w:line="259" w:lineRule="auto"/>
            </w:pPr>
            <w:r>
              <w:rPr>
                <w:rFonts w:cs="맑은 고딕"/>
                <w:sz w:val="18"/>
              </w:rPr>
              <w:t>Orchestrator LLM + Local GPU Code/Repository Model + RAG/Knowledge Graph</w:t>
            </w:r>
          </w:p>
        </w:tc>
      </w:tr>
      <w:tr w:rsidR="000C7463" w14:paraId="378B60FA" w14:textId="77777777">
        <w:trPr>
          <w:cantSplit/>
          <w:jc w:val="center"/>
        </w:trPr>
        <w:tc>
          <w:tcPr>
            <w:tcW w:w="1944" w:type="dxa"/>
            <w:shd w:val="clear" w:color="auto" w:fill="FFFFFF"/>
            <w:tcMar>
              <w:top w:w="80" w:type="dxa"/>
              <w:left w:w="100" w:type="dxa"/>
              <w:bottom w:w="80" w:type="dxa"/>
              <w:right w:w="100" w:type="dxa"/>
            </w:tcMar>
          </w:tcPr>
          <w:p w14:paraId="64DCB5D1" w14:textId="77777777" w:rsidR="000C7463" w:rsidRDefault="00817E26">
            <w:pPr>
              <w:spacing w:after="0" w:line="259" w:lineRule="auto"/>
            </w:pPr>
            <w:r>
              <w:rPr>
                <w:rFonts w:cs="맑은 고딕"/>
                <w:sz w:val="18"/>
              </w:rPr>
              <w:t>문서</w:t>
            </w:r>
            <w:r>
              <w:rPr>
                <w:rFonts w:cs="맑은 고딕"/>
                <w:sz w:val="18"/>
              </w:rPr>
              <w:t xml:space="preserve"> </w:t>
            </w:r>
            <w:r>
              <w:rPr>
                <w:rFonts w:cs="맑은 고딕"/>
                <w:sz w:val="18"/>
              </w:rPr>
              <w:t>상태</w:t>
            </w:r>
          </w:p>
        </w:tc>
        <w:tc>
          <w:tcPr>
            <w:tcW w:w="7848" w:type="dxa"/>
            <w:shd w:val="clear" w:color="auto" w:fill="FFFFFF"/>
            <w:tcMar>
              <w:top w:w="80" w:type="dxa"/>
              <w:left w:w="100" w:type="dxa"/>
              <w:bottom w:w="80" w:type="dxa"/>
              <w:right w:w="100" w:type="dxa"/>
            </w:tcMar>
          </w:tcPr>
          <w:p w14:paraId="0237F3AA" w14:textId="77777777" w:rsidR="000C7463" w:rsidRDefault="00817E26">
            <w:pPr>
              <w:spacing w:after="0" w:line="252" w:lineRule="auto"/>
              <w:rPr>
                <w:lang w:eastAsia="ko-KR"/>
              </w:rPr>
            </w:pPr>
            <w:r>
              <w:rPr>
                <w:rFonts w:cs="맑은 고딕"/>
                <w:sz w:val="18"/>
                <w:lang w:eastAsia="ko-KR"/>
              </w:rPr>
              <w:t>v1.2 · Landing 계정 진입·기존 사용자 상태 복구 반영</w:t>
            </w:r>
          </w:p>
        </w:tc>
      </w:tr>
      <w:tr w:rsidR="000C7463" w14:paraId="2FFF5509" w14:textId="77777777">
        <w:trPr>
          <w:cantSplit/>
          <w:jc w:val="center"/>
        </w:trPr>
        <w:tc>
          <w:tcPr>
            <w:tcW w:w="1944" w:type="dxa"/>
            <w:shd w:val="clear" w:color="auto" w:fill="F7FAF8"/>
            <w:tcMar>
              <w:top w:w="80" w:type="dxa"/>
              <w:left w:w="100" w:type="dxa"/>
              <w:bottom w:w="80" w:type="dxa"/>
              <w:right w:w="100" w:type="dxa"/>
            </w:tcMar>
          </w:tcPr>
          <w:p w14:paraId="791434B4" w14:textId="77777777" w:rsidR="000C7463" w:rsidRDefault="00817E26">
            <w:pPr>
              <w:spacing w:after="0" w:line="259" w:lineRule="auto"/>
            </w:pPr>
            <w:r>
              <w:rPr>
                <w:rFonts w:cs="맑은 고딕"/>
                <w:sz w:val="18"/>
              </w:rPr>
              <w:t>TEAM</w:t>
            </w:r>
          </w:p>
        </w:tc>
        <w:tc>
          <w:tcPr>
            <w:tcW w:w="7848" w:type="dxa"/>
            <w:shd w:val="clear" w:color="auto" w:fill="F7FAF8"/>
            <w:tcMar>
              <w:top w:w="80" w:type="dxa"/>
              <w:left w:w="100" w:type="dxa"/>
              <w:bottom w:w="80" w:type="dxa"/>
              <w:right w:w="100" w:type="dxa"/>
            </w:tcMar>
          </w:tcPr>
          <w:p w14:paraId="1736E517" w14:textId="77777777" w:rsidR="000C7463" w:rsidRDefault="00817E26">
            <w:pPr>
              <w:spacing w:after="0" w:line="259" w:lineRule="auto"/>
              <w:rPr>
                <w:lang w:eastAsia="ko-KR"/>
              </w:rPr>
            </w:pPr>
            <w:r>
              <w:rPr>
                <w:rFonts w:cs="맑은 고딕"/>
                <w:sz w:val="18"/>
                <w:lang w:eastAsia="ko-KR"/>
              </w:rPr>
              <w:t>오세진</w:t>
            </w:r>
            <w:r>
              <w:rPr>
                <w:rFonts w:cs="맑은 고딕"/>
                <w:sz w:val="18"/>
                <w:lang w:eastAsia="ko-KR"/>
              </w:rPr>
              <w:t xml:space="preserve"> · </w:t>
            </w:r>
            <w:r>
              <w:rPr>
                <w:rFonts w:cs="맑은 고딕"/>
                <w:sz w:val="18"/>
                <w:lang w:eastAsia="ko-KR"/>
              </w:rPr>
              <w:t>송수빈</w:t>
            </w:r>
            <w:r>
              <w:rPr>
                <w:rFonts w:cs="맑은 고딕"/>
                <w:sz w:val="18"/>
                <w:lang w:eastAsia="ko-KR"/>
              </w:rPr>
              <w:t xml:space="preserve"> · </w:t>
            </w:r>
            <w:r>
              <w:rPr>
                <w:rFonts w:cs="맑은 고딕"/>
                <w:sz w:val="18"/>
                <w:lang w:eastAsia="ko-KR"/>
              </w:rPr>
              <w:t>임지영</w:t>
            </w:r>
            <w:r>
              <w:rPr>
                <w:rFonts w:cs="맑은 고딕"/>
                <w:sz w:val="18"/>
                <w:lang w:eastAsia="ko-KR"/>
              </w:rPr>
              <w:t xml:space="preserve"> · </w:t>
            </w:r>
            <w:proofErr w:type="spellStart"/>
            <w:r>
              <w:rPr>
                <w:rFonts w:cs="맑은 고딕"/>
                <w:sz w:val="18"/>
                <w:lang w:eastAsia="ko-KR"/>
              </w:rPr>
              <w:t>유호준</w:t>
            </w:r>
            <w:proofErr w:type="spellEnd"/>
            <w:r>
              <w:rPr>
                <w:rFonts w:cs="맑은 고딕"/>
                <w:sz w:val="18"/>
                <w:lang w:eastAsia="ko-KR"/>
              </w:rPr>
              <w:t xml:space="preserve"> · </w:t>
            </w:r>
            <w:r>
              <w:rPr>
                <w:rFonts w:cs="맑은 고딕"/>
                <w:sz w:val="18"/>
                <w:lang w:eastAsia="ko-KR"/>
              </w:rPr>
              <w:t>이예준</w:t>
            </w:r>
            <w:r>
              <w:rPr>
                <w:rFonts w:cs="맑은 고딕"/>
                <w:sz w:val="18"/>
                <w:lang w:eastAsia="ko-KR"/>
              </w:rPr>
              <w:t xml:space="preserve"> · </w:t>
            </w:r>
            <w:proofErr w:type="spellStart"/>
            <w:r>
              <w:rPr>
                <w:rFonts w:cs="맑은 고딕"/>
                <w:sz w:val="18"/>
                <w:lang w:eastAsia="ko-KR"/>
              </w:rPr>
              <w:t>조도연</w:t>
            </w:r>
            <w:proofErr w:type="spellEnd"/>
          </w:p>
        </w:tc>
      </w:tr>
    </w:tbl>
    <w:p w14:paraId="716DFE27" w14:textId="77777777" w:rsidR="000C7463" w:rsidRDefault="000C7463">
      <w:pPr>
        <w:spacing w:after="0"/>
        <w:rPr>
          <w:lang w:eastAsia="ko-KR"/>
        </w:rPr>
      </w:pPr>
    </w:p>
    <w:p w14:paraId="0067D0F9" w14:textId="7253E4F2" w:rsidR="000C7463" w:rsidRDefault="00817E26" w:rsidP="003477AF">
      <w:pPr>
        <w:pageBreakBefore/>
        <w:rPr>
          <w:lang w:eastAsia="ko-KR"/>
        </w:rPr>
      </w:pPr>
      <w:r>
        <w:rPr>
          <w:rFonts w:cs="맑은 고딕"/>
          <w:sz w:val="18"/>
          <w:lang w:eastAsia="ko-KR"/>
        </w:rPr>
        <w:t>v1.1 → v1.2 개정 이력</w:t>
      </w:r>
      <w:proofErr w:type="spellStart"/>
      <w:proofErr w:type="spellEnd"/>
      <w:proofErr w:type="spellStart"/>
      <w:proofErr w:type="spellEnd"/>
    </w:p>
    <w:tbl>
      <w:tblPr>
        <w:tblStyle w:val="af9"/>
        <w:tblW w:w="0" w:type="auto"/>
        <w:jc w:val="center"/>
        <w:tblLayout w:type="fixed"/>
        <w:tblLook w:val="04A0" w:firstRow="1" w:lastRow="0" w:firstColumn="1" w:lastColumn="0" w:noHBand="0" w:noVBand="1"/>
      </w:tblPr>
      <w:tblGrid>
        <w:gridCol w:w="1872"/>
        <w:gridCol w:w="7920"/>
      </w:tblGrid>
      <w:tr w:rsidR="000C7463" w14:paraId="2452EDEE" w14:textId="77777777">
        <w:trPr>
          <w:cantSplit/>
          <w:tblHeader/>
          <w:jc w:val="center"/>
        </w:trPr>
        <w:tc>
          <w:tcPr>
            <w:tcW w:w="1872" w:type="dxa"/>
            <w:shd w:val="clear" w:color="auto" w:fill="EAF6EE"/>
            <w:tcMar>
              <w:top w:w="90" w:type="dxa"/>
              <w:left w:w="100" w:type="dxa"/>
              <w:bottom w:w="90" w:type="dxa"/>
              <w:right w:w="100" w:type="dxa"/>
            </w:tcMar>
            <w:vAlign w:val="center"/>
          </w:tcPr>
          <w:p w14:paraId="29C8949C" w14:textId="77777777" w:rsidR="000C7463" w:rsidRDefault="00817E26">
            <w:pPr>
              <w:spacing w:after="0" w:line="252" w:lineRule="auto"/>
              <w:jc w:val="center"/>
            </w:pPr>
            <w:r>
              <w:rPr>
                <w:rFonts w:cs="맑은 고딕"/>
                <w:b/>
                <w:color w:val="166534"/>
                <w:sz w:val="18"/>
                <w:szCs w:val="18"/>
              </w:rPr>
              <w:t>변경</w:t>
            </w:r>
            <w:r>
              <w:rPr>
                <w:rFonts w:cs="맑은 고딕"/>
                <w:b/>
                <w:color w:val="166534"/>
                <w:sz w:val="18"/>
                <w:szCs w:val="18"/>
              </w:rPr>
              <w:t xml:space="preserve"> </w:t>
            </w:r>
            <w:r>
              <w:rPr>
                <w:rFonts w:cs="맑은 고딕"/>
                <w:b/>
                <w:color w:val="166534"/>
                <w:sz w:val="18"/>
                <w:szCs w:val="18"/>
              </w:rPr>
              <w:t>영역</w:t>
            </w:r>
          </w:p>
        </w:tc>
        <w:tc>
          <w:tcPr>
            <w:tcW w:w="7920" w:type="dxa"/>
            <w:shd w:val="clear" w:color="auto" w:fill="EAF6EE"/>
            <w:tcMar>
              <w:top w:w="90" w:type="dxa"/>
              <w:left w:w="100" w:type="dxa"/>
              <w:bottom w:w="90" w:type="dxa"/>
              <w:right w:w="100" w:type="dxa"/>
            </w:tcMar>
            <w:vAlign w:val="center"/>
          </w:tcPr>
          <w:p w14:paraId="0EF9E856" w14:textId="77777777" w:rsidR="000C7463" w:rsidRDefault="00817E26">
            <w:pPr>
              <w:spacing w:after="0" w:line="252" w:lineRule="auto"/>
              <w:jc w:val="center"/>
            </w:pPr>
            <w:r>
              <w:rPr>
                <w:rFonts w:cs="맑은 고딕"/>
                <w:b/>
                <w:color w:val="166534"/>
                <w:sz w:val="18"/>
                <w:szCs w:val="18"/>
              </w:rPr>
              <w:t>v1.2 반영 내용</w:t>
            </w:r>
          </w:p>
        </w:tc>
      </w:tr>
      <w:tr w:rsidR="000C7463" w14:paraId="18F6EE5C" w14:textId="77777777">
        <w:trPr>
          <w:cantSplit/>
          <w:jc w:val="center"/>
        </w:trPr>
        <w:tc>
          <w:tcPr>
            <w:tcW w:w="1872" w:type="dxa"/>
            <w:shd w:val="clear" w:color="auto" w:fill="FFFFFF"/>
            <w:tcMar>
              <w:top w:w="80" w:type="dxa"/>
              <w:left w:w="100" w:type="dxa"/>
              <w:bottom w:w="80" w:type="dxa"/>
              <w:right w:w="100" w:type="dxa"/>
            </w:tcMar>
          </w:tcPr>
          <w:p w14:paraId="1C7E9044" w14:textId="77777777" w:rsidR="000C7463" w:rsidRDefault="00817E26">
            <w:pPr>
              <w:spacing w:after="0" w:line="259" w:lineRule="auto"/>
              <w:rPr>
                <w:lang w:eastAsia="ko-KR"/>
              </w:rPr>
            </w:pPr>
            <w:r>
              <w:rPr>
                <w:rFonts w:cs="맑은 고딕"/>
                <w:sz w:val="18"/>
                <w:szCs w:val="18"/>
                <w:lang w:eastAsia="ko-KR"/>
              </w:rPr>
              <w:t>Landing 계정 진입</w:t>
            </w:r>
          </w:p>
        </w:tc>
        <w:tc>
          <w:tcPr>
            <w:tcW w:w="7920" w:type="dxa"/>
            <w:shd w:val="clear" w:color="auto" w:fill="FFFFFF"/>
            <w:tcMar>
              <w:top w:w="80" w:type="dxa"/>
              <w:left w:w="100" w:type="dxa"/>
              <w:bottom w:w="80" w:type="dxa"/>
              <w:right w:w="100" w:type="dxa"/>
            </w:tcMar>
          </w:tcPr>
          <w:p w14:paraId="3E713B26" w14:textId="77777777" w:rsidR="000C7463" w:rsidRDefault="00817E26">
            <w:pPr>
              <w:spacing w:after="0" w:line="259" w:lineRule="auto"/>
              <w:rPr>
                <w:lang w:eastAsia="ko-KR"/>
              </w:rPr>
            </w:pPr>
            <w:proofErr w:type="spellStart"/>
            <w:r>
              <w:rPr>
                <w:rFonts w:cs="맑은 고딕"/>
                <w:sz w:val="18"/>
                <w:szCs w:val="18"/>
                <w:lang w:eastAsia="ko-KR"/>
              </w:rPr>
              <w:t>SCR001 Landing의 선택지는 “GitHub로 시작” 회원가입과 “로그인” 두 버튼으로 제한했다. “오픈소스가 처음이에요” 분기는 Landing에서 제거하고 신규 회원가입 후 SCR004 추가 프로필에서 입력한다.</w:t>
            </w:r>
            <w:proofErr w:type="spellEnd"/>
            <w:proofErr w:type="spellStart"/>
            <w:proofErr w:type="spellEnd"/>
          </w:p>
        </w:tc>
      </w:tr>
      <w:tr w:rsidR="000C7463" w14:paraId="7BECA791" w14:textId="77777777">
        <w:trPr>
          <w:cantSplit/>
          <w:jc w:val="center"/>
        </w:trPr>
        <w:tc>
          <w:tcPr>
            <w:tcW w:w="1872" w:type="dxa"/>
            <w:shd w:val="clear" w:color="auto" w:fill="F7FAF8"/>
            <w:tcMar>
              <w:top w:w="80" w:type="dxa"/>
              <w:left w:w="100" w:type="dxa"/>
              <w:bottom w:w="80" w:type="dxa"/>
              <w:right w:w="100" w:type="dxa"/>
            </w:tcMar>
          </w:tcPr>
          <w:p w14:paraId="5422F2D2" w14:textId="77777777" w:rsidR="000C7463" w:rsidRDefault="00817E26">
            <w:pPr>
              <w:spacing w:after="0" w:line="259" w:lineRule="auto"/>
              <w:rPr>
                <w:lang w:eastAsia="ko-KR"/>
              </w:rPr>
            </w:pPr>
            <w:proofErr w:type="spellStart"/>
            <w:r>
              <w:rPr>
                <w:rFonts w:cs="맑은 고딕"/>
                <w:sz w:val="18"/>
                <w:szCs w:val="18"/>
                <w:lang w:eastAsia="ko-KR"/>
              </w:rPr>
              <w:t>기존 사용자 로그인·상태 복구</w:t>
            </w:r>
            <w:proofErr w:type="spellEnd"/>
          </w:p>
        </w:tc>
        <w:tc>
          <w:tcPr>
            <w:tcW w:w="7920" w:type="dxa"/>
            <w:shd w:val="clear" w:color="auto" w:fill="F7FAF8"/>
            <w:tcMar>
              <w:top w:w="80" w:type="dxa"/>
              <w:left w:w="100" w:type="dxa"/>
              <w:bottom w:w="80" w:type="dxa"/>
              <w:right w:w="100" w:type="dxa"/>
            </w:tcMar>
          </w:tcPr>
          <w:p w14:paraId="5BCA535B" w14:textId="77777777" w:rsidR="000C7463" w:rsidRDefault="00817E26">
            <w:pPr>
              <w:spacing w:after="0" w:line="259" w:lineRule="auto"/>
              <w:rPr>
                <w:lang w:eastAsia="ko-KR"/>
              </w:rPr>
            </w:pPr>
            <w:r>
              <w:rPr>
                <w:rFonts w:cs="맑은 고딕"/>
                <w:sz w:val="18"/>
                <w:szCs w:val="18"/>
                <w:lang w:eastAsia="ko-KR"/>
              </w:rPr>
              <w:t>기존 사용자는 GitHub OAuth 로그인 성공 시 서비스 User와 GitHubAccount를 조회하고, 계정 단위로 저장된 프로필·튜토리얼·스킵·자동화 설정·진행 중 Journey·PR Monitoring·History를 복구한다. 복구 완료 후 SCR016 나의 기여로 이동한다.</w:t>
            </w:r>
            <w:proofErr w:type="spellStart"/>
            <w:proofErr w:type="spellEnd"/>
          </w:p>
        </w:tc>
      </w:tr>
      <w:tr w:rsidR="000C7463" w14:paraId="220858E7" w14:textId="77777777">
        <w:trPr>
          <w:cantSplit/>
          <w:jc w:val="center"/>
        </w:trPr>
        <w:tc>
          <w:tcPr>
            <w:tcW w:w="1872" w:type="dxa"/>
            <w:shd w:val="clear" w:color="auto" w:fill="FFFFFF"/>
            <w:tcMar>
              <w:top w:w="80" w:type="dxa"/>
              <w:left w:w="100" w:type="dxa"/>
              <w:bottom w:w="80" w:type="dxa"/>
              <w:right w:w="100" w:type="dxa"/>
            </w:tcMar>
          </w:tcPr>
          <w:p w14:paraId="40E559E4" w14:textId="77777777" w:rsidR="000C7463" w:rsidRDefault="00817E26">
            <w:pPr>
              <w:spacing w:after="0" w:line="259" w:lineRule="auto"/>
              <w:rPr>
                <w:lang w:eastAsia="ko-KR"/>
              </w:rPr>
            </w:pPr>
            <w:proofErr w:type="spellStart"/>
            <w:r>
              <w:rPr>
                <w:rFonts w:cs="맑은 고딕"/>
                <w:sz w:val="18"/>
                <w:szCs w:val="18"/>
                <w:lang w:eastAsia="ko-KR"/>
              </w:rPr>
              <w:t>문서·화면·시스템 정합성</w:t>
            </w:r>
            <w:proofErr w:type="spellEnd"/>
          </w:p>
        </w:tc>
        <w:tc>
          <w:tcPr>
            <w:tcW w:w="7920" w:type="dxa"/>
            <w:shd w:val="clear" w:color="auto" w:fill="FFFFFF"/>
            <w:tcMar>
              <w:top w:w="80" w:type="dxa"/>
              <w:left w:w="100" w:type="dxa"/>
              <w:bottom w:w="80" w:type="dxa"/>
              <w:right w:w="100" w:type="dxa"/>
            </w:tcMar>
          </w:tcPr>
          <w:p w14:paraId="39B64F2E" w14:textId="77777777" w:rsidR="000C7463" w:rsidRDefault="00817E26">
            <w:pPr>
              <w:spacing w:after="0" w:line="259" w:lineRule="auto"/>
            </w:pPr>
            <w:r>
              <w:rPr>
                <w:rFonts w:cs="맑은 고딕"/>
                <w:sz w:val="18"/>
                <w:szCs w:val="18"/>
                <w:lang w:eastAsia="ko-KR"/>
              </w:rPr>
              <w:t>Main Use Case·IA·핵심 화면·F001·UC01·비즈니스 규칙·상태 전이·분석 이벤트·도메인·데이터 생애주기·인증 정책·API·테스트·출시 체크리스트·Prototype 매핑과 Journey·AI·시스템 이미지를 계정 기반 회원가입·로그인 흐름에 맞게 일괄 갱신했다.</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bl>
    <w:p w14:paraId="0067D0F9" w14:textId="7253E4F2" w:rsidR="000C7463" w:rsidRDefault="00817E26" w:rsidP="003477AF">
      <w:pPr>
        <w:rPr>
          <w:lang w:eastAsia="ko-KR"/>
        </w:rPr>
      </w:pPr>
      <w:r>
        <w:rPr>
          <w:rFonts w:cs="맑은 고딕"/>
          <w:sz w:val="18"/>
          <w:lang w:eastAsia="ko-KR"/>
        </w:rPr>
        <w:t>v1 → v1.1 개정 이력</w:t>
      </w:r>
      <w:proofErr w:type="spellStart"/>
      <w:proofErr w:type="spellEnd"/>
      <w:proofErr w:type="spellStart"/>
      <w:proofErr w:type="spellEnd"/>
    </w:p>
    <w:tbl>
      <w:tblPr>
        <w:tblStyle w:val="af9"/>
        <w:tblW w:w="0" w:type="auto"/>
        <w:jc w:val="center"/>
        <w:tblLayout w:type="fixed"/>
        <w:tblLook w:val="04A0" w:firstRow="1" w:lastRow="0" w:firstColumn="1" w:lastColumn="0" w:noHBand="0" w:noVBand="1"/>
      </w:tblPr>
      <w:tblGrid>
        <w:gridCol w:w="1872"/>
        <w:gridCol w:w="7920"/>
      </w:tblGrid>
      <w:tr w:rsidR="000C7463" w14:paraId="2452EDEE" w14:textId="77777777">
        <w:trPr>
          <w:cantSplit/>
          <w:tblHeader/>
          <w:jc w:val="center"/>
        </w:trPr>
        <w:tc>
          <w:tcPr>
            <w:tcW w:w="1872" w:type="dxa"/>
            <w:shd w:val="clear" w:color="auto" w:fill="EAF6EE"/>
            <w:tcMar>
              <w:top w:w="90" w:type="dxa"/>
              <w:left w:w="100" w:type="dxa"/>
              <w:bottom w:w="90" w:type="dxa"/>
              <w:right w:w="100" w:type="dxa"/>
            </w:tcMar>
            <w:vAlign w:val="center"/>
          </w:tcPr>
          <w:p w14:paraId="29C8949C" w14:textId="77777777" w:rsidR="000C7463" w:rsidRDefault="00817E26">
            <w:pPr>
              <w:spacing w:after="0" w:line="252" w:lineRule="auto"/>
              <w:jc w:val="center"/>
            </w:pPr>
            <w:r>
              <w:rPr>
                <w:rFonts w:cs="맑은 고딕"/>
                <w:b/>
                <w:color w:val="166534"/>
                <w:sz w:val="18"/>
                <w:szCs w:val="18"/>
              </w:rPr>
              <w:t>변경</w:t>
            </w:r>
            <w:r>
              <w:rPr>
                <w:rFonts w:cs="맑은 고딕"/>
                <w:b/>
                <w:color w:val="166534"/>
                <w:sz w:val="18"/>
                <w:szCs w:val="18"/>
              </w:rPr>
              <w:t xml:space="preserve"> </w:t>
            </w:r>
            <w:r>
              <w:rPr>
                <w:rFonts w:cs="맑은 고딕"/>
                <w:b/>
                <w:color w:val="166534"/>
                <w:sz w:val="18"/>
                <w:szCs w:val="18"/>
              </w:rPr>
              <w:t>영역</w:t>
            </w:r>
          </w:p>
        </w:tc>
        <w:tc>
          <w:tcPr>
            <w:tcW w:w="7920" w:type="dxa"/>
            <w:shd w:val="clear" w:color="auto" w:fill="EAF6EE"/>
            <w:tcMar>
              <w:top w:w="90" w:type="dxa"/>
              <w:left w:w="100" w:type="dxa"/>
              <w:bottom w:w="90" w:type="dxa"/>
              <w:right w:w="100" w:type="dxa"/>
            </w:tcMar>
            <w:vAlign w:val="center"/>
          </w:tcPr>
          <w:p w14:paraId="0EF9E856" w14:textId="77777777" w:rsidR="000C7463" w:rsidRDefault="00817E26">
            <w:pPr>
              <w:spacing w:after="0" w:line="252" w:lineRule="auto"/>
              <w:jc w:val="center"/>
            </w:pPr>
            <w:r>
              <w:rPr>
                <w:rFonts w:cs="맑은 고딕"/>
                <w:b/>
                <w:color w:val="166534"/>
                <w:sz w:val="18"/>
                <w:szCs w:val="18"/>
              </w:rPr>
              <w:t xml:space="preserve">v1.1 </w:t>
            </w:r>
            <w:r>
              <w:rPr>
                <w:rFonts w:cs="맑은 고딕"/>
                <w:b/>
                <w:color w:val="166534"/>
                <w:sz w:val="18"/>
                <w:szCs w:val="18"/>
              </w:rPr>
              <w:t>반영</w:t>
            </w:r>
            <w:r>
              <w:rPr>
                <w:rFonts w:cs="맑은 고딕"/>
                <w:b/>
                <w:color w:val="166534"/>
                <w:sz w:val="18"/>
                <w:szCs w:val="18"/>
              </w:rPr>
              <w:t xml:space="preserve"> </w:t>
            </w:r>
            <w:r>
              <w:rPr>
                <w:rFonts w:cs="맑은 고딕"/>
                <w:b/>
                <w:color w:val="166534"/>
                <w:sz w:val="18"/>
                <w:szCs w:val="18"/>
              </w:rPr>
              <w:t>내용</w:t>
            </w:r>
          </w:p>
        </w:tc>
      </w:tr>
      <w:tr w:rsidR="000C7463" w14:paraId="18F6EE5C" w14:textId="77777777">
        <w:trPr>
          <w:cantSplit/>
          <w:jc w:val="center"/>
        </w:trPr>
        <w:tc>
          <w:tcPr>
            <w:tcW w:w="1872" w:type="dxa"/>
            <w:shd w:val="clear" w:color="auto" w:fill="FFFFFF"/>
            <w:tcMar>
              <w:top w:w="80" w:type="dxa"/>
              <w:left w:w="100" w:type="dxa"/>
              <w:bottom w:w="80" w:type="dxa"/>
              <w:right w:w="100" w:type="dxa"/>
            </w:tcMar>
          </w:tcPr>
          <w:p w14:paraId="1C7E9044" w14:textId="77777777" w:rsidR="000C7463" w:rsidRDefault="00817E26">
            <w:pPr>
              <w:spacing w:after="0" w:line="259" w:lineRule="auto"/>
              <w:rPr>
                <w:lang w:eastAsia="ko-KR"/>
              </w:rPr>
            </w:pPr>
            <w:r>
              <w:rPr>
                <w:rFonts w:cs="맑은 고딕"/>
                <w:sz w:val="18"/>
                <w:szCs w:val="18"/>
                <w:lang w:eastAsia="ko-KR"/>
              </w:rPr>
              <w:t xml:space="preserve">SCR </w:t>
            </w:r>
            <w:r>
              <w:rPr>
                <w:rFonts w:cs="맑은 고딕"/>
                <w:sz w:val="18"/>
                <w:szCs w:val="18"/>
                <w:lang w:eastAsia="ko-KR"/>
              </w:rPr>
              <w:t>화면</w:t>
            </w:r>
            <w:r>
              <w:rPr>
                <w:rFonts w:cs="맑은 고딕"/>
                <w:sz w:val="18"/>
                <w:szCs w:val="18"/>
                <w:lang w:eastAsia="ko-KR"/>
              </w:rPr>
              <w:t xml:space="preserve"> </w:t>
            </w:r>
            <w:r>
              <w:rPr>
                <w:rFonts w:cs="맑은 고딕"/>
                <w:sz w:val="18"/>
                <w:szCs w:val="18"/>
                <w:lang w:eastAsia="ko-KR"/>
              </w:rPr>
              <w:t>번호</w:t>
            </w:r>
            <w:r>
              <w:rPr>
                <w:rFonts w:cs="맑은 고딕"/>
                <w:sz w:val="18"/>
                <w:szCs w:val="18"/>
                <w:lang w:eastAsia="ko-KR"/>
              </w:rPr>
              <w:t xml:space="preserve"> </w:t>
            </w:r>
            <w:r>
              <w:rPr>
                <w:rFonts w:cs="맑은 고딕"/>
                <w:sz w:val="18"/>
                <w:szCs w:val="18"/>
                <w:lang w:eastAsia="ko-KR"/>
              </w:rPr>
              <w:t>연속화</w:t>
            </w:r>
          </w:p>
        </w:tc>
        <w:tc>
          <w:tcPr>
            <w:tcW w:w="7920" w:type="dxa"/>
            <w:shd w:val="clear" w:color="auto" w:fill="FFFFFF"/>
            <w:tcMar>
              <w:top w:w="80" w:type="dxa"/>
              <w:left w:w="100" w:type="dxa"/>
              <w:bottom w:w="80" w:type="dxa"/>
              <w:right w:w="100" w:type="dxa"/>
            </w:tcMar>
          </w:tcPr>
          <w:p w14:paraId="3E713B26" w14:textId="77777777" w:rsidR="000C7463" w:rsidRDefault="00817E26">
            <w:pPr>
              <w:spacing w:after="0" w:line="259" w:lineRule="auto"/>
              <w:rPr>
                <w:lang w:eastAsia="ko-KR"/>
              </w:rPr>
            </w:pPr>
            <w:proofErr w:type="spellStart"/>
            <w:r>
              <w:rPr>
                <w:rFonts w:cs="맑은 고딕"/>
                <w:sz w:val="18"/>
                <w:szCs w:val="18"/>
                <w:lang w:eastAsia="ko-KR"/>
              </w:rPr>
              <w:t>Fork·Clone</w:t>
            </w:r>
            <w:proofErr w:type="spellEnd"/>
            <w:r>
              <w:rPr>
                <w:rFonts w:cs="맑은 고딕"/>
                <w:sz w:val="18"/>
                <w:szCs w:val="18"/>
                <w:lang w:eastAsia="ko-KR"/>
              </w:rPr>
              <w:t xml:space="preserve"> </w:t>
            </w:r>
            <w:r>
              <w:rPr>
                <w:rFonts w:cs="맑은 고딕"/>
                <w:sz w:val="18"/>
                <w:szCs w:val="18"/>
                <w:lang w:eastAsia="ko-KR"/>
              </w:rPr>
              <w:t>통합</w:t>
            </w:r>
            <w:r>
              <w:rPr>
                <w:rFonts w:cs="맑은 고딕"/>
                <w:sz w:val="18"/>
                <w:szCs w:val="18"/>
                <w:lang w:eastAsia="ko-KR"/>
              </w:rPr>
              <w:t xml:space="preserve"> </w:t>
            </w:r>
            <w:r>
              <w:rPr>
                <w:rFonts w:cs="맑은 고딕"/>
                <w:sz w:val="18"/>
                <w:szCs w:val="18"/>
                <w:lang w:eastAsia="ko-KR"/>
              </w:rPr>
              <w:t>화면을</w:t>
            </w:r>
            <w:r>
              <w:rPr>
                <w:rFonts w:cs="맑은 고딕"/>
                <w:sz w:val="18"/>
                <w:szCs w:val="18"/>
                <w:lang w:eastAsia="ko-KR"/>
              </w:rPr>
              <w:t xml:space="preserve"> SCR009</w:t>
            </w:r>
            <w:r>
              <w:rPr>
                <w:rFonts w:cs="맑은 고딕"/>
                <w:sz w:val="18"/>
                <w:szCs w:val="18"/>
                <w:lang w:eastAsia="ko-KR"/>
              </w:rPr>
              <w:t>로</w:t>
            </w:r>
            <w:r>
              <w:rPr>
                <w:rFonts w:cs="맑은 고딕"/>
                <w:sz w:val="18"/>
                <w:szCs w:val="18"/>
                <w:lang w:eastAsia="ko-KR"/>
              </w:rPr>
              <w:t xml:space="preserve"> </w:t>
            </w:r>
            <w:r>
              <w:rPr>
                <w:rFonts w:cs="맑은 고딕"/>
                <w:sz w:val="18"/>
                <w:szCs w:val="18"/>
                <w:lang w:eastAsia="ko-KR"/>
              </w:rPr>
              <w:t>확정하고</w:t>
            </w:r>
            <w:r>
              <w:rPr>
                <w:rFonts w:cs="맑은 고딕"/>
                <w:sz w:val="18"/>
                <w:szCs w:val="18"/>
                <w:lang w:eastAsia="ko-KR"/>
              </w:rPr>
              <w:t xml:space="preserve"> </w:t>
            </w:r>
            <w:r>
              <w:rPr>
                <w:rFonts w:cs="맑은 고딕"/>
                <w:sz w:val="18"/>
                <w:szCs w:val="18"/>
                <w:lang w:eastAsia="ko-KR"/>
              </w:rPr>
              <w:t>결번을</w:t>
            </w:r>
            <w:r>
              <w:rPr>
                <w:rFonts w:cs="맑은 고딕"/>
                <w:sz w:val="18"/>
                <w:szCs w:val="18"/>
                <w:lang w:eastAsia="ko-KR"/>
              </w:rPr>
              <w:t xml:space="preserve"> </w:t>
            </w:r>
            <w:r>
              <w:rPr>
                <w:rFonts w:cs="맑은 고딕"/>
                <w:sz w:val="18"/>
                <w:szCs w:val="18"/>
                <w:lang w:eastAsia="ko-KR"/>
              </w:rPr>
              <w:t>제거했다</w:t>
            </w:r>
            <w:r>
              <w:rPr>
                <w:rFonts w:cs="맑은 고딕"/>
                <w:sz w:val="18"/>
                <w:szCs w:val="18"/>
                <w:lang w:eastAsia="ko-KR"/>
              </w:rPr>
              <w:t xml:space="preserve">. </w:t>
            </w:r>
            <w:proofErr w:type="spellStart"/>
            <w:r>
              <w:rPr>
                <w:rFonts w:cs="맑은 고딕"/>
                <w:sz w:val="18"/>
                <w:szCs w:val="18"/>
                <w:lang w:eastAsia="ko-KR"/>
              </w:rPr>
              <w:t>Repo·Issue</w:t>
            </w:r>
            <w:proofErr w:type="spellEnd"/>
            <w:r>
              <w:rPr>
                <w:rFonts w:cs="맑은 고딕"/>
                <w:sz w:val="18"/>
                <w:szCs w:val="18"/>
                <w:lang w:eastAsia="ko-KR"/>
              </w:rPr>
              <w:t xml:space="preserve"> Brief</w:t>
            </w:r>
            <w:r>
              <w:rPr>
                <w:rFonts w:cs="맑은 고딕"/>
                <w:sz w:val="18"/>
                <w:szCs w:val="18"/>
                <w:lang w:eastAsia="ko-KR"/>
              </w:rPr>
              <w:t>부터</w:t>
            </w:r>
            <w:r>
              <w:rPr>
                <w:rFonts w:cs="맑은 고딕"/>
                <w:sz w:val="18"/>
                <w:szCs w:val="18"/>
                <w:lang w:eastAsia="ko-KR"/>
              </w:rPr>
              <w:t xml:space="preserve"> </w:t>
            </w:r>
            <w:r>
              <w:rPr>
                <w:rFonts w:cs="맑은 고딕"/>
                <w:sz w:val="18"/>
                <w:szCs w:val="18"/>
                <w:lang w:eastAsia="ko-KR"/>
              </w:rPr>
              <w:t>설정까지의</w:t>
            </w:r>
            <w:r>
              <w:rPr>
                <w:rFonts w:cs="맑은 고딕"/>
                <w:sz w:val="18"/>
                <w:szCs w:val="18"/>
                <w:lang w:eastAsia="ko-KR"/>
              </w:rPr>
              <w:t xml:space="preserve"> </w:t>
            </w:r>
            <w:r>
              <w:rPr>
                <w:rFonts w:cs="맑은 고딕"/>
                <w:sz w:val="18"/>
                <w:szCs w:val="18"/>
                <w:lang w:eastAsia="ko-KR"/>
              </w:rPr>
              <w:t>화면을</w:t>
            </w:r>
            <w:r>
              <w:rPr>
                <w:rFonts w:cs="맑은 고딕"/>
                <w:sz w:val="18"/>
                <w:szCs w:val="18"/>
                <w:lang w:eastAsia="ko-KR"/>
              </w:rPr>
              <w:t xml:space="preserve"> SCR010~SCR017</w:t>
            </w:r>
            <w:r>
              <w:rPr>
                <w:rFonts w:cs="맑은 고딕"/>
                <w:sz w:val="18"/>
                <w:szCs w:val="18"/>
                <w:lang w:eastAsia="ko-KR"/>
              </w:rPr>
              <w:t>로</w:t>
            </w:r>
            <w:r>
              <w:rPr>
                <w:rFonts w:cs="맑은 고딕"/>
                <w:sz w:val="18"/>
                <w:szCs w:val="18"/>
                <w:lang w:eastAsia="ko-KR"/>
              </w:rPr>
              <w:t xml:space="preserve"> </w:t>
            </w:r>
            <w:r>
              <w:rPr>
                <w:rFonts w:cs="맑은 고딕"/>
                <w:sz w:val="18"/>
                <w:szCs w:val="18"/>
                <w:lang w:eastAsia="ko-KR"/>
              </w:rPr>
              <w:t>하나씩</w:t>
            </w:r>
            <w:r>
              <w:rPr>
                <w:rFonts w:cs="맑은 고딕"/>
                <w:sz w:val="18"/>
                <w:szCs w:val="18"/>
                <w:lang w:eastAsia="ko-KR"/>
              </w:rPr>
              <w:t xml:space="preserve"> </w:t>
            </w:r>
            <w:r>
              <w:rPr>
                <w:rFonts w:cs="맑은 고딕"/>
                <w:sz w:val="18"/>
                <w:szCs w:val="18"/>
                <w:lang w:eastAsia="ko-KR"/>
              </w:rPr>
              <w:t>당겨</w:t>
            </w:r>
            <w:r>
              <w:rPr>
                <w:rFonts w:cs="맑은 고딕"/>
                <w:sz w:val="18"/>
                <w:szCs w:val="18"/>
                <w:lang w:eastAsia="ko-KR"/>
              </w:rPr>
              <w:t xml:space="preserve">, </w:t>
            </w:r>
            <w:r>
              <w:rPr>
                <w:rFonts w:cs="맑은 고딕"/>
                <w:sz w:val="18"/>
                <w:szCs w:val="18"/>
                <w:lang w:eastAsia="ko-KR"/>
              </w:rPr>
              <w:t>표</w:t>
            </w:r>
            <w:r>
              <w:rPr>
                <w:rFonts w:cs="맑은 고딕"/>
                <w:sz w:val="18"/>
                <w:szCs w:val="18"/>
                <w:lang w:eastAsia="ko-KR"/>
              </w:rPr>
              <w:t>19·IA·</w:t>
            </w:r>
            <w:r>
              <w:rPr>
                <w:rFonts w:cs="맑은 고딕"/>
                <w:sz w:val="18"/>
                <w:szCs w:val="18"/>
                <w:lang w:eastAsia="ko-KR"/>
              </w:rPr>
              <w:t>기능</w:t>
            </w:r>
            <w:r>
              <w:rPr>
                <w:rFonts w:cs="맑은 고딕"/>
                <w:sz w:val="18"/>
                <w:szCs w:val="18"/>
                <w:lang w:eastAsia="ko-KR"/>
              </w:rPr>
              <w:t xml:space="preserve"> </w:t>
            </w:r>
            <w:r>
              <w:rPr>
                <w:rFonts w:cs="맑은 고딕"/>
                <w:sz w:val="18"/>
                <w:szCs w:val="18"/>
                <w:lang w:eastAsia="ko-KR"/>
              </w:rPr>
              <w:t>구현</w:t>
            </w:r>
            <w:r>
              <w:rPr>
                <w:rFonts w:cs="맑은 고딕"/>
                <w:sz w:val="18"/>
                <w:szCs w:val="18"/>
                <w:lang w:eastAsia="ko-KR"/>
              </w:rPr>
              <w:t xml:space="preserve"> </w:t>
            </w:r>
            <w:r>
              <w:rPr>
                <w:rFonts w:cs="맑은 고딕"/>
                <w:sz w:val="18"/>
                <w:szCs w:val="18"/>
                <w:lang w:eastAsia="ko-KR"/>
              </w:rPr>
              <w:t>화면</w:t>
            </w:r>
            <w:r>
              <w:rPr>
                <w:rFonts w:cs="맑은 고딕"/>
                <w:sz w:val="18"/>
                <w:szCs w:val="18"/>
                <w:lang w:eastAsia="ko-KR"/>
              </w:rPr>
              <w:t>·</w:t>
            </w:r>
            <w:r>
              <w:rPr>
                <w:rFonts w:cs="맑은 고딕"/>
                <w:sz w:val="18"/>
                <w:szCs w:val="18"/>
                <w:lang w:eastAsia="ko-KR"/>
              </w:rPr>
              <w:t>부록</w:t>
            </w:r>
            <w:r>
              <w:rPr>
                <w:rFonts w:cs="맑은 고딕"/>
                <w:sz w:val="18"/>
                <w:szCs w:val="18"/>
                <w:lang w:eastAsia="ko-KR"/>
              </w:rPr>
              <w:t xml:space="preserve"> D</w:t>
            </w:r>
            <w:r>
              <w:rPr>
                <w:rFonts w:cs="맑은 고딕"/>
                <w:sz w:val="18"/>
                <w:szCs w:val="18"/>
                <w:lang w:eastAsia="ko-KR"/>
              </w:rPr>
              <w:t>를</w:t>
            </w:r>
            <w:r>
              <w:rPr>
                <w:rFonts w:cs="맑은 고딕"/>
                <w:sz w:val="18"/>
                <w:szCs w:val="18"/>
                <w:lang w:eastAsia="ko-KR"/>
              </w:rPr>
              <w:t xml:space="preserve"> </w:t>
            </w:r>
            <w:r>
              <w:rPr>
                <w:rFonts w:cs="맑은 고딕"/>
                <w:sz w:val="18"/>
                <w:szCs w:val="18"/>
                <w:lang w:eastAsia="ko-KR"/>
              </w:rPr>
              <w:t>포함한</w:t>
            </w:r>
            <w:r>
              <w:rPr>
                <w:rFonts w:cs="맑은 고딕"/>
                <w:sz w:val="18"/>
                <w:szCs w:val="18"/>
                <w:lang w:eastAsia="ko-KR"/>
              </w:rPr>
              <w:t xml:space="preserve"> </w:t>
            </w:r>
            <w:r>
              <w:rPr>
                <w:rFonts w:cs="맑은 고딕"/>
                <w:sz w:val="18"/>
                <w:szCs w:val="18"/>
                <w:lang w:eastAsia="ko-KR"/>
              </w:rPr>
              <w:t>모든</w:t>
            </w:r>
            <w:r>
              <w:rPr>
                <w:rFonts w:cs="맑은 고딕"/>
                <w:sz w:val="18"/>
                <w:szCs w:val="18"/>
                <w:lang w:eastAsia="ko-KR"/>
              </w:rPr>
              <w:t xml:space="preserve"> SCR </w:t>
            </w:r>
            <w:r>
              <w:rPr>
                <w:rFonts w:cs="맑은 고딕"/>
                <w:sz w:val="18"/>
                <w:szCs w:val="18"/>
                <w:lang w:eastAsia="ko-KR"/>
              </w:rPr>
              <w:t>참조를</w:t>
            </w:r>
            <w:r>
              <w:rPr>
                <w:rFonts w:cs="맑은 고딕"/>
                <w:sz w:val="18"/>
                <w:szCs w:val="18"/>
                <w:lang w:eastAsia="ko-KR"/>
              </w:rPr>
              <w:t xml:space="preserve"> </w:t>
            </w:r>
            <w:r>
              <w:rPr>
                <w:rFonts w:cs="맑은 고딕"/>
                <w:sz w:val="18"/>
                <w:szCs w:val="18"/>
                <w:lang w:eastAsia="ko-KR"/>
              </w:rPr>
              <w:t>연속</w:t>
            </w:r>
            <w:r>
              <w:rPr>
                <w:rFonts w:cs="맑은 고딕"/>
                <w:sz w:val="18"/>
                <w:szCs w:val="18"/>
                <w:lang w:eastAsia="ko-KR"/>
              </w:rPr>
              <w:t xml:space="preserve"> </w:t>
            </w:r>
            <w:r>
              <w:rPr>
                <w:rFonts w:cs="맑은 고딕"/>
                <w:sz w:val="18"/>
                <w:szCs w:val="18"/>
                <w:lang w:eastAsia="ko-KR"/>
              </w:rPr>
              <w:t>번호로</w:t>
            </w:r>
            <w:r>
              <w:rPr>
                <w:rFonts w:cs="맑은 고딕"/>
                <w:sz w:val="18"/>
                <w:szCs w:val="18"/>
                <w:lang w:eastAsia="ko-KR"/>
              </w:rPr>
              <w:t xml:space="preserve"> </w:t>
            </w:r>
            <w:r>
              <w:rPr>
                <w:rFonts w:cs="맑은 고딕"/>
                <w:sz w:val="18"/>
                <w:szCs w:val="18"/>
                <w:lang w:eastAsia="ko-KR"/>
              </w:rPr>
              <w:t>일괄</w:t>
            </w:r>
            <w:r>
              <w:rPr>
                <w:rFonts w:cs="맑은 고딕"/>
                <w:sz w:val="18"/>
                <w:szCs w:val="18"/>
                <w:lang w:eastAsia="ko-KR"/>
              </w:rPr>
              <w:t xml:space="preserve"> </w:t>
            </w:r>
            <w:r>
              <w:rPr>
                <w:rFonts w:cs="맑은 고딕"/>
                <w:sz w:val="18"/>
                <w:szCs w:val="18"/>
                <w:lang w:eastAsia="ko-KR"/>
              </w:rPr>
              <w:t>변경했다</w:t>
            </w:r>
            <w:r>
              <w:rPr>
                <w:rFonts w:cs="맑은 고딕"/>
                <w:sz w:val="18"/>
                <w:szCs w:val="18"/>
                <w:lang w:eastAsia="ko-KR"/>
              </w:rPr>
              <w:t>.</w:t>
            </w:r>
          </w:p>
        </w:tc>
      </w:tr>
      <w:tr w:rsidR="000C7463" w14:paraId="7BECA791" w14:textId="77777777">
        <w:trPr>
          <w:cantSplit/>
          <w:jc w:val="center"/>
        </w:trPr>
        <w:tc>
          <w:tcPr>
            <w:tcW w:w="1872" w:type="dxa"/>
            <w:shd w:val="clear" w:color="auto" w:fill="F7FAF8"/>
            <w:tcMar>
              <w:top w:w="80" w:type="dxa"/>
              <w:left w:w="100" w:type="dxa"/>
              <w:bottom w:w="80" w:type="dxa"/>
              <w:right w:w="100" w:type="dxa"/>
            </w:tcMar>
          </w:tcPr>
          <w:p w14:paraId="5422F2D2" w14:textId="77777777" w:rsidR="000C7463" w:rsidRDefault="00817E26">
            <w:pPr>
              <w:spacing w:after="0" w:line="259" w:lineRule="auto"/>
              <w:rPr>
                <w:lang w:eastAsia="ko-KR"/>
              </w:rPr>
            </w:pPr>
            <w:proofErr w:type="spellStart"/>
            <w:r>
              <w:rPr>
                <w:rFonts w:cs="맑은 고딕"/>
                <w:sz w:val="18"/>
                <w:szCs w:val="18"/>
                <w:lang w:eastAsia="ko-KR"/>
              </w:rPr>
              <w:t>Fork·Clone</w:t>
            </w:r>
            <w:proofErr w:type="spellEnd"/>
            <w:r>
              <w:rPr>
                <w:rFonts w:cs="맑은 고딕"/>
                <w:sz w:val="18"/>
                <w:szCs w:val="18"/>
                <w:lang w:eastAsia="ko-KR"/>
              </w:rPr>
              <w:t xml:space="preserve"> </w:t>
            </w:r>
            <w:r>
              <w:rPr>
                <w:rFonts w:cs="맑은 고딕"/>
                <w:sz w:val="18"/>
                <w:szCs w:val="18"/>
                <w:lang w:eastAsia="ko-KR"/>
              </w:rPr>
              <w:t>부분</w:t>
            </w:r>
            <w:r>
              <w:rPr>
                <w:rFonts w:cs="맑은 고딕"/>
                <w:sz w:val="18"/>
                <w:szCs w:val="18"/>
                <w:lang w:eastAsia="ko-KR"/>
              </w:rPr>
              <w:t xml:space="preserve"> </w:t>
            </w:r>
            <w:r>
              <w:rPr>
                <w:rFonts w:cs="맑은 고딕"/>
                <w:sz w:val="18"/>
                <w:szCs w:val="18"/>
                <w:lang w:eastAsia="ko-KR"/>
              </w:rPr>
              <w:t>실패</w:t>
            </w:r>
            <w:r>
              <w:rPr>
                <w:rFonts w:cs="맑은 고딕"/>
                <w:sz w:val="18"/>
                <w:szCs w:val="18"/>
                <w:lang w:eastAsia="ko-KR"/>
              </w:rPr>
              <w:t xml:space="preserve"> </w:t>
            </w:r>
            <w:r>
              <w:rPr>
                <w:rFonts w:cs="맑은 고딕"/>
                <w:sz w:val="18"/>
                <w:szCs w:val="18"/>
                <w:lang w:eastAsia="ko-KR"/>
              </w:rPr>
              <w:t>재시도</w:t>
            </w:r>
          </w:p>
        </w:tc>
        <w:tc>
          <w:tcPr>
            <w:tcW w:w="7920" w:type="dxa"/>
            <w:shd w:val="clear" w:color="auto" w:fill="F7FAF8"/>
            <w:tcMar>
              <w:top w:w="80" w:type="dxa"/>
              <w:left w:w="100" w:type="dxa"/>
              <w:bottom w:w="80" w:type="dxa"/>
              <w:right w:w="100" w:type="dxa"/>
            </w:tcMar>
          </w:tcPr>
          <w:p w14:paraId="5BCA535B" w14:textId="77777777" w:rsidR="000C7463" w:rsidRDefault="00817E26">
            <w:pPr>
              <w:spacing w:after="0" w:line="259" w:lineRule="auto"/>
              <w:rPr>
                <w:lang w:eastAsia="ko-KR"/>
              </w:rPr>
            </w:pPr>
            <w:r>
              <w:rPr>
                <w:rFonts w:cs="맑은 고딕"/>
                <w:sz w:val="18"/>
                <w:szCs w:val="18"/>
                <w:lang w:eastAsia="ko-KR"/>
              </w:rPr>
              <w:t>최초</w:t>
            </w:r>
            <w:r>
              <w:rPr>
                <w:rFonts w:cs="맑은 고딕"/>
                <w:sz w:val="18"/>
                <w:szCs w:val="18"/>
                <w:lang w:eastAsia="ko-KR"/>
              </w:rPr>
              <w:t xml:space="preserve"> </w:t>
            </w:r>
            <w:r>
              <w:rPr>
                <w:rFonts w:cs="맑은 고딕"/>
                <w:sz w:val="18"/>
                <w:szCs w:val="18"/>
                <w:lang w:eastAsia="ko-KR"/>
              </w:rPr>
              <w:t>조작에서는</w:t>
            </w:r>
            <w:r>
              <w:rPr>
                <w:rFonts w:cs="맑은 고딕"/>
                <w:sz w:val="18"/>
                <w:szCs w:val="18"/>
                <w:lang w:eastAsia="ko-KR"/>
              </w:rPr>
              <w:t xml:space="preserve"> </w:t>
            </w:r>
            <w:proofErr w:type="spellStart"/>
            <w:r>
              <w:rPr>
                <w:rFonts w:cs="맑은 고딕"/>
                <w:sz w:val="18"/>
                <w:szCs w:val="18"/>
                <w:lang w:eastAsia="ko-KR"/>
              </w:rPr>
              <w:t>Fork→Clone</w:t>
            </w:r>
            <w:proofErr w:type="spellEnd"/>
            <w:r>
              <w:rPr>
                <w:rFonts w:cs="맑은 고딕"/>
                <w:sz w:val="18"/>
                <w:szCs w:val="18"/>
                <w:lang w:eastAsia="ko-KR"/>
              </w:rPr>
              <w:t>을</w:t>
            </w:r>
            <w:r>
              <w:rPr>
                <w:rFonts w:cs="맑은 고딕"/>
                <w:sz w:val="18"/>
                <w:szCs w:val="18"/>
                <w:lang w:eastAsia="ko-KR"/>
              </w:rPr>
              <w:t xml:space="preserve"> </w:t>
            </w:r>
            <w:r>
              <w:rPr>
                <w:rFonts w:cs="맑은 고딕"/>
                <w:sz w:val="18"/>
                <w:szCs w:val="18"/>
                <w:lang w:eastAsia="ko-KR"/>
              </w:rPr>
              <w:t>순차</w:t>
            </w:r>
            <w:r>
              <w:rPr>
                <w:rFonts w:cs="맑은 고딕"/>
                <w:sz w:val="18"/>
                <w:szCs w:val="18"/>
                <w:lang w:eastAsia="ko-KR"/>
              </w:rPr>
              <w:t xml:space="preserve"> </w:t>
            </w:r>
            <w:r>
              <w:rPr>
                <w:rFonts w:cs="맑은 고딕"/>
                <w:sz w:val="18"/>
                <w:szCs w:val="18"/>
                <w:lang w:eastAsia="ko-KR"/>
              </w:rPr>
              <w:t>처리한다</w:t>
            </w:r>
            <w:r>
              <w:rPr>
                <w:rFonts w:cs="맑은 고딕"/>
                <w:sz w:val="18"/>
                <w:szCs w:val="18"/>
                <w:lang w:eastAsia="ko-KR"/>
              </w:rPr>
              <w:t xml:space="preserve">. Fork </w:t>
            </w:r>
            <w:r>
              <w:rPr>
                <w:rFonts w:cs="맑은 고딕"/>
                <w:sz w:val="18"/>
                <w:szCs w:val="18"/>
                <w:lang w:eastAsia="ko-KR"/>
              </w:rPr>
              <w:t>완료</w:t>
            </w:r>
            <w:r>
              <w:rPr>
                <w:rFonts w:cs="맑은 고딕"/>
                <w:sz w:val="18"/>
                <w:szCs w:val="18"/>
                <w:lang w:eastAsia="ko-KR"/>
              </w:rPr>
              <w:t xml:space="preserve"> </w:t>
            </w:r>
            <w:r>
              <w:rPr>
                <w:rFonts w:cs="맑은 고딕"/>
                <w:sz w:val="18"/>
                <w:szCs w:val="18"/>
                <w:lang w:eastAsia="ko-KR"/>
              </w:rPr>
              <w:t>후</w:t>
            </w:r>
            <w:r>
              <w:rPr>
                <w:rFonts w:cs="맑은 고딕"/>
                <w:sz w:val="18"/>
                <w:szCs w:val="18"/>
                <w:lang w:eastAsia="ko-KR"/>
              </w:rPr>
              <w:t xml:space="preserve"> Clone </w:t>
            </w:r>
            <w:r>
              <w:rPr>
                <w:rFonts w:cs="맑은 고딕"/>
                <w:sz w:val="18"/>
                <w:szCs w:val="18"/>
                <w:lang w:eastAsia="ko-KR"/>
              </w:rPr>
              <w:t>또는</w:t>
            </w:r>
            <w:r>
              <w:rPr>
                <w:rFonts w:cs="맑은 고딕"/>
                <w:sz w:val="18"/>
                <w:szCs w:val="18"/>
                <w:lang w:eastAsia="ko-KR"/>
              </w:rPr>
              <w:t xml:space="preserve"> IDE Handoff</w:t>
            </w:r>
            <w:r>
              <w:rPr>
                <w:rFonts w:cs="맑은 고딕"/>
                <w:sz w:val="18"/>
                <w:szCs w:val="18"/>
                <w:lang w:eastAsia="ko-KR"/>
              </w:rPr>
              <w:t>가</w:t>
            </w:r>
            <w:r>
              <w:rPr>
                <w:rFonts w:cs="맑은 고딕"/>
                <w:sz w:val="18"/>
                <w:szCs w:val="18"/>
                <w:lang w:eastAsia="ko-KR"/>
              </w:rPr>
              <w:t xml:space="preserve"> </w:t>
            </w:r>
            <w:r>
              <w:rPr>
                <w:rFonts w:cs="맑은 고딕"/>
                <w:sz w:val="18"/>
                <w:szCs w:val="18"/>
                <w:lang w:eastAsia="ko-KR"/>
              </w:rPr>
              <w:t>실패하면</w:t>
            </w:r>
            <w:r>
              <w:rPr>
                <w:rFonts w:cs="맑은 고딕"/>
                <w:sz w:val="18"/>
                <w:szCs w:val="18"/>
                <w:lang w:eastAsia="ko-KR"/>
              </w:rPr>
              <w:t xml:space="preserve"> FORK_DONE</w:t>
            </w:r>
            <w:r>
              <w:rPr>
                <w:rFonts w:cs="맑은 고딕"/>
                <w:sz w:val="18"/>
                <w:szCs w:val="18"/>
                <w:lang w:eastAsia="ko-KR"/>
              </w:rPr>
              <w:t>을</w:t>
            </w:r>
            <w:r>
              <w:rPr>
                <w:rFonts w:cs="맑은 고딕"/>
                <w:sz w:val="18"/>
                <w:szCs w:val="18"/>
                <w:lang w:eastAsia="ko-KR"/>
              </w:rPr>
              <w:t xml:space="preserve"> </w:t>
            </w:r>
            <w:r>
              <w:rPr>
                <w:rFonts w:cs="맑은 고딕"/>
                <w:sz w:val="18"/>
                <w:szCs w:val="18"/>
                <w:lang w:eastAsia="ko-KR"/>
              </w:rPr>
              <w:t>유지하고</w:t>
            </w:r>
            <w:r>
              <w:rPr>
                <w:rFonts w:cs="맑은 고딕"/>
                <w:sz w:val="18"/>
                <w:szCs w:val="18"/>
                <w:lang w:eastAsia="ko-KR"/>
              </w:rPr>
              <w:t xml:space="preserve"> CLONE </w:t>
            </w:r>
            <w:r>
              <w:rPr>
                <w:rFonts w:cs="맑은 고딕"/>
                <w:sz w:val="18"/>
                <w:szCs w:val="18"/>
                <w:lang w:eastAsia="ko-KR"/>
              </w:rPr>
              <w:t>단계</w:t>
            </w:r>
            <w:r>
              <w:rPr>
                <w:rFonts w:cs="맑은 고딕"/>
                <w:sz w:val="18"/>
                <w:szCs w:val="18"/>
                <w:lang w:eastAsia="ko-KR"/>
              </w:rPr>
              <w:t xml:space="preserve"> </w:t>
            </w:r>
            <w:r>
              <w:rPr>
                <w:rFonts w:cs="맑은 고딕"/>
                <w:sz w:val="18"/>
                <w:szCs w:val="18"/>
                <w:lang w:eastAsia="ko-KR"/>
              </w:rPr>
              <w:t>이후만</w:t>
            </w:r>
            <w:r>
              <w:rPr>
                <w:rFonts w:cs="맑은 고딕"/>
                <w:sz w:val="18"/>
                <w:szCs w:val="18"/>
                <w:lang w:eastAsia="ko-KR"/>
              </w:rPr>
              <w:t xml:space="preserve"> </w:t>
            </w:r>
            <w:r>
              <w:rPr>
                <w:rFonts w:cs="맑은 고딕"/>
                <w:sz w:val="18"/>
                <w:szCs w:val="18"/>
                <w:lang w:eastAsia="ko-KR"/>
              </w:rPr>
              <w:t>재실행</w:t>
            </w:r>
            <w:r>
              <w:rPr>
                <w:rFonts w:cs="맑은 고딕"/>
                <w:sz w:val="18"/>
                <w:szCs w:val="18"/>
                <w:lang w:eastAsia="ko-KR"/>
              </w:rPr>
              <w:t>·</w:t>
            </w:r>
            <w:r>
              <w:rPr>
                <w:rFonts w:cs="맑은 고딕"/>
                <w:sz w:val="18"/>
                <w:szCs w:val="18"/>
                <w:lang w:eastAsia="ko-KR"/>
              </w:rPr>
              <w:t>재시도한다</w:t>
            </w:r>
            <w:r>
              <w:rPr>
                <w:rFonts w:cs="맑은 고딕"/>
                <w:sz w:val="18"/>
                <w:szCs w:val="18"/>
                <w:lang w:eastAsia="ko-KR"/>
              </w:rPr>
              <w:t xml:space="preserve">. </w:t>
            </w:r>
            <w:r>
              <w:rPr>
                <w:rFonts w:cs="맑은 고딕"/>
                <w:sz w:val="18"/>
                <w:szCs w:val="18"/>
                <w:lang w:eastAsia="ko-KR"/>
              </w:rPr>
              <w:t>기존</w:t>
            </w:r>
            <w:r>
              <w:rPr>
                <w:rFonts w:cs="맑은 고딕"/>
                <w:sz w:val="18"/>
                <w:szCs w:val="18"/>
                <w:lang w:eastAsia="ko-KR"/>
              </w:rPr>
              <w:t xml:space="preserve"> Fork</w:t>
            </w:r>
            <w:r>
              <w:rPr>
                <w:rFonts w:cs="맑은 고딕"/>
                <w:sz w:val="18"/>
                <w:szCs w:val="18"/>
                <w:lang w:eastAsia="ko-KR"/>
              </w:rPr>
              <w:t>가</w:t>
            </w:r>
            <w:r>
              <w:rPr>
                <w:rFonts w:cs="맑은 고딕"/>
                <w:sz w:val="18"/>
                <w:szCs w:val="18"/>
                <w:lang w:eastAsia="ko-KR"/>
              </w:rPr>
              <w:t xml:space="preserve"> </w:t>
            </w:r>
            <w:r>
              <w:rPr>
                <w:rFonts w:cs="맑은 고딕"/>
                <w:sz w:val="18"/>
                <w:szCs w:val="18"/>
                <w:lang w:eastAsia="ko-KR"/>
              </w:rPr>
              <w:t>삭제되었거나</w:t>
            </w:r>
            <w:r>
              <w:rPr>
                <w:rFonts w:cs="맑은 고딕"/>
                <w:sz w:val="18"/>
                <w:szCs w:val="18"/>
                <w:lang w:eastAsia="ko-KR"/>
              </w:rPr>
              <w:t xml:space="preserve"> </w:t>
            </w:r>
            <w:r>
              <w:rPr>
                <w:rFonts w:cs="맑은 고딕"/>
                <w:sz w:val="18"/>
                <w:szCs w:val="18"/>
                <w:lang w:eastAsia="ko-KR"/>
              </w:rPr>
              <w:t>접근</w:t>
            </w:r>
            <w:r>
              <w:rPr>
                <w:rFonts w:cs="맑은 고딕"/>
                <w:sz w:val="18"/>
                <w:szCs w:val="18"/>
                <w:lang w:eastAsia="ko-KR"/>
              </w:rPr>
              <w:t xml:space="preserve"> </w:t>
            </w:r>
            <w:r>
              <w:rPr>
                <w:rFonts w:cs="맑은 고딕"/>
                <w:sz w:val="18"/>
                <w:szCs w:val="18"/>
                <w:lang w:eastAsia="ko-KR"/>
              </w:rPr>
              <w:t>불가한</w:t>
            </w:r>
            <w:r>
              <w:rPr>
                <w:rFonts w:cs="맑은 고딕"/>
                <w:sz w:val="18"/>
                <w:szCs w:val="18"/>
                <w:lang w:eastAsia="ko-KR"/>
              </w:rPr>
              <w:t xml:space="preserve"> </w:t>
            </w:r>
            <w:r>
              <w:rPr>
                <w:rFonts w:cs="맑은 고딕"/>
                <w:sz w:val="18"/>
                <w:szCs w:val="18"/>
                <w:lang w:eastAsia="ko-KR"/>
              </w:rPr>
              <w:t>경우에만</w:t>
            </w:r>
            <w:r>
              <w:rPr>
                <w:rFonts w:cs="맑은 고딕"/>
                <w:sz w:val="18"/>
                <w:szCs w:val="18"/>
                <w:lang w:eastAsia="ko-KR"/>
              </w:rPr>
              <w:t xml:space="preserve"> Fork </w:t>
            </w:r>
            <w:r>
              <w:rPr>
                <w:rFonts w:cs="맑은 고딕"/>
                <w:sz w:val="18"/>
                <w:szCs w:val="18"/>
                <w:lang w:eastAsia="ko-KR"/>
              </w:rPr>
              <w:t>상태를</w:t>
            </w:r>
            <w:r>
              <w:rPr>
                <w:rFonts w:cs="맑은 고딕"/>
                <w:sz w:val="18"/>
                <w:szCs w:val="18"/>
                <w:lang w:eastAsia="ko-KR"/>
              </w:rPr>
              <w:t xml:space="preserve"> </w:t>
            </w:r>
            <w:r>
              <w:rPr>
                <w:rFonts w:cs="맑은 고딕"/>
                <w:sz w:val="18"/>
                <w:szCs w:val="18"/>
                <w:lang w:eastAsia="ko-KR"/>
              </w:rPr>
              <w:t>재검증하고</w:t>
            </w:r>
            <w:r>
              <w:rPr>
                <w:rFonts w:cs="맑은 고딕"/>
                <w:sz w:val="18"/>
                <w:szCs w:val="18"/>
                <w:lang w:eastAsia="ko-KR"/>
              </w:rPr>
              <w:t xml:space="preserve"> Fork </w:t>
            </w:r>
            <w:r>
              <w:rPr>
                <w:rFonts w:cs="맑은 고딕"/>
                <w:sz w:val="18"/>
                <w:szCs w:val="18"/>
                <w:lang w:eastAsia="ko-KR"/>
              </w:rPr>
              <w:t>단계로</w:t>
            </w:r>
            <w:r>
              <w:rPr>
                <w:rFonts w:cs="맑은 고딕"/>
                <w:sz w:val="18"/>
                <w:szCs w:val="18"/>
                <w:lang w:eastAsia="ko-KR"/>
              </w:rPr>
              <w:t xml:space="preserve"> </w:t>
            </w:r>
            <w:r>
              <w:rPr>
                <w:rFonts w:cs="맑은 고딕"/>
                <w:sz w:val="18"/>
                <w:szCs w:val="18"/>
                <w:lang w:eastAsia="ko-KR"/>
              </w:rPr>
              <w:t>복귀한다</w:t>
            </w:r>
            <w:r>
              <w:rPr>
                <w:rFonts w:cs="맑은 고딕"/>
                <w:sz w:val="18"/>
                <w:szCs w:val="18"/>
                <w:lang w:eastAsia="ko-KR"/>
              </w:rPr>
              <w:t>.</w:t>
            </w:r>
          </w:p>
        </w:tc>
      </w:tr>
      <w:tr w:rsidR="000C7463" w14:paraId="220858E7" w14:textId="77777777">
        <w:trPr>
          <w:cantSplit/>
          <w:jc w:val="center"/>
        </w:trPr>
        <w:tc>
          <w:tcPr>
            <w:tcW w:w="1872" w:type="dxa"/>
            <w:shd w:val="clear" w:color="auto" w:fill="FFFFFF"/>
            <w:tcMar>
              <w:top w:w="80" w:type="dxa"/>
              <w:left w:w="100" w:type="dxa"/>
              <w:bottom w:w="80" w:type="dxa"/>
              <w:right w:w="100" w:type="dxa"/>
            </w:tcMar>
          </w:tcPr>
          <w:p w14:paraId="40E559E4" w14:textId="77777777" w:rsidR="000C7463" w:rsidRDefault="00817E26">
            <w:pPr>
              <w:spacing w:after="0" w:line="259" w:lineRule="auto"/>
              <w:rPr>
                <w:lang w:eastAsia="ko-KR"/>
              </w:rPr>
            </w:pPr>
            <w:proofErr w:type="spellStart"/>
            <w:r>
              <w:rPr>
                <w:rFonts w:cs="맑은 고딕"/>
                <w:sz w:val="18"/>
                <w:szCs w:val="18"/>
                <w:lang w:eastAsia="ko-KR"/>
              </w:rPr>
              <w:t>메인테이너</w:t>
            </w:r>
            <w:proofErr w:type="spellEnd"/>
            <w:r>
              <w:rPr>
                <w:rFonts w:cs="맑은 고딕"/>
                <w:sz w:val="18"/>
                <w:szCs w:val="18"/>
                <w:lang w:eastAsia="ko-KR"/>
              </w:rPr>
              <w:t xml:space="preserve"> </w:t>
            </w:r>
            <w:r>
              <w:rPr>
                <w:rFonts w:cs="맑은 고딕"/>
                <w:sz w:val="18"/>
                <w:szCs w:val="18"/>
                <w:lang w:eastAsia="ko-KR"/>
              </w:rPr>
              <w:t>첫</w:t>
            </w:r>
            <w:r>
              <w:rPr>
                <w:rFonts w:cs="맑은 고딕"/>
                <w:sz w:val="18"/>
                <w:szCs w:val="18"/>
                <w:lang w:eastAsia="ko-KR"/>
              </w:rPr>
              <w:t xml:space="preserve"> </w:t>
            </w:r>
            <w:r>
              <w:rPr>
                <w:rFonts w:cs="맑은 고딕"/>
                <w:sz w:val="18"/>
                <w:szCs w:val="18"/>
                <w:lang w:eastAsia="ko-KR"/>
              </w:rPr>
              <w:t>반응</w:t>
            </w:r>
            <w:r>
              <w:rPr>
                <w:rFonts w:cs="맑은 고딕"/>
                <w:sz w:val="18"/>
                <w:szCs w:val="18"/>
                <w:lang w:eastAsia="ko-KR"/>
              </w:rPr>
              <w:t xml:space="preserve"> </w:t>
            </w:r>
            <w:r>
              <w:rPr>
                <w:rFonts w:cs="맑은 고딕"/>
                <w:sz w:val="18"/>
                <w:szCs w:val="18"/>
                <w:lang w:eastAsia="ko-KR"/>
              </w:rPr>
              <w:t>지표</w:t>
            </w:r>
          </w:p>
        </w:tc>
        <w:tc>
          <w:tcPr>
            <w:tcW w:w="7920" w:type="dxa"/>
            <w:shd w:val="clear" w:color="auto" w:fill="FFFFFF"/>
            <w:tcMar>
              <w:top w:w="80" w:type="dxa"/>
              <w:left w:w="100" w:type="dxa"/>
              <w:bottom w:w="80" w:type="dxa"/>
              <w:right w:w="100" w:type="dxa"/>
            </w:tcMar>
          </w:tcPr>
          <w:p w14:paraId="39B64F2E" w14:textId="77777777" w:rsidR="000C7463" w:rsidRDefault="00817E26">
            <w:pPr>
              <w:spacing w:after="0" w:line="259" w:lineRule="auto"/>
            </w:pPr>
            <w:r>
              <w:rPr>
                <w:rFonts w:cs="맑은 고딕"/>
                <w:sz w:val="18"/>
                <w:szCs w:val="18"/>
                <w:lang w:eastAsia="ko-KR"/>
              </w:rPr>
              <w:t>기존</w:t>
            </w:r>
            <w:r>
              <w:rPr>
                <w:rFonts w:cs="맑은 고딕"/>
                <w:sz w:val="18"/>
                <w:szCs w:val="18"/>
                <w:lang w:eastAsia="ko-KR"/>
              </w:rPr>
              <w:t xml:space="preserve"> “</w:t>
            </w:r>
            <w:r>
              <w:rPr>
                <w:rFonts w:cs="맑은 고딕"/>
                <w:sz w:val="18"/>
                <w:szCs w:val="18"/>
                <w:lang w:eastAsia="ko-KR"/>
              </w:rPr>
              <w:t>평균</w:t>
            </w:r>
            <w:r>
              <w:rPr>
                <w:rFonts w:cs="맑은 고딕"/>
                <w:sz w:val="18"/>
                <w:szCs w:val="18"/>
                <w:lang w:eastAsia="ko-KR"/>
              </w:rPr>
              <w:t xml:space="preserve"> </w:t>
            </w:r>
            <w:r>
              <w:rPr>
                <w:rFonts w:cs="맑은 고딕"/>
                <w:sz w:val="18"/>
                <w:szCs w:val="18"/>
                <w:lang w:eastAsia="ko-KR"/>
              </w:rPr>
              <w:t>첫</w:t>
            </w:r>
            <w:r>
              <w:rPr>
                <w:rFonts w:cs="맑은 고딕"/>
                <w:sz w:val="18"/>
                <w:szCs w:val="18"/>
                <w:lang w:eastAsia="ko-KR"/>
              </w:rPr>
              <w:t xml:space="preserve"> </w:t>
            </w:r>
            <w:r>
              <w:rPr>
                <w:rFonts w:cs="맑은 고딕"/>
                <w:sz w:val="18"/>
                <w:szCs w:val="18"/>
                <w:lang w:eastAsia="ko-KR"/>
              </w:rPr>
              <w:t>피드백</w:t>
            </w:r>
            <w:r>
              <w:rPr>
                <w:rFonts w:cs="맑은 고딕"/>
                <w:sz w:val="18"/>
                <w:szCs w:val="18"/>
                <w:lang w:eastAsia="ko-KR"/>
              </w:rPr>
              <w:t xml:space="preserve"> </w:t>
            </w:r>
            <w:r>
              <w:rPr>
                <w:rFonts w:cs="맑은 고딕"/>
                <w:sz w:val="18"/>
                <w:szCs w:val="18"/>
                <w:lang w:eastAsia="ko-KR"/>
              </w:rPr>
              <w:t>응답시간</w:t>
            </w:r>
            <w:r>
              <w:rPr>
                <w:rFonts w:cs="맑은 고딕"/>
                <w:sz w:val="18"/>
                <w:szCs w:val="18"/>
                <w:lang w:eastAsia="ko-KR"/>
              </w:rPr>
              <w:t>”</w:t>
            </w:r>
            <w:r>
              <w:rPr>
                <w:rFonts w:cs="맑은 고딕"/>
                <w:sz w:val="18"/>
                <w:szCs w:val="18"/>
                <w:lang w:eastAsia="ko-KR"/>
              </w:rPr>
              <w:t>을</w:t>
            </w:r>
            <w:r>
              <w:rPr>
                <w:rFonts w:cs="맑은 고딕"/>
                <w:sz w:val="18"/>
                <w:szCs w:val="18"/>
                <w:lang w:eastAsia="ko-KR"/>
              </w:rPr>
              <w:t xml:space="preserve"> “</w:t>
            </w:r>
            <w:proofErr w:type="spellStart"/>
            <w:r>
              <w:rPr>
                <w:rFonts w:cs="맑은 고딕"/>
                <w:sz w:val="18"/>
                <w:szCs w:val="18"/>
                <w:lang w:eastAsia="ko-KR"/>
              </w:rPr>
              <w:t>메인테이너</w:t>
            </w:r>
            <w:proofErr w:type="spellEnd"/>
            <w:r>
              <w:rPr>
                <w:rFonts w:cs="맑은 고딕"/>
                <w:sz w:val="18"/>
                <w:szCs w:val="18"/>
                <w:lang w:eastAsia="ko-KR"/>
              </w:rPr>
              <w:t xml:space="preserve"> </w:t>
            </w:r>
            <w:r>
              <w:rPr>
                <w:rFonts w:cs="맑은 고딕"/>
                <w:sz w:val="18"/>
                <w:szCs w:val="18"/>
                <w:lang w:eastAsia="ko-KR"/>
              </w:rPr>
              <w:t>첫</w:t>
            </w:r>
            <w:r>
              <w:rPr>
                <w:rFonts w:cs="맑은 고딕"/>
                <w:sz w:val="18"/>
                <w:szCs w:val="18"/>
                <w:lang w:eastAsia="ko-KR"/>
              </w:rPr>
              <w:t xml:space="preserve"> </w:t>
            </w:r>
            <w:r>
              <w:rPr>
                <w:rFonts w:cs="맑은 고딕"/>
                <w:sz w:val="18"/>
                <w:szCs w:val="18"/>
                <w:lang w:eastAsia="ko-KR"/>
              </w:rPr>
              <w:t>반응</w:t>
            </w:r>
            <w:r>
              <w:rPr>
                <w:rFonts w:cs="맑은 고딕"/>
                <w:sz w:val="18"/>
                <w:szCs w:val="18"/>
                <w:lang w:eastAsia="ko-KR"/>
              </w:rPr>
              <w:t xml:space="preserve"> </w:t>
            </w:r>
            <w:r>
              <w:rPr>
                <w:rFonts w:cs="맑은 고딕"/>
                <w:sz w:val="18"/>
                <w:szCs w:val="18"/>
                <w:lang w:eastAsia="ko-KR"/>
              </w:rPr>
              <w:t>예상시간</w:t>
            </w:r>
            <w:r>
              <w:rPr>
                <w:rFonts w:cs="맑은 고딕"/>
                <w:sz w:val="18"/>
                <w:szCs w:val="18"/>
                <w:lang w:eastAsia="ko-KR"/>
              </w:rPr>
              <w:t>”</w:t>
            </w:r>
            <w:proofErr w:type="spellStart"/>
            <w:r>
              <w:rPr>
                <w:rFonts w:cs="맑은 고딕"/>
                <w:sz w:val="18"/>
                <w:szCs w:val="18"/>
                <w:lang w:eastAsia="ko-KR"/>
              </w:rPr>
              <w:t>으로</w:t>
            </w:r>
            <w:proofErr w:type="spellEnd"/>
            <w:r>
              <w:rPr>
                <w:rFonts w:cs="맑은 고딕"/>
                <w:sz w:val="18"/>
                <w:szCs w:val="18"/>
                <w:lang w:eastAsia="ko-KR"/>
              </w:rPr>
              <w:t xml:space="preserve"> </w:t>
            </w:r>
            <w:r>
              <w:rPr>
                <w:rFonts w:cs="맑은 고딕"/>
                <w:sz w:val="18"/>
                <w:szCs w:val="18"/>
                <w:lang w:eastAsia="ko-KR"/>
              </w:rPr>
              <w:t>확정했다</w:t>
            </w:r>
            <w:r>
              <w:rPr>
                <w:rFonts w:cs="맑은 고딕"/>
                <w:sz w:val="18"/>
                <w:szCs w:val="18"/>
                <w:lang w:eastAsia="ko-KR"/>
              </w:rPr>
              <w:t xml:space="preserve">. </w:t>
            </w:r>
            <w:proofErr w:type="spellStart"/>
            <w:r>
              <w:rPr>
                <w:rFonts w:cs="맑은 고딕"/>
                <w:sz w:val="18"/>
                <w:szCs w:val="18"/>
              </w:rPr>
              <w:t>MVP</w:t>
            </w:r>
            <w:r>
              <w:rPr>
                <w:rFonts w:cs="맑은 고딕"/>
                <w:sz w:val="18"/>
                <w:szCs w:val="18"/>
              </w:rPr>
              <w:t>는</w:t>
            </w:r>
            <w:proofErr w:type="spellEnd"/>
            <w:r>
              <w:rPr>
                <w:rFonts w:cs="맑은 고딕"/>
                <w:sz w:val="18"/>
                <w:szCs w:val="18"/>
              </w:rPr>
              <w:t xml:space="preserve"> </w:t>
            </w:r>
            <w:proofErr w:type="spellStart"/>
            <w:r>
              <w:rPr>
                <w:rFonts w:cs="맑은 고딕"/>
                <w:sz w:val="18"/>
                <w:szCs w:val="18"/>
              </w:rPr>
              <w:t>수동</w:t>
            </w:r>
            <w:proofErr w:type="spellEnd"/>
            <w:r>
              <w:rPr>
                <w:rFonts w:cs="맑은 고딕"/>
                <w:sz w:val="18"/>
                <w:szCs w:val="18"/>
              </w:rPr>
              <w:t xml:space="preserve"> </w:t>
            </w:r>
            <w:proofErr w:type="spellStart"/>
            <w:r>
              <w:rPr>
                <w:rFonts w:cs="맑은 고딕"/>
                <w:sz w:val="18"/>
                <w:szCs w:val="18"/>
              </w:rPr>
              <w:t>추정값과</w:t>
            </w:r>
            <w:proofErr w:type="spellEnd"/>
            <w:r>
              <w:rPr>
                <w:rFonts w:cs="맑은 고딕"/>
                <w:sz w:val="18"/>
                <w:szCs w:val="18"/>
              </w:rPr>
              <w:t xml:space="preserve"> “</w:t>
            </w:r>
            <w:proofErr w:type="spellStart"/>
            <w:r>
              <w:rPr>
                <w:rFonts w:cs="맑은 고딕"/>
                <w:sz w:val="18"/>
                <w:szCs w:val="18"/>
              </w:rPr>
              <w:t>예상</w:t>
            </w:r>
            <w:r>
              <w:rPr>
                <w:rFonts w:cs="맑은 고딕"/>
                <w:sz w:val="18"/>
                <w:szCs w:val="18"/>
              </w:rPr>
              <w:t>·</w:t>
            </w:r>
            <w:r>
              <w:rPr>
                <w:rFonts w:cs="맑은 고딕"/>
                <w:sz w:val="18"/>
                <w:szCs w:val="18"/>
              </w:rPr>
              <w:t>약</w:t>
            </w:r>
            <w:proofErr w:type="spellEnd"/>
            <w:r>
              <w:rPr>
                <w:rFonts w:cs="맑은 고딕"/>
                <w:sz w:val="18"/>
                <w:szCs w:val="18"/>
              </w:rPr>
              <w:t xml:space="preserve">” </w:t>
            </w:r>
            <w:r>
              <w:rPr>
                <w:rFonts w:cs="맑은 고딕"/>
                <w:sz w:val="18"/>
                <w:szCs w:val="18"/>
              </w:rPr>
              <w:t>표현을</w:t>
            </w:r>
            <w:r>
              <w:rPr>
                <w:rFonts w:cs="맑은 고딕"/>
                <w:sz w:val="18"/>
                <w:szCs w:val="18"/>
              </w:rPr>
              <w:t xml:space="preserve"> </w:t>
            </w:r>
            <w:r>
              <w:rPr>
                <w:rFonts w:cs="맑은 고딕"/>
                <w:sz w:val="18"/>
                <w:szCs w:val="18"/>
              </w:rPr>
              <w:t>사용하고</w:t>
            </w:r>
            <w:r>
              <w:rPr>
                <w:rFonts w:cs="맑은 고딕"/>
                <w:sz w:val="18"/>
                <w:szCs w:val="18"/>
              </w:rPr>
              <w:t>, F017</w:t>
            </w:r>
            <w:r>
              <w:rPr>
                <w:rFonts w:cs="맑은 고딕"/>
                <w:sz w:val="18"/>
                <w:szCs w:val="18"/>
              </w:rPr>
              <w:t>에서는</w:t>
            </w:r>
            <w:r>
              <w:rPr>
                <w:rFonts w:cs="맑은 고딕"/>
                <w:sz w:val="18"/>
                <w:szCs w:val="18"/>
              </w:rPr>
              <w:t xml:space="preserve"> </w:t>
            </w:r>
            <w:r>
              <w:rPr>
                <w:rFonts w:cs="맑은 고딕"/>
                <w:sz w:val="18"/>
                <w:szCs w:val="18"/>
              </w:rPr>
              <w:t>일반</w:t>
            </w:r>
            <w:r>
              <w:rPr>
                <w:rFonts w:cs="맑은 고딕"/>
                <w:sz w:val="18"/>
                <w:szCs w:val="18"/>
              </w:rPr>
              <w:t xml:space="preserve"> PR created_at·Draft PR ready_for_review_at</w:t>
            </w:r>
            <w:r>
              <w:rPr>
                <w:rFonts w:cs="맑은 고딕"/>
                <w:sz w:val="18"/>
                <w:szCs w:val="18"/>
              </w:rPr>
              <w:t>부터</w:t>
            </w:r>
            <w:r>
              <w:rPr>
                <w:rFonts w:cs="맑은 고딕"/>
                <w:sz w:val="18"/>
                <w:szCs w:val="18"/>
              </w:rPr>
              <w:t xml:space="preserve"> </w:t>
            </w:r>
            <w:r>
              <w:rPr>
                <w:rFonts w:cs="맑은 고딕"/>
                <w:sz w:val="18"/>
                <w:szCs w:val="18"/>
              </w:rPr>
              <w:t>OWNER·MEMBER·COLLABORATOR</w:t>
            </w:r>
            <w:r>
              <w:rPr>
                <w:rFonts w:cs="맑은 고딕"/>
                <w:sz w:val="18"/>
                <w:szCs w:val="18"/>
              </w:rPr>
              <w:t>의</w:t>
            </w:r>
            <w:r>
              <w:rPr>
                <w:rFonts w:cs="맑은 고딕"/>
                <w:sz w:val="18"/>
                <w:szCs w:val="18"/>
              </w:rPr>
              <w:t xml:space="preserve"> </w:t>
            </w:r>
            <w:r>
              <w:rPr>
                <w:rFonts w:cs="맑은 고딕"/>
                <w:sz w:val="18"/>
                <w:szCs w:val="18"/>
              </w:rPr>
              <w:t>최초</w:t>
            </w:r>
            <w:r>
              <w:rPr>
                <w:rFonts w:cs="맑은 고딕"/>
                <w:sz w:val="18"/>
                <w:szCs w:val="18"/>
              </w:rPr>
              <w:t xml:space="preserve"> Comment/Review</w:t>
            </w:r>
            <w:r>
              <w:rPr>
                <w:rFonts w:cs="맑은 고딕"/>
                <w:sz w:val="18"/>
                <w:szCs w:val="18"/>
              </w:rPr>
              <w:t>까지를</w:t>
            </w:r>
            <w:r>
              <w:rPr>
                <w:rFonts w:cs="맑은 고딕"/>
                <w:sz w:val="18"/>
                <w:szCs w:val="18"/>
              </w:rPr>
              <w:t xml:space="preserve"> </w:t>
            </w:r>
            <w:r>
              <w:rPr>
                <w:rFonts w:cs="맑은 고딕"/>
                <w:sz w:val="18"/>
                <w:szCs w:val="18"/>
              </w:rPr>
              <w:t>측정해</w:t>
            </w:r>
            <w:r>
              <w:rPr>
                <w:rFonts w:cs="맑은 고딕"/>
                <w:sz w:val="18"/>
                <w:szCs w:val="18"/>
              </w:rPr>
              <w:t xml:space="preserve"> </w:t>
            </w:r>
            <w:r>
              <w:rPr>
                <w:rFonts w:cs="맑은 고딕"/>
                <w:sz w:val="18"/>
                <w:szCs w:val="18"/>
              </w:rPr>
              <w:t>최근</w:t>
            </w:r>
            <w:r>
              <w:rPr>
                <w:rFonts w:cs="맑은 고딕"/>
                <w:sz w:val="18"/>
                <w:szCs w:val="18"/>
              </w:rPr>
              <w:t xml:space="preserve"> 90</w:t>
            </w:r>
            <w:r>
              <w:rPr>
                <w:rFonts w:cs="맑은 고딕"/>
                <w:sz w:val="18"/>
                <w:szCs w:val="18"/>
              </w:rPr>
              <w:t>일</w:t>
            </w:r>
            <w:r>
              <w:rPr>
                <w:rFonts w:cs="맑은 고딕"/>
                <w:sz w:val="18"/>
                <w:szCs w:val="18"/>
              </w:rPr>
              <w:t xml:space="preserve"> </w:t>
            </w:r>
            <w:r>
              <w:rPr>
                <w:rFonts w:cs="맑은 고딕"/>
                <w:sz w:val="18"/>
                <w:szCs w:val="18"/>
              </w:rPr>
              <w:t>외부</w:t>
            </w:r>
            <w:r>
              <w:rPr>
                <w:rFonts w:cs="맑은 고딕"/>
                <w:sz w:val="18"/>
                <w:szCs w:val="18"/>
              </w:rPr>
              <w:t xml:space="preserve"> PR </w:t>
            </w:r>
            <w:r>
              <w:rPr>
                <w:rFonts w:cs="맑은 고딕"/>
                <w:sz w:val="18"/>
                <w:szCs w:val="18"/>
              </w:rPr>
              <w:t>중앙값으로</w:t>
            </w:r>
            <w:r>
              <w:rPr>
                <w:rFonts w:cs="맑은 고딕"/>
                <w:sz w:val="18"/>
                <w:szCs w:val="18"/>
              </w:rPr>
              <w:t xml:space="preserve"> </w:t>
            </w:r>
            <w:r>
              <w:rPr>
                <w:rFonts w:cs="맑은 고딕"/>
                <w:sz w:val="18"/>
                <w:szCs w:val="18"/>
              </w:rPr>
              <w:t>대체한다</w:t>
            </w:r>
            <w:r>
              <w:rPr>
                <w:rFonts w:cs="맑은 고딕"/>
                <w:sz w:val="18"/>
                <w:szCs w:val="18"/>
              </w:rPr>
              <w:t xml:space="preserve">. </w:t>
            </w:r>
            <w:r>
              <w:rPr>
                <w:rFonts w:cs="맑은 고딕"/>
                <w:sz w:val="18"/>
                <w:szCs w:val="18"/>
              </w:rPr>
              <w:t>작성자</w:t>
            </w:r>
            <w:r>
              <w:rPr>
                <w:rFonts w:cs="맑은 고딕"/>
                <w:sz w:val="18"/>
                <w:szCs w:val="18"/>
              </w:rPr>
              <w:t>·Bot·CI·</w:t>
            </w:r>
            <w:r>
              <w:rPr>
                <w:rFonts w:cs="맑은 고딕"/>
                <w:sz w:val="18"/>
                <w:szCs w:val="18"/>
              </w:rPr>
              <w:t>비메인테이너</w:t>
            </w:r>
            <w:r>
              <w:rPr>
                <w:rFonts w:cs="맑은 고딕"/>
                <w:sz w:val="18"/>
                <w:szCs w:val="18"/>
              </w:rPr>
              <w:t xml:space="preserve"> </w:t>
            </w:r>
            <w:r>
              <w:rPr>
                <w:rFonts w:cs="맑은 고딕"/>
                <w:sz w:val="18"/>
                <w:szCs w:val="18"/>
              </w:rPr>
              <w:t>반응은</w:t>
            </w:r>
            <w:r>
              <w:rPr>
                <w:rFonts w:cs="맑은 고딕"/>
                <w:sz w:val="18"/>
                <w:szCs w:val="18"/>
              </w:rPr>
              <w:t xml:space="preserve"> </w:t>
            </w:r>
            <w:r>
              <w:rPr>
                <w:rFonts w:cs="맑은 고딕"/>
                <w:sz w:val="18"/>
                <w:szCs w:val="18"/>
              </w:rPr>
              <w:t>제외한다</w:t>
            </w:r>
            <w:r>
              <w:rPr>
                <w:rFonts w:cs="맑은 고딕"/>
                <w:sz w:val="18"/>
                <w:szCs w:val="18"/>
              </w:rPr>
              <w:t>.</w:t>
            </w:r>
          </w:p>
        </w:tc>
      </w:tr>
    </w:tbl>
    <w:p w14:paraId="35474A72" w14:textId="77777777" w:rsidR="000C7463" w:rsidRDefault="00817E26">
      <w:pPr>
        <w:pStyle w:val="1"/>
        <w:spacing w:before="160" w:after="100"/>
      </w:pPr>
      <w:r>
        <w:rPr>
          <w:rFonts w:ascii="맑은 고딕" w:eastAsia="맑은 고딕" w:hAnsi="맑은 고딕" w:cs="맑은 고딕"/>
        </w:rPr>
        <w:t xml:space="preserve">v0.6.2 → v1 </w:t>
      </w:r>
      <w:r>
        <w:rPr>
          <w:rFonts w:ascii="맑은 고딕" w:eastAsia="맑은 고딕" w:hAnsi="맑은 고딕" w:cs="맑은 고딕"/>
        </w:rPr>
        <w:t>개정</w:t>
      </w:r>
      <w:r>
        <w:rPr>
          <w:rFonts w:ascii="맑은 고딕" w:eastAsia="맑은 고딕" w:hAnsi="맑은 고딕" w:cs="맑은 고딕"/>
        </w:rPr>
        <w:t xml:space="preserve"> </w:t>
      </w:r>
      <w:r>
        <w:rPr>
          <w:rFonts w:ascii="맑은 고딕" w:eastAsia="맑은 고딕" w:hAnsi="맑은 고딕" w:cs="맑은 고딕"/>
        </w:rPr>
        <w:t>이력</w:t>
      </w:r>
    </w:p>
    <w:tbl>
      <w:tblPr>
        <w:tblStyle w:val="af9"/>
        <w:tblW w:w="0" w:type="auto"/>
        <w:jc w:val="center"/>
        <w:tblLayout w:type="fixed"/>
        <w:tblLook w:val="04A0" w:firstRow="1" w:lastRow="0" w:firstColumn="1" w:lastColumn="0" w:noHBand="0" w:noVBand="1"/>
      </w:tblPr>
      <w:tblGrid>
        <w:gridCol w:w="1872"/>
        <w:gridCol w:w="7920"/>
      </w:tblGrid>
      <w:tr w:rsidR="000C7463" w14:paraId="7A53F569" w14:textId="77777777">
        <w:trPr>
          <w:cantSplit/>
          <w:tblHeader/>
          <w:jc w:val="center"/>
        </w:trPr>
        <w:tc>
          <w:tcPr>
            <w:tcW w:w="1872" w:type="dxa"/>
            <w:shd w:val="clear" w:color="auto" w:fill="EAF6EE"/>
            <w:tcMar>
              <w:top w:w="90" w:type="dxa"/>
              <w:left w:w="100" w:type="dxa"/>
              <w:bottom w:w="90" w:type="dxa"/>
              <w:right w:w="100" w:type="dxa"/>
            </w:tcMar>
            <w:vAlign w:val="center"/>
          </w:tcPr>
          <w:p w14:paraId="0AFFB78E" w14:textId="77777777" w:rsidR="000C7463" w:rsidRDefault="00817E26">
            <w:pPr>
              <w:spacing w:after="0" w:line="252" w:lineRule="auto"/>
              <w:jc w:val="center"/>
            </w:pPr>
            <w:r>
              <w:rPr>
                <w:rFonts w:cs="맑은 고딕"/>
                <w:b/>
                <w:color w:val="166534"/>
                <w:sz w:val="18"/>
                <w:szCs w:val="18"/>
              </w:rPr>
              <w:t>변경</w:t>
            </w:r>
            <w:r>
              <w:rPr>
                <w:rFonts w:cs="맑은 고딕"/>
                <w:b/>
                <w:color w:val="166534"/>
                <w:sz w:val="18"/>
                <w:szCs w:val="18"/>
              </w:rPr>
              <w:t xml:space="preserve"> </w:t>
            </w:r>
            <w:r>
              <w:rPr>
                <w:rFonts w:cs="맑은 고딕"/>
                <w:b/>
                <w:color w:val="166534"/>
                <w:sz w:val="18"/>
                <w:szCs w:val="18"/>
              </w:rPr>
              <w:t>영역</w:t>
            </w:r>
          </w:p>
        </w:tc>
        <w:tc>
          <w:tcPr>
            <w:tcW w:w="7920" w:type="dxa"/>
            <w:shd w:val="clear" w:color="auto" w:fill="EAF6EE"/>
            <w:tcMar>
              <w:top w:w="90" w:type="dxa"/>
              <w:left w:w="100" w:type="dxa"/>
              <w:bottom w:w="90" w:type="dxa"/>
              <w:right w:w="100" w:type="dxa"/>
            </w:tcMar>
            <w:vAlign w:val="center"/>
          </w:tcPr>
          <w:p w14:paraId="0F3188A6" w14:textId="77777777" w:rsidR="000C7463" w:rsidRDefault="00817E26">
            <w:pPr>
              <w:spacing w:after="0" w:line="252" w:lineRule="auto"/>
              <w:jc w:val="center"/>
              <w:rPr>
                <w:lang w:eastAsia="ko-KR"/>
              </w:rPr>
            </w:pPr>
            <w:r>
              <w:rPr>
                <w:rFonts w:cs="맑은 고딕"/>
                <w:b/>
                <w:color w:val="166534"/>
                <w:sz w:val="18"/>
                <w:szCs w:val="18"/>
                <w:lang w:eastAsia="ko-KR"/>
              </w:rPr>
              <w:t xml:space="preserve">v1 </w:t>
            </w:r>
            <w:r>
              <w:rPr>
                <w:rFonts w:cs="맑은 고딕"/>
                <w:b/>
                <w:color w:val="166534"/>
                <w:sz w:val="18"/>
                <w:szCs w:val="18"/>
                <w:lang w:eastAsia="ko-KR"/>
              </w:rPr>
              <w:t>반영</w:t>
            </w:r>
            <w:r>
              <w:rPr>
                <w:rFonts w:cs="맑은 고딕"/>
                <w:b/>
                <w:color w:val="166534"/>
                <w:sz w:val="18"/>
                <w:szCs w:val="18"/>
                <w:lang w:eastAsia="ko-KR"/>
              </w:rPr>
              <w:t xml:space="preserve"> </w:t>
            </w:r>
            <w:r>
              <w:rPr>
                <w:rFonts w:cs="맑은 고딕"/>
                <w:b/>
                <w:color w:val="166534"/>
                <w:sz w:val="18"/>
                <w:szCs w:val="18"/>
                <w:lang w:eastAsia="ko-KR"/>
              </w:rPr>
              <w:t>내용</w:t>
            </w:r>
            <w:r>
              <w:rPr>
                <w:rFonts w:cs="맑은 고딕"/>
                <w:b/>
                <w:color w:val="166534"/>
                <w:sz w:val="18"/>
                <w:szCs w:val="18"/>
                <w:lang w:eastAsia="ko-KR"/>
              </w:rPr>
              <w:t>(</w:t>
            </w:r>
            <w:r>
              <w:rPr>
                <w:rFonts w:cs="맑은 고딕"/>
                <w:b/>
                <w:color w:val="166534"/>
                <w:sz w:val="18"/>
                <w:szCs w:val="18"/>
                <w:lang w:eastAsia="ko-KR"/>
              </w:rPr>
              <w:t>화면</w:t>
            </w:r>
            <w:r>
              <w:rPr>
                <w:rFonts w:cs="맑은 고딕"/>
                <w:b/>
                <w:color w:val="166534"/>
                <w:sz w:val="18"/>
                <w:szCs w:val="18"/>
                <w:lang w:eastAsia="ko-KR"/>
              </w:rPr>
              <w:t xml:space="preserve"> </w:t>
            </w:r>
            <w:r>
              <w:rPr>
                <w:rFonts w:cs="맑은 고딕"/>
                <w:b/>
                <w:color w:val="166534"/>
                <w:sz w:val="18"/>
                <w:szCs w:val="18"/>
                <w:lang w:eastAsia="ko-KR"/>
              </w:rPr>
              <w:t>번호는</w:t>
            </w:r>
            <w:r>
              <w:rPr>
                <w:rFonts w:cs="맑은 고딕"/>
                <w:b/>
                <w:color w:val="166534"/>
                <w:sz w:val="18"/>
                <w:szCs w:val="18"/>
                <w:lang w:eastAsia="ko-KR"/>
              </w:rPr>
              <w:t xml:space="preserve"> v1.1 </w:t>
            </w:r>
            <w:r>
              <w:rPr>
                <w:rFonts w:cs="맑은 고딕"/>
                <w:b/>
                <w:color w:val="166534"/>
                <w:sz w:val="18"/>
                <w:szCs w:val="18"/>
                <w:lang w:eastAsia="ko-KR"/>
              </w:rPr>
              <w:t>기준</w:t>
            </w:r>
            <w:r>
              <w:rPr>
                <w:rFonts w:cs="맑은 고딕"/>
                <w:b/>
                <w:color w:val="166534"/>
                <w:sz w:val="18"/>
                <w:szCs w:val="18"/>
                <w:lang w:eastAsia="ko-KR"/>
              </w:rPr>
              <w:t>)</w:t>
            </w:r>
          </w:p>
        </w:tc>
      </w:tr>
      <w:tr w:rsidR="000C7463" w14:paraId="2409A525" w14:textId="77777777">
        <w:trPr>
          <w:cantSplit/>
          <w:jc w:val="center"/>
        </w:trPr>
        <w:tc>
          <w:tcPr>
            <w:tcW w:w="1872" w:type="dxa"/>
            <w:shd w:val="clear" w:color="auto" w:fill="FFFFFF"/>
            <w:tcMar>
              <w:top w:w="80" w:type="dxa"/>
              <w:left w:w="100" w:type="dxa"/>
              <w:bottom w:w="80" w:type="dxa"/>
              <w:right w:w="100" w:type="dxa"/>
            </w:tcMar>
          </w:tcPr>
          <w:p w14:paraId="01FAA453" w14:textId="77777777" w:rsidR="000C7463" w:rsidRDefault="00817E26">
            <w:pPr>
              <w:spacing w:after="0" w:line="259" w:lineRule="auto"/>
            </w:pPr>
            <w:proofErr w:type="spellStart"/>
            <w:r>
              <w:rPr>
                <w:rFonts w:cs="맑은 고딕"/>
                <w:sz w:val="18"/>
                <w:szCs w:val="18"/>
              </w:rPr>
              <w:t>Fork·Clone</w:t>
            </w:r>
            <w:proofErr w:type="spellEnd"/>
            <w:r>
              <w:rPr>
                <w:rFonts w:cs="맑은 고딕"/>
                <w:sz w:val="18"/>
                <w:szCs w:val="18"/>
              </w:rPr>
              <w:t xml:space="preserve"> </w:t>
            </w:r>
            <w:proofErr w:type="spellStart"/>
            <w:r>
              <w:rPr>
                <w:rFonts w:cs="맑은 고딕"/>
                <w:sz w:val="18"/>
                <w:szCs w:val="18"/>
              </w:rPr>
              <w:t>화면</w:t>
            </w:r>
            <w:proofErr w:type="spellEnd"/>
            <w:r>
              <w:rPr>
                <w:rFonts w:cs="맑은 고딕"/>
                <w:sz w:val="18"/>
                <w:szCs w:val="18"/>
              </w:rPr>
              <w:t xml:space="preserve"> </w:t>
            </w:r>
            <w:proofErr w:type="spellStart"/>
            <w:r>
              <w:rPr>
                <w:rFonts w:cs="맑은 고딕"/>
                <w:sz w:val="18"/>
                <w:szCs w:val="18"/>
              </w:rPr>
              <w:t>통합</w:t>
            </w:r>
            <w:proofErr w:type="spellEnd"/>
          </w:p>
        </w:tc>
        <w:tc>
          <w:tcPr>
            <w:tcW w:w="7920" w:type="dxa"/>
            <w:shd w:val="clear" w:color="auto" w:fill="FFFFFF"/>
            <w:tcMar>
              <w:top w:w="80" w:type="dxa"/>
              <w:left w:w="100" w:type="dxa"/>
              <w:bottom w:w="80" w:type="dxa"/>
              <w:right w:w="100" w:type="dxa"/>
            </w:tcMar>
          </w:tcPr>
          <w:p w14:paraId="077EBC47" w14:textId="77777777" w:rsidR="000C7463" w:rsidRDefault="00817E26">
            <w:pPr>
              <w:spacing w:after="0" w:line="259" w:lineRule="auto"/>
              <w:rPr>
                <w:lang w:eastAsia="ko-KR"/>
              </w:rPr>
            </w:pPr>
            <w:proofErr w:type="spellStart"/>
            <w:r>
              <w:rPr>
                <w:rFonts w:cs="맑은 고딕"/>
                <w:sz w:val="18"/>
                <w:szCs w:val="18"/>
                <w:lang w:eastAsia="ko-KR"/>
              </w:rPr>
              <w:t>Fork·Clone</w:t>
            </w:r>
            <w:proofErr w:type="spellEnd"/>
            <w:r>
              <w:rPr>
                <w:rFonts w:cs="맑은 고딕"/>
                <w:sz w:val="18"/>
                <w:szCs w:val="18"/>
                <w:lang w:eastAsia="ko-KR"/>
              </w:rPr>
              <w:t>을</w:t>
            </w:r>
            <w:r>
              <w:rPr>
                <w:rFonts w:cs="맑은 고딕"/>
                <w:sz w:val="18"/>
                <w:szCs w:val="18"/>
                <w:lang w:eastAsia="ko-KR"/>
              </w:rPr>
              <w:t xml:space="preserve"> SCR009 </w:t>
            </w:r>
            <w:r>
              <w:rPr>
                <w:rFonts w:cs="맑은 고딕"/>
                <w:sz w:val="18"/>
                <w:szCs w:val="18"/>
                <w:lang w:eastAsia="ko-KR"/>
              </w:rPr>
              <w:t>단일</w:t>
            </w:r>
            <w:r>
              <w:rPr>
                <w:rFonts w:cs="맑은 고딕"/>
                <w:sz w:val="18"/>
                <w:szCs w:val="18"/>
                <w:lang w:eastAsia="ko-KR"/>
              </w:rPr>
              <w:t xml:space="preserve"> </w:t>
            </w:r>
            <w:r>
              <w:rPr>
                <w:rFonts w:cs="맑은 고딕"/>
                <w:sz w:val="18"/>
                <w:szCs w:val="18"/>
                <w:lang w:eastAsia="ko-KR"/>
              </w:rPr>
              <w:t>통합</w:t>
            </w:r>
            <w:r>
              <w:rPr>
                <w:rFonts w:cs="맑은 고딕"/>
                <w:sz w:val="18"/>
                <w:szCs w:val="18"/>
                <w:lang w:eastAsia="ko-KR"/>
              </w:rPr>
              <w:t xml:space="preserve"> </w:t>
            </w:r>
            <w:r>
              <w:rPr>
                <w:rFonts w:cs="맑은 고딕"/>
                <w:sz w:val="18"/>
                <w:szCs w:val="18"/>
                <w:lang w:eastAsia="ko-KR"/>
              </w:rPr>
              <w:t>화면으로</w:t>
            </w:r>
            <w:r>
              <w:rPr>
                <w:rFonts w:cs="맑은 고딕"/>
                <w:sz w:val="18"/>
                <w:szCs w:val="18"/>
                <w:lang w:eastAsia="ko-KR"/>
              </w:rPr>
              <w:t xml:space="preserve"> </w:t>
            </w:r>
            <w:r>
              <w:rPr>
                <w:rFonts w:cs="맑은 고딕"/>
                <w:sz w:val="18"/>
                <w:szCs w:val="18"/>
                <w:lang w:eastAsia="ko-KR"/>
              </w:rPr>
              <w:t>구성했다</w:t>
            </w:r>
            <w:r>
              <w:rPr>
                <w:rFonts w:cs="맑은 고딕"/>
                <w:sz w:val="18"/>
                <w:szCs w:val="18"/>
                <w:lang w:eastAsia="ko-KR"/>
              </w:rPr>
              <w:t xml:space="preserve">. </w:t>
            </w:r>
            <w:r>
              <w:rPr>
                <w:rFonts w:cs="맑은 고딕"/>
                <w:sz w:val="18"/>
                <w:szCs w:val="18"/>
                <w:lang w:eastAsia="ko-KR"/>
              </w:rPr>
              <w:t>화면</w:t>
            </w:r>
            <w:r>
              <w:rPr>
                <w:rFonts w:cs="맑은 고딕"/>
                <w:sz w:val="18"/>
                <w:szCs w:val="18"/>
                <w:lang w:eastAsia="ko-KR"/>
              </w:rPr>
              <w:t xml:space="preserve"> </w:t>
            </w:r>
            <w:r>
              <w:rPr>
                <w:rFonts w:cs="맑은 고딕"/>
                <w:sz w:val="18"/>
                <w:szCs w:val="18"/>
                <w:lang w:eastAsia="ko-KR"/>
              </w:rPr>
              <w:t>상단에</w:t>
            </w:r>
            <w:r>
              <w:rPr>
                <w:rFonts w:cs="맑은 고딕"/>
                <w:sz w:val="18"/>
                <w:szCs w:val="18"/>
                <w:lang w:eastAsia="ko-KR"/>
              </w:rPr>
              <w:t xml:space="preserve"> Fork/Clone </w:t>
            </w:r>
            <w:r>
              <w:rPr>
                <w:rFonts w:cs="맑은 고딕"/>
                <w:sz w:val="18"/>
                <w:szCs w:val="18"/>
                <w:lang w:eastAsia="ko-KR"/>
              </w:rPr>
              <w:t>개념</w:t>
            </w:r>
            <w:r>
              <w:rPr>
                <w:rFonts w:cs="맑은 고딕"/>
                <w:sz w:val="18"/>
                <w:szCs w:val="18"/>
                <w:lang w:eastAsia="ko-KR"/>
              </w:rPr>
              <w:t xml:space="preserve"> </w:t>
            </w:r>
            <w:r>
              <w:rPr>
                <w:rFonts w:cs="맑은 고딕"/>
                <w:sz w:val="18"/>
                <w:szCs w:val="18"/>
                <w:lang w:eastAsia="ko-KR"/>
              </w:rPr>
              <w:t>설명을</w:t>
            </w:r>
            <w:r>
              <w:rPr>
                <w:rFonts w:cs="맑은 고딕"/>
                <w:sz w:val="18"/>
                <w:szCs w:val="18"/>
                <w:lang w:eastAsia="ko-KR"/>
              </w:rPr>
              <w:t xml:space="preserve"> </w:t>
            </w:r>
            <w:r>
              <w:rPr>
                <w:rFonts w:cs="맑은 고딕"/>
                <w:sz w:val="18"/>
                <w:szCs w:val="18"/>
                <w:lang w:eastAsia="ko-KR"/>
              </w:rPr>
              <w:t>두고</w:t>
            </w:r>
            <w:r>
              <w:rPr>
                <w:rFonts w:cs="맑은 고딕"/>
                <w:sz w:val="18"/>
                <w:szCs w:val="18"/>
                <w:lang w:eastAsia="ko-KR"/>
              </w:rPr>
              <w:t xml:space="preserve"> Fork </w:t>
            </w:r>
            <w:r>
              <w:rPr>
                <w:rFonts w:cs="맑은 고딕"/>
                <w:sz w:val="18"/>
                <w:szCs w:val="18"/>
                <w:lang w:eastAsia="ko-KR"/>
              </w:rPr>
              <w:t>섹션과</w:t>
            </w:r>
            <w:r>
              <w:rPr>
                <w:rFonts w:cs="맑은 고딕"/>
                <w:sz w:val="18"/>
                <w:szCs w:val="18"/>
                <w:lang w:eastAsia="ko-KR"/>
              </w:rPr>
              <w:t xml:space="preserve"> Clone </w:t>
            </w:r>
            <w:r>
              <w:rPr>
                <w:rFonts w:cs="맑은 고딕"/>
                <w:sz w:val="18"/>
                <w:szCs w:val="18"/>
                <w:lang w:eastAsia="ko-KR"/>
              </w:rPr>
              <w:t>섹션을</w:t>
            </w:r>
            <w:r>
              <w:rPr>
                <w:rFonts w:cs="맑은 고딕"/>
                <w:sz w:val="18"/>
                <w:szCs w:val="18"/>
                <w:lang w:eastAsia="ko-KR"/>
              </w:rPr>
              <w:t xml:space="preserve"> </w:t>
            </w:r>
            <w:r>
              <w:rPr>
                <w:rFonts w:cs="맑은 고딕"/>
                <w:sz w:val="18"/>
                <w:szCs w:val="18"/>
                <w:lang w:eastAsia="ko-KR"/>
              </w:rPr>
              <w:t>순서대로</w:t>
            </w:r>
            <w:r>
              <w:rPr>
                <w:rFonts w:cs="맑은 고딕"/>
                <w:sz w:val="18"/>
                <w:szCs w:val="18"/>
                <w:lang w:eastAsia="ko-KR"/>
              </w:rPr>
              <w:t xml:space="preserve"> </w:t>
            </w:r>
            <w:r>
              <w:rPr>
                <w:rFonts w:cs="맑은 고딕"/>
                <w:sz w:val="18"/>
                <w:szCs w:val="18"/>
                <w:lang w:eastAsia="ko-KR"/>
              </w:rPr>
              <w:t>배치하며</w:t>
            </w:r>
            <w:r>
              <w:rPr>
                <w:rFonts w:cs="맑은 고딕"/>
                <w:sz w:val="18"/>
                <w:szCs w:val="18"/>
                <w:lang w:eastAsia="ko-KR"/>
              </w:rPr>
              <w:t>, “</w:t>
            </w:r>
            <w:r>
              <w:rPr>
                <w:rFonts w:cs="맑은 고딕"/>
                <w:sz w:val="18"/>
                <w:szCs w:val="18"/>
                <w:lang w:eastAsia="ko-KR"/>
              </w:rPr>
              <w:t>다음</w:t>
            </w:r>
            <w:r>
              <w:rPr>
                <w:rFonts w:cs="맑은 고딕"/>
                <w:sz w:val="18"/>
                <w:szCs w:val="18"/>
                <w:lang w:eastAsia="ko-KR"/>
              </w:rPr>
              <w:t xml:space="preserve">” </w:t>
            </w:r>
            <w:r>
              <w:rPr>
                <w:rFonts w:cs="맑은 고딕"/>
                <w:sz w:val="18"/>
                <w:szCs w:val="18"/>
                <w:lang w:eastAsia="ko-KR"/>
              </w:rPr>
              <w:t>버튼</w:t>
            </w:r>
            <w:r>
              <w:rPr>
                <w:rFonts w:cs="맑은 고딕"/>
                <w:sz w:val="18"/>
                <w:szCs w:val="18"/>
                <w:lang w:eastAsia="ko-KR"/>
              </w:rPr>
              <w:t xml:space="preserve"> </w:t>
            </w:r>
            <w:r>
              <w:rPr>
                <w:rFonts w:cs="맑은 고딕"/>
                <w:sz w:val="18"/>
                <w:szCs w:val="18"/>
                <w:lang w:eastAsia="ko-KR"/>
              </w:rPr>
              <w:t>한</w:t>
            </w:r>
            <w:r>
              <w:rPr>
                <w:rFonts w:cs="맑은 고딕"/>
                <w:sz w:val="18"/>
                <w:szCs w:val="18"/>
                <w:lang w:eastAsia="ko-KR"/>
              </w:rPr>
              <w:t xml:space="preserve"> </w:t>
            </w:r>
            <w:r>
              <w:rPr>
                <w:rFonts w:cs="맑은 고딕"/>
                <w:sz w:val="18"/>
                <w:szCs w:val="18"/>
                <w:lang w:eastAsia="ko-KR"/>
              </w:rPr>
              <w:t>번으로</w:t>
            </w:r>
            <w:r>
              <w:rPr>
                <w:rFonts w:cs="맑은 고딕"/>
                <w:sz w:val="18"/>
                <w:szCs w:val="18"/>
                <w:lang w:eastAsia="ko-KR"/>
              </w:rPr>
              <w:t xml:space="preserve"> </w:t>
            </w:r>
            <w:proofErr w:type="spellStart"/>
            <w:r>
              <w:rPr>
                <w:rFonts w:cs="맑은 고딕"/>
                <w:sz w:val="18"/>
                <w:szCs w:val="18"/>
                <w:lang w:eastAsia="ko-KR"/>
              </w:rPr>
              <w:t>백엔드</w:t>
            </w:r>
            <w:proofErr w:type="spellEnd"/>
            <w:r>
              <w:rPr>
                <w:rFonts w:cs="맑은 고딕"/>
                <w:sz w:val="18"/>
                <w:szCs w:val="18"/>
                <w:lang w:eastAsia="ko-KR"/>
              </w:rPr>
              <w:t xml:space="preserve"> FORK·CLONE </w:t>
            </w:r>
            <w:r>
              <w:rPr>
                <w:rFonts w:cs="맑은 고딕"/>
                <w:sz w:val="18"/>
                <w:szCs w:val="18"/>
                <w:lang w:eastAsia="ko-KR"/>
              </w:rPr>
              <w:t>단계를</w:t>
            </w:r>
            <w:r>
              <w:rPr>
                <w:rFonts w:cs="맑은 고딕"/>
                <w:sz w:val="18"/>
                <w:szCs w:val="18"/>
                <w:lang w:eastAsia="ko-KR"/>
              </w:rPr>
              <w:t xml:space="preserve"> </w:t>
            </w:r>
            <w:r>
              <w:rPr>
                <w:rFonts w:cs="맑은 고딕"/>
                <w:sz w:val="18"/>
                <w:szCs w:val="18"/>
                <w:lang w:eastAsia="ko-KR"/>
              </w:rPr>
              <w:t>순차</w:t>
            </w:r>
            <w:r>
              <w:rPr>
                <w:rFonts w:cs="맑은 고딕"/>
                <w:sz w:val="18"/>
                <w:szCs w:val="18"/>
                <w:lang w:eastAsia="ko-KR"/>
              </w:rPr>
              <w:t xml:space="preserve"> </w:t>
            </w:r>
            <w:r>
              <w:rPr>
                <w:rFonts w:cs="맑은 고딕"/>
                <w:sz w:val="18"/>
                <w:szCs w:val="18"/>
                <w:lang w:eastAsia="ko-KR"/>
              </w:rPr>
              <w:t>처리한다</w:t>
            </w:r>
            <w:r>
              <w:rPr>
                <w:rFonts w:cs="맑은 고딕"/>
                <w:sz w:val="18"/>
                <w:szCs w:val="18"/>
                <w:lang w:eastAsia="ko-KR"/>
              </w:rPr>
              <w:t>. v1.1</w:t>
            </w:r>
            <w:r>
              <w:rPr>
                <w:rFonts w:cs="맑은 고딕"/>
                <w:sz w:val="18"/>
                <w:szCs w:val="18"/>
                <w:lang w:eastAsia="ko-KR"/>
              </w:rPr>
              <w:t>에서는</w:t>
            </w:r>
            <w:r>
              <w:rPr>
                <w:rFonts w:cs="맑은 고딕"/>
                <w:sz w:val="18"/>
                <w:szCs w:val="18"/>
                <w:lang w:eastAsia="ko-KR"/>
              </w:rPr>
              <w:t xml:space="preserve"> </w:t>
            </w:r>
            <w:r>
              <w:rPr>
                <w:rFonts w:cs="맑은 고딕"/>
                <w:sz w:val="18"/>
                <w:szCs w:val="18"/>
                <w:lang w:eastAsia="ko-KR"/>
              </w:rPr>
              <w:t>이후</w:t>
            </w:r>
            <w:r>
              <w:rPr>
                <w:rFonts w:cs="맑은 고딕"/>
                <w:sz w:val="18"/>
                <w:szCs w:val="18"/>
                <w:lang w:eastAsia="ko-KR"/>
              </w:rPr>
              <w:t xml:space="preserve"> </w:t>
            </w:r>
            <w:r>
              <w:rPr>
                <w:rFonts w:cs="맑은 고딕"/>
                <w:sz w:val="18"/>
                <w:szCs w:val="18"/>
                <w:lang w:eastAsia="ko-KR"/>
              </w:rPr>
              <w:t>화면</w:t>
            </w:r>
            <w:r>
              <w:rPr>
                <w:rFonts w:cs="맑은 고딕"/>
                <w:sz w:val="18"/>
                <w:szCs w:val="18"/>
                <w:lang w:eastAsia="ko-KR"/>
              </w:rPr>
              <w:t xml:space="preserve"> </w:t>
            </w:r>
            <w:r>
              <w:rPr>
                <w:rFonts w:cs="맑은 고딕"/>
                <w:sz w:val="18"/>
                <w:szCs w:val="18"/>
                <w:lang w:eastAsia="ko-KR"/>
              </w:rPr>
              <w:t>번호를</w:t>
            </w:r>
            <w:r>
              <w:rPr>
                <w:rFonts w:cs="맑은 고딕"/>
                <w:sz w:val="18"/>
                <w:szCs w:val="18"/>
                <w:lang w:eastAsia="ko-KR"/>
              </w:rPr>
              <w:t xml:space="preserve"> SCR010~SCR017</w:t>
            </w:r>
            <w:r>
              <w:rPr>
                <w:rFonts w:cs="맑은 고딕"/>
                <w:sz w:val="18"/>
                <w:szCs w:val="18"/>
                <w:lang w:eastAsia="ko-KR"/>
              </w:rPr>
              <w:t>로</w:t>
            </w:r>
            <w:r>
              <w:rPr>
                <w:rFonts w:cs="맑은 고딕"/>
                <w:sz w:val="18"/>
                <w:szCs w:val="18"/>
                <w:lang w:eastAsia="ko-KR"/>
              </w:rPr>
              <w:t xml:space="preserve"> </w:t>
            </w:r>
            <w:r>
              <w:rPr>
                <w:rFonts w:cs="맑은 고딕"/>
                <w:sz w:val="18"/>
                <w:szCs w:val="18"/>
                <w:lang w:eastAsia="ko-KR"/>
              </w:rPr>
              <w:t>연속</w:t>
            </w:r>
            <w:r>
              <w:rPr>
                <w:rFonts w:cs="맑은 고딕"/>
                <w:sz w:val="18"/>
                <w:szCs w:val="18"/>
                <w:lang w:eastAsia="ko-KR"/>
              </w:rPr>
              <w:t xml:space="preserve"> </w:t>
            </w:r>
            <w:r>
              <w:rPr>
                <w:rFonts w:cs="맑은 고딕"/>
                <w:sz w:val="18"/>
                <w:szCs w:val="18"/>
                <w:lang w:eastAsia="ko-KR"/>
              </w:rPr>
              <w:t>재배치했다</w:t>
            </w:r>
            <w:r>
              <w:rPr>
                <w:rFonts w:cs="맑은 고딕"/>
                <w:sz w:val="18"/>
                <w:szCs w:val="18"/>
                <w:lang w:eastAsia="ko-KR"/>
              </w:rPr>
              <w:t>.</w:t>
            </w:r>
          </w:p>
        </w:tc>
      </w:tr>
      <w:tr w:rsidR="000C7463" w14:paraId="62E6B432" w14:textId="77777777">
        <w:trPr>
          <w:cantSplit/>
          <w:jc w:val="center"/>
        </w:trPr>
        <w:tc>
          <w:tcPr>
            <w:tcW w:w="1872" w:type="dxa"/>
            <w:shd w:val="clear" w:color="auto" w:fill="F7FAF8"/>
            <w:tcMar>
              <w:top w:w="80" w:type="dxa"/>
              <w:left w:w="100" w:type="dxa"/>
              <w:bottom w:w="80" w:type="dxa"/>
              <w:right w:w="100" w:type="dxa"/>
            </w:tcMar>
          </w:tcPr>
          <w:p w14:paraId="21115380" w14:textId="77777777" w:rsidR="000C7463" w:rsidRDefault="00817E26">
            <w:pPr>
              <w:spacing w:after="0" w:line="259" w:lineRule="auto"/>
            </w:pPr>
            <w:proofErr w:type="spellStart"/>
            <w:r>
              <w:rPr>
                <w:rFonts w:cs="맑은 고딕"/>
                <w:sz w:val="18"/>
                <w:szCs w:val="18"/>
              </w:rPr>
              <w:t>Repo·Issue</w:t>
            </w:r>
            <w:proofErr w:type="spellEnd"/>
            <w:r>
              <w:rPr>
                <w:rFonts w:cs="맑은 고딕"/>
                <w:sz w:val="18"/>
                <w:szCs w:val="18"/>
              </w:rPr>
              <w:t xml:space="preserve"> Brief </w:t>
            </w:r>
            <w:proofErr w:type="spellStart"/>
            <w:r>
              <w:rPr>
                <w:rFonts w:cs="맑은 고딕"/>
                <w:sz w:val="18"/>
                <w:szCs w:val="18"/>
              </w:rPr>
              <w:t>배경</w:t>
            </w:r>
            <w:proofErr w:type="spellEnd"/>
            <w:r>
              <w:rPr>
                <w:rFonts w:cs="맑은 고딕"/>
                <w:sz w:val="18"/>
                <w:szCs w:val="18"/>
              </w:rPr>
              <w:t xml:space="preserve"> </w:t>
            </w:r>
            <w:proofErr w:type="spellStart"/>
            <w:r>
              <w:rPr>
                <w:rFonts w:cs="맑은 고딕"/>
                <w:sz w:val="18"/>
                <w:szCs w:val="18"/>
              </w:rPr>
              <w:t>지식</w:t>
            </w:r>
            <w:proofErr w:type="spellEnd"/>
          </w:p>
        </w:tc>
        <w:tc>
          <w:tcPr>
            <w:tcW w:w="7920" w:type="dxa"/>
            <w:shd w:val="clear" w:color="auto" w:fill="F7FAF8"/>
            <w:tcMar>
              <w:top w:w="80" w:type="dxa"/>
              <w:left w:w="100" w:type="dxa"/>
              <w:bottom w:w="80" w:type="dxa"/>
              <w:right w:w="100" w:type="dxa"/>
            </w:tcMar>
          </w:tcPr>
          <w:p w14:paraId="30BD22A4" w14:textId="77777777" w:rsidR="000C7463" w:rsidRDefault="00817E26">
            <w:pPr>
              <w:spacing w:after="0" w:line="259" w:lineRule="auto"/>
              <w:rPr>
                <w:lang w:eastAsia="ko-KR"/>
              </w:rPr>
            </w:pPr>
            <w:r>
              <w:rPr>
                <w:rFonts w:cs="맑은 고딕"/>
                <w:sz w:val="18"/>
                <w:szCs w:val="18"/>
                <w:lang w:eastAsia="ko-KR"/>
              </w:rPr>
              <w:t>SCR010</w:t>
            </w:r>
            <w:r>
              <w:rPr>
                <w:rFonts w:cs="맑은 고딕"/>
                <w:sz w:val="18"/>
                <w:szCs w:val="18"/>
                <w:lang w:eastAsia="ko-KR"/>
              </w:rPr>
              <w:t>에</w:t>
            </w:r>
            <w:r>
              <w:rPr>
                <w:rFonts w:cs="맑은 고딕"/>
                <w:sz w:val="18"/>
                <w:szCs w:val="18"/>
                <w:lang w:eastAsia="ko-KR"/>
              </w:rPr>
              <w:t xml:space="preserve"> </w:t>
            </w:r>
            <w:r>
              <w:rPr>
                <w:rFonts w:cs="맑은 고딕"/>
                <w:sz w:val="18"/>
                <w:szCs w:val="18"/>
                <w:lang w:eastAsia="ko-KR"/>
              </w:rPr>
              <w:t>쉬운</w:t>
            </w:r>
            <w:r>
              <w:rPr>
                <w:rFonts w:cs="맑은 고딕"/>
                <w:sz w:val="18"/>
                <w:szCs w:val="18"/>
                <w:lang w:eastAsia="ko-KR"/>
              </w:rPr>
              <w:t xml:space="preserve"> </w:t>
            </w:r>
            <w:r>
              <w:rPr>
                <w:rFonts w:cs="맑은 고딕"/>
                <w:sz w:val="18"/>
                <w:szCs w:val="18"/>
                <w:lang w:eastAsia="ko-KR"/>
              </w:rPr>
              <w:t>설명</w:t>
            </w:r>
            <w:r>
              <w:rPr>
                <w:rFonts w:cs="맑은 고딕"/>
                <w:sz w:val="18"/>
                <w:szCs w:val="18"/>
                <w:lang w:eastAsia="ko-KR"/>
              </w:rPr>
              <w:t xml:space="preserve"> 1~2</w:t>
            </w:r>
            <w:r>
              <w:rPr>
                <w:rFonts w:cs="맑은 고딕"/>
                <w:sz w:val="18"/>
                <w:szCs w:val="18"/>
                <w:lang w:eastAsia="ko-KR"/>
              </w:rPr>
              <w:t>문장과</w:t>
            </w:r>
            <w:r>
              <w:rPr>
                <w:rFonts w:cs="맑은 고딕"/>
                <w:sz w:val="18"/>
                <w:szCs w:val="18"/>
                <w:lang w:eastAsia="ko-KR"/>
              </w:rPr>
              <w:t xml:space="preserve"> </w:t>
            </w:r>
            <w:r>
              <w:rPr>
                <w:rFonts w:cs="맑은 고딕"/>
                <w:sz w:val="18"/>
                <w:szCs w:val="18"/>
                <w:lang w:eastAsia="ko-KR"/>
              </w:rPr>
              <w:t>수정</w:t>
            </w:r>
            <w:r>
              <w:rPr>
                <w:rFonts w:cs="맑은 고딕"/>
                <w:sz w:val="18"/>
                <w:szCs w:val="18"/>
                <w:lang w:eastAsia="ko-KR"/>
              </w:rPr>
              <w:t xml:space="preserve"> </w:t>
            </w:r>
            <w:r>
              <w:rPr>
                <w:rFonts w:cs="맑은 고딕"/>
                <w:sz w:val="18"/>
                <w:szCs w:val="18"/>
                <w:lang w:eastAsia="ko-KR"/>
              </w:rPr>
              <w:t>전</w:t>
            </w:r>
            <w:r>
              <w:rPr>
                <w:rFonts w:cs="맑은 고딕"/>
                <w:sz w:val="18"/>
                <w:szCs w:val="18"/>
                <w:lang w:eastAsia="ko-KR"/>
              </w:rPr>
              <w:t xml:space="preserve"> </w:t>
            </w:r>
            <w:r>
              <w:rPr>
                <w:rFonts w:cs="맑은 고딕"/>
                <w:sz w:val="18"/>
                <w:szCs w:val="18"/>
                <w:lang w:eastAsia="ko-KR"/>
              </w:rPr>
              <w:t>원본</w:t>
            </w:r>
            <w:r>
              <w:rPr>
                <w:rFonts w:cs="맑은 고딕"/>
                <w:sz w:val="18"/>
                <w:szCs w:val="18"/>
                <w:lang w:eastAsia="ko-KR"/>
              </w:rPr>
              <w:t xml:space="preserve"> </w:t>
            </w:r>
            <w:r>
              <w:rPr>
                <w:rFonts w:cs="맑은 고딕"/>
                <w:sz w:val="18"/>
                <w:szCs w:val="18"/>
                <w:lang w:eastAsia="ko-KR"/>
              </w:rPr>
              <w:t>코드</w:t>
            </w:r>
            <w:r>
              <w:rPr>
                <w:rFonts w:cs="맑은 고딕"/>
                <w:sz w:val="18"/>
                <w:szCs w:val="18"/>
                <w:lang w:eastAsia="ko-KR"/>
              </w:rPr>
              <w:t xml:space="preserve"> </w:t>
            </w:r>
            <w:r>
              <w:rPr>
                <w:rFonts w:cs="맑은 고딕"/>
                <w:sz w:val="18"/>
                <w:szCs w:val="18"/>
                <w:lang w:eastAsia="ko-KR"/>
              </w:rPr>
              <w:t>미리보기를</w:t>
            </w:r>
            <w:r>
              <w:rPr>
                <w:rFonts w:cs="맑은 고딕"/>
                <w:sz w:val="18"/>
                <w:szCs w:val="18"/>
                <w:lang w:eastAsia="ko-KR"/>
              </w:rPr>
              <w:t xml:space="preserve"> </w:t>
            </w:r>
            <w:r>
              <w:rPr>
                <w:rFonts w:cs="맑은 고딕"/>
                <w:sz w:val="18"/>
                <w:szCs w:val="18"/>
                <w:lang w:eastAsia="ko-KR"/>
              </w:rPr>
              <w:t>추가했다</w:t>
            </w:r>
            <w:r>
              <w:rPr>
                <w:rFonts w:cs="맑은 고딕"/>
                <w:sz w:val="18"/>
                <w:szCs w:val="18"/>
                <w:lang w:eastAsia="ko-KR"/>
              </w:rPr>
              <w:t>. MVP</w:t>
            </w:r>
            <w:r>
              <w:rPr>
                <w:rFonts w:cs="맑은 고딕"/>
                <w:sz w:val="18"/>
                <w:szCs w:val="18"/>
                <w:lang w:eastAsia="ko-KR"/>
              </w:rPr>
              <w:t>는</w:t>
            </w:r>
            <w:r>
              <w:rPr>
                <w:rFonts w:cs="맑은 고딕"/>
                <w:sz w:val="18"/>
                <w:szCs w:val="18"/>
                <w:lang w:eastAsia="ko-KR"/>
              </w:rPr>
              <w:t xml:space="preserve"> </w:t>
            </w:r>
            <w:r>
              <w:rPr>
                <w:rFonts w:cs="맑은 고딕"/>
                <w:sz w:val="18"/>
                <w:szCs w:val="18"/>
                <w:lang w:eastAsia="ko-KR"/>
              </w:rPr>
              <w:t>질문</w:t>
            </w:r>
            <w:r>
              <w:rPr>
                <w:rFonts w:cs="맑은 고딕"/>
                <w:sz w:val="18"/>
                <w:szCs w:val="18"/>
                <w:lang w:eastAsia="ko-KR"/>
              </w:rPr>
              <w:t xml:space="preserve"> Coach</w:t>
            </w:r>
            <w:r>
              <w:rPr>
                <w:rFonts w:cs="맑은 고딕"/>
                <w:sz w:val="18"/>
                <w:szCs w:val="18"/>
                <w:lang w:eastAsia="ko-KR"/>
              </w:rPr>
              <w:t>와</w:t>
            </w:r>
            <w:r>
              <w:rPr>
                <w:rFonts w:cs="맑은 고딕"/>
                <w:sz w:val="18"/>
                <w:szCs w:val="18"/>
                <w:lang w:eastAsia="ko-KR"/>
              </w:rPr>
              <w:t xml:space="preserve"> </w:t>
            </w:r>
            <w:r>
              <w:rPr>
                <w:rFonts w:cs="맑은 고딕"/>
                <w:sz w:val="18"/>
                <w:szCs w:val="18"/>
                <w:lang w:eastAsia="ko-KR"/>
              </w:rPr>
              <w:t>동일한</w:t>
            </w:r>
            <w:r>
              <w:rPr>
                <w:rFonts w:cs="맑은 고딕"/>
                <w:sz w:val="18"/>
                <w:szCs w:val="18"/>
                <w:lang w:eastAsia="ko-KR"/>
              </w:rPr>
              <w:t xml:space="preserve"> </w:t>
            </w:r>
            <w:r>
              <w:rPr>
                <w:rFonts w:cs="맑은 고딕"/>
                <w:sz w:val="18"/>
                <w:szCs w:val="18"/>
                <w:lang w:eastAsia="ko-KR"/>
              </w:rPr>
              <w:t>정적</w:t>
            </w:r>
            <w:r>
              <w:rPr>
                <w:rFonts w:cs="맑은 고딕"/>
                <w:sz w:val="18"/>
                <w:szCs w:val="18"/>
                <w:lang w:eastAsia="ko-KR"/>
              </w:rPr>
              <w:t xml:space="preserve"> </w:t>
            </w:r>
            <w:r>
              <w:rPr>
                <w:rFonts w:cs="맑은 고딕"/>
                <w:sz w:val="18"/>
                <w:szCs w:val="18"/>
                <w:lang w:eastAsia="ko-KR"/>
              </w:rPr>
              <w:t>콘텐츠</w:t>
            </w:r>
            <w:r>
              <w:rPr>
                <w:rFonts w:cs="맑은 고딕"/>
                <w:sz w:val="18"/>
                <w:szCs w:val="18"/>
                <w:lang w:eastAsia="ko-KR"/>
              </w:rPr>
              <w:t xml:space="preserve"> </w:t>
            </w:r>
            <w:r>
              <w:rPr>
                <w:rFonts w:cs="맑은 고딕"/>
                <w:sz w:val="18"/>
                <w:szCs w:val="18"/>
                <w:lang w:eastAsia="ko-KR"/>
              </w:rPr>
              <w:t>소스를</w:t>
            </w:r>
            <w:r>
              <w:rPr>
                <w:rFonts w:cs="맑은 고딕"/>
                <w:sz w:val="18"/>
                <w:szCs w:val="18"/>
                <w:lang w:eastAsia="ko-KR"/>
              </w:rPr>
              <w:t xml:space="preserve"> </w:t>
            </w:r>
            <w:r>
              <w:rPr>
                <w:rFonts w:cs="맑은 고딕"/>
                <w:sz w:val="18"/>
                <w:szCs w:val="18"/>
                <w:lang w:eastAsia="ko-KR"/>
              </w:rPr>
              <w:t>재사용하며</w:t>
            </w:r>
            <w:r>
              <w:rPr>
                <w:rFonts w:cs="맑은 고딕"/>
                <w:sz w:val="18"/>
                <w:szCs w:val="18"/>
                <w:lang w:eastAsia="ko-KR"/>
              </w:rPr>
              <w:t xml:space="preserve">, </w:t>
            </w:r>
            <w:r>
              <w:rPr>
                <w:rFonts w:cs="맑은 고딕"/>
                <w:sz w:val="18"/>
                <w:szCs w:val="18"/>
                <w:lang w:eastAsia="ko-KR"/>
              </w:rPr>
              <w:t>사전</w:t>
            </w:r>
            <w:r>
              <w:rPr>
                <w:rFonts w:cs="맑은 고딕"/>
                <w:sz w:val="18"/>
                <w:szCs w:val="18"/>
                <w:lang w:eastAsia="ko-KR"/>
              </w:rPr>
              <w:t xml:space="preserve"> </w:t>
            </w:r>
            <w:r>
              <w:rPr>
                <w:rFonts w:cs="맑은 고딕"/>
                <w:sz w:val="18"/>
                <w:szCs w:val="18"/>
                <w:lang w:eastAsia="ko-KR"/>
              </w:rPr>
              <w:t>정의된</w:t>
            </w:r>
            <w:r>
              <w:rPr>
                <w:rFonts w:cs="맑은 고딕"/>
                <w:sz w:val="18"/>
                <w:szCs w:val="18"/>
                <w:lang w:eastAsia="ko-KR"/>
              </w:rPr>
              <w:t xml:space="preserve"> </w:t>
            </w:r>
            <w:r>
              <w:rPr>
                <w:rFonts w:cs="맑은 고딕"/>
                <w:sz w:val="18"/>
                <w:szCs w:val="18"/>
                <w:lang w:eastAsia="ko-KR"/>
              </w:rPr>
              <w:t>소수</w:t>
            </w:r>
            <w:r>
              <w:rPr>
                <w:rFonts w:cs="맑은 고딕"/>
                <w:sz w:val="18"/>
                <w:szCs w:val="18"/>
                <w:lang w:eastAsia="ko-KR"/>
              </w:rPr>
              <w:t xml:space="preserve"> Issue</w:t>
            </w:r>
            <w:r>
              <w:rPr>
                <w:rFonts w:cs="맑은 고딕"/>
                <w:sz w:val="18"/>
                <w:szCs w:val="18"/>
                <w:lang w:eastAsia="ko-KR"/>
              </w:rPr>
              <w:t>만</w:t>
            </w:r>
            <w:r>
              <w:rPr>
                <w:rFonts w:cs="맑은 고딕"/>
                <w:sz w:val="18"/>
                <w:szCs w:val="18"/>
                <w:lang w:eastAsia="ko-KR"/>
              </w:rPr>
              <w:t xml:space="preserve"> </w:t>
            </w:r>
            <w:r>
              <w:rPr>
                <w:rFonts w:cs="맑은 고딕"/>
                <w:sz w:val="18"/>
                <w:szCs w:val="18"/>
                <w:lang w:eastAsia="ko-KR"/>
              </w:rPr>
              <w:t>정확히</w:t>
            </w:r>
            <w:r>
              <w:rPr>
                <w:rFonts w:cs="맑은 고딕"/>
                <w:sz w:val="18"/>
                <w:szCs w:val="18"/>
                <w:lang w:eastAsia="ko-KR"/>
              </w:rPr>
              <w:t xml:space="preserve"> </w:t>
            </w:r>
            <w:r>
              <w:rPr>
                <w:rFonts w:cs="맑은 고딕"/>
                <w:sz w:val="18"/>
                <w:szCs w:val="18"/>
                <w:lang w:eastAsia="ko-KR"/>
              </w:rPr>
              <w:t>매칭하고</w:t>
            </w:r>
            <w:r>
              <w:rPr>
                <w:rFonts w:cs="맑은 고딕"/>
                <w:sz w:val="18"/>
                <w:szCs w:val="18"/>
                <w:lang w:eastAsia="ko-KR"/>
              </w:rPr>
              <w:t xml:space="preserve"> F022 </w:t>
            </w:r>
            <w:r>
              <w:rPr>
                <w:rFonts w:cs="맑은 고딕"/>
                <w:sz w:val="18"/>
                <w:szCs w:val="18"/>
                <w:lang w:eastAsia="ko-KR"/>
              </w:rPr>
              <w:t>이후</w:t>
            </w:r>
            <w:r>
              <w:rPr>
                <w:rFonts w:cs="맑은 고딕"/>
                <w:sz w:val="18"/>
                <w:szCs w:val="18"/>
                <w:lang w:eastAsia="ko-KR"/>
              </w:rPr>
              <w:t xml:space="preserve"> Local GPU+RAG </w:t>
            </w:r>
            <w:r>
              <w:rPr>
                <w:rFonts w:cs="맑은 고딕"/>
                <w:sz w:val="18"/>
                <w:szCs w:val="18"/>
                <w:lang w:eastAsia="ko-KR"/>
              </w:rPr>
              <w:t>실제</w:t>
            </w:r>
            <w:r>
              <w:rPr>
                <w:rFonts w:cs="맑은 고딕"/>
                <w:sz w:val="18"/>
                <w:szCs w:val="18"/>
                <w:lang w:eastAsia="ko-KR"/>
              </w:rPr>
              <w:t xml:space="preserve"> </w:t>
            </w:r>
            <w:r>
              <w:rPr>
                <w:rFonts w:cs="맑은 고딕"/>
                <w:sz w:val="18"/>
                <w:szCs w:val="18"/>
                <w:lang w:eastAsia="ko-KR"/>
              </w:rPr>
              <w:t>코드</w:t>
            </w:r>
            <w:r>
              <w:rPr>
                <w:rFonts w:cs="맑은 고딕"/>
                <w:sz w:val="18"/>
                <w:szCs w:val="18"/>
                <w:lang w:eastAsia="ko-KR"/>
              </w:rPr>
              <w:t xml:space="preserve"> </w:t>
            </w:r>
            <w:r>
              <w:rPr>
                <w:rFonts w:cs="맑은 고딕"/>
                <w:sz w:val="18"/>
                <w:szCs w:val="18"/>
                <w:lang w:eastAsia="ko-KR"/>
              </w:rPr>
              <w:t>분석으로</w:t>
            </w:r>
            <w:r>
              <w:rPr>
                <w:rFonts w:cs="맑은 고딕"/>
                <w:sz w:val="18"/>
                <w:szCs w:val="18"/>
                <w:lang w:eastAsia="ko-KR"/>
              </w:rPr>
              <w:t xml:space="preserve"> </w:t>
            </w:r>
            <w:r>
              <w:rPr>
                <w:rFonts w:cs="맑은 고딕"/>
                <w:sz w:val="18"/>
                <w:szCs w:val="18"/>
                <w:lang w:eastAsia="ko-KR"/>
              </w:rPr>
              <w:t>전환한다</w:t>
            </w:r>
            <w:r>
              <w:rPr>
                <w:rFonts w:cs="맑은 고딕"/>
                <w:sz w:val="18"/>
                <w:szCs w:val="18"/>
                <w:lang w:eastAsia="ko-KR"/>
              </w:rPr>
              <w:t>.</w:t>
            </w:r>
          </w:p>
        </w:tc>
      </w:tr>
      <w:tr w:rsidR="000C7463" w14:paraId="63B3ECBE" w14:textId="77777777">
        <w:trPr>
          <w:cantSplit/>
          <w:jc w:val="center"/>
        </w:trPr>
        <w:tc>
          <w:tcPr>
            <w:tcW w:w="1872" w:type="dxa"/>
            <w:shd w:val="clear" w:color="auto" w:fill="FFFFFF"/>
            <w:tcMar>
              <w:top w:w="80" w:type="dxa"/>
              <w:left w:w="100" w:type="dxa"/>
              <w:bottom w:w="80" w:type="dxa"/>
              <w:right w:w="100" w:type="dxa"/>
            </w:tcMar>
          </w:tcPr>
          <w:p w14:paraId="479BD6B7" w14:textId="77777777" w:rsidR="000C7463" w:rsidRDefault="00817E26">
            <w:pPr>
              <w:spacing w:after="0" w:line="259" w:lineRule="auto"/>
            </w:pPr>
            <w:proofErr w:type="spellStart"/>
            <w:r>
              <w:rPr>
                <w:rFonts w:cs="맑은 고딕"/>
                <w:sz w:val="18"/>
                <w:szCs w:val="18"/>
              </w:rPr>
              <w:t>Commit·PR</w:t>
            </w:r>
            <w:proofErr w:type="spellEnd"/>
            <w:r>
              <w:rPr>
                <w:rFonts w:cs="맑은 고딕"/>
                <w:sz w:val="18"/>
                <w:szCs w:val="18"/>
              </w:rPr>
              <w:t xml:space="preserve"> </w:t>
            </w:r>
            <w:proofErr w:type="spellStart"/>
            <w:r>
              <w:rPr>
                <w:rFonts w:cs="맑은 고딕"/>
                <w:sz w:val="18"/>
                <w:szCs w:val="18"/>
              </w:rPr>
              <w:t>체크리스트</w:t>
            </w:r>
            <w:proofErr w:type="spellEnd"/>
          </w:p>
        </w:tc>
        <w:tc>
          <w:tcPr>
            <w:tcW w:w="7920" w:type="dxa"/>
            <w:shd w:val="clear" w:color="auto" w:fill="FFFFFF"/>
            <w:tcMar>
              <w:top w:w="80" w:type="dxa"/>
              <w:left w:w="100" w:type="dxa"/>
              <w:bottom w:w="80" w:type="dxa"/>
              <w:right w:w="100" w:type="dxa"/>
            </w:tcMar>
          </w:tcPr>
          <w:p w14:paraId="408905E5" w14:textId="77777777" w:rsidR="000C7463" w:rsidRDefault="00817E26">
            <w:pPr>
              <w:spacing w:after="0" w:line="259" w:lineRule="auto"/>
              <w:rPr>
                <w:lang w:eastAsia="ko-KR"/>
              </w:rPr>
            </w:pPr>
            <w:r>
              <w:rPr>
                <w:rFonts w:cs="맑은 고딕"/>
                <w:sz w:val="18"/>
                <w:szCs w:val="18"/>
                <w:lang w:eastAsia="ko-KR"/>
              </w:rPr>
              <w:t>SCR012</w:t>
            </w:r>
            <w:r>
              <w:rPr>
                <w:rFonts w:cs="맑은 고딕"/>
                <w:sz w:val="18"/>
                <w:szCs w:val="18"/>
                <w:lang w:eastAsia="ko-KR"/>
              </w:rPr>
              <w:t>에</w:t>
            </w:r>
            <w:r>
              <w:rPr>
                <w:rFonts w:cs="맑은 고딕"/>
                <w:sz w:val="18"/>
                <w:szCs w:val="18"/>
                <w:lang w:eastAsia="ko-KR"/>
              </w:rPr>
              <w:t xml:space="preserve"> </w:t>
            </w:r>
            <w:r>
              <w:rPr>
                <w:rFonts w:cs="맑은 고딕"/>
                <w:sz w:val="18"/>
                <w:szCs w:val="18"/>
                <w:lang w:eastAsia="ko-KR"/>
              </w:rPr>
              <w:t>코드</w:t>
            </w:r>
            <w:r>
              <w:rPr>
                <w:rFonts w:cs="맑은 고딕"/>
                <w:sz w:val="18"/>
                <w:szCs w:val="18"/>
                <w:lang w:eastAsia="ko-KR"/>
              </w:rPr>
              <w:t xml:space="preserve"> </w:t>
            </w:r>
            <w:r>
              <w:rPr>
                <w:rFonts w:cs="맑은 고딕"/>
                <w:sz w:val="18"/>
                <w:szCs w:val="18"/>
                <w:lang w:eastAsia="ko-KR"/>
              </w:rPr>
              <w:t>수정</w:t>
            </w:r>
            <w:r>
              <w:rPr>
                <w:rFonts w:cs="맑은 고딕"/>
                <w:sz w:val="18"/>
                <w:szCs w:val="18"/>
                <w:lang w:eastAsia="ko-KR"/>
              </w:rPr>
              <w:t>·Commit/</w:t>
            </w:r>
            <w:proofErr w:type="spellStart"/>
            <w:r>
              <w:rPr>
                <w:rFonts w:cs="맑은 고딕"/>
                <w:sz w:val="18"/>
                <w:szCs w:val="18"/>
                <w:lang w:eastAsia="ko-KR"/>
              </w:rPr>
              <w:t>Push·PR</w:t>
            </w:r>
            <w:proofErr w:type="spellEnd"/>
            <w:r>
              <w:rPr>
                <w:rFonts w:cs="맑은 고딕"/>
                <w:sz w:val="18"/>
                <w:szCs w:val="18"/>
                <w:lang w:eastAsia="ko-KR"/>
              </w:rPr>
              <w:t xml:space="preserve"> </w:t>
            </w:r>
            <w:r>
              <w:rPr>
                <w:rFonts w:cs="맑은 고딕"/>
                <w:sz w:val="18"/>
                <w:szCs w:val="18"/>
                <w:lang w:eastAsia="ko-KR"/>
              </w:rPr>
              <w:t>생성</w:t>
            </w:r>
            <w:r>
              <w:rPr>
                <w:rFonts w:cs="맑은 고딕"/>
                <w:sz w:val="18"/>
                <w:szCs w:val="18"/>
                <w:lang w:eastAsia="ko-KR"/>
              </w:rPr>
              <w:t xml:space="preserve"> 3</w:t>
            </w:r>
            <w:r>
              <w:rPr>
                <w:rFonts w:cs="맑은 고딕"/>
                <w:sz w:val="18"/>
                <w:szCs w:val="18"/>
                <w:lang w:eastAsia="ko-KR"/>
              </w:rPr>
              <w:t>항목</w:t>
            </w:r>
            <w:r>
              <w:rPr>
                <w:rFonts w:cs="맑은 고딕"/>
                <w:sz w:val="18"/>
                <w:szCs w:val="18"/>
                <w:lang w:eastAsia="ko-KR"/>
              </w:rPr>
              <w:t xml:space="preserve"> </w:t>
            </w:r>
            <w:r>
              <w:rPr>
                <w:rFonts w:cs="맑은 고딕"/>
                <w:sz w:val="18"/>
                <w:szCs w:val="18"/>
                <w:lang w:eastAsia="ko-KR"/>
              </w:rPr>
              <w:t>체크리스트와</w:t>
            </w:r>
            <w:r>
              <w:rPr>
                <w:rFonts w:cs="맑은 고딕"/>
                <w:sz w:val="18"/>
                <w:szCs w:val="18"/>
                <w:lang w:eastAsia="ko-KR"/>
              </w:rPr>
              <w:t xml:space="preserve"> </w:t>
            </w:r>
            <w:r>
              <w:rPr>
                <w:rFonts w:cs="맑은 고딕"/>
                <w:sz w:val="18"/>
                <w:szCs w:val="18"/>
                <w:lang w:eastAsia="ko-KR"/>
              </w:rPr>
              <w:t>개념</w:t>
            </w:r>
            <w:r>
              <w:rPr>
                <w:rFonts w:cs="맑은 고딕"/>
                <w:sz w:val="18"/>
                <w:szCs w:val="18"/>
                <w:lang w:eastAsia="ko-KR"/>
              </w:rPr>
              <w:t>·</w:t>
            </w:r>
            <w:r>
              <w:rPr>
                <w:rFonts w:cs="맑은 고딕"/>
                <w:sz w:val="18"/>
                <w:szCs w:val="18"/>
                <w:lang w:eastAsia="ko-KR"/>
              </w:rPr>
              <w:t>명령어</w:t>
            </w:r>
            <w:r>
              <w:rPr>
                <w:rFonts w:cs="맑은 고딕"/>
                <w:sz w:val="18"/>
                <w:szCs w:val="18"/>
                <w:lang w:eastAsia="ko-KR"/>
              </w:rPr>
              <w:t xml:space="preserve"> </w:t>
            </w:r>
            <w:r>
              <w:rPr>
                <w:rFonts w:cs="맑은 고딕"/>
                <w:sz w:val="18"/>
                <w:szCs w:val="18"/>
                <w:lang w:eastAsia="ko-KR"/>
              </w:rPr>
              <w:t>설명을</w:t>
            </w:r>
            <w:r>
              <w:rPr>
                <w:rFonts w:cs="맑은 고딕"/>
                <w:sz w:val="18"/>
                <w:szCs w:val="18"/>
                <w:lang w:eastAsia="ko-KR"/>
              </w:rPr>
              <w:t xml:space="preserve"> </w:t>
            </w:r>
            <w:r>
              <w:rPr>
                <w:rFonts w:cs="맑은 고딕"/>
                <w:sz w:val="18"/>
                <w:szCs w:val="18"/>
                <w:lang w:eastAsia="ko-KR"/>
              </w:rPr>
              <w:t>재도입했다</w:t>
            </w:r>
            <w:r>
              <w:rPr>
                <w:rFonts w:cs="맑은 고딕"/>
                <w:sz w:val="18"/>
                <w:szCs w:val="18"/>
                <w:lang w:eastAsia="ko-KR"/>
              </w:rPr>
              <w:t xml:space="preserve">. </w:t>
            </w:r>
            <w:r>
              <w:rPr>
                <w:rFonts w:cs="맑은 고딕"/>
                <w:sz w:val="18"/>
                <w:szCs w:val="18"/>
                <w:lang w:eastAsia="ko-KR"/>
              </w:rPr>
              <w:t>체크</w:t>
            </w:r>
            <w:r>
              <w:rPr>
                <w:rFonts w:cs="맑은 고딕"/>
                <w:sz w:val="18"/>
                <w:szCs w:val="18"/>
                <w:lang w:eastAsia="ko-KR"/>
              </w:rPr>
              <w:t xml:space="preserve"> </w:t>
            </w:r>
            <w:r>
              <w:rPr>
                <w:rFonts w:cs="맑은 고딕"/>
                <w:sz w:val="18"/>
                <w:szCs w:val="18"/>
                <w:lang w:eastAsia="ko-KR"/>
              </w:rPr>
              <w:t>상태는</w:t>
            </w:r>
            <w:r>
              <w:rPr>
                <w:rFonts w:cs="맑은 고딕"/>
                <w:sz w:val="18"/>
                <w:szCs w:val="18"/>
                <w:lang w:eastAsia="ko-KR"/>
              </w:rPr>
              <w:t xml:space="preserve"> MVP</w:t>
            </w:r>
            <w:r>
              <w:rPr>
                <w:rFonts w:cs="맑은 고딕"/>
                <w:sz w:val="18"/>
                <w:szCs w:val="18"/>
                <w:lang w:eastAsia="ko-KR"/>
              </w:rPr>
              <w:t>에서</w:t>
            </w:r>
            <w:r>
              <w:rPr>
                <w:rFonts w:cs="맑은 고딕"/>
                <w:sz w:val="18"/>
                <w:szCs w:val="18"/>
                <w:lang w:eastAsia="ko-KR"/>
              </w:rPr>
              <w:t xml:space="preserve"> </w:t>
            </w:r>
            <w:r>
              <w:rPr>
                <w:rFonts w:cs="맑은 고딕"/>
                <w:sz w:val="18"/>
                <w:szCs w:val="18"/>
                <w:lang w:eastAsia="ko-KR"/>
              </w:rPr>
              <w:t>클라이언트</w:t>
            </w:r>
            <w:r>
              <w:rPr>
                <w:rFonts w:cs="맑은 고딕"/>
                <w:sz w:val="18"/>
                <w:szCs w:val="18"/>
                <w:lang w:eastAsia="ko-KR"/>
              </w:rPr>
              <w:t xml:space="preserve"> </w:t>
            </w:r>
            <w:r>
              <w:rPr>
                <w:rFonts w:cs="맑은 고딕"/>
                <w:sz w:val="18"/>
                <w:szCs w:val="18"/>
                <w:lang w:eastAsia="ko-KR"/>
              </w:rPr>
              <w:t>화면에만</w:t>
            </w:r>
            <w:r>
              <w:rPr>
                <w:rFonts w:cs="맑은 고딕"/>
                <w:sz w:val="18"/>
                <w:szCs w:val="18"/>
                <w:lang w:eastAsia="ko-KR"/>
              </w:rPr>
              <w:t xml:space="preserve"> </w:t>
            </w:r>
            <w:r>
              <w:rPr>
                <w:rFonts w:cs="맑은 고딕"/>
                <w:sz w:val="18"/>
                <w:szCs w:val="18"/>
                <w:lang w:eastAsia="ko-KR"/>
              </w:rPr>
              <w:t>유지되고</w:t>
            </w:r>
            <w:r>
              <w:rPr>
                <w:rFonts w:cs="맑은 고딕"/>
                <w:sz w:val="18"/>
                <w:szCs w:val="18"/>
                <w:lang w:eastAsia="ko-KR"/>
              </w:rPr>
              <w:t xml:space="preserve"> </w:t>
            </w:r>
            <w:r>
              <w:rPr>
                <w:rFonts w:cs="맑은 고딕"/>
                <w:sz w:val="18"/>
                <w:szCs w:val="18"/>
                <w:lang w:eastAsia="ko-KR"/>
              </w:rPr>
              <w:t>진행을</w:t>
            </w:r>
            <w:r>
              <w:rPr>
                <w:rFonts w:cs="맑은 고딕"/>
                <w:sz w:val="18"/>
                <w:szCs w:val="18"/>
                <w:lang w:eastAsia="ko-KR"/>
              </w:rPr>
              <w:t xml:space="preserve"> </w:t>
            </w:r>
            <w:r>
              <w:rPr>
                <w:rFonts w:cs="맑은 고딕"/>
                <w:sz w:val="18"/>
                <w:szCs w:val="18"/>
                <w:lang w:eastAsia="ko-KR"/>
              </w:rPr>
              <w:t>차단하지</w:t>
            </w:r>
            <w:r>
              <w:rPr>
                <w:rFonts w:cs="맑은 고딕"/>
                <w:sz w:val="18"/>
                <w:szCs w:val="18"/>
                <w:lang w:eastAsia="ko-KR"/>
              </w:rPr>
              <w:t xml:space="preserve"> </w:t>
            </w:r>
            <w:r>
              <w:rPr>
                <w:rFonts w:cs="맑은 고딕"/>
                <w:sz w:val="18"/>
                <w:szCs w:val="18"/>
                <w:lang w:eastAsia="ko-KR"/>
              </w:rPr>
              <w:t>않으며</w:t>
            </w:r>
            <w:r>
              <w:rPr>
                <w:rFonts w:cs="맑은 고딕"/>
                <w:sz w:val="18"/>
                <w:szCs w:val="18"/>
                <w:lang w:eastAsia="ko-KR"/>
              </w:rPr>
              <w:t xml:space="preserve">, </w:t>
            </w:r>
            <w:r>
              <w:rPr>
                <w:rFonts w:cs="맑은 고딕"/>
                <w:sz w:val="18"/>
                <w:szCs w:val="18"/>
                <w:lang w:eastAsia="ko-KR"/>
              </w:rPr>
              <w:t>서버</w:t>
            </w:r>
            <w:r>
              <w:rPr>
                <w:rFonts w:cs="맑은 고딕"/>
                <w:sz w:val="18"/>
                <w:szCs w:val="18"/>
                <w:lang w:eastAsia="ko-KR"/>
              </w:rPr>
              <w:t xml:space="preserve"> </w:t>
            </w:r>
            <w:r>
              <w:rPr>
                <w:rFonts w:cs="맑은 고딕"/>
                <w:sz w:val="18"/>
                <w:szCs w:val="18"/>
                <w:lang w:eastAsia="ko-KR"/>
              </w:rPr>
              <w:t>자동화</w:t>
            </w:r>
            <w:r>
              <w:rPr>
                <w:rFonts w:cs="맑은 고딕"/>
                <w:sz w:val="18"/>
                <w:szCs w:val="18"/>
                <w:lang w:eastAsia="ko-KR"/>
              </w:rPr>
              <w:t xml:space="preserve"> </w:t>
            </w:r>
            <w:r>
              <w:rPr>
                <w:rFonts w:cs="맑은 고딕"/>
                <w:sz w:val="18"/>
                <w:szCs w:val="18"/>
                <w:lang w:eastAsia="ko-KR"/>
              </w:rPr>
              <w:t>체크포인트</w:t>
            </w:r>
            <w:r>
              <w:rPr>
                <w:rFonts w:cs="맑은 고딕"/>
                <w:sz w:val="18"/>
                <w:szCs w:val="18"/>
                <w:lang w:eastAsia="ko-KR"/>
              </w:rPr>
              <w:t xml:space="preserve"> </w:t>
            </w:r>
            <w:r>
              <w:rPr>
                <w:rFonts w:cs="맑은 고딕"/>
                <w:sz w:val="18"/>
                <w:szCs w:val="18"/>
                <w:lang w:eastAsia="ko-KR"/>
              </w:rPr>
              <w:t>저장은</w:t>
            </w:r>
            <w:r>
              <w:rPr>
                <w:rFonts w:cs="맑은 고딕"/>
                <w:sz w:val="18"/>
                <w:szCs w:val="18"/>
                <w:lang w:eastAsia="ko-KR"/>
              </w:rPr>
              <w:t xml:space="preserve"> </w:t>
            </w:r>
            <w:r>
              <w:rPr>
                <w:rFonts w:cs="맑은 고딕"/>
                <w:sz w:val="18"/>
                <w:szCs w:val="18"/>
                <w:lang w:eastAsia="ko-KR"/>
              </w:rPr>
              <w:t>이후</w:t>
            </w:r>
            <w:r>
              <w:rPr>
                <w:rFonts w:cs="맑은 고딕"/>
                <w:sz w:val="18"/>
                <w:szCs w:val="18"/>
                <w:lang w:eastAsia="ko-KR"/>
              </w:rPr>
              <w:t xml:space="preserve"> </w:t>
            </w:r>
            <w:r>
              <w:rPr>
                <w:rFonts w:cs="맑은 고딕"/>
                <w:sz w:val="18"/>
                <w:szCs w:val="18"/>
                <w:lang w:eastAsia="ko-KR"/>
              </w:rPr>
              <w:t>확장으로</w:t>
            </w:r>
            <w:r>
              <w:rPr>
                <w:rFonts w:cs="맑은 고딕"/>
                <w:sz w:val="18"/>
                <w:szCs w:val="18"/>
                <w:lang w:eastAsia="ko-KR"/>
              </w:rPr>
              <w:t xml:space="preserve"> </w:t>
            </w:r>
            <w:r>
              <w:rPr>
                <w:rFonts w:cs="맑은 고딕"/>
                <w:sz w:val="18"/>
                <w:szCs w:val="18"/>
                <w:lang w:eastAsia="ko-KR"/>
              </w:rPr>
              <w:t>둔다</w:t>
            </w:r>
            <w:r>
              <w:rPr>
                <w:rFonts w:cs="맑은 고딕"/>
                <w:sz w:val="18"/>
                <w:szCs w:val="18"/>
                <w:lang w:eastAsia="ko-KR"/>
              </w:rPr>
              <w:t>.</w:t>
            </w:r>
          </w:p>
        </w:tc>
      </w:tr>
      <w:tr w:rsidR="000C7463" w14:paraId="5F5F7E64" w14:textId="77777777">
        <w:trPr>
          <w:cantSplit/>
          <w:jc w:val="center"/>
        </w:trPr>
        <w:tc>
          <w:tcPr>
            <w:tcW w:w="1872" w:type="dxa"/>
            <w:shd w:val="clear" w:color="auto" w:fill="F7FAF8"/>
            <w:tcMar>
              <w:top w:w="80" w:type="dxa"/>
              <w:left w:w="100" w:type="dxa"/>
              <w:bottom w:w="80" w:type="dxa"/>
              <w:right w:w="100" w:type="dxa"/>
            </w:tcMar>
          </w:tcPr>
          <w:p w14:paraId="088E2AF7" w14:textId="77777777" w:rsidR="000C7463" w:rsidRDefault="00817E26">
            <w:pPr>
              <w:spacing w:after="0" w:line="259" w:lineRule="auto"/>
              <w:rPr>
                <w:lang w:eastAsia="ko-KR"/>
              </w:rPr>
            </w:pPr>
            <w:proofErr w:type="spellStart"/>
            <w:r>
              <w:rPr>
                <w:rFonts w:cs="맑은 고딕"/>
                <w:sz w:val="18"/>
                <w:szCs w:val="18"/>
                <w:lang w:eastAsia="ko-KR"/>
              </w:rPr>
              <w:t>메인테이너</w:t>
            </w:r>
            <w:proofErr w:type="spellEnd"/>
            <w:r>
              <w:rPr>
                <w:rFonts w:cs="맑은 고딕"/>
                <w:sz w:val="18"/>
                <w:szCs w:val="18"/>
                <w:lang w:eastAsia="ko-KR"/>
              </w:rPr>
              <w:t xml:space="preserve"> </w:t>
            </w:r>
            <w:r>
              <w:rPr>
                <w:rFonts w:cs="맑은 고딕"/>
                <w:sz w:val="18"/>
                <w:szCs w:val="18"/>
                <w:lang w:eastAsia="ko-KR"/>
              </w:rPr>
              <w:t>첫</w:t>
            </w:r>
            <w:r>
              <w:rPr>
                <w:rFonts w:cs="맑은 고딕"/>
                <w:sz w:val="18"/>
                <w:szCs w:val="18"/>
                <w:lang w:eastAsia="ko-KR"/>
              </w:rPr>
              <w:t xml:space="preserve"> </w:t>
            </w:r>
            <w:r>
              <w:rPr>
                <w:rFonts w:cs="맑은 고딕"/>
                <w:sz w:val="18"/>
                <w:szCs w:val="18"/>
                <w:lang w:eastAsia="ko-KR"/>
              </w:rPr>
              <w:t>반응</w:t>
            </w:r>
            <w:r>
              <w:rPr>
                <w:rFonts w:cs="맑은 고딕"/>
                <w:sz w:val="18"/>
                <w:szCs w:val="18"/>
                <w:lang w:eastAsia="ko-KR"/>
              </w:rPr>
              <w:t xml:space="preserve"> </w:t>
            </w:r>
            <w:r>
              <w:rPr>
                <w:rFonts w:cs="맑은 고딕"/>
                <w:sz w:val="18"/>
                <w:szCs w:val="18"/>
                <w:lang w:eastAsia="ko-KR"/>
              </w:rPr>
              <w:t>예상시간</w:t>
            </w:r>
          </w:p>
        </w:tc>
        <w:tc>
          <w:tcPr>
            <w:tcW w:w="7920" w:type="dxa"/>
            <w:shd w:val="clear" w:color="auto" w:fill="F7FAF8"/>
            <w:tcMar>
              <w:top w:w="80" w:type="dxa"/>
              <w:left w:w="100" w:type="dxa"/>
              <w:bottom w:w="80" w:type="dxa"/>
              <w:right w:w="100" w:type="dxa"/>
            </w:tcMar>
          </w:tcPr>
          <w:p w14:paraId="5112F576" w14:textId="77777777" w:rsidR="000C7463" w:rsidRDefault="00817E26">
            <w:pPr>
              <w:spacing w:after="0" w:line="259" w:lineRule="auto"/>
              <w:rPr>
                <w:lang w:eastAsia="ko-KR"/>
              </w:rPr>
            </w:pPr>
            <w:r>
              <w:rPr>
                <w:rFonts w:cs="맑은 고딕"/>
                <w:sz w:val="18"/>
                <w:szCs w:val="18"/>
                <w:lang w:eastAsia="ko-KR"/>
              </w:rPr>
              <w:t>Repository</w:t>
            </w:r>
            <w:r>
              <w:rPr>
                <w:rFonts w:cs="맑은 고딕"/>
                <w:sz w:val="18"/>
                <w:szCs w:val="18"/>
                <w:lang w:eastAsia="ko-KR"/>
              </w:rPr>
              <w:t>별</w:t>
            </w:r>
            <w:r>
              <w:rPr>
                <w:rFonts w:cs="맑은 고딕"/>
                <w:sz w:val="18"/>
                <w:szCs w:val="18"/>
                <w:lang w:eastAsia="ko-KR"/>
              </w:rPr>
              <w:t xml:space="preserve"> </w:t>
            </w:r>
            <w:proofErr w:type="spellStart"/>
            <w:r>
              <w:rPr>
                <w:rFonts w:cs="맑은 고딕"/>
                <w:sz w:val="18"/>
                <w:szCs w:val="18"/>
                <w:lang w:eastAsia="ko-KR"/>
              </w:rPr>
              <w:t>메인테이너</w:t>
            </w:r>
            <w:proofErr w:type="spellEnd"/>
            <w:r>
              <w:rPr>
                <w:rFonts w:cs="맑은 고딕"/>
                <w:sz w:val="18"/>
                <w:szCs w:val="18"/>
                <w:lang w:eastAsia="ko-KR"/>
              </w:rPr>
              <w:t xml:space="preserve"> </w:t>
            </w:r>
            <w:r>
              <w:rPr>
                <w:rFonts w:cs="맑은 고딕"/>
                <w:sz w:val="18"/>
                <w:szCs w:val="18"/>
                <w:lang w:eastAsia="ko-KR"/>
              </w:rPr>
              <w:t>첫</w:t>
            </w:r>
            <w:r>
              <w:rPr>
                <w:rFonts w:cs="맑은 고딕"/>
                <w:sz w:val="18"/>
                <w:szCs w:val="18"/>
                <w:lang w:eastAsia="ko-KR"/>
              </w:rPr>
              <w:t xml:space="preserve"> </w:t>
            </w:r>
            <w:r>
              <w:rPr>
                <w:rFonts w:cs="맑은 고딕"/>
                <w:sz w:val="18"/>
                <w:szCs w:val="18"/>
                <w:lang w:eastAsia="ko-KR"/>
              </w:rPr>
              <w:t>반응</w:t>
            </w:r>
            <w:r>
              <w:rPr>
                <w:rFonts w:cs="맑은 고딕"/>
                <w:sz w:val="18"/>
                <w:szCs w:val="18"/>
                <w:lang w:eastAsia="ko-KR"/>
              </w:rPr>
              <w:t xml:space="preserve"> </w:t>
            </w:r>
            <w:r>
              <w:rPr>
                <w:rFonts w:cs="맑은 고딕"/>
                <w:sz w:val="18"/>
                <w:szCs w:val="18"/>
                <w:lang w:eastAsia="ko-KR"/>
              </w:rPr>
              <w:t>예상시간</w:t>
            </w:r>
            <w:r>
              <w:rPr>
                <w:rFonts w:cs="맑은 고딕"/>
                <w:sz w:val="18"/>
                <w:szCs w:val="18"/>
                <w:lang w:eastAsia="ko-KR"/>
              </w:rPr>
              <w:t xml:space="preserve"> </w:t>
            </w:r>
            <w:r>
              <w:rPr>
                <w:rFonts w:cs="맑은 고딕"/>
                <w:sz w:val="18"/>
                <w:szCs w:val="18"/>
                <w:lang w:eastAsia="ko-KR"/>
              </w:rPr>
              <w:t>수동</w:t>
            </w:r>
            <w:r>
              <w:rPr>
                <w:rFonts w:cs="맑은 고딕"/>
                <w:sz w:val="18"/>
                <w:szCs w:val="18"/>
                <w:lang w:eastAsia="ko-KR"/>
              </w:rPr>
              <w:t xml:space="preserve"> </w:t>
            </w:r>
            <w:proofErr w:type="spellStart"/>
            <w:r>
              <w:rPr>
                <w:rFonts w:cs="맑은 고딕"/>
                <w:sz w:val="18"/>
                <w:szCs w:val="18"/>
                <w:lang w:eastAsia="ko-KR"/>
              </w:rPr>
              <w:t>추정값을</w:t>
            </w:r>
            <w:proofErr w:type="spellEnd"/>
            <w:r>
              <w:rPr>
                <w:rFonts w:cs="맑은 고딕"/>
                <w:sz w:val="18"/>
                <w:szCs w:val="18"/>
                <w:lang w:eastAsia="ko-KR"/>
              </w:rPr>
              <w:t xml:space="preserve"> </w:t>
            </w:r>
            <w:r>
              <w:rPr>
                <w:rFonts w:cs="맑은 고딕"/>
                <w:sz w:val="18"/>
                <w:szCs w:val="18"/>
                <w:lang w:eastAsia="ko-KR"/>
              </w:rPr>
              <w:t>추가하고</w:t>
            </w:r>
            <w:r>
              <w:rPr>
                <w:rFonts w:cs="맑은 고딕"/>
                <w:sz w:val="18"/>
                <w:szCs w:val="18"/>
                <w:lang w:eastAsia="ko-KR"/>
              </w:rPr>
              <w:t xml:space="preserve"> </w:t>
            </w:r>
            <w:r>
              <w:rPr>
                <w:rFonts w:cs="맑은 고딕"/>
                <w:sz w:val="18"/>
                <w:szCs w:val="18"/>
                <w:lang w:eastAsia="ko-KR"/>
              </w:rPr>
              <w:t>추천</w:t>
            </w:r>
            <w:r>
              <w:rPr>
                <w:rFonts w:cs="맑은 고딕"/>
                <w:sz w:val="18"/>
                <w:szCs w:val="18"/>
                <w:lang w:eastAsia="ko-KR"/>
              </w:rPr>
              <w:t xml:space="preserve"> </w:t>
            </w:r>
            <w:r>
              <w:rPr>
                <w:rFonts w:cs="맑은 고딕"/>
                <w:sz w:val="18"/>
                <w:szCs w:val="18"/>
                <w:lang w:eastAsia="ko-KR"/>
              </w:rPr>
              <w:t>점수에</w:t>
            </w:r>
            <w:r>
              <w:rPr>
                <w:rFonts w:cs="맑은 고딕"/>
                <w:sz w:val="18"/>
                <w:szCs w:val="18"/>
                <w:lang w:eastAsia="ko-KR"/>
              </w:rPr>
              <w:t xml:space="preserve"> ≤24</w:t>
            </w:r>
            <w:r>
              <w:rPr>
                <w:rFonts w:cs="맑은 고딕"/>
                <w:sz w:val="18"/>
                <w:szCs w:val="18"/>
                <w:lang w:eastAsia="ko-KR"/>
              </w:rPr>
              <w:t>시간</w:t>
            </w:r>
            <w:r>
              <w:rPr>
                <w:rFonts w:cs="맑은 고딕"/>
                <w:sz w:val="18"/>
                <w:szCs w:val="18"/>
                <w:lang w:eastAsia="ko-KR"/>
              </w:rPr>
              <w:t xml:space="preserve"> +8, 24</w:t>
            </w:r>
            <w:r>
              <w:rPr>
                <w:rFonts w:cs="맑은 고딕"/>
                <w:sz w:val="18"/>
                <w:szCs w:val="18"/>
                <w:lang w:eastAsia="ko-KR"/>
              </w:rPr>
              <w:t>시간</w:t>
            </w:r>
            <w:r>
              <w:rPr>
                <w:rFonts w:cs="맑은 고딕"/>
                <w:sz w:val="18"/>
                <w:szCs w:val="18"/>
                <w:lang w:eastAsia="ko-KR"/>
              </w:rPr>
              <w:t xml:space="preserve"> </w:t>
            </w:r>
            <w:r>
              <w:rPr>
                <w:rFonts w:cs="맑은 고딕"/>
                <w:sz w:val="18"/>
                <w:szCs w:val="18"/>
                <w:lang w:eastAsia="ko-KR"/>
              </w:rPr>
              <w:t>초과</w:t>
            </w:r>
            <w:r>
              <w:rPr>
                <w:rFonts w:cs="맑은 고딕"/>
                <w:sz w:val="18"/>
                <w:szCs w:val="18"/>
                <w:lang w:eastAsia="ko-KR"/>
              </w:rPr>
              <w:t>~48</w:t>
            </w:r>
            <w:r>
              <w:rPr>
                <w:rFonts w:cs="맑은 고딕"/>
                <w:sz w:val="18"/>
                <w:szCs w:val="18"/>
                <w:lang w:eastAsia="ko-KR"/>
              </w:rPr>
              <w:t>시간</w:t>
            </w:r>
            <w:r>
              <w:rPr>
                <w:rFonts w:cs="맑은 고딕"/>
                <w:sz w:val="18"/>
                <w:szCs w:val="18"/>
                <w:lang w:eastAsia="ko-KR"/>
              </w:rPr>
              <w:t xml:space="preserve"> </w:t>
            </w:r>
            <w:r>
              <w:rPr>
                <w:rFonts w:cs="맑은 고딕"/>
                <w:sz w:val="18"/>
                <w:szCs w:val="18"/>
                <w:lang w:eastAsia="ko-KR"/>
              </w:rPr>
              <w:t>이하</w:t>
            </w:r>
            <w:r>
              <w:rPr>
                <w:rFonts w:cs="맑은 고딕"/>
                <w:sz w:val="18"/>
                <w:szCs w:val="18"/>
                <w:lang w:eastAsia="ko-KR"/>
              </w:rPr>
              <w:t xml:space="preserve"> +4</w:t>
            </w:r>
            <w:r>
              <w:rPr>
                <w:rFonts w:cs="맑은 고딕"/>
                <w:sz w:val="18"/>
                <w:szCs w:val="18"/>
                <w:lang w:eastAsia="ko-KR"/>
              </w:rPr>
              <w:t>를</w:t>
            </w:r>
            <w:r>
              <w:rPr>
                <w:rFonts w:cs="맑은 고딕"/>
                <w:sz w:val="18"/>
                <w:szCs w:val="18"/>
                <w:lang w:eastAsia="ko-KR"/>
              </w:rPr>
              <w:t xml:space="preserve"> </w:t>
            </w:r>
            <w:r>
              <w:rPr>
                <w:rFonts w:cs="맑은 고딕"/>
                <w:sz w:val="18"/>
                <w:szCs w:val="18"/>
                <w:lang w:eastAsia="ko-KR"/>
              </w:rPr>
              <w:t>반영한다</w:t>
            </w:r>
            <w:r>
              <w:rPr>
                <w:rFonts w:cs="맑은 고딕"/>
                <w:sz w:val="18"/>
                <w:szCs w:val="18"/>
                <w:lang w:eastAsia="ko-KR"/>
              </w:rPr>
              <w:t xml:space="preserve">. </w:t>
            </w:r>
            <w:r>
              <w:rPr>
                <w:rFonts w:cs="맑은 고딕"/>
                <w:sz w:val="18"/>
                <w:szCs w:val="18"/>
                <w:lang w:eastAsia="ko-KR"/>
              </w:rPr>
              <w:t>추천</w:t>
            </w:r>
            <w:r>
              <w:rPr>
                <w:rFonts w:cs="맑은 고딕"/>
                <w:sz w:val="18"/>
                <w:szCs w:val="18"/>
                <w:lang w:eastAsia="ko-KR"/>
              </w:rPr>
              <w:t xml:space="preserve"> </w:t>
            </w:r>
            <w:r>
              <w:rPr>
                <w:rFonts w:cs="맑은 고딕"/>
                <w:sz w:val="18"/>
                <w:szCs w:val="18"/>
                <w:lang w:eastAsia="ko-KR"/>
              </w:rPr>
              <w:t>배지</w:t>
            </w:r>
            <w:r>
              <w:rPr>
                <w:rFonts w:cs="맑은 고딕"/>
                <w:sz w:val="18"/>
                <w:szCs w:val="18"/>
                <w:lang w:eastAsia="ko-KR"/>
              </w:rPr>
              <w:t xml:space="preserve">, PR </w:t>
            </w:r>
            <w:r>
              <w:rPr>
                <w:rFonts w:cs="맑은 고딕"/>
                <w:sz w:val="18"/>
                <w:szCs w:val="18"/>
                <w:lang w:eastAsia="ko-KR"/>
              </w:rPr>
              <w:t>등록</w:t>
            </w:r>
            <w:r>
              <w:rPr>
                <w:rFonts w:cs="맑은 고딕"/>
                <w:sz w:val="18"/>
                <w:szCs w:val="18"/>
                <w:lang w:eastAsia="ko-KR"/>
              </w:rPr>
              <w:t xml:space="preserve"> </w:t>
            </w:r>
            <w:r>
              <w:rPr>
                <w:rFonts w:cs="맑은 고딕"/>
                <w:sz w:val="18"/>
                <w:szCs w:val="18"/>
                <w:lang w:eastAsia="ko-KR"/>
              </w:rPr>
              <w:t>전</w:t>
            </w:r>
            <w:r>
              <w:rPr>
                <w:rFonts w:cs="맑은 고딕"/>
                <w:sz w:val="18"/>
                <w:szCs w:val="18"/>
                <w:lang w:eastAsia="ko-KR"/>
              </w:rPr>
              <w:t xml:space="preserve"> </w:t>
            </w:r>
            <w:r>
              <w:rPr>
                <w:rFonts w:cs="맑은 고딕"/>
                <w:sz w:val="18"/>
                <w:szCs w:val="18"/>
                <w:lang w:eastAsia="ko-KR"/>
              </w:rPr>
              <w:t>기대시간</w:t>
            </w:r>
            <w:r>
              <w:rPr>
                <w:rFonts w:cs="맑은 고딕"/>
                <w:sz w:val="18"/>
                <w:szCs w:val="18"/>
                <w:lang w:eastAsia="ko-KR"/>
              </w:rPr>
              <w:t xml:space="preserve">, Monitoring </w:t>
            </w:r>
            <w:r>
              <w:rPr>
                <w:rFonts w:cs="맑은 고딕"/>
                <w:sz w:val="18"/>
                <w:szCs w:val="18"/>
                <w:lang w:eastAsia="ko-KR"/>
              </w:rPr>
              <w:t>대기</w:t>
            </w:r>
            <w:r>
              <w:rPr>
                <w:rFonts w:cs="맑은 고딕"/>
                <w:sz w:val="18"/>
                <w:szCs w:val="18"/>
                <w:lang w:eastAsia="ko-KR"/>
              </w:rPr>
              <w:t xml:space="preserve"> </w:t>
            </w:r>
            <w:r>
              <w:rPr>
                <w:rFonts w:cs="맑은 고딕"/>
                <w:sz w:val="18"/>
                <w:szCs w:val="18"/>
                <w:lang w:eastAsia="ko-KR"/>
              </w:rPr>
              <w:t>안내를</w:t>
            </w:r>
            <w:r>
              <w:rPr>
                <w:rFonts w:cs="맑은 고딕"/>
                <w:sz w:val="18"/>
                <w:szCs w:val="18"/>
                <w:lang w:eastAsia="ko-KR"/>
              </w:rPr>
              <w:t xml:space="preserve"> </w:t>
            </w:r>
            <w:r>
              <w:rPr>
                <w:rFonts w:cs="맑은 고딕"/>
                <w:sz w:val="18"/>
                <w:szCs w:val="18"/>
                <w:lang w:eastAsia="ko-KR"/>
              </w:rPr>
              <w:t>제공하며</w:t>
            </w:r>
            <w:r>
              <w:rPr>
                <w:rFonts w:cs="맑은 고딕"/>
                <w:sz w:val="18"/>
                <w:szCs w:val="18"/>
                <w:lang w:eastAsia="ko-KR"/>
              </w:rPr>
              <w:t xml:space="preserve"> F017</w:t>
            </w:r>
            <w:r>
              <w:rPr>
                <w:rFonts w:cs="맑은 고딕"/>
                <w:sz w:val="18"/>
                <w:szCs w:val="18"/>
                <w:lang w:eastAsia="ko-KR"/>
              </w:rPr>
              <w:t>에서</w:t>
            </w:r>
            <w:r>
              <w:rPr>
                <w:rFonts w:cs="맑은 고딕"/>
                <w:sz w:val="18"/>
                <w:szCs w:val="18"/>
                <w:lang w:eastAsia="ko-KR"/>
              </w:rPr>
              <w:t xml:space="preserve"> </w:t>
            </w:r>
            <w:r>
              <w:rPr>
                <w:rFonts w:cs="맑은 고딕"/>
                <w:sz w:val="18"/>
                <w:szCs w:val="18"/>
                <w:lang w:eastAsia="ko-KR"/>
              </w:rPr>
              <w:t>실제</w:t>
            </w:r>
            <w:r>
              <w:rPr>
                <w:rFonts w:cs="맑은 고딕"/>
                <w:sz w:val="18"/>
                <w:szCs w:val="18"/>
                <w:lang w:eastAsia="ko-KR"/>
              </w:rPr>
              <w:t xml:space="preserve"> GitHub </w:t>
            </w:r>
            <w:r>
              <w:rPr>
                <w:rFonts w:cs="맑은 고딕"/>
                <w:sz w:val="18"/>
                <w:szCs w:val="18"/>
                <w:lang w:eastAsia="ko-KR"/>
              </w:rPr>
              <w:t>통계</w:t>
            </w:r>
            <w:r>
              <w:rPr>
                <w:rFonts w:cs="맑은 고딕"/>
                <w:sz w:val="18"/>
                <w:szCs w:val="18"/>
                <w:lang w:eastAsia="ko-KR"/>
              </w:rPr>
              <w:t xml:space="preserve"> </w:t>
            </w:r>
            <w:r>
              <w:rPr>
                <w:rFonts w:cs="맑은 고딕"/>
                <w:sz w:val="18"/>
                <w:szCs w:val="18"/>
                <w:lang w:eastAsia="ko-KR"/>
              </w:rPr>
              <w:t>기반</w:t>
            </w:r>
            <w:r>
              <w:rPr>
                <w:rFonts w:cs="맑은 고딕"/>
                <w:sz w:val="18"/>
                <w:szCs w:val="18"/>
                <w:lang w:eastAsia="ko-KR"/>
              </w:rPr>
              <w:t xml:space="preserve"> </w:t>
            </w:r>
            <w:r>
              <w:rPr>
                <w:rFonts w:cs="맑은 고딕"/>
                <w:sz w:val="18"/>
                <w:szCs w:val="18"/>
                <w:lang w:eastAsia="ko-KR"/>
              </w:rPr>
              <w:t>값으로</w:t>
            </w:r>
            <w:r>
              <w:rPr>
                <w:rFonts w:cs="맑은 고딕"/>
                <w:sz w:val="18"/>
                <w:szCs w:val="18"/>
                <w:lang w:eastAsia="ko-KR"/>
              </w:rPr>
              <w:t xml:space="preserve"> </w:t>
            </w:r>
            <w:r>
              <w:rPr>
                <w:rFonts w:cs="맑은 고딕"/>
                <w:sz w:val="18"/>
                <w:szCs w:val="18"/>
                <w:lang w:eastAsia="ko-KR"/>
              </w:rPr>
              <w:t>대체한다</w:t>
            </w:r>
            <w:r>
              <w:rPr>
                <w:rFonts w:cs="맑은 고딕"/>
                <w:sz w:val="18"/>
                <w:szCs w:val="18"/>
                <w:lang w:eastAsia="ko-KR"/>
              </w:rPr>
              <w:t>.</w:t>
            </w:r>
          </w:p>
        </w:tc>
      </w:tr>
    </w:tbl>
    <w:p w14:paraId="6D80A9F4" w14:textId="77777777" w:rsidR="000C7463" w:rsidRDefault="00817E26">
      <w:pPr>
        <w:rPr>
          <w:lang w:eastAsia="ko-KR"/>
        </w:rPr>
      </w:pPr>
      <w:r>
        <w:rPr>
          <w:rFonts w:cs="맑은 고딕"/>
          <w:sz w:val="18"/>
          <w:lang w:eastAsia="ko-KR"/>
        </w:rPr>
        <w:br w:type="page"/>
      </w:r>
    </w:p>
    <w:p w14:paraId="47FEDDE8" w14:textId="77777777" w:rsidR="000C7463" w:rsidRDefault="00817E26">
      <w:pPr>
        <w:pStyle w:val="1"/>
        <w:spacing w:before="160" w:after="100"/>
      </w:pPr>
      <w:proofErr w:type="spellStart"/>
      <w:r>
        <w:rPr>
          <w:rFonts w:ascii="맑은 고딕" w:eastAsia="맑은 고딕" w:hAnsi="맑은 고딕" w:cs="맑은 고딕"/>
        </w:rPr>
        <w:lastRenderedPageBreak/>
        <w:t>목차</w:t>
      </w:r>
      <w:proofErr w:type="spellEnd"/>
    </w:p>
    <w:tbl>
      <w:tblPr>
        <w:tblStyle w:val="af9"/>
        <w:tblW w:w="0" w:type="auto"/>
        <w:jc w:val="center"/>
        <w:tblLayout w:type="fixed"/>
        <w:tblLook w:val="04A0" w:firstRow="1" w:lastRow="0" w:firstColumn="1" w:lastColumn="0" w:noHBand="0" w:noVBand="1"/>
      </w:tblPr>
      <w:tblGrid>
        <w:gridCol w:w="1440"/>
        <w:gridCol w:w="8352"/>
      </w:tblGrid>
      <w:tr w:rsidR="000C7463" w14:paraId="0FE41DEB" w14:textId="77777777">
        <w:trPr>
          <w:cantSplit/>
          <w:tblHeader/>
          <w:jc w:val="center"/>
        </w:trPr>
        <w:tc>
          <w:tcPr>
            <w:tcW w:w="1440" w:type="dxa"/>
            <w:shd w:val="clear" w:color="auto" w:fill="EAF6EE"/>
            <w:tcMar>
              <w:top w:w="90" w:type="dxa"/>
              <w:left w:w="100" w:type="dxa"/>
              <w:bottom w:w="90" w:type="dxa"/>
              <w:right w:w="100" w:type="dxa"/>
            </w:tcMar>
            <w:vAlign w:val="center"/>
          </w:tcPr>
          <w:p w14:paraId="1793E3E7" w14:textId="77777777" w:rsidR="000C7463" w:rsidRDefault="00817E26">
            <w:pPr>
              <w:spacing w:after="0" w:line="252" w:lineRule="auto"/>
              <w:jc w:val="center"/>
            </w:pPr>
            <w:r>
              <w:rPr>
                <w:rFonts w:cs="맑은 고딕"/>
                <w:b/>
                <w:color w:val="166534"/>
                <w:sz w:val="19"/>
              </w:rPr>
              <w:t>구분</w:t>
            </w:r>
          </w:p>
        </w:tc>
        <w:tc>
          <w:tcPr>
            <w:tcW w:w="8352" w:type="dxa"/>
            <w:shd w:val="clear" w:color="auto" w:fill="EAF6EE"/>
            <w:tcMar>
              <w:top w:w="90" w:type="dxa"/>
              <w:left w:w="100" w:type="dxa"/>
              <w:bottom w:w="90" w:type="dxa"/>
              <w:right w:w="100" w:type="dxa"/>
            </w:tcMar>
            <w:vAlign w:val="center"/>
          </w:tcPr>
          <w:p w14:paraId="1F9AC77F" w14:textId="77777777" w:rsidR="000C7463" w:rsidRDefault="00817E26">
            <w:pPr>
              <w:spacing w:after="0" w:line="252" w:lineRule="auto"/>
              <w:jc w:val="center"/>
            </w:pPr>
            <w:r>
              <w:rPr>
                <w:rFonts w:cs="맑은 고딕"/>
                <w:b/>
                <w:color w:val="166534"/>
                <w:sz w:val="19"/>
              </w:rPr>
              <w:t>내용</w:t>
            </w:r>
          </w:p>
        </w:tc>
      </w:tr>
      <w:tr w:rsidR="000C7463" w14:paraId="1BE873BB" w14:textId="77777777">
        <w:trPr>
          <w:cantSplit/>
          <w:jc w:val="center"/>
        </w:trPr>
        <w:tc>
          <w:tcPr>
            <w:tcW w:w="1440" w:type="dxa"/>
            <w:shd w:val="clear" w:color="auto" w:fill="FFFFFF"/>
            <w:tcMar>
              <w:top w:w="80" w:type="dxa"/>
              <w:left w:w="100" w:type="dxa"/>
              <w:bottom w:w="80" w:type="dxa"/>
              <w:right w:w="100" w:type="dxa"/>
            </w:tcMar>
          </w:tcPr>
          <w:p w14:paraId="3D5C7E7D" w14:textId="77777777" w:rsidR="000C7463" w:rsidRDefault="00817E26">
            <w:pPr>
              <w:spacing w:after="0" w:line="259" w:lineRule="auto"/>
            </w:pPr>
            <w:r>
              <w:rPr>
                <w:rFonts w:cs="맑은 고딕"/>
                <w:sz w:val="19"/>
              </w:rPr>
              <w:t>Ⅰ</w:t>
            </w:r>
          </w:p>
        </w:tc>
        <w:tc>
          <w:tcPr>
            <w:tcW w:w="8352" w:type="dxa"/>
            <w:shd w:val="clear" w:color="auto" w:fill="FFFFFF"/>
            <w:tcMar>
              <w:top w:w="80" w:type="dxa"/>
              <w:left w:w="100" w:type="dxa"/>
              <w:bottom w:w="80" w:type="dxa"/>
              <w:right w:w="100" w:type="dxa"/>
            </w:tcMar>
          </w:tcPr>
          <w:p w14:paraId="206D4B24" w14:textId="77777777" w:rsidR="000C7463" w:rsidRDefault="00817E26">
            <w:pPr>
              <w:spacing w:after="0" w:line="259" w:lineRule="auto"/>
              <w:rPr>
                <w:lang w:eastAsia="ko-KR"/>
              </w:rPr>
            </w:pPr>
            <w:r>
              <w:rPr>
                <w:rFonts w:cs="맑은 고딕"/>
                <w:sz w:val="19"/>
                <w:lang w:eastAsia="ko-KR"/>
              </w:rPr>
              <w:t>프로젝트</w:t>
            </w:r>
            <w:r>
              <w:rPr>
                <w:rFonts w:cs="맑은 고딕"/>
                <w:sz w:val="19"/>
                <w:lang w:eastAsia="ko-KR"/>
              </w:rPr>
              <w:t xml:space="preserve"> </w:t>
            </w:r>
            <w:r>
              <w:rPr>
                <w:rFonts w:cs="맑은 고딕"/>
                <w:sz w:val="19"/>
                <w:lang w:eastAsia="ko-KR"/>
              </w:rPr>
              <w:t>정의</w:t>
            </w:r>
            <w:r>
              <w:rPr>
                <w:rFonts w:cs="맑은 고딕"/>
                <w:sz w:val="19"/>
                <w:lang w:eastAsia="ko-KR"/>
              </w:rPr>
              <w:t xml:space="preserve"> </w:t>
            </w:r>
            <w:r>
              <w:rPr>
                <w:rFonts w:cs="맑은 고딕"/>
                <w:sz w:val="19"/>
                <w:lang w:eastAsia="ko-KR"/>
              </w:rPr>
              <w:t>및</w:t>
            </w:r>
            <w:r>
              <w:rPr>
                <w:rFonts w:cs="맑은 고딕"/>
                <w:sz w:val="19"/>
                <w:lang w:eastAsia="ko-KR"/>
              </w:rPr>
              <w:t xml:space="preserve"> </w:t>
            </w:r>
            <w:r>
              <w:rPr>
                <w:rFonts w:cs="맑은 고딕"/>
                <w:sz w:val="19"/>
                <w:lang w:eastAsia="ko-KR"/>
              </w:rPr>
              <w:t>서비스</w:t>
            </w:r>
            <w:r>
              <w:rPr>
                <w:rFonts w:cs="맑은 고딕"/>
                <w:sz w:val="19"/>
                <w:lang w:eastAsia="ko-KR"/>
              </w:rPr>
              <w:t xml:space="preserve"> </w:t>
            </w:r>
            <w:r>
              <w:rPr>
                <w:rFonts w:cs="맑은 고딕"/>
                <w:sz w:val="19"/>
                <w:lang w:eastAsia="ko-KR"/>
              </w:rPr>
              <w:t>전략</w:t>
            </w:r>
          </w:p>
        </w:tc>
      </w:tr>
      <w:tr w:rsidR="000C7463" w14:paraId="103DAD9E" w14:textId="77777777">
        <w:trPr>
          <w:cantSplit/>
          <w:jc w:val="center"/>
        </w:trPr>
        <w:tc>
          <w:tcPr>
            <w:tcW w:w="1440" w:type="dxa"/>
            <w:shd w:val="clear" w:color="auto" w:fill="F7FAF8"/>
            <w:tcMar>
              <w:top w:w="80" w:type="dxa"/>
              <w:left w:w="100" w:type="dxa"/>
              <w:bottom w:w="80" w:type="dxa"/>
              <w:right w:w="100" w:type="dxa"/>
            </w:tcMar>
          </w:tcPr>
          <w:p w14:paraId="3FAC83A2" w14:textId="77777777" w:rsidR="000C7463" w:rsidRDefault="00817E26">
            <w:pPr>
              <w:spacing w:after="0" w:line="259" w:lineRule="auto"/>
            </w:pPr>
            <w:r>
              <w:rPr>
                <w:rFonts w:cs="맑은 고딕"/>
                <w:sz w:val="19"/>
              </w:rPr>
              <w:t>Ⅱ</w:t>
            </w:r>
          </w:p>
        </w:tc>
        <w:tc>
          <w:tcPr>
            <w:tcW w:w="8352" w:type="dxa"/>
            <w:shd w:val="clear" w:color="auto" w:fill="F7FAF8"/>
            <w:tcMar>
              <w:top w:w="80" w:type="dxa"/>
              <w:left w:w="100" w:type="dxa"/>
              <w:bottom w:w="80" w:type="dxa"/>
              <w:right w:w="100" w:type="dxa"/>
            </w:tcMar>
          </w:tcPr>
          <w:p w14:paraId="5842A841" w14:textId="77777777" w:rsidR="000C7463" w:rsidRDefault="00817E26">
            <w:pPr>
              <w:spacing w:after="0" w:line="259" w:lineRule="auto"/>
              <w:rPr>
                <w:lang w:eastAsia="ko-KR"/>
              </w:rPr>
            </w:pPr>
            <w:r>
              <w:rPr>
                <w:rFonts w:cs="맑은 고딕"/>
                <w:sz w:val="19"/>
                <w:lang w:eastAsia="ko-KR"/>
              </w:rPr>
              <w:t xml:space="preserve">Web </w:t>
            </w:r>
            <w:r>
              <w:rPr>
                <w:rFonts w:cs="맑은 고딕"/>
                <w:sz w:val="19"/>
                <w:lang w:eastAsia="ko-KR"/>
              </w:rPr>
              <w:t>서비스</w:t>
            </w:r>
            <w:r>
              <w:rPr>
                <w:rFonts w:cs="맑은 고딕"/>
                <w:sz w:val="19"/>
                <w:lang w:eastAsia="ko-KR"/>
              </w:rPr>
              <w:t xml:space="preserve"> </w:t>
            </w:r>
            <w:r>
              <w:rPr>
                <w:rFonts w:cs="맑은 고딕"/>
                <w:sz w:val="19"/>
                <w:lang w:eastAsia="ko-KR"/>
              </w:rPr>
              <w:t>경험</w:t>
            </w:r>
            <w:r>
              <w:rPr>
                <w:rFonts w:cs="맑은 고딕"/>
                <w:sz w:val="19"/>
                <w:lang w:eastAsia="ko-KR"/>
              </w:rPr>
              <w:t xml:space="preserve"> </w:t>
            </w:r>
            <w:r>
              <w:rPr>
                <w:rFonts w:cs="맑은 고딕"/>
                <w:sz w:val="19"/>
                <w:lang w:eastAsia="ko-KR"/>
              </w:rPr>
              <w:t>설계</w:t>
            </w:r>
          </w:p>
        </w:tc>
      </w:tr>
      <w:tr w:rsidR="000C7463" w14:paraId="17E72F31" w14:textId="77777777">
        <w:trPr>
          <w:cantSplit/>
          <w:jc w:val="center"/>
        </w:trPr>
        <w:tc>
          <w:tcPr>
            <w:tcW w:w="1440" w:type="dxa"/>
            <w:shd w:val="clear" w:color="auto" w:fill="FFFFFF"/>
            <w:tcMar>
              <w:top w:w="80" w:type="dxa"/>
              <w:left w:w="100" w:type="dxa"/>
              <w:bottom w:w="80" w:type="dxa"/>
              <w:right w:w="100" w:type="dxa"/>
            </w:tcMar>
          </w:tcPr>
          <w:p w14:paraId="293A3E5F" w14:textId="77777777" w:rsidR="000C7463" w:rsidRDefault="00817E26">
            <w:pPr>
              <w:spacing w:after="0" w:line="259" w:lineRule="auto"/>
            </w:pPr>
            <w:r>
              <w:rPr>
                <w:rFonts w:cs="맑은 고딕"/>
                <w:sz w:val="19"/>
              </w:rPr>
              <w:t>Ⅲ</w:t>
            </w:r>
          </w:p>
        </w:tc>
        <w:tc>
          <w:tcPr>
            <w:tcW w:w="8352" w:type="dxa"/>
            <w:shd w:val="clear" w:color="auto" w:fill="FFFFFF"/>
            <w:tcMar>
              <w:top w:w="80" w:type="dxa"/>
              <w:left w:w="100" w:type="dxa"/>
              <w:bottom w:w="80" w:type="dxa"/>
              <w:right w:w="100" w:type="dxa"/>
            </w:tcMar>
          </w:tcPr>
          <w:p w14:paraId="3A77904A" w14:textId="77777777" w:rsidR="000C7463" w:rsidRDefault="00817E26">
            <w:pPr>
              <w:spacing w:after="0" w:line="259" w:lineRule="auto"/>
              <w:rPr>
                <w:lang w:eastAsia="ko-KR"/>
              </w:rPr>
            </w:pPr>
            <w:r>
              <w:rPr>
                <w:rFonts w:cs="맑은 고딕"/>
                <w:sz w:val="19"/>
                <w:lang w:eastAsia="ko-KR"/>
              </w:rPr>
              <w:t>기능</w:t>
            </w:r>
            <w:r>
              <w:rPr>
                <w:rFonts w:cs="맑은 고딕"/>
                <w:sz w:val="19"/>
                <w:lang w:eastAsia="ko-KR"/>
              </w:rPr>
              <w:t xml:space="preserve"> </w:t>
            </w:r>
            <w:r>
              <w:rPr>
                <w:rFonts w:cs="맑은 고딕"/>
                <w:sz w:val="19"/>
                <w:lang w:eastAsia="ko-KR"/>
              </w:rPr>
              <w:t>및</w:t>
            </w:r>
            <w:r>
              <w:rPr>
                <w:rFonts w:cs="맑은 고딕"/>
                <w:sz w:val="19"/>
                <w:lang w:eastAsia="ko-KR"/>
              </w:rPr>
              <w:t xml:space="preserve"> </w:t>
            </w:r>
            <w:r>
              <w:rPr>
                <w:rFonts w:cs="맑은 고딕"/>
                <w:sz w:val="19"/>
                <w:lang w:eastAsia="ko-KR"/>
              </w:rPr>
              <w:t>요구사항</w:t>
            </w:r>
            <w:r>
              <w:rPr>
                <w:rFonts w:cs="맑은 고딕"/>
                <w:sz w:val="19"/>
                <w:lang w:eastAsia="ko-KR"/>
              </w:rPr>
              <w:t xml:space="preserve"> </w:t>
            </w:r>
            <w:r>
              <w:rPr>
                <w:rFonts w:cs="맑은 고딕"/>
                <w:sz w:val="19"/>
                <w:lang w:eastAsia="ko-KR"/>
              </w:rPr>
              <w:t>상세</w:t>
            </w:r>
            <w:r>
              <w:rPr>
                <w:rFonts w:cs="맑은 고딕"/>
                <w:sz w:val="19"/>
                <w:lang w:eastAsia="ko-KR"/>
              </w:rPr>
              <w:t xml:space="preserve"> </w:t>
            </w:r>
            <w:r>
              <w:rPr>
                <w:rFonts w:cs="맑은 고딕"/>
                <w:sz w:val="19"/>
                <w:lang w:eastAsia="ko-KR"/>
              </w:rPr>
              <w:t>설계</w:t>
            </w:r>
          </w:p>
        </w:tc>
      </w:tr>
      <w:tr w:rsidR="000C7463" w14:paraId="78FBB7C3" w14:textId="77777777">
        <w:trPr>
          <w:cantSplit/>
          <w:jc w:val="center"/>
        </w:trPr>
        <w:tc>
          <w:tcPr>
            <w:tcW w:w="1440" w:type="dxa"/>
            <w:shd w:val="clear" w:color="auto" w:fill="F7FAF8"/>
            <w:tcMar>
              <w:top w:w="80" w:type="dxa"/>
              <w:left w:w="100" w:type="dxa"/>
              <w:bottom w:w="80" w:type="dxa"/>
              <w:right w:w="100" w:type="dxa"/>
            </w:tcMar>
          </w:tcPr>
          <w:p w14:paraId="1B0A2925" w14:textId="77777777" w:rsidR="000C7463" w:rsidRDefault="00817E26">
            <w:pPr>
              <w:spacing w:after="0" w:line="259" w:lineRule="auto"/>
            </w:pPr>
            <w:r>
              <w:rPr>
                <w:rFonts w:cs="맑은 고딕"/>
                <w:sz w:val="19"/>
              </w:rPr>
              <w:t>Ⅳ</w:t>
            </w:r>
          </w:p>
        </w:tc>
        <w:tc>
          <w:tcPr>
            <w:tcW w:w="8352" w:type="dxa"/>
            <w:shd w:val="clear" w:color="auto" w:fill="F7FAF8"/>
            <w:tcMar>
              <w:top w:w="80" w:type="dxa"/>
              <w:left w:w="100" w:type="dxa"/>
              <w:bottom w:w="80" w:type="dxa"/>
              <w:right w:w="100" w:type="dxa"/>
            </w:tcMar>
          </w:tcPr>
          <w:p w14:paraId="6FD928B6" w14:textId="77777777" w:rsidR="000C7463" w:rsidRDefault="00817E26">
            <w:pPr>
              <w:spacing w:after="0" w:line="259" w:lineRule="auto"/>
              <w:rPr>
                <w:lang w:eastAsia="ko-KR"/>
              </w:rPr>
            </w:pPr>
            <w:r>
              <w:rPr>
                <w:rFonts w:cs="맑은 고딕"/>
                <w:sz w:val="19"/>
                <w:lang w:eastAsia="ko-KR"/>
              </w:rPr>
              <w:t xml:space="preserve">AI </w:t>
            </w:r>
            <w:r>
              <w:rPr>
                <w:rFonts w:cs="맑은 고딕"/>
                <w:sz w:val="19"/>
                <w:lang w:eastAsia="ko-KR"/>
              </w:rPr>
              <w:t>전략</w:t>
            </w:r>
            <w:r>
              <w:rPr>
                <w:rFonts w:cs="맑은 고딕"/>
                <w:sz w:val="19"/>
                <w:lang w:eastAsia="ko-KR"/>
              </w:rPr>
              <w:t>·</w:t>
            </w:r>
            <w:r>
              <w:rPr>
                <w:rFonts w:cs="맑은 고딕"/>
                <w:sz w:val="19"/>
                <w:lang w:eastAsia="ko-KR"/>
              </w:rPr>
              <w:t>오케스트레이션</w:t>
            </w:r>
            <w:r>
              <w:rPr>
                <w:rFonts w:cs="맑은 고딕"/>
                <w:sz w:val="19"/>
                <w:lang w:eastAsia="ko-KR"/>
              </w:rPr>
              <w:t>·</w:t>
            </w:r>
            <w:r>
              <w:rPr>
                <w:rFonts w:cs="맑은 고딕"/>
                <w:sz w:val="19"/>
                <w:lang w:eastAsia="ko-KR"/>
              </w:rPr>
              <w:t>모델</w:t>
            </w:r>
            <w:r>
              <w:rPr>
                <w:rFonts w:cs="맑은 고딕"/>
                <w:sz w:val="19"/>
                <w:lang w:eastAsia="ko-KR"/>
              </w:rPr>
              <w:t xml:space="preserve"> </w:t>
            </w:r>
            <w:r>
              <w:rPr>
                <w:rFonts w:cs="맑은 고딕"/>
                <w:sz w:val="19"/>
                <w:lang w:eastAsia="ko-KR"/>
              </w:rPr>
              <w:t>설계</w:t>
            </w:r>
          </w:p>
        </w:tc>
      </w:tr>
      <w:tr w:rsidR="000C7463" w14:paraId="4DB3B9E5" w14:textId="77777777">
        <w:trPr>
          <w:cantSplit/>
          <w:jc w:val="center"/>
        </w:trPr>
        <w:tc>
          <w:tcPr>
            <w:tcW w:w="1440" w:type="dxa"/>
            <w:shd w:val="clear" w:color="auto" w:fill="FFFFFF"/>
            <w:tcMar>
              <w:top w:w="80" w:type="dxa"/>
              <w:left w:w="100" w:type="dxa"/>
              <w:bottom w:w="80" w:type="dxa"/>
              <w:right w:w="100" w:type="dxa"/>
            </w:tcMar>
          </w:tcPr>
          <w:p w14:paraId="6BC5B889" w14:textId="77777777" w:rsidR="000C7463" w:rsidRDefault="00817E26">
            <w:pPr>
              <w:spacing w:after="0" w:line="259" w:lineRule="auto"/>
            </w:pPr>
            <w:r>
              <w:rPr>
                <w:rFonts w:cs="맑은 고딕"/>
                <w:sz w:val="19"/>
              </w:rPr>
              <w:t>Ⅴ</w:t>
            </w:r>
          </w:p>
        </w:tc>
        <w:tc>
          <w:tcPr>
            <w:tcW w:w="8352" w:type="dxa"/>
            <w:shd w:val="clear" w:color="auto" w:fill="FFFFFF"/>
            <w:tcMar>
              <w:top w:w="80" w:type="dxa"/>
              <w:left w:w="100" w:type="dxa"/>
              <w:bottom w:w="80" w:type="dxa"/>
              <w:right w:w="100" w:type="dxa"/>
            </w:tcMar>
          </w:tcPr>
          <w:p w14:paraId="1B4553FC" w14:textId="77777777" w:rsidR="000C7463" w:rsidRDefault="00817E26">
            <w:pPr>
              <w:spacing w:after="0" w:line="259" w:lineRule="auto"/>
              <w:rPr>
                <w:lang w:eastAsia="ko-KR"/>
              </w:rPr>
            </w:pPr>
            <w:r>
              <w:rPr>
                <w:rFonts w:cs="맑은 고딕"/>
                <w:sz w:val="19"/>
                <w:lang w:eastAsia="ko-KR"/>
              </w:rPr>
              <w:t>데이터</w:t>
            </w:r>
            <w:r>
              <w:rPr>
                <w:rFonts w:cs="맑은 고딕"/>
                <w:sz w:val="19"/>
                <w:lang w:eastAsia="ko-KR"/>
              </w:rPr>
              <w:t>·</w:t>
            </w:r>
            <w:r>
              <w:rPr>
                <w:rFonts w:cs="맑은 고딕"/>
                <w:sz w:val="19"/>
                <w:lang w:eastAsia="ko-KR"/>
              </w:rPr>
              <w:t>시스템</w:t>
            </w:r>
            <w:r>
              <w:rPr>
                <w:rFonts w:cs="맑은 고딕"/>
                <w:sz w:val="19"/>
                <w:lang w:eastAsia="ko-KR"/>
              </w:rPr>
              <w:t>·</w:t>
            </w:r>
            <w:r>
              <w:rPr>
                <w:rFonts w:cs="맑은 고딕"/>
                <w:sz w:val="19"/>
                <w:lang w:eastAsia="ko-KR"/>
              </w:rPr>
              <w:t>보안</w:t>
            </w:r>
            <w:r>
              <w:rPr>
                <w:rFonts w:cs="맑은 고딕"/>
                <w:sz w:val="19"/>
                <w:lang w:eastAsia="ko-KR"/>
              </w:rPr>
              <w:t xml:space="preserve"> </w:t>
            </w:r>
            <w:r>
              <w:rPr>
                <w:rFonts w:cs="맑은 고딕"/>
                <w:sz w:val="19"/>
                <w:lang w:eastAsia="ko-KR"/>
              </w:rPr>
              <w:t>설계</w:t>
            </w:r>
          </w:p>
        </w:tc>
      </w:tr>
      <w:tr w:rsidR="000C7463" w14:paraId="7FFA8D25" w14:textId="77777777">
        <w:trPr>
          <w:cantSplit/>
          <w:jc w:val="center"/>
        </w:trPr>
        <w:tc>
          <w:tcPr>
            <w:tcW w:w="1440" w:type="dxa"/>
            <w:shd w:val="clear" w:color="auto" w:fill="F7FAF8"/>
            <w:tcMar>
              <w:top w:w="80" w:type="dxa"/>
              <w:left w:w="100" w:type="dxa"/>
              <w:bottom w:w="80" w:type="dxa"/>
              <w:right w:w="100" w:type="dxa"/>
            </w:tcMar>
          </w:tcPr>
          <w:p w14:paraId="02EF6DBF" w14:textId="77777777" w:rsidR="000C7463" w:rsidRDefault="00817E26">
            <w:pPr>
              <w:spacing w:after="0" w:line="259" w:lineRule="auto"/>
            </w:pPr>
            <w:r>
              <w:rPr>
                <w:rFonts w:cs="맑은 고딕"/>
                <w:sz w:val="19"/>
              </w:rPr>
              <w:t>Ⅵ</w:t>
            </w:r>
          </w:p>
        </w:tc>
        <w:tc>
          <w:tcPr>
            <w:tcW w:w="8352" w:type="dxa"/>
            <w:shd w:val="clear" w:color="auto" w:fill="F7FAF8"/>
            <w:tcMar>
              <w:top w:w="80" w:type="dxa"/>
              <w:left w:w="100" w:type="dxa"/>
              <w:bottom w:w="80" w:type="dxa"/>
              <w:right w:w="100" w:type="dxa"/>
            </w:tcMar>
          </w:tcPr>
          <w:p w14:paraId="3651ECEA" w14:textId="77777777" w:rsidR="000C7463" w:rsidRDefault="00817E26">
            <w:pPr>
              <w:spacing w:after="0" w:line="259" w:lineRule="auto"/>
              <w:rPr>
                <w:lang w:eastAsia="ko-KR"/>
              </w:rPr>
            </w:pPr>
            <w:r>
              <w:rPr>
                <w:rFonts w:cs="맑은 고딕"/>
                <w:sz w:val="19"/>
                <w:lang w:eastAsia="ko-KR"/>
              </w:rPr>
              <w:t>인프라</w:t>
            </w:r>
            <w:r>
              <w:rPr>
                <w:rFonts w:cs="맑은 고딕"/>
                <w:sz w:val="19"/>
                <w:lang w:eastAsia="ko-KR"/>
              </w:rPr>
              <w:t>·</w:t>
            </w:r>
            <w:r>
              <w:rPr>
                <w:rFonts w:cs="맑은 고딕"/>
                <w:sz w:val="19"/>
                <w:lang w:eastAsia="ko-KR"/>
              </w:rPr>
              <w:t>배포</w:t>
            </w:r>
            <w:r>
              <w:rPr>
                <w:rFonts w:cs="맑은 고딕"/>
                <w:sz w:val="19"/>
                <w:lang w:eastAsia="ko-KR"/>
              </w:rPr>
              <w:t>·</w:t>
            </w:r>
            <w:r>
              <w:rPr>
                <w:rFonts w:cs="맑은 고딕"/>
                <w:sz w:val="19"/>
                <w:lang w:eastAsia="ko-KR"/>
              </w:rPr>
              <w:t>운영</w:t>
            </w:r>
            <w:r>
              <w:rPr>
                <w:rFonts w:cs="맑은 고딕"/>
                <w:sz w:val="19"/>
                <w:lang w:eastAsia="ko-KR"/>
              </w:rPr>
              <w:t xml:space="preserve"> </w:t>
            </w:r>
            <w:r>
              <w:rPr>
                <w:rFonts w:cs="맑은 고딕"/>
                <w:sz w:val="19"/>
                <w:lang w:eastAsia="ko-KR"/>
              </w:rPr>
              <w:t>설계</w:t>
            </w:r>
          </w:p>
        </w:tc>
      </w:tr>
      <w:tr w:rsidR="000C7463" w14:paraId="2C7E4C77" w14:textId="77777777">
        <w:trPr>
          <w:cantSplit/>
          <w:jc w:val="center"/>
        </w:trPr>
        <w:tc>
          <w:tcPr>
            <w:tcW w:w="1440" w:type="dxa"/>
            <w:shd w:val="clear" w:color="auto" w:fill="FFFFFF"/>
            <w:tcMar>
              <w:top w:w="80" w:type="dxa"/>
              <w:left w:w="100" w:type="dxa"/>
              <w:bottom w:w="80" w:type="dxa"/>
              <w:right w:w="100" w:type="dxa"/>
            </w:tcMar>
          </w:tcPr>
          <w:p w14:paraId="4A05C7DE" w14:textId="77777777" w:rsidR="000C7463" w:rsidRDefault="00817E26">
            <w:pPr>
              <w:spacing w:after="0" w:line="259" w:lineRule="auto"/>
            </w:pPr>
            <w:r>
              <w:rPr>
                <w:rFonts w:cs="맑은 고딕"/>
                <w:sz w:val="19"/>
              </w:rPr>
              <w:t>Ⅶ</w:t>
            </w:r>
          </w:p>
        </w:tc>
        <w:tc>
          <w:tcPr>
            <w:tcW w:w="8352" w:type="dxa"/>
            <w:shd w:val="clear" w:color="auto" w:fill="FFFFFF"/>
            <w:tcMar>
              <w:top w:w="80" w:type="dxa"/>
              <w:left w:w="100" w:type="dxa"/>
              <w:bottom w:w="80" w:type="dxa"/>
              <w:right w:w="100" w:type="dxa"/>
            </w:tcMar>
          </w:tcPr>
          <w:p w14:paraId="5AD15A33" w14:textId="77777777" w:rsidR="000C7463" w:rsidRDefault="00817E26">
            <w:pPr>
              <w:spacing w:after="0" w:line="259" w:lineRule="auto"/>
              <w:rPr>
                <w:lang w:eastAsia="ko-KR"/>
              </w:rPr>
            </w:pPr>
            <w:r>
              <w:rPr>
                <w:rFonts w:cs="맑은 고딕"/>
                <w:sz w:val="19"/>
                <w:lang w:eastAsia="ko-KR"/>
              </w:rPr>
              <w:t>프로젝트</w:t>
            </w:r>
            <w:r>
              <w:rPr>
                <w:rFonts w:cs="맑은 고딕"/>
                <w:sz w:val="19"/>
                <w:lang w:eastAsia="ko-KR"/>
              </w:rPr>
              <w:t xml:space="preserve"> </w:t>
            </w:r>
            <w:r>
              <w:rPr>
                <w:rFonts w:cs="맑은 고딕"/>
                <w:sz w:val="19"/>
                <w:lang w:eastAsia="ko-KR"/>
              </w:rPr>
              <w:t>관리</w:t>
            </w:r>
            <w:r>
              <w:rPr>
                <w:rFonts w:cs="맑은 고딕"/>
                <w:sz w:val="19"/>
                <w:lang w:eastAsia="ko-KR"/>
              </w:rPr>
              <w:t>·</w:t>
            </w:r>
            <w:r>
              <w:rPr>
                <w:rFonts w:cs="맑은 고딕"/>
                <w:sz w:val="19"/>
                <w:lang w:eastAsia="ko-KR"/>
              </w:rPr>
              <w:t>품질</w:t>
            </w:r>
            <w:r>
              <w:rPr>
                <w:rFonts w:cs="맑은 고딕"/>
                <w:sz w:val="19"/>
                <w:lang w:eastAsia="ko-KR"/>
              </w:rPr>
              <w:t>·</w:t>
            </w:r>
            <w:r>
              <w:rPr>
                <w:rFonts w:cs="맑은 고딕"/>
                <w:sz w:val="19"/>
                <w:lang w:eastAsia="ko-KR"/>
              </w:rPr>
              <w:t>출시</w:t>
            </w:r>
          </w:p>
        </w:tc>
      </w:tr>
      <w:tr w:rsidR="000C7463" w14:paraId="64B11979" w14:textId="77777777">
        <w:trPr>
          <w:cantSplit/>
          <w:jc w:val="center"/>
        </w:trPr>
        <w:tc>
          <w:tcPr>
            <w:tcW w:w="1440" w:type="dxa"/>
            <w:shd w:val="clear" w:color="auto" w:fill="F7FAF8"/>
            <w:tcMar>
              <w:top w:w="80" w:type="dxa"/>
              <w:left w:w="100" w:type="dxa"/>
              <w:bottom w:w="80" w:type="dxa"/>
              <w:right w:w="100" w:type="dxa"/>
            </w:tcMar>
          </w:tcPr>
          <w:p w14:paraId="04484754" w14:textId="77777777" w:rsidR="000C7463" w:rsidRDefault="00817E26">
            <w:pPr>
              <w:spacing w:after="0" w:line="259" w:lineRule="auto"/>
            </w:pPr>
            <w:r>
              <w:rPr>
                <w:rFonts w:cs="맑은 고딕"/>
                <w:sz w:val="19"/>
              </w:rPr>
              <w:t>Ⅷ</w:t>
            </w:r>
          </w:p>
        </w:tc>
        <w:tc>
          <w:tcPr>
            <w:tcW w:w="8352" w:type="dxa"/>
            <w:shd w:val="clear" w:color="auto" w:fill="F7FAF8"/>
            <w:tcMar>
              <w:top w:w="80" w:type="dxa"/>
              <w:left w:w="100" w:type="dxa"/>
              <w:bottom w:w="80" w:type="dxa"/>
              <w:right w:w="100" w:type="dxa"/>
            </w:tcMar>
          </w:tcPr>
          <w:p w14:paraId="63E509AD" w14:textId="77777777" w:rsidR="000C7463" w:rsidRDefault="00817E26">
            <w:pPr>
              <w:spacing w:after="0" w:line="259" w:lineRule="auto"/>
            </w:pPr>
            <w:r>
              <w:rPr>
                <w:rFonts w:cs="맑은 고딕"/>
                <w:sz w:val="19"/>
              </w:rPr>
              <w:t>결론</w:t>
            </w:r>
            <w:r>
              <w:rPr>
                <w:rFonts w:cs="맑은 고딕"/>
                <w:sz w:val="19"/>
              </w:rPr>
              <w:t xml:space="preserve"> </w:t>
            </w:r>
            <w:r>
              <w:rPr>
                <w:rFonts w:cs="맑은 고딕"/>
                <w:sz w:val="19"/>
              </w:rPr>
              <w:t>및</w:t>
            </w:r>
            <w:r>
              <w:rPr>
                <w:rFonts w:cs="맑은 고딕"/>
                <w:sz w:val="19"/>
              </w:rPr>
              <w:t xml:space="preserve"> </w:t>
            </w:r>
            <w:r>
              <w:rPr>
                <w:rFonts w:cs="맑은 고딕"/>
                <w:sz w:val="19"/>
              </w:rPr>
              <w:t>발전</w:t>
            </w:r>
            <w:r>
              <w:rPr>
                <w:rFonts w:cs="맑은 고딕"/>
                <w:sz w:val="19"/>
              </w:rPr>
              <w:t xml:space="preserve"> </w:t>
            </w:r>
            <w:r>
              <w:rPr>
                <w:rFonts w:cs="맑은 고딕"/>
                <w:sz w:val="19"/>
              </w:rPr>
              <w:t>방향</w:t>
            </w:r>
          </w:p>
        </w:tc>
      </w:tr>
      <w:tr w:rsidR="000C7463" w14:paraId="5FAD9B6C" w14:textId="77777777">
        <w:trPr>
          <w:cantSplit/>
          <w:jc w:val="center"/>
        </w:trPr>
        <w:tc>
          <w:tcPr>
            <w:tcW w:w="1440" w:type="dxa"/>
            <w:shd w:val="clear" w:color="auto" w:fill="FFFFFF"/>
            <w:tcMar>
              <w:top w:w="80" w:type="dxa"/>
              <w:left w:w="100" w:type="dxa"/>
              <w:bottom w:w="80" w:type="dxa"/>
              <w:right w:w="100" w:type="dxa"/>
            </w:tcMar>
          </w:tcPr>
          <w:p w14:paraId="792B18CF" w14:textId="77777777" w:rsidR="000C7463" w:rsidRDefault="00817E26">
            <w:pPr>
              <w:spacing w:after="0" w:line="259" w:lineRule="auto"/>
            </w:pPr>
            <w:r>
              <w:rPr>
                <w:rFonts w:cs="맑은 고딕"/>
                <w:sz w:val="19"/>
              </w:rPr>
              <w:t>부록</w:t>
            </w:r>
          </w:p>
        </w:tc>
        <w:tc>
          <w:tcPr>
            <w:tcW w:w="8352" w:type="dxa"/>
            <w:shd w:val="clear" w:color="auto" w:fill="FFFFFF"/>
            <w:tcMar>
              <w:top w:w="80" w:type="dxa"/>
              <w:left w:w="100" w:type="dxa"/>
              <w:bottom w:w="80" w:type="dxa"/>
              <w:right w:w="100" w:type="dxa"/>
            </w:tcMar>
          </w:tcPr>
          <w:p w14:paraId="0563C5F2" w14:textId="77777777" w:rsidR="000C7463" w:rsidRDefault="00817E26">
            <w:pPr>
              <w:spacing w:after="0" w:line="259" w:lineRule="auto"/>
            </w:pPr>
            <w:r>
              <w:rPr>
                <w:rFonts w:cs="맑은 고딕"/>
                <w:sz w:val="19"/>
              </w:rPr>
              <w:t xml:space="preserve">Web ADR, </w:t>
            </w:r>
            <w:r>
              <w:rPr>
                <w:rFonts w:cs="맑은 고딕"/>
                <w:sz w:val="19"/>
              </w:rPr>
              <w:t>자동화</w:t>
            </w:r>
            <w:r>
              <w:rPr>
                <w:rFonts w:cs="맑은 고딕"/>
                <w:sz w:val="19"/>
              </w:rPr>
              <w:t xml:space="preserve"> Matrix, Repository·Issue </w:t>
            </w:r>
            <w:r>
              <w:rPr>
                <w:rFonts w:cs="맑은 고딕"/>
                <w:sz w:val="19"/>
              </w:rPr>
              <w:t>선정</w:t>
            </w:r>
            <w:r>
              <w:rPr>
                <w:rFonts w:cs="맑은 고딕"/>
                <w:sz w:val="19"/>
              </w:rPr>
              <w:t xml:space="preserve"> </w:t>
            </w:r>
            <w:r>
              <w:rPr>
                <w:rFonts w:cs="맑은 고딕"/>
                <w:sz w:val="19"/>
              </w:rPr>
              <w:t>기준</w:t>
            </w:r>
            <w:r>
              <w:rPr>
                <w:rFonts w:cs="맑은 고딕"/>
                <w:sz w:val="19"/>
              </w:rPr>
              <w:t xml:space="preserve">, Prototype </w:t>
            </w:r>
            <w:r>
              <w:rPr>
                <w:rFonts w:cs="맑은 고딕"/>
                <w:sz w:val="19"/>
              </w:rPr>
              <w:t>화면</w:t>
            </w:r>
            <w:r>
              <w:rPr>
                <w:rFonts w:cs="맑은 고딕"/>
                <w:sz w:val="19"/>
              </w:rPr>
              <w:t xml:space="preserve"> </w:t>
            </w:r>
            <w:r>
              <w:rPr>
                <w:rFonts w:cs="맑은 고딕"/>
                <w:sz w:val="19"/>
              </w:rPr>
              <w:t>매핑</w:t>
            </w:r>
          </w:p>
        </w:tc>
      </w:tr>
    </w:tbl>
    <w:p w14:paraId="22305527" w14:textId="77777777" w:rsidR="000C7463" w:rsidRDefault="000C7463">
      <w:pPr>
        <w:spacing w:after="0"/>
      </w:pPr>
    </w:p>
    <w:p w14:paraId="333F879E" w14:textId="77777777" w:rsidR="000C7463" w:rsidRDefault="00817E26">
      <w:pPr>
        <w:keepNext/>
        <w:pageBreakBefore/>
        <w:spacing w:after="100"/>
      </w:pPr>
      <w:r>
        <w:rPr>
          <w:rFonts w:cs="맑은 고딕"/>
          <w:b/>
          <w:color w:val="16A34A"/>
          <w:sz w:val="22"/>
        </w:rPr>
        <w:lastRenderedPageBreak/>
        <w:t>SECTION I</w:t>
      </w:r>
    </w:p>
    <w:p w14:paraId="2742990F" w14:textId="77777777" w:rsidR="000C7463" w:rsidRDefault="00817E26">
      <w:pPr>
        <w:keepNext/>
        <w:spacing w:after="80"/>
        <w:rPr>
          <w:lang w:eastAsia="ko-KR"/>
        </w:rPr>
      </w:pPr>
      <w:r>
        <w:rPr>
          <w:rFonts w:cs="맑은 고딕"/>
          <w:b/>
          <w:color w:val="166534"/>
          <w:sz w:val="46"/>
          <w:lang w:eastAsia="ko-KR"/>
        </w:rPr>
        <w:t>프로젝트</w:t>
      </w:r>
      <w:r>
        <w:rPr>
          <w:rFonts w:cs="맑은 고딕"/>
          <w:b/>
          <w:color w:val="166534"/>
          <w:sz w:val="46"/>
          <w:lang w:eastAsia="ko-KR"/>
        </w:rPr>
        <w:t xml:space="preserve"> </w:t>
      </w:r>
      <w:r>
        <w:rPr>
          <w:rFonts w:cs="맑은 고딕"/>
          <w:b/>
          <w:color w:val="166534"/>
          <w:sz w:val="46"/>
          <w:lang w:eastAsia="ko-KR"/>
        </w:rPr>
        <w:t>정의</w:t>
      </w:r>
      <w:r>
        <w:rPr>
          <w:rFonts w:cs="맑은 고딕"/>
          <w:b/>
          <w:color w:val="166534"/>
          <w:sz w:val="46"/>
          <w:lang w:eastAsia="ko-KR"/>
        </w:rPr>
        <w:t xml:space="preserve"> </w:t>
      </w:r>
      <w:r>
        <w:rPr>
          <w:rFonts w:cs="맑은 고딕"/>
          <w:b/>
          <w:color w:val="166534"/>
          <w:sz w:val="46"/>
          <w:lang w:eastAsia="ko-KR"/>
        </w:rPr>
        <w:t>및</w:t>
      </w:r>
      <w:r>
        <w:rPr>
          <w:rFonts w:cs="맑은 고딕"/>
          <w:b/>
          <w:color w:val="166534"/>
          <w:sz w:val="46"/>
          <w:lang w:eastAsia="ko-KR"/>
        </w:rPr>
        <w:t xml:space="preserve"> </w:t>
      </w:r>
      <w:r>
        <w:rPr>
          <w:rFonts w:cs="맑은 고딕"/>
          <w:b/>
          <w:color w:val="166534"/>
          <w:sz w:val="46"/>
          <w:lang w:eastAsia="ko-KR"/>
        </w:rPr>
        <w:t>서비스</w:t>
      </w:r>
      <w:r>
        <w:rPr>
          <w:rFonts w:cs="맑은 고딕"/>
          <w:b/>
          <w:color w:val="166534"/>
          <w:sz w:val="46"/>
          <w:lang w:eastAsia="ko-KR"/>
        </w:rPr>
        <w:t xml:space="preserve"> </w:t>
      </w:r>
      <w:r>
        <w:rPr>
          <w:rFonts w:cs="맑은 고딕"/>
          <w:b/>
          <w:color w:val="166534"/>
          <w:sz w:val="46"/>
          <w:lang w:eastAsia="ko-KR"/>
        </w:rPr>
        <w:t>전략</w:t>
      </w:r>
    </w:p>
    <w:p w14:paraId="40F69410" w14:textId="77777777" w:rsidR="000C7463" w:rsidRDefault="00817E26">
      <w:pPr>
        <w:spacing w:after="320"/>
        <w:rPr>
          <w:lang w:eastAsia="ko-KR"/>
        </w:rPr>
      </w:pPr>
      <w:r>
        <w:rPr>
          <w:rFonts w:cs="맑은 고딕"/>
          <w:color w:val="5F6F66"/>
          <w:sz w:val="21"/>
          <w:lang w:eastAsia="ko-KR"/>
        </w:rPr>
        <w:t>프로젝트</w:t>
      </w:r>
      <w:r>
        <w:rPr>
          <w:rFonts w:cs="맑은 고딕"/>
          <w:color w:val="5F6F66"/>
          <w:sz w:val="21"/>
          <w:lang w:eastAsia="ko-KR"/>
        </w:rPr>
        <w:t xml:space="preserve"> </w:t>
      </w:r>
      <w:r>
        <w:rPr>
          <w:rFonts w:cs="맑은 고딕"/>
          <w:color w:val="5F6F66"/>
          <w:sz w:val="21"/>
          <w:lang w:eastAsia="ko-KR"/>
        </w:rPr>
        <w:t>발견</w:t>
      </w:r>
      <w:r>
        <w:rPr>
          <w:rFonts w:cs="맑은 고딕"/>
          <w:color w:val="5F6F66"/>
          <w:sz w:val="21"/>
          <w:lang w:eastAsia="ko-KR"/>
        </w:rPr>
        <w:t xml:space="preserve"> </w:t>
      </w:r>
      <w:r>
        <w:rPr>
          <w:rFonts w:cs="맑은 고딕"/>
          <w:color w:val="5F6F66"/>
          <w:sz w:val="21"/>
          <w:lang w:eastAsia="ko-KR"/>
        </w:rPr>
        <w:t>이전부터</w:t>
      </w:r>
      <w:r>
        <w:rPr>
          <w:rFonts w:cs="맑은 고딕"/>
          <w:color w:val="5F6F66"/>
          <w:sz w:val="21"/>
          <w:lang w:eastAsia="ko-KR"/>
        </w:rPr>
        <w:t xml:space="preserve"> PR </w:t>
      </w:r>
      <w:r>
        <w:rPr>
          <w:rFonts w:cs="맑은 고딕"/>
          <w:color w:val="5F6F66"/>
          <w:sz w:val="21"/>
          <w:lang w:eastAsia="ko-KR"/>
        </w:rPr>
        <w:t>결과</w:t>
      </w:r>
      <w:r>
        <w:rPr>
          <w:rFonts w:cs="맑은 고딕"/>
          <w:color w:val="5F6F66"/>
          <w:sz w:val="21"/>
          <w:lang w:eastAsia="ko-KR"/>
        </w:rPr>
        <w:t xml:space="preserve"> </w:t>
      </w:r>
      <w:r>
        <w:rPr>
          <w:rFonts w:cs="맑은 고딕"/>
          <w:color w:val="5F6F66"/>
          <w:sz w:val="21"/>
          <w:lang w:eastAsia="ko-KR"/>
        </w:rPr>
        <w:t>회고까지</w:t>
      </w:r>
      <w:r>
        <w:rPr>
          <w:rFonts w:cs="맑은 고딕"/>
          <w:color w:val="5F6F66"/>
          <w:sz w:val="21"/>
          <w:lang w:eastAsia="ko-KR"/>
        </w:rPr>
        <w:t xml:space="preserve"> </w:t>
      </w:r>
      <w:r>
        <w:rPr>
          <w:rFonts w:cs="맑은 고딕"/>
          <w:color w:val="5F6F66"/>
          <w:sz w:val="21"/>
          <w:lang w:eastAsia="ko-KR"/>
        </w:rPr>
        <w:t>연결되는</w:t>
      </w:r>
      <w:r>
        <w:rPr>
          <w:rFonts w:cs="맑은 고딕"/>
          <w:color w:val="5F6F66"/>
          <w:sz w:val="21"/>
          <w:lang w:eastAsia="ko-KR"/>
        </w:rPr>
        <w:t xml:space="preserve"> </w:t>
      </w:r>
      <w:r>
        <w:rPr>
          <w:rFonts w:cs="맑은 고딕"/>
          <w:color w:val="5F6F66"/>
          <w:sz w:val="21"/>
          <w:lang w:eastAsia="ko-KR"/>
        </w:rPr>
        <w:t>서비스</w:t>
      </w:r>
      <w:r>
        <w:rPr>
          <w:rFonts w:cs="맑은 고딕"/>
          <w:color w:val="5F6F66"/>
          <w:sz w:val="21"/>
          <w:lang w:eastAsia="ko-KR"/>
        </w:rPr>
        <w:t xml:space="preserve"> </w:t>
      </w:r>
      <w:r>
        <w:rPr>
          <w:rFonts w:cs="맑은 고딕"/>
          <w:color w:val="5F6F66"/>
          <w:sz w:val="21"/>
          <w:lang w:eastAsia="ko-KR"/>
        </w:rPr>
        <w:t>가치를</w:t>
      </w:r>
      <w:r>
        <w:rPr>
          <w:rFonts w:cs="맑은 고딕"/>
          <w:color w:val="5F6F66"/>
          <w:sz w:val="21"/>
          <w:lang w:eastAsia="ko-KR"/>
        </w:rPr>
        <w:t xml:space="preserve"> </w:t>
      </w:r>
      <w:r>
        <w:rPr>
          <w:rFonts w:cs="맑은 고딕"/>
          <w:color w:val="5F6F66"/>
          <w:sz w:val="21"/>
          <w:lang w:eastAsia="ko-KR"/>
        </w:rPr>
        <w:t>정의한다</w:t>
      </w:r>
      <w:r>
        <w:rPr>
          <w:rFonts w:cs="맑은 고딕"/>
          <w:color w:val="5F6F66"/>
          <w:sz w:val="21"/>
          <w:lang w:eastAsia="ko-KR"/>
        </w:rPr>
        <w:t>.</w:t>
      </w:r>
    </w:p>
    <w:p w14:paraId="4E9B0BD1" w14:textId="77777777" w:rsidR="000C7463" w:rsidRDefault="00817E26">
      <w:pPr>
        <w:pStyle w:val="1"/>
        <w:spacing w:before="160" w:after="100"/>
      </w:pPr>
      <w:r>
        <w:rPr>
          <w:rFonts w:ascii="맑은 고딕" w:eastAsia="맑은 고딕" w:hAnsi="맑은 고딕" w:cs="맑은 고딕"/>
        </w:rPr>
        <w:t xml:space="preserve">1. </w:t>
      </w:r>
      <w:proofErr w:type="spellStart"/>
      <w:r>
        <w:rPr>
          <w:rFonts w:ascii="맑은 고딕" w:eastAsia="맑은 고딕" w:hAnsi="맑은 고딕" w:cs="맑은 고딕"/>
        </w:rPr>
        <w:t>서비스</w:t>
      </w:r>
      <w:proofErr w:type="spellEnd"/>
      <w:r>
        <w:rPr>
          <w:rFonts w:ascii="맑은 고딕" w:eastAsia="맑은 고딕" w:hAnsi="맑은 고딕" w:cs="맑은 고딕"/>
        </w:rPr>
        <w:t xml:space="preserve"> </w:t>
      </w:r>
      <w:proofErr w:type="spellStart"/>
      <w:r>
        <w:rPr>
          <w:rFonts w:ascii="맑은 고딕" w:eastAsia="맑은 고딕" w:hAnsi="맑은 고딕" w:cs="맑은 고딕"/>
        </w:rPr>
        <w:t>개요</w:t>
      </w:r>
      <w:proofErr w:type="spellEnd"/>
    </w:p>
    <w:tbl>
      <w:tblPr>
        <w:tblStyle w:val="af9"/>
        <w:tblW w:w="0" w:type="auto"/>
        <w:jc w:val="center"/>
        <w:tblLayout w:type="fixed"/>
        <w:tblLook w:val="04A0" w:firstRow="1" w:lastRow="0" w:firstColumn="1" w:lastColumn="0" w:noHBand="0" w:noVBand="1"/>
      </w:tblPr>
      <w:tblGrid>
        <w:gridCol w:w="1944"/>
        <w:gridCol w:w="7848"/>
      </w:tblGrid>
      <w:tr w:rsidR="000C7463" w14:paraId="3831EBF7" w14:textId="77777777">
        <w:trPr>
          <w:cantSplit/>
          <w:tblHeader/>
          <w:jc w:val="center"/>
        </w:trPr>
        <w:tc>
          <w:tcPr>
            <w:tcW w:w="1944" w:type="dxa"/>
            <w:shd w:val="clear" w:color="auto" w:fill="EAF6EE"/>
            <w:tcMar>
              <w:top w:w="90" w:type="dxa"/>
              <w:left w:w="100" w:type="dxa"/>
              <w:bottom w:w="90" w:type="dxa"/>
              <w:right w:w="100" w:type="dxa"/>
            </w:tcMar>
            <w:vAlign w:val="center"/>
          </w:tcPr>
          <w:p w14:paraId="2D21413F" w14:textId="77777777" w:rsidR="000C7463" w:rsidRDefault="00817E26">
            <w:pPr>
              <w:spacing w:after="0" w:line="252" w:lineRule="auto"/>
              <w:jc w:val="center"/>
            </w:pPr>
            <w:r>
              <w:rPr>
                <w:rFonts w:cs="맑은 고딕"/>
                <w:b/>
                <w:color w:val="166534"/>
                <w:sz w:val="18"/>
              </w:rPr>
              <w:t>항목</w:t>
            </w:r>
          </w:p>
        </w:tc>
        <w:tc>
          <w:tcPr>
            <w:tcW w:w="7848" w:type="dxa"/>
            <w:shd w:val="clear" w:color="auto" w:fill="EAF6EE"/>
            <w:tcMar>
              <w:top w:w="90" w:type="dxa"/>
              <w:left w:w="100" w:type="dxa"/>
              <w:bottom w:w="90" w:type="dxa"/>
              <w:right w:w="100" w:type="dxa"/>
            </w:tcMar>
            <w:vAlign w:val="center"/>
          </w:tcPr>
          <w:p w14:paraId="6FD0CC13" w14:textId="77777777" w:rsidR="000C7463" w:rsidRDefault="00817E26">
            <w:pPr>
              <w:spacing w:after="0" w:line="252" w:lineRule="auto"/>
              <w:jc w:val="center"/>
            </w:pPr>
            <w:r>
              <w:rPr>
                <w:rFonts w:cs="맑은 고딕"/>
                <w:b/>
                <w:color w:val="166534"/>
                <w:sz w:val="18"/>
              </w:rPr>
              <w:t>정의</w:t>
            </w:r>
          </w:p>
        </w:tc>
      </w:tr>
      <w:tr w:rsidR="000C7463" w14:paraId="1BCD4E48" w14:textId="77777777">
        <w:trPr>
          <w:cantSplit/>
          <w:jc w:val="center"/>
        </w:trPr>
        <w:tc>
          <w:tcPr>
            <w:tcW w:w="1944" w:type="dxa"/>
            <w:shd w:val="clear" w:color="auto" w:fill="FFFFFF"/>
            <w:tcMar>
              <w:top w:w="80" w:type="dxa"/>
              <w:left w:w="100" w:type="dxa"/>
              <w:bottom w:w="80" w:type="dxa"/>
              <w:right w:w="100" w:type="dxa"/>
            </w:tcMar>
          </w:tcPr>
          <w:p w14:paraId="6E362E55" w14:textId="77777777" w:rsidR="000C7463" w:rsidRDefault="00817E26">
            <w:pPr>
              <w:spacing w:after="0" w:line="259" w:lineRule="auto"/>
            </w:pPr>
            <w:r>
              <w:rPr>
                <w:rFonts w:cs="맑은 고딕"/>
                <w:sz w:val="18"/>
              </w:rPr>
              <w:t>서비스명</w:t>
            </w:r>
          </w:p>
        </w:tc>
        <w:tc>
          <w:tcPr>
            <w:tcW w:w="7848" w:type="dxa"/>
            <w:shd w:val="clear" w:color="auto" w:fill="FFFFFF"/>
            <w:tcMar>
              <w:top w:w="80" w:type="dxa"/>
              <w:left w:w="100" w:type="dxa"/>
              <w:bottom w:w="80" w:type="dxa"/>
              <w:right w:w="100" w:type="dxa"/>
            </w:tcMar>
          </w:tcPr>
          <w:p w14:paraId="2F9C5749" w14:textId="77777777" w:rsidR="000C7463" w:rsidRDefault="00817E26">
            <w:pPr>
              <w:spacing w:after="0" w:line="259" w:lineRule="auto"/>
            </w:pPr>
            <w:r>
              <w:rPr>
                <w:rFonts w:cs="맑은 고딕"/>
                <w:sz w:val="18"/>
              </w:rPr>
              <w:t>그린</w:t>
            </w:r>
            <w:r>
              <w:rPr>
                <w:rFonts w:cs="맑은 고딕"/>
                <w:sz w:val="18"/>
              </w:rPr>
              <w:t xml:space="preserve"> </w:t>
            </w:r>
            <w:r>
              <w:rPr>
                <w:rFonts w:cs="맑은 고딕"/>
                <w:sz w:val="18"/>
              </w:rPr>
              <w:t>커밋</w:t>
            </w:r>
            <w:r>
              <w:rPr>
                <w:rFonts w:cs="맑은 고딕"/>
                <w:sz w:val="18"/>
              </w:rPr>
              <w:t>(Green Commit)</w:t>
            </w:r>
          </w:p>
        </w:tc>
      </w:tr>
      <w:tr w:rsidR="000C7463" w14:paraId="3B6397F2" w14:textId="77777777">
        <w:trPr>
          <w:cantSplit/>
          <w:jc w:val="center"/>
        </w:trPr>
        <w:tc>
          <w:tcPr>
            <w:tcW w:w="1944" w:type="dxa"/>
            <w:shd w:val="clear" w:color="auto" w:fill="F7FAF8"/>
            <w:tcMar>
              <w:top w:w="80" w:type="dxa"/>
              <w:left w:w="100" w:type="dxa"/>
              <w:bottom w:w="80" w:type="dxa"/>
              <w:right w:w="100" w:type="dxa"/>
            </w:tcMar>
          </w:tcPr>
          <w:p w14:paraId="2E40F3ED" w14:textId="77777777" w:rsidR="000C7463" w:rsidRDefault="00817E26">
            <w:pPr>
              <w:spacing w:after="0" w:line="259" w:lineRule="auto"/>
            </w:pPr>
            <w:r>
              <w:rPr>
                <w:rFonts w:cs="맑은 고딕"/>
                <w:sz w:val="18"/>
              </w:rPr>
              <w:t>한</w:t>
            </w:r>
            <w:r>
              <w:rPr>
                <w:rFonts w:cs="맑은 고딕"/>
                <w:sz w:val="18"/>
              </w:rPr>
              <w:t xml:space="preserve"> </w:t>
            </w:r>
            <w:r>
              <w:rPr>
                <w:rFonts w:cs="맑은 고딕"/>
                <w:sz w:val="18"/>
              </w:rPr>
              <w:t>줄</w:t>
            </w:r>
            <w:r>
              <w:rPr>
                <w:rFonts w:cs="맑은 고딕"/>
                <w:sz w:val="18"/>
              </w:rPr>
              <w:t xml:space="preserve"> </w:t>
            </w:r>
            <w:r>
              <w:rPr>
                <w:rFonts w:cs="맑은 고딕"/>
                <w:sz w:val="18"/>
              </w:rPr>
              <w:t>정의</w:t>
            </w:r>
          </w:p>
        </w:tc>
        <w:tc>
          <w:tcPr>
            <w:tcW w:w="7848" w:type="dxa"/>
            <w:shd w:val="clear" w:color="auto" w:fill="F7FAF8"/>
            <w:tcMar>
              <w:top w:w="80" w:type="dxa"/>
              <w:left w:w="100" w:type="dxa"/>
              <w:bottom w:w="80" w:type="dxa"/>
              <w:right w:w="100" w:type="dxa"/>
            </w:tcMar>
          </w:tcPr>
          <w:p w14:paraId="0CDAA7CA" w14:textId="77777777" w:rsidR="000C7463" w:rsidRDefault="00817E26">
            <w:pPr>
              <w:spacing w:after="0" w:line="259" w:lineRule="auto"/>
              <w:rPr>
                <w:lang w:eastAsia="ko-KR"/>
              </w:rPr>
            </w:pPr>
            <w:r>
              <w:rPr>
                <w:rFonts w:cs="맑은 고딕"/>
                <w:sz w:val="18"/>
                <w:lang w:eastAsia="ko-KR"/>
              </w:rPr>
              <w:t>주니어</w:t>
            </w:r>
            <w:r>
              <w:rPr>
                <w:rFonts w:cs="맑은 고딕"/>
                <w:sz w:val="18"/>
                <w:lang w:eastAsia="ko-KR"/>
              </w:rPr>
              <w:t xml:space="preserve"> </w:t>
            </w:r>
            <w:r>
              <w:rPr>
                <w:rFonts w:cs="맑은 고딕"/>
                <w:sz w:val="18"/>
                <w:lang w:eastAsia="ko-KR"/>
              </w:rPr>
              <w:t>개발자에게</w:t>
            </w:r>
            <w:r>
              <w:rPr>
                <w:rFonts w:cs="맑은 고딕"/>
                <w:sz w:val="18"/>
                <w:lang w:eastAsia="ko-KR"/>
              </w:rPr>
              <w:t xml:space="preserve"> </w:t>
            </w:r>
            <w:r>
              <w:rPr>
                <w:rFonts w:cs="맑은 고딕"/>
                <w:sz w:val="18"/>
                <w:lang w:eastAsia="ko-KR"/>
              </w:rPr>
              <w:t>맞는</w:t>
            </w:r>
            <w:r>
              <w:rPr>
                <w:rFonts w:cs="맑은 고딕"/>
                <w:sz w:val="18"/>
                <w:lang w:eastAsia="ko-KR"/>
              </w:rPr>
              <w:t xml:space="preserve"> Repository</w:t>
            </w:r>
            <w:r>
              <w:rPr>
                <w:rFonts w:cs="맑은 고딕"/>
                <w:sz w:val="18"/>
                <w:lang w:eastAsia="ko-KR"/>
              </w:rPr>
              <w:t>와</w:t>
            </w:r>
            <w:r>
              <w:rPr>
                <w:rFonts w:cs="맑은 고딕"/>
                <w:sz w:val="18"/>
                <w:lang w:eastAsia="ko-KR"/>
              </w:rPr>
              <w:t xml:space="preserve"> Issue</w:t>
            </w:r>
            <w:r>
              <w:rPr>
                <w:rFonts w:cs="맑은 고딕"/>
                <w:sz w:val="18"/>
                <w:lang w:eastAsia="ko-KR"/>
              </w:rPr>
              <w:t>를</w:t>
            </w:r>
            <w:r>
              <w:rPr>
                <w:rFonts w:cs="맑은 고딕"/>
                <w:sz w:val="18"/>
                <w:lang w:eastAsia="ko-KR"/>
              </w:rPr>
              <w:t xml:space="preserve"> </w:t>
            </w:r>
            <w:r>
              <w:rPr>
                <w:rFonts w:cs="맑은 고딕"/>
                <w:sz w:val="18"/>
                <w:lang w:eastAsia="ko-KR"/>
              </w:rPr>
              <w:t>추천하고</w:t>
            </w:r>
            <w:r>
              <w:rPr>
                <w:rFonts w:cs="맑은 고딕"/>
                <w:sz w:val="18"/>
                <w:lang w:eastAsia="ko-KR"/>
              </w:rPr>
              <w:t xml:space="preserve">, </w:t>
            </w:r>
            <w:r>
              <w:rPr>
                <w:rFonts w:cs="맑은 고딕"/>
                <w:sz w:val="18"/>
                <w:lang w:eastAsia="ko-KR"/>
              </w:rPr>
              <w:t>저장소</w:t>
            </w:r>
            <w:r>
              <w:rPr>
                <w:rFonts w:cs="맑은 고딕"/>
                <w:sz w:val="18"/>
                <w:lang w:eastAsia="ko-KR"/>
              </w:rPr>
              <w:t xml:space="preserve"> </w:t>
            </w:r>
            <w:r>
              <w:rPr>
                <w:rFonts w:cs="맑은 고딕"/>
                <w:sz w:val="18"/>
                <w:lang w:eastAsia="ko-KR"/>
              </w:rPr>
              <w:t>근거</w:t>
            </w:r>
            <w:r>
              <w:rPr>
                <w:rFonts w:cs="맑은 고딕"/>
                <w:sz w:val="18"/>
                <w:lang w:eastAsia="ko-KR"/>
              </w:rPr>
              <w:t xml:space="preserve"> </w:t>
            </w:r>
            <w:r>
              <w:rPr>
                <w:rFonts w:cs="맑은 고딕"/>
                <w:sz w:val="18"/>
                <w:lang w:eastAsia="ko-KR"/>
              </w:rPr>
              <w:t>기반</w:t>
            </w:r>
            <w:r>
              <w:rPr>
                <w:rFonts w:cs="맑은 고딕"/>
                <w:sz w:val="18"/>
                <w:lang w:eastAsia="ko-KR"/>
              </w:rPr>
              <w:t xml:space="preserve"> </w:t>
            </w:r>
            <w:r>
              <w:rPr>
                <w:rFonts w:cs="맑은 고딕"/>
                <w:sz w:val="18"/>
                <w:lang w:eastAsia="ko-KR"/>
              </w:rPr>
              <w:t>질문과</w:t>
            </w:r>
            <w:r>
              <w:rPr>
                <w:rFonts w:cs="맑은 고딕"/>
                <w:sz w:val="18"/>
                <w:lang w:eastAsia="ko-KR"/>
              </w:rPr>
              <w:t xml:space="preserve"> </w:t>
            </w:r>
            <w:r>
              <w:rPr>
                <w:rFonts w:cs="맑은 고딕"/>
                <w:sz w:val="18"/>
                <w:lang w:eastAsia="ko-KR"/>
              </w:rPr>
              <w:t>실제</w:t>
            </w:r>
            <w:r>
              <w:rPr>
                <w:rFonts w:cs="맑은 고딕"/>
                <w:sz w:val="18"/>
                <w:lang w:eastAsia="ko-KR"/>
              </w:rPr>
              <w:t xml:space="preserve"> Git Journey</w:t>
            </w:r>
            <w:r>
              <w:rPr>
                <w:rFonts w:cs="맑은 고딕"/>
                <w:sz w:val="18"/>
                <w:lang w:eastAsia="ko-KR"/>
              </w:rPr>
              <w:t>를</w:t>
            </w:r>
            <w:r>
              <w:rPr>
                <w:rFonts w:cs="맑은 고딕"/>
                <w:sz w:val="18"/>
                <w:lang w:eastAsia="ko-KR"/>
              </w:rPr>
              <w:t xml:space="preserve"> </w:t>
            </w:r>
            <w:r>
              <w:rPr>
                <w:rFonts w:cs="맑은 고딕"/>
                <w:sz w:val="18"/>
                <w:lang w:eastAsia="ko-KR"/>
              </w:rPr>
              <w:t>통해</w:t>
            </w:r>
            <w:r>
              <w:rPr>
                <w:rFonts w:cs="맑은 고딕"/>
                <w:sz w:val="18"/>
                <w:lang w:eastAsia="ko-KR"/>
              </w:rPr>
              <w:t xml:space="preserve"> </w:t>
            </w:r>
            <w:r>
              <w:rPr>
                <w:rFonts w:cs="맑은 고딕"/>
                <w:sz w:val="18"/>
                <w:lang w:eastAsia="ko-KR"/>
              </w:rPr>
              <w:t>첫</w:t>
            </w:r>
            <w:r>
              <w:rPr>
                <w:rFonts w:cs="맑은 고딕"/>
                <w:sz w:val="18"/>
                <w:lang w:eastAsia="ko-KR"/>
              </w:rPr>
              <w:t xml:space="preserve"> PR</w:t>
            </w:r>
            <w:r>
              <w:rPr>
                <w:rFonts w:cs="맑은 고딕"/>
                <w:sz w:val="18"/>
                <w:lang w:eastAsia="ko-KR"/>
              </w:rPr>
              <w:t>과</w:t>
            </w:r>
            <w:r>
              <w:rPr>
                <w:rFonts w:cs="맑은 고딕"/>
                <w:sz w:val="18"/>
                <w:lang w:eastAsia="ko-KR"/>
              </w:rPr>
              <w:t xml:space="preserve"> </w:t>
            </w:r>
            <w:r>
              <w:rPr>
                <w:rFonts w:cs="맑은 고딕"/>
                <w:sz w:val="18"/>
                <w:lang w:eastAsia="ko-KR"/>
              </w:rPr>
              <w:t>성장</w:t>
            </w:r>
            <w:r>
              <w:rPr>
                <w:rFonts w:cs="맑은 고딕"/>
                <w:sz w:val="18"/>
                <w:lang w:eastAsia="ko-KR"/>
              </w:rPr>
              <w:t xml:space="preserve"> </w:t>
            </w:r>
            <w:r>
              <w:rPr>
                <w:rFonts w:cs="맑은 고딕"/>
                <w:sz w:val="18"/>
                <w:lang w:eastAsia="ko-KR"/>
              </w:rPr>
              <w:t>기록까지</w:t>
            </w:r>
            <w:r>
              <w:rPr>
                <w:rFonts w:cs="맑은 고딕"/>
                <w:sz w:val="18"/>
                <w:lang w:eastAsia="ko-KR"/>
              </w:rPr>
              <w:t xml:space="preserve"> </w:t>
            </w:r>
            <w:r>
              <w:rPr>
                <w:rFonts w:cs="맑은 고딕"/>
                <w:sz w:val="18"/>
                <w:lang w:eastAsia="ko-KR"/>
              </w:rPr>
              <w:t>완주하도록</w:t>
            </w:r>
            <w:r>
              <w:rPr>
                <w:rFonts w:cs="맑은 고딕"/>
                <w:sz w:val="18"/>
                <w:lang w:eastAsia="ko-KR"/>
              </w:rPr>
              <w:t xml:space="preserve"> </w:t>
            </w:r>
            <w:r>
              <w:rPr>
                <w:rFonts w:cs="맑은 고딕"/>
                <w:sz w:val="18"/>
                <w:lang w:eastAsia="ko-KR"/>
              </w:rPr>
              <w:t>돕는</w:t>
            </w:r>
            <w:r>
              <w:rPr>
                <w:rFonts w:cs="맑은 고딕"/>
                <w:sz w:val="18"/>
                <w:lang w:eastAsia="ko-KR"/>
              </w:rPr>
              <w:t xml:space="preserve"> AI Web </w:t>
            </w:r>
            <w:r>
              <w:rPr>
                <w:rFonts w:cs="맑은 고딕"/>
                <w:sz w:val="18"/>
                <w:lang w:eastAsia="ko-KR"/>
              </w:rPr>
              <w:t>서비스</w:t>
            </w:r>
          </w:p>
        </w:tc>
      </w:tr>
      <w:tr w:rsidR="000C7463" w14:paraId="29117ECF" w14:textId="77777777">
        <w:trPr>
          <w:cantSplit/>
          <w:jc w:val="center"/>
        </w:trPr>
        <w:tc>
          <w:tcPr>
            <w:tcW w:w="1944" w:type="dxa"/>
            <w:shd w:val="clear" w:color="auto" w:fill="FFFFFF"/>
            <w:tcMar>
              <w:top w:w="80" w:type="dxa"/>
              <w:left w:w="100" w:type="dxa"/>
              <w:bottom w:w="80" w:type="dxa"/>
              <w:right w:w="100" w:type="dxa"/>
            </w:tcMar>
          </w:tcPr>
          <w:p w14:paraId="76C8F527" w14:textId="77777777" w:rsidR="000C7463" w:rsidRDefault="00817E26">
            <w:pPr>
              <w:spacing w:after="0" w:line="259" w:lineRule="auto"/>
            </w:pPr>
            <w:proofErr w:type="spellStart"/>
            <w:r>
              <w:rPr>
                <w:rFonts w:cs="맑은 고딕"/>
                <w:sz w:val="18"/>
              </w:rPr>
              <w:t>서비스</w:t>
            </w:r>
            <w:proofErr w:type="spellEnd"/>
            <w:r>
              <w:rPr>
                <w:rFonts w:cs="맑은 고딕"/>
                <w:sz w:val="18"/>
              </w:rPr>
              <w:t xml:space="preserve"> </w:t>
            </w:r>
            <w:proofErr w:type="spellStart"/>
            <w:r>
              <w:rPr>
                <w:rFonts w:cs="맑은 고딕"/>
                <w:sz w:val="18"/>
              </w:rPr>
              <w:t>성격</w:t>
            </w:r>
            <w:proofErr w:type="spellEnd"/>
          </w:p>
        </w:tc>
        <w:tc>
          <w:tcPr>
            <w:tcW w:w="7848" w:type="dxa"/>
            <w:shd w:val="clear" w:color="auto" w:fill="FFFFFF"/>
            <w:tcMar>
              <w:top w:w="80" w:type="dxa"/>
              <w:left w:w="100" w:type="dxa"/>
              <w:bottom w:w="80" w:type="dxa"/>
              <w:right w:w="100" w:type="dxa"/>
            </w:tcMar>
          </w:tcPr>
          <w:p w14:paraId="1671DBFF" w14:textId="77777777" w:rsidR="000C7463" w:rsidRDefault="00817E26">
            <w:pPr>
              <w:spacing w:after="0" w:line="259" w:lineRule="auto"/>
            </w:pPr>
            <w:r>
              <w:rPr>
                <w:rFonts w:cs="맑은 고딕"/>
                <w:sz w:val="18"/>
              </w:rPr>
              <w:t>오픈소스</w:t>
            </w:r>
            <w:r>
              <w:rPr>
                <w:rFonts w:cs="맑은 고딕"/>
                <w:sz w:val="18"/>
              </w:rPr>
              <w:t xml:space="preserve"> </w:t>
            </w:r>
            <w:r>
              <w:rPr>
                <w:rFonts w:cs="맑은 고딕"/>
                <w:sz w:val="18"/>
              </w:rPr>
              <w:t>기여</w:t>
            </w:r>
            <w:r>
              <w:rPr>
                <w:rFonts w:cs="맑은 고딕"/>
                <w:sz w:val="18"/>
              </w:rPr>
              <w:t xml:space="preserve"> </w:t>
            </w:r>
            <w:r>
              <w:rPr>
                <w:rFonts w:cs="맑은 고딕"/>
                <w:sz w:val="18"/>
              </w:rPr>
              <w:t>학습</w:t>
            </w:r>
            <w:r>
              <w:rPr>
                <w:rFonts w:cs="맑은 고딕"/>
                <w:sz w:val="18"/>
              </w:rPr>
              <w:t xml:space="preserve"> · AI </w:t>
            </w:r>
            <w:r>
              <w:rPr>
                <w:rFonts w:cs="맑은 고딕"/>
                <w:sz w:val="18"/>
              </w:rPr>
              <w:t>코칭</w:t>
            </w:r>
            <w:r>
              <w:rPr>
                <w:rFonts w:cs="맑은 고딕"/>
                <w:sz w:val="18"/>
              </w:rPr>
              <w:t xml:space="preserve"> · </w:t>
            </w:r>
            <w:r>
              <w:rPr>
                <w:rFonts w:cs="맑은 고딕"/>
                <w:sz w:val="18"/>
              </w:rPr>
              <w:t xml:space="preserve">GitHub Journey </w:t>
            </w:r>
            <w:r>
              <w:rPr>
                <w:rFonts w:cs="맑은 고딕"/>
                <w:sz w:val="18"/>
              </w:rPr>
              <w:t>자동화</w:t>
            </w:r>
            <w:r>
              <w:rPr>
                <w:rFonts w:cs="맑은 고딕"/>
                <w:sz w:val="18"/>
              </w:rPr>
              <w:t xml:space="preserve"> · </w:t>
            </w:r>
            <w:r>
              <w:rPr>
                <w:rFonts w:cs="맑은 고딕"/>
                <w:sz w:val="18"/>
              </w:rPr>
              <w:t>성장</w:t>
            </w:r>
            <w:r>
              <w:rPr>
                <w:rFonts w:cs="맑은 고딕"/>
                <w:sz w:val="18"/>
              </w:rPr>
              <w:t xml:space="preserve"> History</w:t>
            </w:r>
          </w:p>
        </w:tc>
      </w:tr>
      <w:tr w:rsidR="000C7463" w14:paraId="73B21093" w14:textId="77777777">
        <w:trPr>
          <w:cantSplit/>
          <w:jc w:val="center"/>
        </w:trPr>
        <w:tc>
          <w:tcPr>
            <w:tcW w:w="1944" w:type="dxa"/>
            <w:shd w:val="clear" w:color="auto" w:fill="F7FAF8"/>
            <w:tcMar>
              <w:top w:w="80" w:type="dxa"/>
              <w:left w:w="100" w:type="dxa"/>
              <w:bottom w:w="80" w:type="dxa"/>
              <w:right w:w="100" w:type="dxa"/>
            </w:tcMar>
          </w:tcPr>
          <w:p w14:paraId="1F3A9561" w14:textId="77777777" w:rsidR="000C7463" w:rsidRDefault="00817E26">
            <w:pPr>
              <w:spacing w:after="0" w:line="259" w:lineRule="auto"/>
            </w:pPr>
            <w:r>
              <w:rPr>
                <w:rFonts w:cs="맑은 고딕"/>
                <w:sz w:val="18"/>
              </w:rPr>
              <w:t>1</w:t>
            </w:r>
            <w:r>
              <w:rPr>
                <w:rFonts w:cs="맑은 고딕"/>
                <w:sz w:val="18"/>
              </w:rPr>
              <w:t>차</w:t>
            </w:r>
            <w:r>
              <w:rPr>
                <w:rFonts w:cs="맑은 고딕"/>
                <w:sz w:val="18"/>
              </w:rPr>
              <w:t xml:space="preserve"> </w:t>
            </w:r>
            <w:r>
              <w:rPr>
                <w:rFonts w:cs="맑은 고딕"/>
                <w:sz w:val="18"/>
              </w:rPr>
              <w:t>사용자</w:t>
            </w:r>
          </w:p>
        </w:tc>
        <w:tc>
          <w:tcPr>
            <w:tcW w:w="7848" w:type="dxa"/>
            <w:shd w:val="clear" w:color="auto" w:fill="F7FAF8"/>
            <w:tcMar>
              <w:top w:w="80" w:type="dxa"/>
              <w:left w:w="100" w:type="dxa"/>
              <w:bottom w:w="80" w:type="dxa"/>
              <w:right w:w="100" w:type="dxa"/>
            </w:tcMar>
          </w:tcPr>
          <w:p w14:paraId="25817D56" w14:textId="77777777" w:rsidR="000C7463" w:rsidRDefault="00817E26">
            <w:pPr>
              <w:spacing w:after="0" w:line="259" w:lineRule="auto"/>
              <w:rPr>
                <w:lang w:eastAsia="ko-KR"/>
              </w:rPr>
            </w:pPr>
            <w:r>
              <w:rPr>
                <w:rFonts w:cs="맑은 고딕"/>
                <w:sz w:val="18"/>
                <w:lang w:eastAsia="ko-KR"/>
              </w:rPr>
              <w:t>프로젝트</w:t>
            </w:r>
            <w:r>
              <w:rPr>
                <w:rFonts w:cs="맑은 고딕"/>
                <w:sz w:val="18"/>
                <w:lang w:eastAsia="ko-KR"/>
              </w:rPr>
              <w:t xml:space="preserve">·Git </w:t>
            </w:r>
            <w:r>
              <w:rPr>
                <w:rFonts w:cs="맑은 고딕"/>
                <w:sz w:val="18"/>
                <w:lang w:eastAsia="ko-KR"/>
              </w:rPr>
              <w:t>기본</w:t>
            </w:r>
            <w:r>
              <w:rPr>
                <w:rFonts w:cs="맑은 고딕"/>
                <w:sz w:val="18"/>
                <w:lang w:eastAsia="ko-KR"/>
              </w:rPr>
              <w:t xml:space="preserve"> </w:t>
            </w:r>
            <w:r>
              <w:rPr>
                <w:rFonts w:cs="맑은 고딕"/>
                <w:sz w:val="18"/>
                <w:lang w:eastAsia="ko-KR"/>
              </w:rPr>
              <w:t>경험은</w:t>
            </w:r>
            <w:r>
              <w:rPr>
                <w:rFonts w:cs="맑은 고딕"/>
                <w:sz w:val="18"/>
                <w:lang w:eastAsia="ko-KR"/>
              </w:rPr>
              <w:t xml:space="preserve"> </w:t>
            </w:r>
            <w:r>
              <w:rPr>
                <w:rFonts w:cs="맑은 고딕"/>
                <w:sz w:val="18"/>
                <w:lang w:eastAsia="ko-KR"/>
              </w:rPr>
              <w:t>있으나</w:t>
            </w:r>
            <w:r>
              <w:rPr>
                <w:rFonts w:cs="맑은 고딕"/>
                <w:sz w:val="18"/>
                <w:lang w:eastAsia="ko-KR"/>
              </w:rPr>
              <w:t xml:space="preserve"> </w:t>
            </w:r>
            <w:r>
              <w:rPr>
                <w:rFonts w:cs="맑은 고딕"/>
                <w:sz w:val="18"/>
                <w:lang w:eastAsia="ko-KR"/>
              </w:rPr>
              <w:t>외부</w:t>
            </w:r>
            <w:r>
              <w:rPr>
                <w:rFonts w:cs="맑은 고딕"/>
                <w:sz w:val="18"/>
                <w:lang w:eastAsia="ko-KR"/>
              </w:rPr>
              <w:t xml:space="preserve"> </w:t>
            </w:r>
            <w:r>
              <w:rPr>
                <w:rFonts w:cs="맑은 고딕"/>
                <w:sz w:val="18"/>
                <w:lang w:eastAsia="ko-KR"/>
              </w:rPr>
              <w:t>오픈소스</w:t>
            </w:r>
            <w:r>
              <w:rPr>
                <w:rFonts w:cs="맑은 고딕"/>
                <w:sz w:val="18"/>
                <w:lang w:eastAsia="ko-KR"/>
              </w:rPr>
              <w:t xml:space="preserve"> </w:t>
            </w:r>
            <w:r>
              <w:rPr>
                <w:rFonts w:cs="맑은 고딕"/>
                <w:sz w:val="18"/>
                <w:lang w:eastAsia="ko-KR"/>
              </w:rPr>
              <w:t>기여가</w:t>
            </w:r>
            <w:r>
              <w:rPr>
                <w:rFonts w:cs="맑은 고딕"/>
                <w:sz w:val="18"/>
                <w:lang w:eastAsia="ko-KR"/>
              </w:rPr>
              <w:t xml:space="preserve"> </w:t>
            </w:r>
            <w:r>
              <w:rPr>
                <w:rFonts w:cs="맑은 고딕"/>
                <w:sz w:val="18"/>
                <w:lang w:eastAsia="ko-KR"/>
              </w:rPr>
              <w:t>처음이거나</w:t>
            </w:r>
            <w:r>
              <w:rPr>
                <w:rFonts w:cs="맑은 고딕"/>
                <w:sz w:val="18"/>
                <w:lang w:eastAsia="ko-KR"/>
              </w:rPr>
              <w:t xml:space="preserve"> 0~2</w:t>
            </w:r>
            <w:r>
              <w:rPr>
                <w:rFonts w:cs="맑은 고딕"/>
                <w:sz w:val="18"/>
                <w:lang w:eastAsia="ko-KR"/>
              </w:rPr>
              <w:t>회인</w:t>
            </w:r>
            <w:r>
              <w:rPr>
                <w:rFonts w:cs="맑은 고딕"/>
                <w:sz w:val="18"/>
                <w:lang w:eastAsia="ko-KR"/>
              </w:rPr>
              <w:t xml:space="preserve"> </w:t>
            </w:r>
            <w:r>
              <w:rPr>
                <w:rFonts w:cs="맑은 고딕"/>
                <w:sz w:val="18"/>
                <w:lang w:eastAsia="ko-KR"/>
              </w:rPr>
              <w:t>주니어</w:t>
            </w:r>
            <w:r>
              <w:rPr>
                <w:rFonts w:cs="맑은 고딕"/>
                <w:sz w:val="18"/>
                <w:lang w:eastAsia="ko-KR"/>
              </w:rPr>
              <w:t xml:space="preserve"> </w:t>
            </w:r>
            <w:r>
              <w:rPr>
                <w:rFonts w:cs="맑은 고딕"/>
                <w:sz w:val="18"/>
                <w:lang w:eastAsia="ko-KR"/>
              </w:rPr>
              <w:t>개발자</w:t>
            </w:r>
          </w:p>
        </w:tc>
      </w:tr>
      <w:tr w:rsidR="000C7463" w14:paraId="732C57AF" w14:textId="77777777">
        <w:trPr>
          <w:cantSplit/>
          <w:jc w:val="center"/>
        </w:trPr>
        <w:tc>
          <w:tcPr>
            <w:tcW w:w="1944" w:type="dxa"/>
            <w:shd w:val="clear" w:color="auto" w:fill="FFFFFF"/>
            <w:tcMar>
              <w:top w:w="80" w:type="dxa"/>
              <w:left w:w="100" w:type="dxa"/>
              <w:bottom w:w="80" w:type="dxa"/>
              <w:right w:w="100" w:type="dxa"/>
            </w:tcMar>
          </w:tcPr>
          <w:p w14:paraId="1132CA6C" w14:textId="77777777" w:rsidR="000C7463" w:rsidRDefault="00817E26">
            <w:pPr>
              <w:spacing w:after="0" w:line="259" w:lineRule="auto"/>
            </w:pPr>
            <w:proofErr w:type="spellStart"/>
            <w:r>
              <w:rPr>
                <w:rFonts w:cs="맑은 고딕"/>
                <w:sz w:val="18"/>
              </w:rPr>
              <w:t>핵심</w:t>
            </w:r>
            <w:proofErr w:type="spellEnd"/>
            <w:r>
              <w:rPr>
                <w:rFonts w:cs="맑은 고딕"/>
                <w:sz w:val="18"/>
              </w:rPr>
              <w:t xml:space="preserve"> </w:t>
            </w:r>
            <w:proofErr w:type="spellStart"/>
            <w:r>
              <w:rPr>
                <w:rFonts w:cs="맑은 고딕"/>
                <w:sz w:val="18"/>
              </w:rPr>
              <w:t>문제</w:t>
            </w:r>
            <w:proofErr w:type="spellEnd"/>
          </w:p>
        </w:tc>
        <w:tc>
          <w:tcPr>
            <w:tcW w:w="7848" w:type="dxa"/>
            <w:shd w:val="clear" w:color="auto" w:fill="FFFFFF"/>
            <w:tcMar>
              <w:top w:w="80" w:type="dxa"/>
              <w:left w:w="100" w:type="dxa"/>
              <w:bottom w:w="80" w:type="dxa"/>
              <w:right w:w="100" w:type="dxa"/>
            </w:tcMar>
          </w:tcPr>
          <w:p w14:paraId="648C3DD1" w14:textId="77777777" w:rsidR="000C7463" w:rsidRDefault="00817E26">
            <w:pPr>
              <w:spacing w:after="0" w:line="259" w:lineRule="auto"/>
              <w:rPr>
                <w:lang w:eastAsia="ko-KR"/>
              </w:rPr>
            </w:pPr>
            <w:r>
              <w:rPr>
                <w:rFonts w:cs="맑은 고딕"/>
                <w:sz w:val="18"/>
                <w:lang w:eastAsia="ko-KR"/>
              </w:rPr>
              <w:t>무엇을</w:t>
            </w:r>
            <w:r>
              <w:rPr>
                <w:rFonts w:cs="맑은 고딕"/>
                <w:sz w:val="18"/>
                <w:lang w:eastAsia="ko-KR"/>
              </w:rPr>
              <w:t xml:space="preserve"> </w:t>
            </w:r>
            <w:r>
              <w:rPr>
                <w:rFonts w:cs="맑은 고딕"/>
                <w:sz w:val="18"/>
                <w:lang w:eastAsia="ko-KR"/>
              </w:rPr>
              <w:t>고를지</w:t>
            </w:r>
            <w:r>
              <w:rPr>
                <w:rFonts w:cs="맑은 고딕"/>
                <w:sz w:val="18"/>
                <w:lang w:eastAsia="ko-KR"/>
              </w:rPr>
              <w:t>, Issue</w:t>
            </w:r>
            <w:r>
              <w:rPr>
                <w:rFonts w:cs="맑은 고딕"/>
                <w:sz w:val="18"/>
                <w:lang w:eastAsia="ko-KR"/>
              </w:rPr>
              <w:t>를</w:t>
            </w:r>
            <w:r>
              <w:rPr>
                <w:rFonts w:cs="맑은 고딕"/>
                <w:sz w:val="18"/>
                <w:lang w:eastAsia="ko-KR"/>
              </w:rPr>
              <w:t xml:space="preserve"> </w:t>
            </w:r>
            <w:r>
              <w:rPr>
                <w:rFonts w:cs="맑은 고딕"/>
                <w:sz w:val="18"/>
                <w:lang w:eastAsia="ko-KR"/>
              </w:rPr>
              <w:t>어떻게</w:t>
            </w:r>
            <w:r>
              <w:rPr>
                <w:rFonts w:cs="맑은 고딕"/>
                <w:sz w:val="18"/>
                <w:lang w:eastAsia="ko-KR"/>
              </w:rPr>
              <w:t xml:space="preserve"> </w:t>
            </w:r>
            <w:r>
              <w:rPr>
                <w:rFonts w:cs="맑은 고딕"/>
                <w:sz w:val="18"/>
                <w:lang w:eastAsia="ko-KR"/>
              </w:rPr>
              <w:t>이해할지</w:t>
            </w:r>
            <w:r>
              <w:rPr>
                <w:rFonts w:cs="맑은 고딕"/>
                <w:sz w:val="18"/>
                <w:lang w:eastAsia="ko-KR"/>
              </w:rPr>
              <w:t xml:space="preserve">, </w:t>
            </w:r>
            <w:proofErr w:type="spellStart"/>
            <w:r>
              <w:rPr>
                <w:rFonts w:cs="맑은 고딕"/>
                <w:sz w:val="18"/>
                <w:lang w:eastAsia="ko-KR"/>
              </w:rPr>
              <w:t>Fork·Clone·Commit·PR</w:t>
            </w:r>
            <w:proofErr w:type="spellEnd"/>
            <w:r>
              <w:rPr>
                <w:rFonts w:cs="맑은 고딕"/>
                <w:sz w:val="18"/>
                <w:lang w:eastAsia="ko-KR"/>
              </w:rPr>
              <w:t>을</w:t>
            </w:r>
            <w:r>
              <w:rPr>
                <w:rFonts w:cs="맑은 고딕"/>
                <w:sz w:val="18"/>
                <w:lang w:eastAsia="ko-KR"/>
              </w:rPr>
              <w:t xml:space="preserve"> </w:t>
            </w:r>
            <w:r>
              <w:rPr>
                <w:rFonts w:cs="맑은 고딕"/>
                <w:sz w:val="18"/>
                <w:lang w:eastAsia="ko-KR"/>
              </w:rPr>
              <w:t>어떤</w:t>
            </w:r>
            <w:r>
              <w:rPr>
                <w:rFonts w:cs="맑은 고딕"/>
                <w:sz w:val="18"/>
                <w:lang w:eastAsia="ko-KR"/>
              </w:rPr>
              <w:t xml:space="preserve"> </w:t>
            </w:r>
            <w:r>
              <w:rPr>
                <w:rFonts w:cs="맑은 고딕"/>
                <w:sz w:val="18"/>
                <w:lang w:eastAsia="ko-KR"/>
              </w:rPr>
              <w:t>순서로</w:t>
            </w:r>
            <w:r>
              <w:rPr>
                <w:rFonts w:cs="맑은 고딕"/>
                <w:sz w:val="18"/>
                <w:lang w:eastAsia="ko-KR"/>
              </w:rPr>
              <w:t xml:space="preserve"> </w:t>
            </w:r>
            <w:r>
              <w:rPr>
                <w:rFonts w:cs="맑은 고딕"/>
                <w:sz w:val="18"/>
                <w:lang w:eastAsia="ko-KR"/>
              </w:rPr>
              <w:t>할지</w:t>
            </w:r>
            <w:r>
              <w:rPr>
                <w:rFonts w:cs="맑은 고딕"/>
                <w:sz w:val="18"/>
                <w:lang w:eastAsia="ko-KR"/>
              </w:rPr>
              <w:t xml:space="preserve"> </w:t>
            </w:r>
            <w:r>
              <w:rPr>
                <w:rFonts w:cs="맑은 고딕"/>
                <w:sz w:val="18"/>
                <w:lang w:eastAsia="ko-KR"/>
              </w:rPr>
              <w:t>몰라</w:t>
            </w:r>
            <w:r>
              <w:rPr>
                <w:rFonts w:cs="맑은 고딕"/>
                <w:sz w:val="18"/>
                <w:lang w:eastAsia="ko-KR"/>
              </w:rPr>
              <w:t xml:space="preserve"> </w:t>
            </w:r>
            <w:r>
              <w:rPr>
                <w:rFonts w:cs="맑은 고딕"/>
                <w:sz w:val="18"/>
                <w:lang w:eastAsia="ko-KR"/>
              </w:rPr>
              <w:t>실제</w:t>
            </w:r>
            <w:r>
              <w:rPr>
                <w:rFonts w:cs="맑은 고딕"/>
                <w:sz w:val="18"/>
                <w:lang w:eastAsia="ko-KR"/>
              </w:rPr>
              <w:t xml:space="preserve"> </w:t>
            </w:r>
            <w:r>
              <w:rPr>
                <w:rFonts w:cs="맑은 고딕"/>
                <w:sz w:val="18"/>
                <w:lang w:eastAsia="ko-KR"/>
              </w:rPr>
              <w:t>기여가</w:t>
            </w:r>
            <w:r>
              <w:rPr>
                <w:rFonts w:cs="맑은 고딕"/>
                <w:sz w:val="18"/>
                <w:lang w:eastAsia="ko-KR"/>
              </w:rPr>
              <w:t xml:space="preserve"> </w:t>
            </w:r>
            <w:r>
              <w:rPr>
                <w:rFonts w:cs="맑은 고딕"/>
                <w:sz w:val="18"/>
                <w:lang w:eastAsia="ko-KR"/>
              </w:rPr>
              <w:t>중단됨</w:t>
            </w:r>
          </w:p>
        </w:tc>
      </w:tr>
      <w:tr w:rsidR="000C7463" w14:paraId="46731B35" w14:textId="77777777">
        <w:trPr>
          <w:cantSplit/>
          <w:jc w:val="center"/>
        </w:trPr>
        <w:tc>
          <w:tcPr>
            <w:tcW w:w="1944" w:type="dxa"/>
            <w:shd w:val="clear" w:color="auto" w:fill="F7FAF8"/>
            <w:tcMar>
              <w:top w:w="80" w:type="dxa"/>
              <w:left w:w="100" w:type="dxa"/>
              <w:bottom w:w="80" w:type="dxa"/>
              <w:right w:w="100" w:type="dxa"/>
            </w:tcMar>
          </w:tcPr>
          <w:p w14:paraId="072CCFD6" w14:textId="77777777" w:rsidR="000C7463" w:rsidRDefault="00817E26">
            <w:pPr>
              <w:spacing w:after="0" w:line="259" w:lineRule="auto"/>
            </w:pPr>
            <w:proofErr w:type="spellStart"/>
            <w:r>
              <w:rPr>
                <w:rFonts w:cs="맑은 고딕"/>
                <w:sz w:val="18"/>
              </w:rPr>
              <w:t>핵심</w:t>
            </w:r>
            <w:proofErr w:type="spellEnd"/>
            <w:r>
              <w:rPr>
                <w:rFonts w:cs="맑은 고딕"/>
                <w:sz w:val="18"/>
              </w:rPr>
              <w:t xml:space="preserve"> </w:t>
            </w:r>
            <w:proofErr w:type="spellStart"/>
            <w:r>
              <w:rPr>
                <w:rFonts w:cs="맑은 고딕"/>
                <w:sz w:val="18"/>
              </w:rPr>
              <w:t>기능</w:t>
            </w:r>
            <w:proofErr w:type="spellEnd"/>
          </w:p>
        </w:tc>
        <w:tc>
          <w:tcPr>
            <w:tcW w:w="7848" w:type="dxa"/>
            <w:shd w:val="clear" w:color="auto" w:fill="F7FAF8"/>
            <w:tcMar>
              <w:top w:w="80" w:type="dxa"/>
              <w:left w:w="100" w:type="dxa"/>
              <w:bottom w:w="80" w:type="dxa"/>
              <w:right w:w="100" w:type="dxa"/>
            </w:tcMar>
          </w:tcPr>
          <w:p w14:paraId="5D2DF093" w14:textId="77777777" w:rsidR="000C7463" w:rsidRDefault="00817E26">
            <w:pPr>
              <w:spacing w:after="0" w:line="259" w:lineRule="auto"/>
            </w:pPr>
            <w:r>
              <w:rPr>
                <w:rFonts w:cs="맑은 고딕"/>
                <w:sz w:val="18"/>
              </w:rPr>
              <w:t>GitHub 회원가입·로그인, 계정 상태 복구, 추가 프로필·IDE 선택, 초보자 튜토리얼, Repo·Issue 추천(메인테이너 첫 반응 예상시간 기반 가산점), 단계형 Journey, 질문 Coach, IDE Handoff, Commit·PR 학습, PR Monitoring, History·알림</w:t>
            </w:r>
          </w:p>
        </w:tc>
      </w:tr>
      <w:tr w:rsidR="000C7463" w14:paraId="70A4ACC7" w14:textId="77777777">
        <w:trPr>
          <w:cantSplit/>
          <w:jc w:val="center"/>
        </w:trPr>
        <w:tc>
          <w:tcPr>
            <w:tcW w:w="1944" w:type="dxa"/>
            <w:shd w:val="clear" w:color="auto" w:fill="FFFFFF"/>
            <w:tcMar>
              <w:top w:w="80" w:type="dxa"/>
              <w:left w:w="100" w:type="dxa"/>
              <w:bottom w:w="80" w:type="dxa"/>
              <w:right w:w="100" w:type="dxa"/>
            </w:tcMar>
          </w:tcPr>
          <w:p w14:paraId="48E797FF" w14:textId="77777777" w:rsidR="000C7463" w:rsidRDefault="00817E26">
            <w:pPr>
              <w:spacing w:after="0" w:line="259" w:lineRule="auto"/>
            </w:pPr>
            <w:r>
              <w:rPr>
                <w:rFonts w:cs="맑은 고딕"/>
                <w:sz w:val="18"/>
              </w:rPr>
              <w:t>핵심</w:t>
            </w:r>
            <w:r>
              <w:rPr>
                <w:rFonts w:cs="맑은 고딕"/>
                <w:sz w:val="18"/>
              </w:rPr>
              <w:t xml:space="preserve"> </w:t>
            </w:r>
            <w:r>
              <w:rPr>
                <w:rFonts w:cs="맑은 고딕"/>
                <w:sz w:val="18"/>
              </w:rPr>
              <w:t>차별점</w:t>
            </w:r>
          </w:p>
        </w:tc>
        <w:tc>
          <w:tcPr>
            <w:tcW w:w="7848" w:type="dxa"/>
            <w:shd w:val="clear" w:color="auto" w:fill="FFFFFF"/>
            <w:tcMar>
              <w:top w:w="80" w:type="dxa"/>
              <w:left w:w="100" w:type="dxa"/>
              <w:bottom w:w="80" w:type="dxa"/>
              <w:right w:w="100" w:type="dxa"/>
            </w:tcMar>
          </w:tcPr>
          <w:p w14:paraId="77BEE002" w14:textId="77777777" w:rsidR="000C7463" w:rsidRDefault="00817E26">
            <w:pPr>
              <w:spacing w:after="0" w:line="259" w:lineRule="auto"/>
              <w:rPr>
                <w:lang w:eastAsia="ko-KR"/>
              </w:rPr>
            </w:pPr>
            <w:r>
              <w:rPr>
                <w:rFonts w:cs="맑은 고딕"/>
                <w:sz w:val="18"/>
                <w:lang w:eastAsia="ko-KR"/>
              </w:rPr>
              <w:t>Repository Evidence</w:t>
            </w:r>
            <w:r>
              <w:rPr>
                <w:rFonts w:cs="맑은 고딕"/>
                <w:sz w:val="18"/>
                <w:lang w:eastAsia="ko-KR"/>
              </w:rPr>
              <w:t>를</w:t>
            </w:r>
            <w:r>
              <w:rPr>
                <w:rFonts w:cs="맑은 고딕"/>
                <w:sz w:val="18"/>
                <w:lang w:eastAsia="ko-KR"/>
              </w:rPr>
              <w:t xml:space="preserve"> </w:t>
            </w:r>
            <w:r>
              <w:rPr>
                <w:rFonts w:cs="맑은 고딕"/>
                <w:sz w:val="18"/>
                <w:lang w:eastAsia="ko-KR"/>
              </w:rPr>
              <w:t>추천</w:t>
            </w:r>
            <w:r>
              <w:rPr>
                <w:rFonts w:cs="맑은 고딕"/>
                <w:sz w:val="18"/>
                <w:lang w:eastAsia="ko-KR"/>
              </w:rPr>
              <w:t>·</w:t>
            </w:r>
            <w:r>
              <w:rPr>
                <w:rFonts w:cs="맑은 고딕"/>
                <w:sz w:val="18"/>
                <w:lang w:eastAsia="ko-KR"/>
              </w:rPr>
              <w:t>질문</w:t>
            </w:r>
            <w:r>
              <w:rPr>
                <w:rFonts w:cs="맑은 고딕"/>
                <w:sz w:val="18"/>
                <w:lang w:eastAsia="ko-KR"/>
              </w:rPr>
              <w:t>·</w:t>
            </w:r>
            <w:r>
              <w:rPr>
                <w:rFonts w:cs="맑은 고딕"/>
                <w:sz w:val="18"/>
                <w:lang w:eastAsia="ko-KR"/>
              </w:rPr>
              <w:t>실행</w:t>
            </w:r>
            <w:r>
              <w:rPr>
                <w:rFonts w:cs="맑은 고딕"/>
                <w:sz w:val="18"/>
                <w:lang w:eastAsia="ko-KR"/>
              </w:rPr>
              <w:t>·</w:t>
            </w:r>
            <w:r>
              <w:rPr>
                <w:rFonts w:cs="맑은 고딕"/>
                <w:sz w:val="18"/>
                <w:lang w:eastAsia="ko-KR"/>
              </w:rPr>
              <w:t>리뷰</w:t>
            </w:r>
            <w:r>
              <w:rPr>
                <w:rFonts w:cs="맑은 고딕"/>
                <w:sz w:val="18"/>
                <w:lang w:eastAsia="ko-KR"/>
              </w:rPr>
              <w:t xml:space="preserve"> </w:t>
            </w:r>
            <w:r>
              <w:rPr>
                <w:rFonts w:cs="맑은 고딕"/>
                <w:sz w:val="18"/>
                <w:lang w:eastAsia="ko-KR"/>
              </w:rPr>
              <w:t>회고까지</w:t>
            </w:r>
            <w:r>
              <w:rPr>
                <w:rFonts w:cs="맑은 고딕"/>
                <w:sz w:val="18"/>
                <w:lang w:eastAsia="ko-KR"/>
              </w:rPr>
              <w:t xml:space="preserve"> </w:t>
            </w:r>
            <w:r>
              <w:rPr>
                <w:rFonts w:cs="맑은 고딕"/>
                <w:sz w:val="18"/>
                <w:lang w:eastAsia="ko-KR"/>
              </w:rPr>
              <w:t>동일하게</w:t>
            </w:r>
            <w:r>
              <w:rPr>
                <w:rFonts w:cs="맑은 고딕"/>
                <w:sz w:val="18"/>
                <w:lang w:eastAsia="ko-KR"/>
              </w:rPr>
              <w:t xml:space="preserve"> </w:t>
            </w:r>
            <w:r>
              <w:rPr>
                <w:rFonts w:cs="맑은 고딕"/>
                <w:sz w:val="18"/>
                <w:lang w:eastAsia="ko-KR"/>
              </w:rPr>
              <w:t>재사용하고</w:t>
            </w:r>
            <w:r>
              <w:rPr>
                <w:rFonts w:cs="맑은 고딕"/>
                <w:sz w:val="18"/>
                <w:lang w:eastAsia="ko-KR"/>
              </w:rPr>
              <w:t xml:space="preserve">, </w:t>
            </w:r>
            <w:r>
              <w:rPr>
                <w:rFonts w:cs="맑은 고딕"/>
                <w:sz w:val="18"/>
                <w:lang w:eastAsia="ko-KR"/>
              </w:rPr>
              <w:t>답</w:t>
            </w:r>
            <w:r>
              <w:rPr>
                <w:rFonts w:cs="맑은 고딕"/>
                <w:sz w:val="18"/>
                <w:lang w:eastAsia="ko-KR"/>
              </w:rPr>
              <w:t xml:space="preserve"> </w:t>
            </w:r>
            <w:r>
              <w:rPr>
                <w:rFonts w:cs="맑은 고딕"/>
                <w:sz w:val="18"/>
                <w:lang w:eastAsia="ko-KR"/>
              </w:rPr>
              <w:t>대신</w:t>
            </w:r>
            <w:r>
              <w:rPr>
                <w:rFonts w:cs="맑은 고딕"/>
                <w:sz w:val="18"/>
                <w:lang w:eastAsia="ko-KR"/>
              </w:rPr>
              <w:t xml:space="preserve"> </w:t>
            </w:r>
            <w:r>
              <w:rPr>
                <w:rFonts w:cs="맑은 고딕"/>
                <w:sz w:val="18"/>
                <w:lang w:eastAsia="ko-KR"/>
              </w:rPr>
              <w:t>사용자의</w:t>
            </w:r>
            <w:r>
              <w:rPr>
                <w:rFonts w:cs="맑은 고딕"/>
                <w:sz w:val="18"/>
                <w:lang w:eastAsia="ko-KR"/>
              </w:rPr>
              <w:t xml:space="preserve"> </w:t>
            </w:r>
            <w:r>
              <w:rPr>
                <w:rFonts w:cs="맑은 고딕"/>
                <w:sz w:val="18"/>
                <w:lang w:eastAsia="ko-KR"/>
              </w:rPr>
              <w:t>판단과</w:t>
            </w:r>
            <w:r>
              <w:rPr>
                <w:rFonts w:cs="맑은 고딕"/>
                <w:sz w:val="18"/>
                <w:lang w:eastAsia="ko-KR"/>
              </w:rPr>
              <w:t xml:space="preserve"> </w:t>
            </w:r>
            <w:r>
              <w:rPr>
                <w:rFonts w:cs="맑은 고딕"/>
                <w:sz w:val="18"/>
                <w:lang w:eastAsia="ko-KR"/>
              </w:rPr>
              <w:t>실제</w:t>
            </w:r>
            <w:r>
              <w:rPr>
                <w:rFonts w:cs="맑은 고딕"/>
                <w:sz w:val="18"/>
                <w:lang w:eastAsia="ko-KR"/>
              </w:rPr>
              <w:t xml:space="preserve"> GitHub </w:t>
            </w:r>
            <w:r>
              <w:rPr>
                <w:rFonts w:cs="맑은 고딕"/>
                <w:sz w:val="18"/>
                <w:lang w:eastAsia="ko-KR"/>
              </w:rPr>
              <w:t>행동을</w:t>
            </w:r>
            <w:r>
              <w:rPr>
                <w:rFonts w:cs="맑은 고딕"/>
                <w:sz w:val="18"/>
                <w:lang w:eastAsia="ko-KR"/>
              </w:rPr>
              <w:t xml:space="preserve"> </w:t>
            </w:r>
            <w:r>
              <w:rPr>
                <w:rFonts w:cs="맑은 고딕"/>
                <w:sz w:val="18"/>
                <w:lang w:eastAsia="ko-KR"/>
              </w:rPr>
              <w:t>연결</w:t>
            </w:r>
          </w:p>
        </w:tc>
      </w:tr>
      <w:tr w:rsidR="000C7463" w14:paraId="485935AE" w14:textId="77777777">
        <w:trPr>
          <w:cantSplit/>
          <w:jc w:val="center"/>
        </w:trPr>
        <w:tc>
          <w:tcPr>
            <w:tcW w:w="1944" w:type="dxa"/>
            <w:shd w:val="clear" w:color="auto" w:fill="F7FAF8"/>
            <w:tcMar>
              <w:top w:w="80" w:type="dxa"/>
              <w:left w:w="100" w:type="dxa"/>
              <w:bottom w:w="80" w:type="dxa"/>
              <w:right w:w="100" w:type="dxa"/>
            </w:tcMar>
          </w:tcPr>
          <w:p w14:paraId="78853877" w14:textId="77777777" w:rsidR="000C7463" w:rsidRDefault="00817E26">
            <w:pPr>
              <w:spacing w:after="0" w:line="259" w:lineRule="auto"/>
            </w:pPr>
            <w:proofErr w:type="spellStart"/>
            <w:r>
              <w:rPr>
                <w:rFonts w:cs="맑은 고딕"/>
                <w:sz w:val="18"/>
              </w:rPr>
              <w:t>클라이언트</w:t>
            </w:r>
            <w:proofErr w:type="spellEnd"/>
          </w:p>
        </w:tc>
        <w:tc>
          <w:tcPr>
            <w:tcW w:w="7848" w:type="dxa"/>
            <w:shd w:val="clear" w:color="auto" w:fill="F7FAF8"/>
            <w:tcMar>
              <w:top w:w="80" w:type="dxa"/>
              <w:left w:w="100" w:type="dxa"/>
              <w:bottom w:w="80" w:type="dxa"/>
              <w:right w:w="100" w:type="dxa"/>
            </w:tcMar>
          </w:tcPr>
          <w:p w14:paraId="29D415E8" w14:textId="77777777" w:rsidR="000C7463" w:rsidRDefault="00817E26">
            <w:pPr>
              <w:spacing w:after="0" w:line="259" w:lineRule="auto"/>
            </w:pPr>
            <w:r>
              <w:rPr>
                <w:rFonts w:cs="맑은 고딕"/>
                <w:sz w:val="18"/>
              </w:rPr>
              <w:t>Responsive Web · Desktop-first [</w:t>
            </w:r>
            <w:r>
              <w:rPr>
                <w:rFonts w:cs="맑은 고딕"/>
                <w:sz w:val="18"/>
              </w:rPr>
              <w:t>확정</w:t>
            </w:r>
            <w:r>
              <w:rPr>
                <w:rFonts w:cs="맑은 고딕"/>
                <w:sz w:val="18"/>
              </w:rPr>
              <w:t>]</w:t>
            </w:r>
          </w:p>
        </w:tc>
      </w:tr>
      <w:tr w:rsidR="000C7463" w14:paraId="543935A8" w14:textId="77777777">
        <w:trPr>
          <w:cantSplit/>
          <w:jc w:val="center"/>
        </w:trPr>
        <w:tc>
          <w:tcPr>
            <w:tcW w:w="1944" w:type="dxa"/>
            <w:shd w:val="clear" w:color="auto" w:fill="FFFFFF"/>
            <w:tcMar>
              <w:top w:w="80" w:type="dxa"/>
              <w:left w:w="100" w:type="dxa"/>
              <w:bottom w:w="80" w:type="dxa"/>
              <w:right w:w="100" w:type="dxa"/>
            </w:tcMar>
          </w:tcPr>
          <w:p w14:paraId="216D2A3B" w14:textId="77777777" w:rsidR="000C7463" w:rsidRDefault="00817E26">
            <w:pPr>
              <w:spacing w:after="0" w:line="259" w:lineRule="auto"/>
            </w:pPr>
            <w:r>
              <w:rPr>
                <w:rFonts w:cs="맑은 고딕"/>
                <w:sz w:val="18"/>
              </w:rPr>
              <w:t xml:space="preserve">AI </w:t>
            </w:r>
            <w:r>
              <w:rPr>
                <w:rFonts w:cs="맑은 고딕"/>
                <w:sz w:val="18"/>
              </w:rPr>
              <w:t>구조</w:t>
            </w:r>
          </w:p>
        </w:tc>
        <w:tc>
          <w:tcPr>
            <w:tcW w:w="7848" w:type="dxa"/>
            <w:shd w:val="clear" w:color="auto" w:fill="FFFFFF"/>
            <w:tcMar>
              <w:top w:w="80" w:type="dxa"/>
              <w:left w:w="100" w:type="dxa"/>
              <w:bottom w:w="80" w:type="dxa"/>
              <w:right w:w="100" w:type="dxa"/>
            </w:tcMar>
          </w:tcPr>
          <w:p w14:paraId="73F9E0FD" w14:textId="77777777" w:rsidR="000C7463" w:rsidRDefault="00817E26">
            <w:pPr>
              <w:spacing w:after="0" w:line="259" w:lineRule="auto"/>
            </w:pPr>
            <w:r>
              <w:rPr>
                <w:rFonts w:cs="맑은 고딕"/>
                <w:sz w:val="18"/>
              </w:rPr>
              <w:t>Orchestrator LLM</w:t>
            </w:r>
            <w:r>
              <w:rPr>
                <w:rFonts w:cs="맑은 고딕"/>
                <w:sz w:val="18"/>
              </w:rPr>
              <w:t>이</w:t>
            </w:r>
            <w:r>
              <w:rPr>
                <w:rFonts w:cs="맑은 고딕"/>
                <w:sz w:val="18"/>
              </w:rPr>
              <w:t xml:space="preserve"> </w:t>
            </w:r>
            <w:r>
              <w:rPr>
                <w:rFonts w:cs="맑은 고딕"/>
                <w:sz w:val="18"/>
              </w:rPr>
              <w:t>전체</w:t>
            </w:r>
            <w:r>
              <w:rPr>
                <w:rFonts w:cs="맑은 고딕"/>
                <w:sz w:val="18"/>
              </w:rPr>
              <w:t xml:space="preserve"> Journey</w:t>
            </w:r>
            <w:r>
              <w:rPr>
                <w:rFonts w:cs="맑은 고딕"/>
                <w:sz w:val="18"/>
              </w:rPr>
              <w:t>와</w:t>
            </w:r>
            <w:r>
              <w:rPr>
                <w:rFonts w:cs="맑은 고딕"/>
                <w:sz w:val="18"/>
              </w:rPr>
              <w:t xml:space="preserve"> </w:t>
            </w:r>
            <w:r>
              <w:rPr>
                <w:rFonts w:cs="맑은 고딕"/>
                <w:sz w:val="18"/>
              </w:rPr>
              <w:t>도구</w:t>
            </w:r>
            <w:r>
              <w:rPr>
                <w:rFonts w:cs="맑은 고딕"/>
                <w:sz w:val="18"/>
              </w:rPr>
              <w:t xml:space="preserve"> </w:t>
            </w:r>
            <w:r>
              <w:rPr>
                <w:rFonts w:cs="맑은 고딕"/>
                <w:sz w:val="18"/>
              </w:rPr>
              <w:t>호출</w:t>
            </w:r>
            <w:r>
              <w:rPr>
                <w:rFonts w:cs="맑은 고딕"/>
                <w:sz w:val="18"/>
              </w:rPr>
              <w:t>을</w:t>
            </w:r>
            <w:r>
              <w:rPr>
                <w:rFonts w:cs="맑은 고딕"/>
                <w:sz w:val="18"/>
              </w:rPr>
              <w:t xml:space="preserve"> </w:t>
            </w:r>
            <w:r>
              <w:rPr>
                <w:rFonts w:cs="맑은 고딕"/>
                <w:sz w:val="18"/>
              </w:rPr>
              <w:t>조율하고</w:t>
            </w:r>
            <w:r>
              <w:rPr>
                <w:rFonts w:cs="맑은 고딕"/>
                <w:sz w:val="18"/>
              </w:rPr>
              <w:t xml:space="preserve"> Local GPU Model</w:t>
            </w:r>
            <w:r>
              <w:rPr>
                <w:rFonts w:cs="맑은 고딕"/>
                <w:sz w:val="18"/>
              </w:rPr>
              <w:t>이</w:t>
            </w:r>
            <w:r>
              <w:rPr>
                <w:rFonts w:cs="맑은 고딕"/>
                <w:sz w:val="18"/>
              </w:rPr>
              <w:t xml:space="preserve"> Repository·</w:t>
            </w:r>
            <w:r>
              <w:rPr>
                <w:rFonts w:cs="맑은 고딕"/>
                <w:sz w:val="18"/>
              </w:rPr>
              <w:t>코드</w:t>
            </w:r>
            <w:r>
              <w:rPr>
                <w:rFonts w:cs="맑은 고딕"/>
                <w:sz w:val="18"/>
              </w:rPr>
              <w:t xml:space="preserve"> </w:t>
            </w:r>
            <w:r>
              <w:rPr>
                <w:rFonts w:cs="맑은 고딕"/>
                <w:sz w:val="18"/>
              </w:rPr>
              <w:t>분석을</w:t>
            </w:r>
            <w:r>
              <w:rPr>
                <w:rFonts w:cs="맑은 고딕"/>
                <w:sz w:val="18"/>
              </w:rPr>
              <w:t xml:space="preserve"> </w:t>
            </w:r>
            <w:r>
              <w:rPr>
                <w:rFonts w:cs="맑은 고딕"/>
                <w:sz w:val="18"/>
              </w:rPr>
              <w:t>담당</w:t>
            </w:r>
          </w:p>
        </w:tc>
      </w:tr>
      <w:tr w:rsidR="000C7463" w14:paraId="0744A299" w14:textId="77777777">
        <w:trPr>
          <w:cantSplit/>
          <w:jc w:val="center"/>
        </w:trPr>
        <w:tc>
          <w:tcPr>
            <w:tcW w:w="1944" w:type="dxa"/>
            <w:shd w:val="clear" w:color="auto" w:fill="F7FAF8"/>
            <w:tcMar>
              <w:top w:w="80" w:type="dxa"/>
              <w:left w:w="100" w:type="dxa"/>
              <w:bottom w:w="80" w:type="dxa"/>
              <w:right w:w="100" w:type="dxa"/>
            </w:tcMar>
          </w:tcPr>
          <w:p w14:paraId="31CC4FAA" w14:textId="77777777" w:rsidR="000C7463" w:rsidRDefault="00817E26">
            <w:pPr>
              <w:spacing w:after="0" w:line="259" w:lineRule="auto"/>
            </w:pPr>
            <w:r>
              <w:rPr>
                <w:rFonts w:cs="맑은 고딕"/>
                <w:sz w:val="18"/>
              </w:rPr>
              <w:t xml:space="preserve">MVP </w:t>
            </w:r>
            <w:r>
              <w:rPr>
                <w:rFonts w:cs="맑은 고딕"/>
                <w:sz w:val="18"/>
              </w:rPr>
              <w:t>규모</w:t>
            </w:r>
          </w:p>
        </w:tc>
        <w:tc>
          <w:tcPr>
            <w:tcW w:w="7848" w:type="dxa"/>
            <w:shd w:val="clear" w:color="auto" w:fill="F7FAF8"/>
            <w:tcMar>
              <w:top w:w="80" w:type="dxa"/>
              <w:left w:w="100" w:type="dxa"/>
              <w:bottom w:w="80" w:type="dxa"/>
              <w:right w:w="100" w:type="dxa"/>
            </w:tcMar>
          </w:tcPr>
          <w:p w14:paraId="0618FA3D" w14:textId="77777777" w:rsidR="000C7463" w:rsidRDefault="00817E26">
            <w:pPr>
              <w:spacing w:after="0" w:line="252" w:lineRule="auto"/>
            </w:pPr>
            <w:r>
              <w:rPr>
                <w:rFonts w:cs="맑은 고딕"/>
                <w:sz w:val="18"/>
              </w:rPr>
              <w:t>07.30까지 5~10개 Repository의 회원가입·로그인→Issue 선택→Journey→PR 등록·1회 상태 조회·History 초안 E2E. 08.06까지 최대 1,000개 Metadata·Knowledge Graph·Local GPU·주기적 PR Monitoring/알림 확장</w:t>
            </w:r>
          </w:p>
        </w:tc>
      </w:tr>
    </w:tbl>
    <w:p w14:paraId="6F1E700A" w14:textId="77777777" w:rsidR="000C7463" w:rsidRDefault="000C7463">
      <w:pPr>
        <w:spacing w:after="0"/>
      </w:pPr>
    </w:p>
    <w:p w14:paraId="7DBD3321" w14:textId="77777777" w:rsidR="000C7463" w:rsidRDefault="00817E26">
      <w:pPr>
        <w:pStyle w:val="1"/>
        <w:spacing w:before="160" w:after="100"/>
      </w:pPr>
      <w:r>
        <w:rPr>
          <w:rFonts w:ascii="맑은 고딕" w:eastAsia="맑은 고딕" w:hAnsi="맑은 고딕" w:cs="맑은 고딕"/>
        </w:rPr>
        <w:t xml:space="preserve">2. </w:t>
      </w:r>
      <w:r>
        <w:rPr>
          <w:rFonts w:ascii="맑은 고딕" w:eastAsia="맑은 고딕" w:hAnsi="맑은 고딕" w:cs="맑은 고딕"/>
        </w:rPr>
        <w:t>핵심</w:t>
      </w:r>
      <w:r>
        <w:rPr>
          <w:rFonts w:ascii="맑은 고딕" w:eastAsia="맑은 고딕" w:hAnsi="맑은 고딕" w:cs="맑은 고딕"/>
        </w:rPr>
        <w:t xml:space="preserve"> </w:t>
      </w:r>
      <w:r>
        <w:rPr>
          <w:rFonts w:ascii="맑은 고딕" w:eastAsia="맑은 고딕" w:hAnsi="맑은 고딕" w:cs="맑은 고딕"/>
        </w:rPr>
        <w:t>제안문</w:t>
      </w:r>
    </w:p>
    <w:tbl>
      <w:tblPr>
        <w:tblW w:w="0" w:type="auto"/>
        <w:jc w:val="center"/>
        <w:tblLayout w:type="fixed"/>
        <w:tblLook w:val="04A0" w:firstRow="1" w:lastRow="0" w:firstColumn="1" w:lastColumn="0" w:noHBand="0" w:noVBand="1"/>
      </w:tblPr>
      <w:tblGrid>
        <w:gridCol w:w="9864"/>
      </w:tblGrid>
      <w:tr w:rsidR="000C7463" w14:paraId="0D076D77" w14:textId="77777777">
        <w:trPr>
          <w:jc w:val="center"/>
        </w:trPr>
        <w:tc>
          <w:tcPr>
            <w:tcW w:w="9864" w:type="dxa"/>
            <w:shd w:val="clear" w:color="auto" w:fill="EAF6EE"/>
            <w:tcMar>
              <w:top w:w="120" w:type="dxa"/>
              <w:left w:w="150" w:type="dxa"/>
              <w:bottom w:w="120" w:type="dxa"/>
              <w:right w:w="150" w:type="dxa"/>
            </w:tcMar>
          </w:tcPr>
          <w:p w14:paraId="5E5F70CC" w14:textId="77777777" w:rsidR="000C7463" w:rsidRDefault="00817E26">
            <w:pPr>
              <w:spacing w:after="40"/>
              <w:rPr>
                <w:lang w:eastAsia="ko-KR"/>
              </w:rPr>
            </w:pPr>
            <w:r>
              <w:rPr>
                <w:rFonts w:cs="맑은 고딕"/>
                <w:b/>
                <w:color w:val="166534"/>
                <w:sz w:val="21"/>
                <w:lang w:eastAsia="ko-KR"/>
              </w:rPr>
              <w:t>VALUE PROPOSITION</w:t>
            </w:r>
          </w:p>
          <w:p w14:paraId="0E772D09" w14:textId="77777777" w:rsidR="000C7463" w:rsidRDefault="00817E26">
            <w:pPr>
              <w:spacing w:after="0" w:line="269" w:lineRule="auto"/>
              <w:rPr>
                <w:lang w:eastAsia="ko-KR"/>
              </w:rPr>
            </w:pPr>
            <w:r>
              <w:rPr>
                <w:rFonts w:cs="맑은 고딕"/>
                <w:sz w:val="19"/>
                <w:lang w:eastAsia="ko-KR"/>
              </w:rPr>
              <w:t>그린 커밋은 오픈소스에 기여하며 성장하고 싶지만 적합한 프로젝트와 실제 시작 방법을 찾지 못하는 주니어 개발자를 돕는다. GitHub 계정과 자기 진단으로 사용자를 이해하고, 공익 Repository와 살아 있는 Issue를 근거와 함께 추천한다. 신규 사용자는 “GitHub로 시작”으로 가입하고, 기존 사용자는 로그인하면 계정에 저장된 진행 상태를 복구해 나의 기여에서 이어간다. 사용자는 튜토리얼과 단계형 Journey를 따라 Fork·Clone·문제 이해·IDE 수정·Commit·PR을 실제로 수행하며, 익숙한 단계는 스킵하거나 안전한 자동화를 선택한다. 이후 시스템은 PR 상태와 리뷰를 추적해 알림과 History로 남기고 다음 학습 미션으로 연결한다.</w:t>
            </w:r>
            <w:proofErr w:type="spellStart"/>
            <w:proofErr w:type="spellEnd"/>
            <w:proofErr w:type="spellStart"/>
            <w:proofErr w:type="spellEnd"/>
            <w:proofErr w:type="spellStart"/>
            <w:proofErr w:type="spellEnd"/>
            <w:proofErr w:type="spellStart"/>
            <w:proofErr w:type="spellEnd"/>
          </w:p>
        </w:tc>
      </w:tr>
    </w:tbl>
    <w:p w14:paraId="70FF34BC" w14:textId="77777777" w:rsidR="000C7463" w:rsidRDefault="000C7463">
      <w:pPr>
        <w:spacing w:after="0"/>
        <w:rPr>
          <w:lang w:eastAsia="ko-KR"/>
        </w:rPr>
      </w:pPr>
    </w:p>
    <w:p w14:paraId="09970D95" w14:textId="77777777" w:rsidR="000C7463" w:rsidRDefault="00817E26">
      <w:pPr>
        <w:pStyle w:val="1"/>
        <w:spacing w:before="160" w:after="100"/>
        <w:rPr>
          <w:lang w:eastAsia="ko-KR"/>
        </w:rPr>
      </w:pPr>
      <w:r>
        <w:rPr>
          <w:rFonts w:ascii="맑은 고딕" w:eastAsia="맑은 고딕" w:hAnsi="맑은 고딕" w:cs="맑은 고딕"/>
          <w:lang w:eastAsia="ko-KR"/>
        </w:rPr>
        <w:t xml:space="preserve">3. </w:t>
      </w:r>
      <w:r>
        <w:rPr>
          <w:rFonts w:ascii="맑은 고딕" w:eastAsia="맑은 고딕" w:hAnsi="맑은 고딕" w:cs="맑은 고딕"/>
          <w:lang w:eastAsia="ko-KR"/>
        </w:rPr>
        <w:t>서비스</w:t>
      </w:r>
      <w:r>
        <w:rPr>
          <w:rFonts w:ascii="맑은 고딕" w:eastAsia="맑은 고딕" w:hAnsi="맑은 고딕" w:cs="맑은 고딕"/>
          <w:lang w:eastAsia="ko-KR"/>
        </w:rPr>
        <w:t xml:space="preserve"> </w:t>
      </w:r>
      <w:r>
        <w:rPr>
          <w:rFonts w:ascii="맑은 고딕" w:eastAsia="맑은 고딕" w:hAnsi="맑은 고딕" w:cs="맑은 고딕"/>
          <w:lang w:eastAsia="ko-KR"/>
        </w:rPr>
        <w:t>필요성과</w:t>
      </w:r>
      <w:r>
        <w:rPr>
          <w:rFonts w:ascii="맑은 고딕" w:eastAsia="맑은 고딕" w:hAnsi="맑은 고딕" w:cs="맑은 고딕"/>
          <w:lang w:eastAsia="ko-KR"/>
        </w:rPr>
        <w:t xml:space="preserve"> </w:t>
      </w:r>
      <w:r>
        <w:rPr>
          <w:rFonts w:ascii="맑은 고딕" w:eastAsia="맑은 고딕" w:hAnsi="맑은 고딕" w:cs="맑은 고딕"/>
          <w:lang w:eastAsia="ko-KR"/>
        </w:rPr>
        <w:t>문제</w:t>
      </w:r>
      <w:r>
        <w:rPr>
          <w:rFonts w:ascii="맑은 고딕" w:eastAsia="맑은 고딕" w:hAnsi="맑은 고딕" w:cs="맑은 고딕"/>
          <w:lang w:eastAsia="ko-KR"/>
        </w:rPr>
        <w:t xml:space="preserve"> </w:t>
      </w:r>
      <w:r>
        <w:rPr>
          <w:rFonts w:ascii="맑은 고딕" w:eastAsia="맑은 고딕" w:hAnsi="맑은 고딕" w:cs="맑은 고딕"/>
          <w:lang w:eastAsia="ko-KR"/>
        </w:rPr>
        <w:t>구조</w:t>
      </w:r>
    </w:p>
    <w:p w14:paraId="02F0B538" w14:textId="77777777" w:rsidR="000C7463" w:rsidRDefault="00817E26">
      <w:pPr>
        <w:pStyle w:val="a0"/>
        <w:spacing w:after="40" w:line="269" w:lineRule="auto"/>
        <w:rPr>
          <w:lang w:eastAsia="ko-KR"/>
        </w:rPr>
      </w:pPr>
      <w:r>
        <w:rPr>
          <w:rFonts w:cs="맑은 고딕"/>
          <w:lang w:eastAsia="ko-KR"/>
        </w:rPr>
        <w:t>주니어는</w:t>
      </w:r>
      <w:r>
        <w:rPr>
          <w:rFonts w:cs="맑은 고딕"/>
          <w:lang w:eastAsia="ko-KR"/>
        </w:rPr>
        <w:t xml:space="preserve"> “</w:t>
      </w:r>
      <w:r>
        <w:rPr>
          <w:rFonts w:cs="맑은 고딕"/>
          <w:lang w:eastAsia="ko-KR"/>
        </w:rPr>
        <w:t>좋은</w:t>
      </w:r>
      <w:r>
        <w:rPr>
          <w:rFonts w:cs="맑은 고딕"/>
          <w:lang w:eastAsia="ko-KR"/>
        </w:rPr>
        <w:t xml:space="preserve"> </w:t>
      </w:r>
      <w:r>
        <w:rPr>
          <w:rFonts w:cs="맑은 고딕"/>
          <w:lang w:eastAsia="ko-KR"/>
        </w:rPr>
        <w:t>오픈소스를</w:t>
      </w:r>
      <w:r>
        <w:rPr>
          <w:rFonts w:cs="맑은 고딕"/>
          <w:lang w:eastAsia="ko-KR"/>
        </w:rPr>
        <w:t xml:space="preserve"> </w:t>
      </w:r>
      <w:r>
        <w:rPr>
          <w:rFonts w:cs="맑은 고딕"/>
          <w:lang w:eastAsia="ko-KR"/>
        </w:rPr>
        <w:t>찾는</w:t>
      </w:r>
      <w:r>
        <w:rPr>
          <w:rFonts w:cs="맑은 고딕"/>
          <w:lang w:eastAsia="ko-KR"/>
        </w:rPr>
        <w:t xml:space="preserve"> </w:t>
      </w:r>
      <w:r>
        <w:rPr>
          <w:rFonts w:cs="맑은 고딕"/>
          <w:lang w:eastAsia="ko-KR"/>
        </w:rPr>
        <w:t>문제</w:t>
      </w:r>
      <w:r>
        <w:rPr>
          <w:rFonts w:cs="맑은 고딕"/>
          <w:lang w:eastAsia="ko-KR"/>
        </w:rPr>
        <w:t>”</w:t>
      </w:r>
      <w:r>
        <w:rPr>
          <w:rFonts w:cs="맑은 고딕"/>
          <w:lang w:eastAsia="ko-KR"/>
        </w:rPr>
        <w:t>와</w:t>
      </w:r>
      <w:r>
        <w:rPr>
          <w:rFonts w:cs="맑은 고딕"/>
          <w:lang w:eastAsia="ko-KR"/>
        </w:rPr>
        <w:t xml:space="preserve"> “</w:t>
      </w:r>
      <w:r>
        <w:rPr>
          <w:rFonts w:cs="맑은 고딕"/>
          <w:lang w:eastAsia="ko-KR"/>
        </w:rPr>
        <w:t>찾은</w:t>
      </w:r>
      <w:r>
        <w:rPr>
          <w:rFonts w:cs="맑은 고딕"/>
          <w:lang w:eastAsia="ko-KR"/>
        </w:rPr>
        <w:t xml:space="preserve"> </w:t>
      </w:r>
      <w:r>
        <w:rPr>
          <w:rFonts w:cs="맑은 고딕"/>
          <w:lang w:eastAsia="ko-KR"/>
        </w:rPr>
        <w:t>뒤</w:t>
      </w:r>
      <w:r>
        <w:rPr>
          <w:rFonts w:cs="맑은 고딕"/>
          <w:lang w:eastAsia="ko-KR"/>
        </w:rPr>
        <w:t xml:space="preserve"> </w:t>
      </w:r>
      <w:r>
        <w:rPr>
          <w:rFonts w:cs="맑은 고딕"/>
          <w:lang w:eastAsia="ko-KR"/>
        </w:rPr>
        <w:t>실제로</w:t>
      </w:r>
      <w:r>
        <w:rPr>
          <w:rFonts w:cs="맑은 고딕"/>
          <w:lang w:eastAsia="ko-KR"/>
        </w:rPr>
        <w:t xml:space="preserve"> </w:t>
      </w:r>
      <w:r>
        <w:rPr>
          <w:rFonts w:cs="맑은 고딕"/>
          <w:lang w:eastAsia="ko-KR"/>
        </w:rPr>
        <w:t>기여하는</w:t>
      </w:r>
      <w:r>
        <w:rPr>
          <w:rFonts w:cs="맑은 고딕"/>
          <w:lang w:eastAsia="ko-KR"/>
        </w:rPr>
        <w:t xml:space="preserve"> </w:t>
      </w:r>
      <w:r>
        <w:rPr>
          <w:rFonts w:cs="맑은 고딕"/>
          <w:lang w:eastAsia="ko-KR"/>
        </w:rPr>
        <w:t>문제</w:t>
      </w:r>
      <w:r>
        <w:rPr>
          <w:rFonts w:cs="맑은 고딕"/>
          <w:lang w:eastAsia="ko-KR"/>
        </w:rPr>
        <w:t>”</w:t>
      </w:r>
      <w:proofErr w:type="spellStart"/>
      <w:r>
        <w:rPr>
          <w:rFonts w:cs="맑은 고딕"/>
          <w:lang w:eastAsia="ko-KR"/>
        </w:rPr>
        <w:t>를</w:t>
      </w:r>
      <w:proofErr w:type="spellEnd"/>
      <w:r>
        <w:rPr>
          <w:rFonts w:cs="맑은 고딕"/>
          <w:lang w:eastAsia="ko-KR"/>
        </w:rPr>
        <w:t xml:space="preserve"> </w:t>
      </w:r>
      <w:r>
        <w:rPr>
          <w:rFonts w:cs="맑은 고딕"/>
          <w:lang w:eastAsia="ko-KR"/>
        </w:rPr>
        <w:t>동시에</w:t>
      </w:r>
      <w:r>
        <w:rPr>
          <w:rFonts w:cs="맑은 고딕"/>
          <w:lang w:eastAsia="ko-KR"/>
        </w:rPr>
        <w:t xml:space="preserve"> </w:t>
      </w:r>
      <w:r>
        <w:rPr>
          <w:rFonts w:cs="맑은 고딕"/>
          <w:lang w:eastAsia="ko-KR"/>
        </w:rPr>
        <w:t>겪는다</w:t>
      </w:r>
      <w:r>
        <w:rPr>
          <w:rFonts w:cs="맑은 고딕"/>
          <w:lang w:eastAsia="ko-KR"/>
        </w:rPr>
        <w:t>.</w:t>
      </w:r>
    </w:p>
    <w:p w14:paraId="6764DFA3" w14:textId="77777777" w:rsidR="000C7463" w:rsidRDefault="00817E26">
      <w:pPr>
        <w:pStyle w:val="a0"/>
        <w:spacing w:after="40" w:line="269" w:lineRule="auto"/>
        <w:rPr>
          <w:lang w:eastAsia="ko-KR"/>
        </w:rPr>
      </w:pPr>
      <w:r>
        <w:rPr>
          <w:rFonts w:cs="맑은 고딕"/>
          <w:lang w:eastAsia="ko-KR"/>
        </w:rPr>
        <w:t>GitHub Search</w:t>
      </w:r>
      <w:r>
        <w:rPr>
          <w:rFonts w:cs="맑은 고딕"/>
          <w:lang w:eastAsia="ko-KR"/>
        </w:rPr>
        <w:t>와</w:t>
      </w:r>
      <w:r>
        <w:rPr>
          <w:rFonts w:cs="맑은 고딕"/>
          <w:lang w:eastAsia="ko-KR"/>
        </w:rPr>
        <w:t xml:space="preserve"> good first issue </w:t>
      </w:r>
      <w:r>
        <w:rPr>
          <w:rFonts w:cs="맑은 고딕"/>
          <w:lang w:eastAsia="ko-KR"/>
        </w:rPr>
        <w:t>라벨은</w:t>
      </w:r>
      <w:r>
        <w:rPr>
          <w:rFonts w:cs="맑은 고딕"/>
          <w:lang w:eastAsia="ko-KR"/>
        </w:rPr>
        <w:t xml:space="preserve"> </w:t>
      </w:r>
      <w:r>
        <w:rPr>
          <w:rFonts w:cs="맑은 고딕"/>
          <w:lang w:eastAsia="ko-KR"/>
        </w:rPr>
        <w:t>최신</w:t>
      </w:r>
      <w:r>
        <w:rPr>
          <w:rFonts w:cs="맑은 고딕"/>
          <w:lang w:eastAsia="ko-KR"/>
        </w:rPr>
        <w:t xml:space="preserve"> </w:t>
      </w:r>
      <w:r>
        <w:rPr>
          <w:rFonts w:cs="맑은 고딕"/>
          <w:lang w:eastAsia="ko-KR"/>
        </w:rPr>
        <w:t>원본을</w:t>
      </w:r>
      <w:r>
        <w:rPr>
          <w:rFonts w:cs="맑은 고딕"/>
          <w:lang w:eastAsia="ko-KR"/>
        </w:rPr>
        <w:t xml:space="preserve"> </w:t>
      </w:r>
      <w:r>
        <w:rPr>
          <w:rFonts w:cs="맑은 고딕"/>
          <w:lang w:eastAsia="ko-KR"/>
        </w:rPr>
        <w:t>제공하지만</w:t>
      </w:r>
      <w:r>
        <w:rPr>
          <w:rFonts w:cs="맑은 고딕"/>
          <w:lang w:eastAsia="ko-KR"/>
        </w:rPr>
        <w:t xml:space="preserve"> Repository</w:t>
      </w:r>
      <w:r>
        <w:rPr>
          <w:rFonts w:cs="맑은 고딕"/>
          <w:lang w:eastAsia="ko-KR"/>
        </w:rPr>
        <w:t>별</w:t>
      </w:r>
      <w:r>
        <w:rPr>
          <w:rFonts w:cs="맑은 고딕"/>
          <w:lang w:eastAsia="ko-KR"/>
        </w:rPr>
        <w:t xml:space="preserve"> </w:t>
      </w:r>
      <w:r>
        <w:rPr>
          <w:rFonts w:cs="맑은 고딕"/>
          <w:lang w:eastAsia="ko-KR"/>
        </w:rPr>
        <w:t>난이도</w:t>
      </w:r>
      <w:r>
        <w:rPr>
          <w:rFonts w:cs="맑은 고딕"/>
          <w:lang w:eastAsia="ko-KR"/>
        </w:rPr>
        <w:t>·</w:t>
      </w:r>
      <w:r>
        <w:rPr>
          <w:rFonts w:cs="맑은 고딕"/>
          <w:lang w:eastAsia="ko-KR"/>
        </w:rPr>
        <w:t>문서</w:t>
      </w:r>
      <w:r>
        <w:rPr>
          <w:rFonts w:cs="맑은 고딕"/>
          <w:lang w:eastAsia="ko-KR"/>
        </w:rPr>
        <w:t xml:space="preserve"> </w:t>
      </w:r>
      <w:r>
        <w:rPr>
          <w:rFonts w:cs="맑은 고딕"/>
          <w:lang w:eastAsia="ko-KR"/>
        </w:rPr>
        <w:t>품질</w:t>
      </w:r>
      <w:r>
        <w:rPr>
          <w:rFonts w:cs="맑은 고딕"/>
          <w:lang w:eastAsia="ko-KR"/>
        </w:rPr>
        <w:t>·</w:t>
      </w:r>
      <w:r>
        <w:rPr>
          <w:rFonts w:cs="맑은 고딕"/>
          <w:lang w:eastAsia="ko-KR"/>
        </w:rPr>
        <w:t>외부</w:t>
      </w:r>
      <w:r>
        <w:rPr>
          <w:rFonts w:cs="맑은 고딕"/>
          <w:lang w:eastAsia="ko-KR"/>
        </w:rPr>
        <w:t xml:space="preserve"> </w:t>
      </w:r>
      <w:r>
        <w:rPr>
          <w:rFonts w:cs="맑은 고딕"/>
          <w:lang w:eastAsia="ko-KR"/>
        </w:rPr>
        <w:t>기여</w:t>
      </w:r>
      <w:r>
        <w:rPr>
          <w:rFonts w:cs="맑은 고딕"/>
          <w:lang w:eastAsia="ko-KR"/>
        </w:rPr>
        <w:t xml:space="preserve"> </w:t>
      </w:r>
      <w:r>
        <w:rPr>
          <w:rFonts w:cs="맑은 고딕"/>
          <w:lang w:eastAsia="ko-KR"/>
        </w:rPr>
        <w:t>수용성</w:t>
      </w:r>
      <w:r>
        <w:rPr>
          <w:rFonts w:cs="맑은 고딕"/>
          <w:lang w:eastAsia="ko-KR"/>
        </w:rPr>
        <w:t>·</w:t>
      </w:r>
      <w:r>
        <w:rPr>
          <w:rFonts w:cs="맑은 고딕"/>
          <w:lang w:eastAsia="ko-KR"/>
        </w:rPr>
        <w:t>사용자</w:t>
      </w:r>
      <w:r>
        <w:rPr>
          <w:rFonts w:cs="맑은 고딕"/>
          <w:lang w:eastAsia="ko-KR"/>
        </w:rPr>
        <w:t xml:space="preserve"> </w:t>
      </w:r>
      <w:r>
        <w:rPr>
          <w:rFonts w:cs="맑은 고딕"/>
          <w:lang w:eastAsia="ko-KR"/>
        </w:rPr>
        <w:t>적합도를</w:t>
      </w:r>
      <w:r>
        <w:rPr>
          <w:rFonts w:cs="맑은 고딕"/>
          <w:lang w:eastAsia="ko-KR"/>
        </w:rPr>
        <w:t xml:space="preserve"> </w:t>
      </w:r>
      <w:r>
        <w:rPr>
          <w:rFonts w:cs="맑은 고딕"/>
          <w:lang w:eastAsia="ko-KR"/>
        </w:rPr>
        <w:t>함께</w:t>
      </w:r>
      <w:r>
        <w:rPr>
          <w:rFonts w:cs="맑은 고딕"/>
          <w:lang w:eastAsia="ko-KR"/>
        </w:rPr>
        <w:t xml:space="preserve"> </w:t>
      </w:r>
      <w:r>
        <w:rPr>
          <w:rFonts w:cs="맑은 고딕"/>
          <w:lang w:eastAsia="ko-KR"/>
        </w:rPr>
        <w:t>설명하지</w:t>
      </w:r>
      <w:r>
        <w:rPr>
          <w:rFonts w:cs="맑은 고딕"/>
          <w:lang w:eastAsia="ko-KR"/>
        </w:rPr>
        <w:t xml:space="preserve"> </w:t>
      </w:r>
      <w:r>
        <w:rPr>
          <w:rFonts w:cs="맑은 고딕"/>
          <w:lang w:eastAsia="ko-KR"/>
        </w:rPr>
        <w:t>않는다</w:t>
      </w:r>
      <w:r>
        <w:rPr>
          <w:rFonts w:cs="맑은 고딕"/>
          <w:lang w:eastAsia="ko-KR"/>
        </w:rPr>
        <w:t>.</w:t>
      </w:r>
    </w:p>
    <w:p w14:paraId="23E45632" w14:textId="77777777" w:rsidR="000C7463" w:rsidRDefault="00817E26">
      <w:pPr>
        <w:pStyle w:val="a0"/>
        <w:spacing w:after="40" w:line="269" w:lineRule="auto"/>
        <w:rPr>
          <w:lang w:eastAsia="ko-KR"/>
        </w:rPr>
      </w:pPr>
      <w:r>
        <w:rPr>
          <w:rFonts w:cs="맑은 고딕"/>
          <w:lang w:eastAsia="ko-KR"/>
        </w:rPr>
        <w:t>범용</w:t>
      </w:r>
      <w:r>
        <w:rPr>
          <w:rFonts w:cs="맑은 고딕"/>
          <w:lang w:eastAsia="ko-KR"/>
        </w:rPr>
        <w:t xml:space="preserve"> AI</w:t>
      </w:r>
      <w:r>
        <w:rPr>
          <w:rFonts w:cs="맑은 고딕"/>
          <w:lang w:eastAsia="ko-KR"/>
        </w:rPr>
        <w:t>와</w:t>
      </w:r>
      <w:r>
        <w:rPr>
          <w:rFonts w:cs="맑은 고딕"/>
          <w:lang w:eastAsia="ko-KR"/>
        </w:rPr>
        <w:t xml:space="preserve"> </w:t>
      </w:r>
      <w:r>
        <w:rPr>
          <w:rFonts w:cs="맑은 고딕"/>
          <w:lang w:eastAsia="ko-KR"/>
        </w:rPr>
        <w:t>코딩</w:t>
      </w:r>
      <w:r>
        <w:rPr>
          <w:rFonts w:cs="맑은 고딕"/>
          <w:lang w:eastAsia="ko-KR"/>
        </w:rPr>
        <w:t xml:space="preserve"> </w:t>
      </w:r>
      <w:r>
        <w:rPr>
          <w:rFonts w:cs="맑은 고딕"/>
          <w:lang w:eastAsia="ko-KR"/>
        </w:rPr>
        <w:t>에이전트는</w:t>
      </w:r>
      <w:r>
        <w:rPr>
          <w:rFonts w:cs="맑은 고딕"/>
          <w:lang w:eastAsia="ko-KR"/>
        </w:rPr>
        <w:t xml:space="preserve"> </w:t>
      </w:r>
      <w:r>
        <w:rPr>
          <w:rFonts w:cs="맑은 고딕"/>
          <w:lang w:eastAsia="ko-KR"/>
        </w:rPr>
        <w:t>주어진</w:t>
      </w:r>
      <w:r>
        <w:rPr>
          <w:rFonts w:cs="맑은 고딕"/>
          <w:lang w:eastAsia="ko-KR"/>
        </w:rPr>
        <w:t xml:space="preserve"> </w:t>
      </w:r>
      <w:r>
        <w:rPr>
          <w:rFonts w:cs="맑은 고딕"/>
          <w:lang w:eastAsia="ko-KR"/>
        </w:rPr>
        <w:t>질문과</w:t>
      </w:r>
      <w:r>
        <w:rPr>
          <w:rFonts w:cs="맑은 고딕"/>
          <w:lang w:eastAsia="ko-KR"/>
        </w:rPr>
        <w:t xml:space="preserve"> </w:t>
      </w:r>
      <w:r>
        <w:rPr>
          <w:rFonts w:cs="맑은 고딕"/>
          <w:lang w:eastAsia="ko-KR"/>
        </w:rPr>
        <w:t>코드</w:t>
      </w:r>
      <w:r>
        <w:rPr>
          <w:rFonts w:cs="맑은 고딕"/>
          <w:lang w:eastAsia="ko-KR"/>
        </w:rPr>
        <w:t xml:space="preserve"> </w:t>
      </w:r>
      <w:r>
        <w:rPr>
          <w:rFonts w:cs="맑은 고딕"/>
          <w:lang w:eastAsia="ko-KR"/>
        </w:rPr>
        <w:t>작업에는</w:t>
      </w:r>
      <w:r>
        <w:rPr>
          <w:rFonts w:cs="맑은 고딕"/>
          <w:lang w:eastAsia="ko-KR"/>
        </w:rPr>
        <w:t xml:space="preserve"> </w:t>
      </w:r>
      <w:r>
        <w:rPr>
          <w:rFonts w:cs="맑은 고딕"/>
          <w:lang w:eastAsia="ko-KR"/>
        </w:rPr>
        <w:t>강하지만</w:t>
      </w:r>
      <w:r>
        <w:rPr>
          <w:rFonts w:cs="맑은 고딕"/>
          <w:lang w:eastAsia="ko-KR"/>
        </w:rPr>
        <w:t xml:space="preserve">, </w:t>
      </w:r>
      <w:r>
        <w:rPr>
          <w:rFonts w:cs="맑은 고딕"/>
          <w:lang w:eastAsia="ko-KR"/>
        </w:rPr>
        <w:t>초보</w:t>
      </w:r>
      <w:r>
        <w:rPr>
          <w:rFonts w:cs="맑은 고딕"/>
          <w:lang w:eastAsia="ko-KR"/>
        </w:rPr>
        <w:t xml:space="preserve"> </w:t>
      </w:r>
      <w:r>
        <w:rPr>
          <w:rFonts w:cs="맑은 고딕"/>
          <w:lang w:eastAsia="ko-KR"/>
        </w:rPr>
        <w:t>사용자가</w:t>
      </w:r>
      <w:r>
        <w:rPr>
          <w:rFonts w:cs="맑은 고딕"/>
          <w:lang w:eastAsia="ko-KR"/>
        </w:rPr>
        <w:t xml:space="preserve"> </w:t>
      </w:r>
      <w:r>
        <w:rPr>
          <w:rFonts w:cs="맑은 고딕"/>
          <w:lang w:eastAsia="ko-KR"/>
        </w:rPr>
        <w:t>무엇을</w:t>
      </w:r>
      <w:r>
        <w:rPr>
          <w:rFonts w:cs="맑은 고딕"/>
          <w:lang w:eastAsia="ko-KR"/>
        </w:rPr>
        <w:t xml:space="preserve"> </w:t>
      </w:r>
      <w:r>
        <w:rPr>
          <w:rFonts w:cs="맑은 고딕"/>
          <w:lang w:eastAsia="ko-KR"/>
        </w:rPr>
        <w:t>먼저</w:t>
      </w:r>
      <w:r>
        <w:rPr>
          <w:rFonts w:cs="맑은 고딕"/>
          <w:lang w:eastAsia="ko-KR"/>
        </w:rPr>
        <w:t xml:space="preserve"> </w:t>
      </w:r>
      <w:r>
        <w:rPr>
          <w:rFonts w:cs="맑은 고딕"/>
          <w:lang w:eastAsia="ko-KR"/>
        </w:rPr>
        <w:t>판단하고</w:t>
      </w:r>
      <w:r>
        <w:rPr>
          <w:rFonts w:cs="맑은 고딕"/>
          <w:lang w:eastAsia="ko-KR"/>
        </w:rPr>
        <w:t xml:space="preserve"> </w:t>
      </w:r>
      <w:r>
        <w:rPr>
          <w:rFonts w:cs="맑은 고딕"/>
          <w:lang w:eastAsia="ko-KR"/>
        </w:rPr>
        <w:t>어떤</w:t>
      </w:r>
      <w:r>
        <w:rPr>
          <w:rFonts w:cs="맑은 고딕"/>
          <w:lang w:eastAsia="ko-KR"/>
        </w:rPr>
        <w:t xml:space="preserve"> Git </w:t>
      </w:r>
      <w:r>
        <w:rPr>
          <w:rFonts w:cs="맑은 고딕"/>
          <w:lang w:eastAsia="ko-KR"/>
        </w:rPr>
        <w:t>절차를</w:t>
      </w:r>
      <w:r>
        <w:rPr>
          <w:rFonts w:cs="맑은 고딕"/>
          <w:lang w:eastAsia="ko-KR"/>
        </w:rPr>
        <w:t xml:space="preserve"> </w:t>
      </w:r>
      <w:r>
        <w:rPr>
          <w:rFonts w:cs="맑은 고딕"/>
          <w:lang w:eastAsia="ko-KR"/>
        </w:rPr>
        <w:t>수행해야</w:t>
      </w:r>
      <w:r>
        <w:rPr>
          <w:rFonts w:cs="맑은 고딕"/>
          <w:lang w:eastAsia="ko-KR"/>
        </w:rPr>
        <w:t xml:space="preserve"> </w:t>
      </w:r>
      <w:r>
        <w:rPr>
          <w:rFonts w:cs="맑은 고딕"/>
          <w:lang w:eastAsia="ko-KR"/>
        </w:rPr>
        <w:t>하는지는</w:t>
      </w:r>
      <w:r>
        <w:rPr>
          <w:rFonts w:cs="맑은 고딕"/>
          <w:lang w:eastAsia="ko-KR"/>
        </w:rPr>
        <w:t xml:space="preserve"> </w:t>
      </w:r>
      <w:r>
        <w:rPr>
          <w:rFonts w:cs="맑은 고딕"/>
          <w:lang w:eastAsia="ko-KR"/>
        </w:rPr>
        <w:t>별도</w:t>
      </w:r>
      <w:r>
        <w:rPr>
          <w:rFonts w:cs="맑은 고딕"/>
          <w:lang w:eastAsia="ko-KR"/>
        </w:rPr>
        <w:t xml:space="preserve"> </w:t>
      </w:r>
      <w:r>
        <w:rPr>
          <w:rFonts w:cs="맑은 고딕"/>
          <w:lang w:eastAsia="ko-KR"/>
        </w:rPr>
        <w:t>학습</w:t>
      </w:r>
      <w:r>
        <w:rPr>
          <w:rFonts w:cs="맑은 고딕"/>
          <w:lang w:eastAsia="ko-KR"/>
        </w:rPr>
        <w:t xml:space="preserve"> </w:t>
      </w:r>
      <w:r>
        <w:rPr>
          <w:rFonts w:cs="맑은 고딕"/>
          <w:lang w:eastAsia="ko-KR"/>
        </w:rPr>
        <w:t>설계가</w:t>
      </w:r>
      <w:r>
        <w:rPr>
          <w:rFonts w:cs="맑은 고딕"/>
          <w:lang w:eastAsia="ko-KR"/>
        </w:rPr>
        <w:t xml:space="preserve"> </w:t>
      </w:r>
      <w:r>
        <w:rPr>
          <w:rFonts w:cs="맑은 고딕"/>
          <w:lang w:eastAsia="ko-KR"/>
        </w:rPr>
        <w:t>필요하다</w:t>
      </w:r>
      <w:r>
        <w:rPr>
          <w:rFonts w:cs="맑은 고딕"/>
          <w:lang w:eastAsia="ko-KR"/>
        </w:rPr>
        <w:t>.</w:t>
      </w:r>
    </w:p>
    <w:p w14:paraId="09CB8ED0" w14:textId="77777777" w:rsidR="000C7463" w:rsidRDefault="00817E26">
      <w:pPr>
        <w:pStyle w:val="a0"/>
        <w:spacing w:after="40" w:line="269" w:lineRule="auto"/>
      </w:pPr>
      <w:proofErr w:type="spellStart"/>
      <w:r>
        <w:rPr>
          <w:rFonts w:cs="맑은 고딕"/>
        </w:rPr>
        <w:t>Fork·Clone·Branch·Commit·PR·Review·Merge</w:t>
      </w:r>
      <w:r>
        <w:rPr>
          <w:rFonts w:cs="맑은 고딕"/>
        </w:rPr>
        <w:t>의</w:t>
      </w:r>
      <w:proofErr w:type="spellEnd"/>
      <w:r>
        <w:rPr>
          <w:rFonts w:cs="맑은 고딕"/>
        </w:rPr>
        <w:t xml:space="preserve"> </w:t>
      </w:r>
      <w:proofErr w:type="spellStart"/>
      <w:r>
        <w:rPr>
          <w:rFonts w:cs="맑은 고딕"/>
        </w:rPr>
        <w:t>협업</w:t>
      </w:r>
      <w:proofErr w:type="spellEnd"/>
      <w:r>
        <w:rPr>
          <w:rFonts w:cs="맑은 고딕"/>
        </w:rPr>
        <w:t xml:space="preserve"> </w:t>
      </w:r>
      <w:proofErr w:type="spellStart"/>
      <w:r>
        <w:rPr>
          <w:rFonts w:cs="맑은 고딕"/>
        </w:rPr>
        <w:t>흐름은</w:t>
      </w:r>
      <w:proofErr w:type="spellEnd"/>
      <w:r>
        <w:rPr>
          <w:rFonts w:cs="맑은 고딕"/>
        </w:rPr>
        <w:t xml:space="preserve"> </w:t>
      </w:r>
      <w:r>
        <w:rPr>
          <w:rFonts w:cs="맑은 고딕"/>
        </w:rPr>
        <w:t>한</w:t>
      </w:r>
      <w:r>
        <w:rPr>
          <w:rFonts w:cs="맑은 고딕"/>
        </w:rPr>
        <w:t xml:space="preserve"> </w:t>
      </w:r>
      <w:r>
        <w:rPr>
          <w:rFonts w:cs="맑은 고딕"/>
        </w:rPr>
        <w:t>번의</w:t>
      </w:r>
      <w:r>
        <w:rPr>
          <w:rFonts w:cs="맑은 고딕"/>
        </w:rPr>
        <w:t xml:space="preserve"> </w:t>
      </w:r>
      <w:r>
        <w:rPr>
          <w:rFonts w:cs="맑은 고딕"/>
        </w:rPr>
        <w:t>설명보다</w:t>
      </w:r>
      <w:r>
        <w:rPr>
          <w:rFonts w:cs="맑은 고딕"/>
        </w:rPr>
        <w:t xml:space="preserve"> </w:t>
      </w:r>
      <w:r>
        <w:rPr>
          <w:rFonts w:cs="맑은 고딕"/>
        </w:rPr>
        <w:t>실제</w:t>
      </w:r>
      <w:r>
        <w:rPr>
          <w:rFonts w:cs="맑은 고딕"/>
        </w:rPr>
        <w:t xml:space="preserve"> </w:t>
      </w:r>
      <w:r>
        <w:rPr>
          <w:rFonts w:cs="맑은 고딕"/>
        </w:rPr>
        <w:t>행동을</w:t>
      </w:r>
      <w:r>
        <w:rPr>
          <w:rFonts w:cs="맑은 고딕"/>
        </w:rPr>
        <w:t xml:space="preserve"> </w:t>
      </w:r>
      <w:r>
        <w:rPr>
          <w:rFonts w:cs="맑은 고딕"/>
        </w:rPr>
        <w:t>단계별로</w:t>
      </w:r>
      <w:r>
        <w:rPr>
          <w:rFonts w:cs="맑은 고딕"/>
        </w:rPr>
        <w:t xml:space="preserve"> </w:t>
      </w:r>
      <w:r>
        <w:rPr>
          <w:rFonts w:cs="맑은 고딕"/>
        </w:rPr>
        <w:t>수행할</w:t>
      </w:r>
      <w:r>
        <w:rPr>
          <w:rFonts w:cs="맑은 고딕"/>
        </w:rPr>
        <w:t xml:space="preserve"> </w:t>
      </w:r>
      <w:r>
        <w:rPr>
          <w:rFonts w:cs="맑은 고딕"/>
        </w:rPr>
        <w:t>때</w:t>
      </w:r>
      <w:r>
        <w:rPr>
          <w:rFonts w:cs="맑은 고딕"/>
        </w:rPr>
        <w:t xml:space="preserve"> </w:t>
      </w:r>
      <w:r>
        <w:rPr>
          <w:rFonts w:cs="맑은 고딕"/>
        </w:rPr>
        <w:t>학습</w:t>
      </w:r>
      <w:r>
        <w:rPr>
          <w:rFonts w:cs="맑은 고딕"/>
        </w:rPr>
        <w:t xml:space="preserve"> </w:t>
      </w:r>
      <w:r>
        <w:rPr>
          <w:rFonts w:cs="맑은 고딕"/>
        </w:rPr>
        <w:t>효과가</w:t>
      </w:r>
      <w:r>
        <w:rPr>
          <w:rFonts w:cs="맑은 고딕"/>
        </w:rPr>
        <w:t xml:space="preserve"> </w:t>
      </w:r>
      <w:r>
        <w:rPr>
          <w:rFonts w:cs="맑은 고딕"/>
        </w:rPr>
        <w:t>높다</w:t>
      </w:r>
      <w:r>
        <w:rPr>
          <w:rFonts w:cs="맑은 고딕"/>
        </w:rPr>
        <w:t>.</w:t>
      </w:r>
    </w:p>
    <w:p w14:paraId="61328273" w14:textId="77777777" w:rsidR="000C7463" w:rsidRDefault="00817E26">
      <w:pPr>
        <w:pStyle w:val="a0"/>
        <w:spacing w:after="40" w:line="269" w:lineRule="auto"/>
        <w:rPr>
          <w:lang w:eastAsia="ko-KR"/>
        </w:rPr>
      </w:pPr>
      <w:r>
        <w:rPr>
          <w:rFonts w:cs="맑은 고딕"/>
          <w:lang w:eastAsia="ko-KR"/>
        </w:rPr>
        <w:t xml:space="preserve">PR </w:t>
      </w:r>
      <w:r>
        <w:rPr>
          <w:rFonts w:cs="맑은 고딕"/>
          <w:lang w:eastAsia="ko-KR"/>
        </w:rPr>
        <w:t>결과와</w:t>
      </w:r>
      <w:r>
        <w:rPr>
          <w:rFonts w:cs="맑은 고딕"/>
          <w:lang w:eastAsia="ko-KR"/>
        </w:rPr>
        <w:t xml:space="preserve"> </w:t>
      </w:r>
      <w:r>
        <w:rPr>
          <w:rFonts w:cs="맑은 고딕"/>
          <w:lang w:eastAsia="ko-KR"/>
        </w:rPr>
        <w:t>리뷰를</w:t>
      </w:r>
      <w:r>
        <w:rPr>
          <w:rFonts w:cs="맑은 고딕"/>
          <w:lang w:eastAsia="ko-KR"/>
        </w:rPr>
        <w:t xml:space="preserve"> </w:t>
      </w:r>
      <w:r>
        <w:rPr>
          <w:rFonts w:cs="맑은 고딕"/>
          <w:lang w:eastAsia="ko-KR"/>
        </w:rPr>
        <w:t>서비스</w:t>
      </w:r>
      <w:r>
        <w:rPr>
          <w:rFonts w:cs="맑은 고딕"/>
          <w:lang w:eastAsia="ko-KR"/>
        </w:rPr>
        <w:t xml:space="preserve"> </w:t>
      </w:r>
      <w:r>
        <w:rPr>
          <w:rFonts w:cs="맑은 고딕"/>
          <w:lang w:eastAsia="ko-KR"/>
        </w:rPr>
        <w:t>안에</w:t>
      </w:r>
      <w:r>
        <w:rPr>
          <w:rFonts w:cs="맑은 고딕"/>
          <w:lang w:eastAsia="ko-KR"/>
        </w:rPr>
        <w:t xml:space="preserve"> </w:t>
      </w:r>
      <w:r>
        <w:rPr>
          <w:rFonts w:cs="맑은 고딕"/>
          <w:lang w:eastAsia="ko-KR"/>
        </w:rPr>
        <w:t>다시</w:t>
      </w:r>
      <w:r>
        <w:rPr>
          <w:rFonts w:cs="맑은 고딕"/>
          <w:lang w:eastAsia="ko-KR"/>
        </w:rPr>
        <w:t xml:space="preserve"> </w:t>
      </w:r>
      <w:r>
        <w:rPr>
          <w:rFonts w:cs="맑은 고딕"/>
          <w:lang w:eastAsia="ko-KR"/>
        </w:rPr>
        <w:t>수집해야</w:t>
      </w:r>
      <w:r>
        <w:rPr>
          <w:rFonts w:cs="맑은 고딕"/>
          <w:lang w:eastAsia="ko-KR"/>
        </w:rPr>
        <w:t xml:space="preserve"> </w:t>
      </w:r>
      <w:r>
        <w:rPr>
          <w:rFonts w:cs="맑은 고딕"/>
          <w:lang w:eastAsia="ko-KR"/>
        </w:rPr>
        <w:t>추천이</w:t>
      </w:r>
      <w:r>
        <w:rPr>
          <w:rFonts w:cs="맑은 고딕"/>
          <w:lang w:eastAsia="ko-KR"/>
        </w:rPr>
        <w:t xml:space="preserve"> </w:t>
      </w:r>
      <w:r>
        <w:rPr>
          <w:rFonts w:cs="맑은 고딕"/>
          <w:lang w:eastAsia="ko-KR"/>
        </w:rPr>
        <w:t>일회성으로</w:t>
      </w:r>
      <w:r>
        <w:rPr>
          <w:rFonts w:cs="맑은 고딕"/>
          <w:lang w:eastAsia="ko-KR"/>
        </w:rPr>
        <w:t xml:space="preserve"> </w:t>
      </w:r>
      <w:r>
        <w:rPr>
          <w:rFonts w:cs="맑은 고딕"/>
          <w:lang w:eastAsia="ko-KR"/>
        </w:rPr>
        <w:t>끝나지</w:t>
      </w:r>
      <w:r>
        <w:rPr>
          <w:rFonts w:cs="맑은 고딕"/>
          <w:lang w:eastAsia="ko-KR"/>
        </w:rPr>
        <w:t xml:space="preserve"> </w:t>
      </w:r>
      <w:r>
        <w:rPr>
          <w:rFonts w:cs="맑은 고딕"/>
          <w:lang w:eastAsia="ko-KR"/>
        </w:rPr>
        <w:t>않고</w:t>
      </w:r>
      <w:r>
        <w:rPr>
          <w:rFonts w:cs="맑은 고딕"/>
          <w:lang w:eastAsia="ko-KR"/>
        </w:rPr>
        <w:t xml:space="preserve"> </w:t>
      </w:r>
      <w:r>
        <w:rPr>
          <w:rFonts w:cs="맑은 고딕"/>
          <w:lang w:eastAsia="ko-KR"/>
        </w:rPr>
        <w:t>사용자</w:t>
      </w:r>
      <w:r>
        <w:rPr>
          <w:rFonts w:cs="맑은 고딕"/>
          <w:lang w:eastAsia="ko-KR"/>
        </w:rPr>
        <w:t xml:space="preserve"> </w:t>
      </w:r>
      <w:r>
        <w:rPr>
          <w:rFonts w:cs="맑은 고딕"/>
          <w:lang w:eastAsia="ko-KR"/>
        </w:rPr>
        <w:t>성장과</w:t>
      </w:r>
      <w:r>
        <w:rPr>
          <w:rFonts w:cs="맑은 고딕"/>
          <w:lang w:eastAsia="ko-KR"/>
        </w:rPr>
        <w:t xml:space="preserve"> </w:t>
      </w:r>
      <w:r>
        <w:rPr>
          <w:rFonts w:cs="맑은 고딕"/>
          <w:lang w:eastAsia="ko-KR"/>
        </w:rPr>
        <w:t>다음</w:t>
      </w:r>
      <w:r>
        <w:rPr>
          <w:rFonts w:cs="맑은 고딕"/>
          <w:lang w:eastAsia="ko-KR"/>
        </w:rPr>
        <w:t xml:space="preserve"> </w:t>
      </w:r>
      <w:r>
        <w:rPr>
          <w:rFonts w:cs="맑은 고딕"/>
          <w:lang w:eastAsia="ko-KR"/>
        </w:rPr>
        <w:t>기여로</w:t>
      </w:r>
      <w:r>
        <w:rPr>
          <w:rFonts w:cs="맑은 고딕"/>
          <w:lang w:eastAsia="ko-KR"/>
        </w:rPr>
        <w:t xml:space="preserve"> </w:t>
      </w:r>
      <w:r>
        <w:rPr>
          <w:rFonts w:cs="맑은 고딕"/>
          <w:lang w:eastAsia="ko-KR"/>
        </w:rPr>
        <w:t>이어진다</w:t>
      </w:r>
      <w:r>
        <w:rPr>
          <w:rFonts w:cs="맑은 고딕"/>
          <w:lang w:eastAsia="ko-KR"/>
        </w:rPr>
        <w:t>.</w:t>
      </w:r>
    </w:p>
    <w:p w14:paraId="69C35B27" w14:textId="77777777" w:rsidR="000C7463" w:rsidRDefault="00817E26">
      <w:pPr>
        <w:pStyle w:val="1"/>
        <w:spacing w:before="160" w:after="100"/>
      </w:pPr>
      <w:r>
        <w:rPr>
          <w:rFonts w:ascii="맑은 고딕" w:eastAsia="맑은 고딕" w:hAnsi="맑은 고딕" w:cs="맑은 고딕"/>
        </w:rPr>
        <w:t xml:space="preserve">4. </w:t>
      </w:r>
      <w:proofErr w:type="spellStart"/>
      <w:r>
        <w:rPr>
          <w:rFonts w:ascii="맑은 고딕" w:eastAsia="맑은 고딕" w:hAnsi="맑은 고딕" w:cs="맑은 고딕"/>
        </w:rPr>
        <w:t>핵심</w:t>
      </w:r>
      <w:proofErr w:type="spellEnd"/>
      <w:r>
        <w:rPr>
          <w:rFonts w:ascii="맑은 고딕" w:eastAsia="맑은 고딕" w:hAnsi="맑은 고딕" w:cs="맑은 고딕"/>
        </w:rPr>
        <w:t xml:space="preserve"> </w:t>
      </w:r>
      <w:proofErr w:type="spellStart"/>
      <w:r>
        <w:rPr>
          <w:rFonts w:ascii="맑은 고딕" w:eastAsia="맑은 고딕" w:hAnsi="맑은 고딕" w:cs="맑은 고딕"/>
        </w:rPr>
        <w:t>과업과</w:t>
      </w:r>
      <w:proofErr w:type="spellEnd"/>
      <w:r>
        <w:rPr>
          <w:rFonts w:ascii="맑은 고딕" w:eastAsia="맑은 고딕" w:hAnsi="맑은 고딕" w:cs="맑은 고딕"/>
        </w:rPr>
        <w:t xml:space="preserve"> Pain Point</w:t>
      </w:r>
    </w:p>
    <w:tbl>
      <w:tblPr>
        <w:tblStyle w:val="af9"/>
        <w:tblW w:w="0" w:type="auto"/>
        <w:jc w:val="center"/>
        <w:tblLayout w:type="fixed"/>
        <w:tblLook w:val="04A0" w:firstRow="1" w:lastRow="0" w:firstColumn="1" w:lastColumn="0" w:noHBand="0" w:noVBand="1"/>
      </w:tblPr>
      <w:tblGrid>
        <w:gridCol w:w="1440"/>
        <w:gridCol w:w="3816"/>
        <w:gridCol w:w="4536"/>
      </w:tblGrid>
      <w:tr w:rsidR="000C7463" w14:paraId="1D526F85" w14:textId="77777777">
        <w:trPr>
          <w:cantSplit/>
          <w:tblHeader/>
          <w:jc w:val="center"/>
        </w:trPr>
        <w:tc>
          <w:tcPr>
            <w:tcW w:w="1440" w:type="dxa"/>
            <w:shd w:val="clear" w:color="auto" w:fill="EAF6EE"/>
            <w:tcMar>
              <w:top w:w="90" w:type="dxa"/>
              <w:left w:w="100" w:type="dxa"/>
              <w:bottom w:w="90" w:type="dxa"/>
              <w:right w:w="100" w:type="dxa"/>
            </w:tcMar>
            <w:vAlign w:val="center"/>
          </w:tcPr>
          <w:p w14:paraId="068CDE28" w14:textId="77777777" w:rsidR="000C7463" w:rsidRDefault="00817E26">
            <w:pPr>
              <w:spacing w:after="0" w:line="252" w:lineRule="auto"/>
              <w:jc w:val="center"/>
            </w:pPr>
            <w:r>
              <w:rPr>
                <w:rFonts w:cs="맑은 고딕"/>
                <w:b/>
                <w:color w:val="166534"/>
                <w:sz w:val="18"/>
              </w:rPr>
              <w:t>단계</w:t>
            </w:r>
          </w:p>
        </w:tc>
        <w:tc>
          <w:tcPr>
            <w:tcW w:w="3816" w:type="dxa"/>
            <w:shd w:val="clear" w:color="auto" w:fill="EAF6EE"/>
            <w:tcMar>
              <w:top w:w="90" w:type="dxa"/>
              <w:left w:w="100" w:type="dxa"/>
              <w:bottom w:w="90" w:type="dxa"/>
              <w:right w:w="100" w:type="dxa"/>
            </w:tcMar>
            <w:vAlign w:val="center"/>
          </w:tcPr>
          <w:p w14:paraId="65336917" w14:textId="77777777" w:rsidR="000C7463" w:rsidRDefault="00817E26">
            <w:pPr>
              <w:spacing w:after="0" w:line="252" w:lineRule="auto"/>
              <w:jc w:val="center"/>
            </w:pPr>
            <w:r>
              <w:rPr>
                <w:rFonts w:cs="맑은 고딕"/>
                <w:b/>
                <w:color w:val="166534"/>
                <w:sz w:val="18"/>
              </w:rPr>
              <w:t>사용자</w:t>
            </w:r>
            <w:r>
              <w:rPr>
                <w:rFonts w:cs="맑은 고딕"/>
                <w:b/>
                <w:color w:val="166534"/>
                <w:sz w:val="18"/>
              </w:rPr>
              <w:t xml:space="preserve"> </w:t>
            </w:r>
            <w:r>
              <w:rPr>
                <w:rFonts w:cs="맑은 고딕"/>
                <w:b/>
                <w:color w:val="166534"/>
                <w:sz w:val="18"/>
              </w:rPr>
              <w:t>장벽</w:t>
            </w:r>
          </w:p>
        </w:tc>
        <w:tc>
          <w:tcPr>
            <w:tcW w:w="4536" w:type="dxa"/>
            <w:shd w:val="clear" w:color="auto" w:fill="EAF6EE"/>
            <w:tcMar>
              <w:top w:w="90" w:type="dxa"/>
              <w:left w:w="100" w:type="dxa"/>
              <w:bottom w:w="90" w:type="dxa"/>
              <w:right w:w="100" w:type="dxa"/>
            </w:tcMar>
            <w:vAlign w:val="center"/>
          </w:tcPr>
          <w:p w14:paraId="005378EB" w14:textId="77777777" w:rsidR="000C7463" w:rsidRDefault="00817E26">
            <w:pPr>
              <w:spacing w:after="0" w:line="252" w:lineRule="auto"/>
              <w:jc w:val="center"/>
            </w:pPr>
            <w:r>
              <w:rPr>
                <w:rFonts w:cs="맑은 고딕"/>
                <w:b/>
                <w:color w:val="166534"/>
                <w:sz w:val="18"/>
              </w:rPr>
              <w:t>서비스</w:t>
            </w:r>
            <w:r>
              <w:rPr>
                <w:rFonts w:cs="맑은 고딕"/>
                <w:b/>
                <w:color w:val="166534"/>
                <w:sz w:val="18"/>
              </w:rPr>
              <w:t xml:space="preserve"> </w:t>
            </w:r>
            <w:r>
              <w:rPr>
                <w:rFonts w:cs="맑은 고딕"/>
                <w:b/>
                <w:color w:val="166534"/>
                <w:sz w:val="18"/>
              </w:rPr>
              <w:t>대응</w:t>
            </w:r>
          </w:p>
        </w:tc>
      </w:tr>
      <w:tr w:rsidR="000C7463" w14:paraId="69AFAE89" w14:textId="77777777">
        <w:trPr>
          <w:cantSplit/>
          <w:jc w:val="center"/>
        </w:trPr>
        <w:tc>
          <w:tcPr>
            <w:tcW w:w="1440" w:type="dxa"/>
            <w:shd w:val="clear" w:color="auto" w:fill="FFFFFF"/>
            <w:tcMar>
              <w:top w:w="80" w:type="dxa"/>
              <w:left w:w="100" w:type="dxa"/>
              <w:bottom w:w="80" w:type="dxa"/>
              <w:right w:w="100" w:type="dxa"/>
            </w:tcMar>
          </w:tcPr>
          <w:p w14:paraId="7E8CF1DE" w14:textId="77777777" w:rsidR="000C7463" w:rsidRDefault="00817E26">
            <w:pPr>
              <w:spacing w:after="0" w:line="259" w:lineRule="auto"/>
            </w:pPr>
            <w:r>
              <w:rPr>
                <w:rFonts w:cs="맑은 고딕"/>
                <w:sz w:val="18"/>
              </w:rPr>
              <w:t>계정 진입·입력</w:t>
            </w:r>
          </w:p>
        </w:tc>
        <w:tc>
          <w:tcPr>
            <w:tcW w:w="3816" w:type="dxa"/>
            <w:shd w:val="clear" w:color="auto" w:fill="FFFFFF"/>
            <w:tcMar>
              <w:top w:w="80" w:type="dxa"/>
              <w:left w:w="100" w:type="dxa"/>
              <w:bottom w:w="80" w:type="dxa"/>
              <w:right w:w="100" w:type="dxa"/>
            </w:tcMar>
          </w:tcPr>
          <w:p w14:paraId="0027D4DA" w14:textId="77777777" w:rsidR="000C7463" w:rsidRDefault="00817E26">
            <w:pPr>
              <w:spacing w:after="0" w:line="259" w:lineRule="auto"/>
              <w:rPr>
                <w:lang w:eastAsia="ko-KR"/>
              </w:rPr>
            </w:pPr>
            <w:r>
              <w:rPr>
                <w:rFonts w:cs="맑은 고딕"/>
                <w:sz w:val="18"/>
                <w:lang w:eastAsia="ko-KR"/>
              </w:rPr>
              <w:t>GitHub 활동만으로 실력·IDE·기여 경험을 알 수 없고, 기존 사용자는 이전 진행 상태를 이어야 함</w:t>
            </w:r>
          </w:p>
        </w:tc>
        <w:tc>
          <w:tcPr>
            <w:tcW w:w="4536" w:type="dxa"/>
            <w:shd w:val="clear" w:color="auto" w:fill="FFFFFF"/>
            <w:tcMar>
              <w:top w:w="80" w:type="dxa"/>
              <w:left w:w="100" w:type="dxa"/>
              <w:bottom w:w="80" w:type="dxa"/>
              <w:right w:w="100" w:type="dxa"/>
            </w:tcMar>
          </w:tcPr>
          <w:p w14:paraId="131D64C6" w14:textId="77777777" w:rsidR="000C7463" w:rsidRDefault="00817E26">
            <w:pPr>
              <w:spacing w:after="0" w:line="259" w:lineRule="auto"/>
              <w:rPr>
                <w:lang w:eastAsia="ko-KR"/>
              </w:rPr>
            </w:pPr>
            <w:r>
              <w:rPr>
                <w:rFonts w:cs="맑은 고딕"/>
                <w:sz w:val="18"/>
                <w:lang w:eastAsia="ko-KR"/>
              </w:rPr>
              <w:t>GitHub OAuth 신규 가입·기존 로그인 분리 + 계정 상태 복구 + 자기 진단·IDE·첫 기여 여부 결합</w:t>
            </w:r>
          </w:p>
        </w:tc>
      </w:tr>
      <w:tr w:rsidR="000C7463" w14:paraId="40189CF9" w14:textId="77777777">
        <w:trPr>
          <w:cantSplit/>
          <w:jc w:val="center"/>
        </w:trPr>
        <w:tc>
          <w:tcPr>
            <w:tcW w:w="1440" w:type="dxa"/>
            <w:shd w:val="clear" w:color="auto" w:fill="F7FAF8"/>
            <w:tcMar>
              <w:top w:w="80" w:type="dxa"/>
              <w:left w:w="100" w:type="dxa"/>
              <w:bottom w:w="80" w:type="dxa"/>
              <w:right w:w="100" w:type="dxa"/>
            </w:tcMar>
          </w:tcPr>
          <w:p w14:paraId="13C7A53B" w14:textId="77777777" w:rsidR="000C7463" w:rsidRDefault="00817E26">
            <w:pPr>
              <w:spacing w:after="0" w:line="259" w:lineRule="auto"/>
            </w:pPr>
            <w:proofErr w:type="spellStart"/>
            <w:r>
              <w:rPr>
                <w:rFonts w:cs="맑은 고딕"/>
                <w:sz w:val="18"/>
              </w:rPr>
              <w:t>기초</w:t>
            </w:r>
            <w:proofErr w:type="spellEnd"/>
            <w:r>
              <w:rPr>
                <w:rFonts w:cs="맑은 고딕"/>
                <w:sz w:val="18"/>
              </w:rPr>
              <w:t xml:space="preserve"> </w:t>
            </w:r>
            <w:proofErr w:type="spellStart"/>
            <w:r>
              <w:rPr>
                <w:rFonts w:cs="맑은 고딕"/>
                <w:sz w:val="18"/>
              </w:rPr>
              <w:t>이해</w:t>
            </w:r>
            <w:proofErr w:type="spellEnd"/>
          </w:p>
        </w:tc>
        <w:tc>
          <w:tcPr>
            <w:tcW w:w="3816" w:type="dxa"/>
            <w:shd w:val="clear" w:color="auto" w:fill="F7FAF8"/>
            <w:tcMar>
              <w:top w:w="80" w:type="dxa"/>
              <w:left w:w="100" w:type="dxa"/>
              <w:bottom w:w="80" w:type="dxa"/>
              <w:right w:w="100" w:type="dxa"/>
            </w:tcMar>
          </w:tcPr>
          <w:p w14:paraId="6D1A7DDB" w14:textId="77777777" w:rsidR="000C7463" w:rsidRDefault="00817E26">
            <w:pPr>
              <w:spacing w:after="0" w:line="259" w:lineRule="auto"/>
              <w:rPr>
                <w:lang w:eastAsia="ko-KR"/>
              </w:rPr>
            </w:pPr>
            <w:proofErr w:type="spellStart"/>
            <w:r>
              <w:rPr>
                <w:rFonts w:cs="맑은 고딕"/>
                <w:sz w:val="18"/>
                <w:lang w:eastAsia="ko-KR"/>
              </w:rPr>
              <w:t>Fork·PR·Merge</w:t>
            </w:r>
            <w:proofErr w:type="spellEnd"/>
            <w:r>
              <w:rPr>
                <w:rFonts w:cs="맑은 고딕"/>
                <w:sz w:val="18"/>
                <w:lang w:eastAsia="ko-KR"/>
              </w:rPr>
              <w:t xml:space="preserve"> </w:t>
            </w:r>
            <w:r>
              <w:rPr>
                <w:rFonts w:cs="맑은 고딕"/>
                <w:sz w:val="18"/>
                <w:lang w:eastAsia="ko-KR"/>
              </w:rPr>
              <w:t>용어와</w:t>
            </w:r>
            <w:r>
              <w:rPr>
                <w:rFonts w:cs="맑은 고딕"/>
                <w:sz w:val="18"/>
                <w:lang w:eastAsia="ko-KR"/>
              </w:rPr>
              <w:t xml:space="preserve"> </w:t>
            </w:r>
            <w:r>
              <w:rPr>
                <w:rFonts w:cs="맑은 고딕"/>
                <w:sz w:val="18"/>
                <w:lang w:eastAsia="ko-KR"/>
              </w:rPr>
              <w:t>전체</w:t>
            </w:r>
            <w:r>
              <w:rPr>
                <w:rFonts w:cs="맑은 고딕"/>
                <w:sz w:val="18"/>
                <w:lang w:eastAsia="ko-KR"/>
              </w:rPr>
              <w:t xml:space="preserve"> </w:t>
            </w:r>
            <w:r>
              <w:rPr>
                <w:rFonts w:cs="맑은 고딕"/>
                <w:sz w:val="18"/>
                <w:lang w:eastAsia="ko-KR"/>
              </w:rPr>
              <w:t>흐름이</w:t>
            </w:r>
            <w:r>
              <w:rPr>
                <w:rFonts w:cs="맑은 고딕"/>
                <w:sz w:val="18"/>
                <w:lang w:eastAsia="ko-KR"/>
              </w:rPr>
              <w:t xml:space="preserve"> </w:t>
            </w:r>
            <w:r>
              <w:rPr>
                <w:rFonts w:cs="맑은 고딕"/>
                <w:sz w:val="18"/>
                <w:lang w:eastAsia="ko-KR"/>
              </w:rPr>
              <w:t>익숙하지</w:t>
            </w:r>
            <w:r>
              <w:rPr>
                <w:rFonts w:cs="맑은 고딕"/>
                <w:sz w:val="18"/>
                <w:lang w:eastAsia="ko-KR"/>
              </w:rPr>
              <w:t xml:space="preserve"> </w:t>
            </w:r>
            <w:r>
              <w:rPr>
                <w:rFonts w:cs="맑은 고딕"/>
                <w:sz w:val="18"/>
                <w:lang w:eastAsia="ko-KR"/>
              </w:rPr>
              <w:t>않음</w:t>
            </w:r>
          </w:p>
        </w:tc>
        <w:tc>
          <w:tcPr>
            <w:tcW w:w="4536" w:type="dxa"/>
            <w:shd w:val="clear" w:color="auto" w:fill="F7FAF8"/>
            <w:tcMar>
              <w:top w:w="80" w:type="dxa"/>
              <w:left w:w="100" w:type="dxa"/>
              <w:bottom w:w="80" w:type="dxa"/>
              <w:right w:w="100" w:type="dxa"/>
            </w:tcMar>
          </w:tcPr>
          <w:p w14:paraId="2C5B27F5" w14:textId="77777777" w:rsidR="000C7463" w:rsidRDefault="00817E26">
            <w:pPr>
              <w:spacing w:after="0" w:line="259" w:lineRule="auto"/>
              <w:rPr>
                <w:lang w:eastAsia="ko-KR"/>
              </w:rPr>
            </w:pPr>
            <w:r>
              <w:rPr>
                <w:rFonts w:cs="맑은 고딕"/>
                <w:sz w:val="18"/>
                <w:lang w:eastAsia="ko-KR"/>
              </w:rPr>
              <w:t>첫</w:t>
            </w:r>
            <w:r>
              <w:rPr>
                <w:rFonts w:cs="맑은 고딕"/>
                <w:sz w:val="18"/>
                <w:lang w:eastAsia="ko-KR"/>
              </w:rPr>
              <w:t xml:space="preserve"> </w:t>
            </w:r>
            <w:r>
              <w:rPr>
                <w:rFonts w:cs="맑은 고딕"/>
                <w:sz w:val="18"/>
                <w:lang w:eastAsia="ko-KR"/>
              </w:rPr>
              <w:t>사용자에게</w:t>
            </w:r>
            <w:r>
              <w:rPr>
                <w:rFonts w:cs="맑은 고딕"/>
                <w:sz w:val="18"/>
                <w:lang w:eastAsia="ko-KR"/>
              </w:rPr>
              <w:t xml:space="preserve"> 3</w:t>
            </w:r>
            <w:r>
              <w:rPr>
                <w:rFonts w:cs="맑은 고딕"/>
                <w:sz w:val="18"/>
                <w:lang w:eastAsia="ko-KR"/>
              </w:rPr>
              <w:t>분</w:t>
            </w:r>
            <w:r>
              <w:rPr>
                <w:rFonts w:cs="맑은 고딕"/>
                <w:sz w:val="18"/>
                <w:lang w:eastAsia="ko-KR"/>
              </w:rPr>
              <w:t xml:space="preserve"> </w:t>
            </w:r>
            <w:r>
              <w:rPr>
                <w:rFonts w:cs="맑은 고딕"/>
                <w:sz w:val="18"/>
                <w:lang w:eastAsia="ko-KR"/>
              </w:rPr>
              <w:t>튜토리얼과</w:t>
            </w:r>
            <w:r>
              <w:rPr>
                <w:rFonts w:cs="맑은 고딕"/>
                <w:sz w:val="18"/>
                <w:lang w:eastAsia="ko-KR"/>
              </w:rPr>
              <w:t xml:space="preserve"> </w:t>
            </w:r>
            <w:r>
              <w:rPr>
                <w:rFonts w:cs="맑은 고딕"/>
                <w:sz w:val="18"/>
                <w:lang w:eastAsia="ko-KR"/>
              </w:rPr>
              <w:t>단계</w:t>
            </w:r>
            <w:r>
              <w:rPr>
                <w:rFonts w:cs="맑은 고딕"/>
                <w:sz w:val="18"/>
                <w:lang w:eastAsia="ko-KR"/>
              </w:rPr>
              <w:t xml:space="preserve"> </w:t>
            </w:r>
            <w:r>
              <w:rPr>
                <w:rFonts w:cs="맑은 고딕"/>
                <w:sz w:val="18"/>
                <w:lang w:eastAsia="ko-KR"/>
              </w:rPr>
              <w:t>설명</w:t>
            </w:r>
            <w:r>
              <w:rPr>
                <w:rFonts w:cs="맑은 고딕"/>
                <w:sz w:val="18"/>
                <w:lang w:eastAsia="ko-KR"/>
              </w:rPr>
              <w:t xml:space="preserve"> </w:t>
            </w:r>
            <w:r>
              <w:rPr>
                <w:rFonts w:cs="맑은 고딕"/>
                <w:sz w:val="18"/>
                <w:lang w:eastAsia="ko-KR"/>
              </w:rPr>
              <w:t>제공</w:t>
            </w:r>
          </w:p>
        </w:tc>
      </w:tr>
      <w:tr w:rsidR="000C7463" w14:paraId="643EF603" w14:textId="77777777">
        <w:trPr>
          <w:cantSplit/>
          <w:jc w:val="center"/>
        </w:trPr>
        <w:tc>
          <w:tcPr>
            <w:tcW w:w="1440" w:type="dxa"/>
            <w:shd w:val="clear" w:color="auto" w:fill="FFFFFF"/>
            <w:tcMar>
              <w:top w:w="80" w:type="dxa"/>
              <w:left w:w="100" w:type="dxa"/>
              <w:bottom w:w="80" w:type="dxa"/>
              <w:right w:w="100" w:type="dxa"/>
            </w:tcMar>
          </w:tcPr>
          <w:p w14:paraId="0B4AD46D" w14:textId="77777777" w:rsidR="000C7463" w:rsidRDefault="00817E26">
            <w:pPr>
              <w:spacing w:after="0" w:line="259" w:lineRule="auto"/>
            </w:pPr>
            <w:proofErr w:type="spellStart"/>
            <w:r>
              <w:rPr>
                <w:rFonts w:cs="맑은 고딕"/>
                <w:sz w:val="18"/>
              </w:rPr>
              <w:t>탐색</w:t>
            </w:r>
            <w:proofErr w:type="spellEnd"/>
          </w:p>
        </w:tc>
        <w:tc>
          <w:tcPr>
            <w:tcW w:w="3816" w:type="dxa"/>
            <w:shd w:val="clear" w:color="auto" w:fill="FFFFFF"/>
            <w:tcMar>
              <w:top w:w="80" w:type="dxa"/>
              <w:left w:w="100" w:type="dxa"/>
              <w:bottom w:w="80" w:type="dxa"/>
              <w:right w:w="100" w:type="dxa"/>
            </w:tcMar>
          </w:tcPr>
          <w:p w14:paraId="50C41683" w14:textId="77777777" w:rsidR="000C7463" w:rsidRDefault="00817E26">
            <w:pPr>
              <w:spacing w:after="0" w:line="259" w:lineRule="auto"/>
              <w:rPr>
                <w:lang w:eastAsia="ko-KR"/>
              </w:rPr>
            </w:pPr>
            <w:r>
              <w:rPr>
                <w:rFonts w:cs="맑은 고딕"/>
                <w:sz w:val="18"/>
                <w:lang w:eastAsia="ko-KR"/>
              </w:rPr>
              <w:t>유명</w:t>
            </w:r>
            <w:r>
              <w:rPr>
                <w:rFonts w:cs="맑은 고딕"/>
                <w:sz w:val="18"/>
                <w:lang w:eastAsia="ko-KR"/>
              </w:rPr>
              <w:t xml:space="preserve"> Repository</w:t>
            </w:r>
            <w:r>
              <w:rPr>
                <w:rFonts w:cs="맑은 고딕"/>
                <w:sz w:val="18"/>
                <w:lang w:eastAsia="ko-KR"/>
              </w:rPr>
              <w:t>만</w:t>
            </w:r>
            <w:r>
              <w:rPr>
                <w:rFonts w:cs="맑은 고딕"/>
                <w:sz w:val="18"/>
                <w:lang w:eastAsia="ko-KR"/>
              </w:rPr>
              <w:t xml:space="preserve"> </w:t>
            </w:r>
            <w:r>
              <w:rPr>
                <w:rFonts w:cs="맑은 고딕"/>
                <w:sz w:val="18"/>
                <w:lang w:eastAsia="ko-KR"/>
              </w:rPr>
              <w:t>보거나</w:t>
            </w:r>
            <w:r>
              <w:rPr>
                <w:rFonts w:cs="맑은 고딕"/>
                <w:sz w:val="18"/>
                <w:lang w:eastAsia="ko-KR"/>
              </w:rPr>
              <w:t xml:space="preserve"> Issue</w:t>
            </w:r>
            <w:r>
              <w:rPr>
                <w:rFonts w:cs="맑은 고딕"/>
                <w:sz w:val="18"/>
                <w:lang w:eastAsia="ko-KR"/>
              </w:rPr>
              <w:t>가</w:t>
            </w:r>
            <w:r>
              <w:rPr>
                <w:rFonts w:cs="맑은 고딕"/>
                <w:sz w:val="18"/>
                <w:lang w:eastAsia="ko-KR"/>
              </w:rPr>
              <w:t xml:space="preserve"> </w:t>
            </w:r>
            <w:r>
              <w:rPr>
                <w:rFonts w:cs="맑은 고딕"/>
                <w:sz w:val="18"/>
                <w:lang w:eastAsia="ko-KR"/>
              </w:rPr>
              <w:t>살아</w:t>
            </w:r>
            <w:r>
              <w:rPr>
                <w:rFonts w:cs="맑은 고딕"/>
                <w:sz w:val="18"/>
                <w:lang w:eastAsia="ko-KR"/>
              </w:rPr>
              <w:t xml:space="preserve"> </w:t>
            </w:r>
            <w:r>
              <w:rPr>
                <w:rFonts w:cs="맑은 고딕"/>
                <w:sz w:val="18"/>
                <w:lang w:eastAsia="ko-KR"/>
              </w:rPr>
              <w:t>있는지</w:t>
            </w:r>
            <w:r>
              <w:rPr>
                <w:rFonts w:cs="맑은 고딕"/>
                <w:sz w:val="18"/>
                <w:lang w:eastAsia="ko-KR"/>
              </w:rPr>
              <w:t xml:space="preserve"> </w:t>
            </w:r>
            <w:r>
              <w:rPr>
                <w:rFonts w:cs="맑은 고딕"/>
                <w:sz w:val="18"/>
                <w:lang w:eastAsia="ko-KR"/>
              </w:rPr>
              <w:t>판단하지</w:t>
            </w:r>
            <w:r>
              <w:rPr>
                <w:rFonts w:cs="맑은 고딕"/>
                <w:sz w:val="18"/>
                <w:lang w:eastAsia="ko-KR"/>
              </w:rPr>
              <w:t xml:space="preserve"> </w:t>
            </w:r>
            <w:r>
              <w:rPr>
                <w:rFonts w:cs="맑은 고딕"/>
                <w:sz w:val="18"/>
                <w:lang w:eastAsia="ko-KR"/>
              </w:rPr>
              <w:t>못함</w:t>
            </w:r>
          </w:p>
        </w:tc>
        <w:tc>
          <w:tcPr>
            <w:tcW w:w="4536" w:type="dxa"/>
            <w:shd w:val="clear" w:color="auto" w:fill="FFFFFF"/>
            <w:tcMar>
              <w:top w:w="80" w:type="dxa"/>
              <w:left w:w="100" w:type="dxa"/>
              <w:bottom w:w="80" w:type="dxa"/>
              <w:right w:w="100" w:type="dxa"/>
            </w:tcMar>
          </w:tcPr>
          <w:p w14:paraId="0DA09348" w14:textId="77777777" w:rsidR="000C7463" w:rsidRDefault="00817E26">
            <w:pPr>
              <w:spacing w:after="0" w:line="259" w:lineRule="auto"/>
              <w:rPr>
                <w:lang w:eastAsia="ko-KR"/>
              </w:rPr>
            </w:pPr>
            <w:r>
              <w:rPr>
                <w:rFonts w:cs="맑은 고딕"/>
                <w:sz w:val="18"/>
                <w:lang w:eastAsia="ko-KR"/>
              </w:rPr>
              <w:t>활동성</w:t>
            </w:r>
            <w:r>
              <w:rPr>
                <w:rFonts w:cs="맑은 고딕"/>
                <w:sz w:val="18"/>
                <w:lang w:eastAsia="ko-KR"/>
              </w:rPr>
              <w:t>·Rule·</w:t>
            </w:r>
            <w:proofErr w:type="spellStart"/>
            <w:r>
              <w:rPr>
                <w:rFonts w:cs="맑은 고딕"/>
                <w:sz w:val="18"/>
                <w:lang w:eastAsia="ko-KR"/>
              </w:rPr>
              <w:t>응답성</w:t>
            </w:r>
            <w:proofErr w:type="spellEnd"/>
            <w:r>
              <w:rPr>
                <w:rFonts w:cs="맑은 고딕"/>
                <w:sz w:val="18"/>
                <w:lang w:eastAsia="ko-KR"/>
              </w:rPr>
              <w:t>·Skill·</w:t>
            </w:r>
            <w:r>
              <w:rPr>
                <w:rFonts w:cs="맑은 고딕"/>
                <w:sz w:val="18"/>
                <w:lang w:eastAsia="ko-KR"/>
              </w:rPr>
              <w:t>공익</w:t>
            </w:r>
            <w:r>
              <w:rPr>
                <w:rFonts w:cs="맑은 고딕"/>
                <w:sz w:val="18"/>
                <w:lang w:eastAsia="ko-KR"/>
              </w:rPr>
              <w:t xml:space="preserve"> </w:t>
            </w:r>
            <w:r>
              <w:rPr>
                <w:rFonts w:cs="맑은 고딕"/>
                <w:sz w:val="18"/>
                <w:lang w:eastAsia="ko-KR"/>
              </w:rPr>
              <w:t>목적</w:t>
            </w:r>
            <w:r>
              <w:rPr>
                <w:rFonts w:cs="맑은 고딕"/>
                <w:sz w:val="18"/>
                <w:lang w:eastAsia="ko-KR"/>
              </w:rPr>
              <w:t xml:space="preserve"> </w:t>
            </w:r>
            <w:r>
              <w:rPr>
                <w:rFonts w:cs="맑은 고딕"/>
                <w:sz w:val="18"/>
                <w:lang w:eastAsia="ko-KR"/>
              </w:rPr>
              <w:t>기반</w:t>
            </w:r>
            <w:r>
              <w:rPr>
                <w:rFonts w:cs="맑은 고딕"/>
                <w:sz w:val="18"/>
                <w:lang w:eastAsia="ko-KR"/>
              </w:rPr>
              <w:t xml:space="preserve"> </w:t>
            </w:r>
            <w:r>
              <w:rPr>
                <w:rFonts w:cs="맑은 고딕"/>
                <w:sz w:val="18"/>
                <w:lang w:eastAsia="ko-KR"/>
              </w:rPr>
              <w:t>후보</w:t>
            </w:r>
            <w:r>
              <w:rPr>
                <w:rFonts w:cs="맑은 고딕"/>
                <w:sz w:val="18"/>
                <w:lang w:eastAsia="ko-KR"/>
              </w:rPr>
              <w:t xml:space="preserve"> </w:t>
            </w:r>
            <w:r>
              <w:rPr>
                <w:rFonts w:cs="맑은 고딕"/>
                <w:sz w:val="18"/>
                <w:lang w:eastAsia="ko-KR"/>
              </w:rPr>
              <w:t>제공</w:t>
            </w:r>
          </w:p>
        </w:tc>
      </w:tr>
      <w:tr w:rsidR="000C7463" w14:paraId="5CAD5290" w14:textId="77777777">
        <w:trPr>
          <w:cantSplit/>
          <w:jc w:val="center"/>
        </w:trPr>
        <w:tc>
          <w:tcPr>
            <w:tcW w:w="1440" w:type="dxa"/>
            <w:shd w:val="clear" w:color="auto" w:fill="F7FAF8"/>
            <w:tcMar>
              <w:top w:w="80" w:type="dxa"/>
              <w:left w:w="100" w:type="dxa"/>
              <w:bottom w:w="80" w:type="dxa"/>
              <w:right w:w="100" w:type="dxa"/>
            </w:tcMar>
          </w:tcPr>
          <w:p w14:paraId="5E70CE85" w14:textId="77777777" w:rsidR="000C7463" w:rsidRDefault="00817E26">
            <w:pPr>
              <w:spacing w:after="0" w:line="259" w:lineRule="auto"/>
            </w:pPr>
            <w:proofErr w:type="spellStart"/>
            <w:r>
              <w:rPr>
                <w:rFonts w:cs="맑은 고딕"/>
                <w:sz w:val="18"/>
              </w:rPr>
              <w:t>선택</w:t>
            </w:r>
            <w:proofErr w:type="spellEnd"/>
          </w:p>
        </w:tc>
        <w:tc>
          <w:tcPr>
            <w:tcW w:w="3816" w:type="dxa"/>
            <w:shd w:val="clear" w:color="auto" w:fill="F7FAF8"/>
            <w:tcMar>
              <w:top w:w="80" w:type="dxa"/>
              <w:left w:w="100" w:type="dxa"/>
              <w:bottom w:w="80" w:type="dxa"/>
              <w:right w:w="100" w:type="dxa"/>
            </w:tcMar>
          </w:tcPr>
          <w:p w14:paraId="28AFA0B4" w14:textId="77777777" w:rsidR="000C7463" w:rsidRDefault="00817E26">
            <w:pPr>
              <w:spacing w:after="0" w:line="259" w:lineRule="auto"/>
              <w:rPr>
                <w:lang w:eastAsia="ko-KR"/>
              </w:rPr>
            </w:pPr>
            <w:r>
              <w:rPr>
                <w:rFonts w:cs="맑은 고딕"/>
                <w:sz w:val="18"/>
                <w:lang w:eastAsia="ko-KR"/>
              </w:rPr>
              <w:t>Repository</w:t>
            </w:r>
            <w:r>
              <w:rPr>
                <w:rFonts w:cs="맑은 고딕"/>
                <w:sz w:val="18"/>
                <w:lang w:eastAsia="ko-KR"/>
              </w:rPr>
              <w:t>와</w:t>
            </w:r>
            <w:r>
              <w:rPr>
                <w:rFonts w:cs="맑은 고딕"/>
                <w:sz w:val="18"/>
                <w:lang w:eastAsia="ko-KR"/>
              </w:rPr>
              <w:t xml:space="preserve"> Issue</w:t>
            </w:r>
            <w:r>
              <w:rPr>
                <w:rFonts w:cs="맑은 고딕"/>
                <w:sz w:val="18"/>
                <w:lang w:eastAsia="ko-KR"/>
              </w:rPr>
              <w:t>가</w:t>
            </w:r>
            <w:r>
              <w:rPr>
                <w:rFonts w:cs="맑은 고딕"/>
                <w:sz w:val="18"/>
                <w:lang w:eastAsia="ko-KR"/>
              </w:rPr>
              <w:t xml:space="preserve"> </w:t>
            </w:r>
            <w:r>
              <w:rPr>
                <w:rFonts w:cs="맑은 고딕"/>
                <w:sz w:val="18"/>
                <w:lang w:eastAsia="ko-KR"/>
              </w:rPr>
              <w:t>한꺼번에</w:t>
            </w:r>
            <w:r>
              <w:rPr>
                <w:rFonts w:cs="맑은 고딕"/>
                <w:sz w:val="18"/>
                <w:lang w:eastAsia="ko-KR"/>
              </w:rPr>
              <w:t xml:space="preserve"> </w:t>
            </w:r>
            <w:r>
              <w:rPr>
                <w:rFonts w:cs="맑은 고딕"/>
                <w:sz w:val="18"/>
                <w:lang w:eastAsia="ko-KR"/>
              </w:rPr>
              <w:t>보여</w:t>
            </w:r>
            <w:r>
              <w:rPr>
                <w:rFonts w:cs="맑은 고딕"/>
                <w:sz w:val="18"/>
                <w:lang w:eastAsia="ko-KR"/>
              </w:rPr>
              <w:t xml:space="preserve"> </w:t>
            </w:r>
            <w:r>
              <w:rPr>
                <w:rFonts w:cs="맑은 고딕"/>
                <w:sz w:val="18"/>
                <w:lang w:eastAsia="ko-KR"/>
              </w:rPr>
              <w:t>판단이</w:t>
            </w:r>
            <w:r>
              <w:rPr>
                <w:rFonts w:cs="맑은 고딕"/>
                <w:sz w:val="18"/>
                <w:lang w:eastAsia="ko-KR"/>
              </w:rPr>
              <w:t xml:space="preserve"> </w:t>
            </w:r>
            <w:r>
              <w:rPr>
                <w:rFonts w:cs="맑은 고딕"/>
                <w:sz w:val="18"/>
                <w:lang w:eastAsia="ko-KR"/>
              </w:rPr>
              <w:t>어려움</w:t>
            </w:r>
          </w:p>
        </w:tc>
        <w:tc>
          <w:tcPr>
            <w:tcW w:w="4536" w:type="dxa"/>
            <w:shd w:val="clear" w:color="auto" w:fill="F7FAF8"/>
            <w:tcMar>
              <w:top w:w="80" w:type="dxa"/>
              <w:left w:w="100" w:type="dxa"/>
              <w:bottom w:w="80" w:type="dxa"/>
              <w:right w:w="100" w:type="dxa"/>
            </w:tcMar>
          </w:tcPr>
          <w:p w14:paraId="74B4F1CE" w14:textId="77777777" w:rsidR="000C7463" w:rsidRDefault="00817E26">
            <w:pPr>
              <w:spacing w:after="0" w:line="259" w:lineRule="auto"/>
              <w:rPr>
                <w:lang w:eastAsia="ko-KR"/>
              </w:rPr>
            </w:pPr>
            <w:r>
              <w:rPr>
                <w:rFonts w:cs="맑은 고딕"/>
                <w:sz w:val="18"/>
                <w:lang w:eastAsia="ko-KR"/>
              </w:rPr>
              <w:t xml:space="preserve">Repository </w:t>
            </w:r>
            <w:r>
              <w:rPr>
                <w:rFonts w:cs="맑은 고딕"/>
                <w:sz w:val="18"/>
                <w:lang w:eastAsia="ko-KR"/>
              </w:rPr>
              <w:t>선택</w:t>
            </w:r>
            <w:r>
              <w:rPr>
                <w:rFonts w:cs="맑은 고딕"/>
                <w:sz w:val="18"/>
                <w:lang w:eastAsia="ko-KR"/>
              </w:rPr>
              <w:t xml:space="preserve"> </w:t>
            </w:r>
            <w:r>
              <w:rPr>
                <w:rFonts w:cs="맑은 고딕"/>
                <w:sz w:val="18"/>
                <w:lang w:eastAsia="ko-KR"/>
              </w:rPr>
              <w:t>후</w:t>
            </w:r>
            <w:r>
              <w:rPr>
                <w:rFonts w:cs="맑은 고딕"/>
                <w:sz w:val="18"/>
                <w:lang w:eastAsia="ko-KR"/>
              </w:rPr>
              <w:t xml:space="preserve"> Issue </w:t>
            </w:r>
            <w:r>
              <w:rPr>
                <w:rFonts w:cs="맑은 고딕"/>
                <w:sz w:val="18"/>
                <w:lang w:eastAsia="ko-KR"/>
              </w:rPr>
              <w:t>설명</w:t>
            </w:r>
            <w:r>
              <w:rPr>
                <w:rFonts w:cs="맑은 고딕"/>
                <w:sz w:val="18"/>
                <w:lang w:eastAsia="ko-KR"/>
              </w:rPr>
              <w:t>·</w:t>
            </w:r>
            <w:r>
              <w:rPr>
                <w:rFonts w:cs="맑은 고딕"/>
                <w:sz w:val="18"/>
                <w:lang w:eastAsia="ko-KR"/>
              </w:rPr>
              <w:t>완료</w:t>
            </w:r>
            <w:r>
              <w:rPr>
                <w:rFonts w:cs="맑은 고딕"/>
                <w:sz w:val="18"/>
                <w:lang w:eastAsia="ko-KR"/>
              </w:rPr>
              <w:t xml:space="preserve"> </w:t>
            </w:r>
            <w:r>
              <w:rPr>
                <w:rFonts w:cs="맑은 고딕"/>
                <w:sz w:val="18"/>
                <w:lang w:eastAsia="ko-KR"/>
              </w:rPr>
              <w:t>기준을</w:t>
            </w:r>
            <w:r>
              <w:rPr>
                <w:rFonts w:cs="맑은 고딕"/>
                <w:sz w:val="18"/>
                <w:lang w:eastAsia="ko-KR"/>
              </w:rPr>
              <w:t xml:space="preserve"> </w:t>
            </w:r>
            <w:r>
              <w:rPr>
                <w:rFonts w:cs="맑은 고딕"/>
                <w:sz w:val="18"/>
                <w:lang w:eastAsia="ko-KR"/>
              </w:rPr>
              <w:t>별도로</w:t>
            </w:r>
            <w:r>
              <w:rPr>
                <w:rFonts w:cs="맑은 고딕"/>
                <w:sz w:val="18"/>
                <w:lang w:eastAsia="ko-KR"/>
              </w:rPr>
              <w:t xml:space="preserve"> </w:t>
            </w:r>
            <w:r>
              <w:rPr>
                <w:rFonts w:cs="맑은 고딕"/>
                <w:sz w:val="18"/>
                <w:lang w:eastAsia="ko-KR"/>
              </w:rPr>
              <w:t>비교</w:t>
            </w:r>
          </w:p>
        </w:tc>
      </w:tr>
      <w:tr w:rsidR="000C7463" w14:paraId="3C4FDE11" w14:textId="77777777">
        <w:trPr>
          <w:cantSplit/>
          <w:jc w:val="center"/>
        </w:trPr>
        <w:tc>
          <w:tcPr>
            <w:tcW w:w="1440" w:type="dxa"/>
            <w:shd w:val="clear" w:color="auto" w:fill="FFFFFF"/>
            <w:tcMar>
              <w:top w:w="80" w:type="dxa"/>
              <w:left w:w="100" w:type="dxa"/>
              <w:bottom w:w="80" w:type="dxa"/>
              <w:right w:w="100" w:type="dxa"/>
            </w:tcMar>
          </w:tcPr>
          <w:p w14:paraId="0045395B" w14:textId="77777777" w:rsidR="000C7463" w:rsidRDefault="00817E26">
            <w:pPr>
              <w:spacing w:after="0" w:line="259" w:lineRule="auto"/>
            </w:pPr>
            <w:proofErr w:type="spellStart"/>
            <w:r>
              <w:rPr>
                <w:rFonts w:cs="맑은 고딕"/>
                <w:sz w:val="18"/>
              </w:rPr>
              <w:t>실행</w:t>
            </w:r>
            <w:proofErr w:type="spellEnd"/>
          </w:p>
        </w:tc>
        <w:tc>
          <w:tcPr>
            <w:tcW w:w="3816" w:type="dxa"/>
            <w:shd w:val="clear" w:color="auto" w:fill="FFFFFF"/>
            <w:tcMar>
              <w:top w:w="80" w:type="dxa"/>
              <w:left w:w="100" w:type="dxa"/>
              <w:bottom w:w="80" w:type="dxa"/>
              <w:right w:w="100" w:type="dxa"/>
            </w:tcMar>
          </w:tcPr>
          <w:p w14:paraId="7AB5FFC4" w14:textId="77777777" w:rsidR="000C7463" w:rsidRDefault="00817E26">
            <w:pPr>
              <w:spacing w:after="0" w:line="259" w:lineRule="auto"/>
            </w:pPr>
            <w:r>
              <w:rPr>
                <w:rFonts w:cs="맑은 고딕"/>
                <w:sz w:val="18"/>
              </w:rPr>
              <w:t xml:space="preserve">Fork·Clone·IDE </w:t>
            </w:r>
            <w:r>
              <w:rPr>
                <w:rFonts w:cs="맑은 고딕"/>
                <w:sz w:val="18"/>
              </w:rPr>
              <w:t>실행에서</w:t>
            </w:r>
            <w:r>
              <w:rPr>
                <w:rFonts w:cs="맑은 고딕"/>
                <w:sz w:val="18"/>
              </w:rPr>
              <w:t xml:space="preserve"> </w:t>
            </w:r>
            <w:r>
              <w:rPr>
                <w:rFonts w:cs="맑은 고딕"/>
                <w:sz w:val="18"/>
              </w:rPr>
              <w:t>이탈</w:t>
            </w:r>
          </w:p>
        </w:tc>
        <w:tc>
          <w:tcPr>
            <w:tcW w:w="4536" w:type="dxa"/>
            <w:shd w:val="clear" w:color="auto" w:fill="FFFFFF"/>
            <w:tcMar>
              <w:top w:w="80" w:type="dxa"/>
              <w:left w:w="100" w:type="dxa"/>
              <w:bottom w:w="80" w:type="dxa"/>
              <w:right w:w="100" w:type="dxa"/>
            </w:tcMar>
          </w:tcPr>
          <w:p w14:paraId="33220CC0" w14:textId="77777777" w:rsidR="000C7463" w:rsidRDefault="00817E26">
            <w:pPr>
              <w:spacing w:after="0" w:line="259" w:lineRule="auto"/>
              <w:rPr>
                <w:lang w:eastAsia="ko-KR"/>
              </w:rPr>
            </w:pPr>
            <w:r>
              <w:rPr>
                <w:rFonts w:cs="맑은 고딕"/>
                <w:sz w:val="18"/>
                <w:lang w:eastAsia="ko-KR"/>
              </w:rPr>
              <w:t>수동</w:t>
            </w:r>
            <w:r>
              <w:rPr>
                <w:rFonts w:cs="맑은 고딕"/>
                <w:sz w:val="18"/>
                <w:lang w:eastAsia="ko-KR"/>
              </w:rPr>
              <w:t>/</w:t>
            </w:r>
            <w:r>
              <w:rPr>
                <w:rFonts w:cs="맑은 고딕"/>
                <w:sz w:val="18"/>
                <w:lang w:eastAsia="ko-KR"/>
              </w:rPr>
              <w:t>자동</w:t>
            </w:r>
            <w:r>
              <w:rPr>
                <w:rFonts w:cs="맑은 고딕"/>
                <w:sz w:val="18"/>
                <w:lang w:eastAsia="ko-KR"/>
              </w:rPr>
              <w:t xml:space="preserve"> </w:t>
            </w:r>
            <w:r>
              <w:rPr>
                <w:rFonts w:cs="맑은 고딕"/>
                <w:sz w:val="18"/>
                <w:lang w:eastAsia="ko-KR"/>
              </w:rPr>
              <w:t>선택</w:t>
            </w:r>
            <w:r>
              <w:rPr>
                <w:rFonts w:cs="맑은 고딕"/>
                <w:sz w:val="18"/>
                <w:lang w:eastAsia="ko-KR"/>
              </w:rPr>
              <w:t xml:space="preserve">, </w:t>
            </w:r>
            <w:proofErr w:type="spellStart"/>
            <w:r>
              <w:rPr>
                <w:rFonts w:cs="맑은 고딕"/>
                <w:sz w:val="18"/>
                <w:lang w:eastAsia="ko-KR"/>
              </w:rPr>
              <w:t>스킵</w:t>
            </w:r>
            <w:proofErr w:type="spellEnd"/>
            <w:r>
              <w:rPr>
                <w:rFonts w:cs="맑은 고딕"/>
                <w:sz w:val="18"/>
                <w:lang w:eastAsia="ko-KR"/>
              </w:rPr>
              <w:t xml:space="preserve">, </w:t>
            </w:r>
            <w:r>
              <w:rPr>
                <w:rFonts w:cs="맑은 고딕"/>
                <w:sz w:val="18"/>
                <w:lang w:eastAsia="ko-KR"/>
              </w:rPr>
              <w:t>명령</w:t>
            </w:r>
            <w:r>
              <w:rPr>
                <w:rFonts w:cs="맑은 고딕"/>
                <w:sz w:val="18"/>
                <w:lang w:eastAsia="ko-KR"/>
              </w:rPr>
              <w:t xml:space="preserve"> </w:t>
            </w:r>
            <w:r>
              <w:rPr>
                <w:rFonts w:cs="맑은 고딕"/>
                <w:sz w:val="18"/>
                <w:lang w:eastAsia="ko-KR"/>
              </w:rPr>
              <w:t>복사</w:t>
            </w:r>
            <w:r>
              <w:rPr>
                <w:rFonts w:cs="맑은 고딕"/>
                <w:sz w:val="18"/>
                <w:lang w:eastAsia="ko-KR"/>
              </w:rPr>
              <w:t xml:space="preserve">, IDE Deep Link </w:t>
            </w:r>
            <w:r>
              <w:rPr>
                <w:rFonts w:cs="맑은 고딕"/>
                <w:sz w:val="18"/>
                <w:lang w:eastAsia="ko-KR"/>
              </w:rPr>
              <w:t>제공</w:t>
            </w:r>
          </w:p>
        </w:tc>
      </w:tr>
      <w:tr w:rsidR="000C7463" w14:paraId="3EAEFE97" w14:textId="77777777">
        <w:trPr>
          <w:cantSplit/>
          <w:jc w:val="center"/>
        </w:trPr>
        <w:tc>
          <w:tcPr>
            <w:tcW w:w="1440" w:type="dxa"/>
            <w:shd w:val="clear" w:color="auto" w:fill="F7FAF8"/>
            <w:tcMar>
              <w:top w:w="80" w:type="dxa"/>
              <w:left w:w="100" w:type="dxa"/>
              <w:bottom w:w="80" w:type="dxa"/>
              <w:right w:w="100" w:type="dxa"/>
            </w:tcMar>
          </w:tcPr>
          <w:p w14:paraId="5F07147B" w14:textId="77777777" w:rsidR="000C7463" w:rsidRDefault="00817E26">
            <w:pPr>
              <w:spacing w:after="0" w:line="259" w:lineRule="auto"/>
            </w:pPr>
            <w:proofErr w:type="spellStart"/>
            <w:r>
              <w:rPr>
                <w:rFonts w:cs="맑은 고딕"/>
                <w:sz w:val="18"/>
              </w:rPr>
              <w:t>학습</w:t>
            </w:r>
            <w:proofErr w:type="spellEnd"/>
          </w:p>
        </w:tc>
        <w:tc>
          <w:tcPr>
            <w:tcW w:w="3816" w:type="dxa"/>
            <w:shd w:val="clear" w:color="auto" w:fill="F7FAF8"/>
            <w:tcMar>
              <w:top w:w="80" w:type="dxa"/>
              <w:left w:w="100" w:type="dxa"/>
              <w:bottom w:w="80" w:type="dxa"/>
              <w:right w:w="100" w:type="dxa"/>
            </w:tcMar>
          </w:tcPr>
          <w:p w14:paraId="2DA99883" w14:textId="77777777" w:rsidR="000C7463" w:rsidRDefault="00817E26">
            <w:pPr>
              <w:spacing w:after="0" w:line="259" w:lineRule="auto"/>
              <w:rPr>
                <w:lang w:eastAsia="ko-KR"/>
              </w:rPr>
            </w:pPr>
            <w:r>
              <w:rPr>
                <w:rFonts w:cs="맑은 고딕"/>
                <w:sz w:val="18"/>
                <w:lang w:eastAsia="ko-KR"/>
              </w:rPr>
              <w:t>AI</w:t>
            </w:r>
            <w:r>
              <w:rPr>
                <w:rFonts w:cs="맑은 고딕"/>
                <w:sz w:val="18"/>
                <w:lang w:eastAsia="ko-KR"/>
              </w:rPr>
              <w:t>가</w:t>
            </w:r>
            <w:r>
              <w:rPr>
                <w:rFonts w:cs="맑은 고딕"/>
                <w:sz w:val="18"/>
                <w:lang w:eastAsia="ko-KR"/>
              </w:rPr>
              <w:t xml:space="preserve"> </w:t>
            </w:r>
            <w:r>
              <w:rPr>
                <w:rFonts w:cs="맑은 고딕"/>
                <w:sz w:val="18"/>
                <w:lang w:eastAsia="ko-KR"/>
              </w:rPr>
              <w:t>준</w:t>
            </w:r>
            <w:r>
              <w:rPr>
                <w:rFonts w:cs="맑은 고딕"/>
                <w:sz w:val="18"/>
                <w:lang w:eastAsia="ko-KR"/>
              </w:rPr>
              <w:t xml:space="preserve"> </w:t>
            </w:r>
            <w:r>
              <w:rPr>
                <w:rFonts w:cs="맑은 고딕"/>
                <w:sz w:val="18"/>
                <w:lang w:eastAsia="ko-KR"/>
              </w:rPr>
              <w:t>코드를</w:t>
            </w:r>
            <w:r>
              <w:rPr>
                <w:rFonts w:cs="맑은 고딕"/>
                <w:sz w:val="18"/>
                <w:lang w:eastAsia="ko-KR"/>
              </w:rPr>
              <w:t xml:space="preserve"> </w:t>
            </w:r>
            <w:r>
              <w:rPr>
                <w:rFonts w:cs="맑은 고딕"/>
                <w:sz w:val="18"/>
                <w:lang w:eastAsia="ko-KR"/>
              </w:rPr>
              <w:t>그대로</w:t>
            </w:r>
            <w:r>
              <w:rPr>
                <w:rFonts w:cs="맑은 고딕"/>
                <w:sz w:val="18"/>
                <w:lang w:eastAsia="ko-KR"/>
              </w:rPr>
              <w:t xml:space="preserve"> </w:t>
            </w:r>
            <w:r>
              <w:rPr>
                <w:rFonts w:cs="맑은 고딕"/>
                <w:sz w:val="18"/>
                <w:lang w:eastAsia="ko-KR"/>
              </w:rPr>
              <w:t>복사하고</w:t>
            </w:r>
            <w:r>
              <w:rPr>
                <w:rFonts w:cs="맑은 고딕"/>
                <w:sz w:val="18"/>
                <w:lang w:eastAsia="ko-KR"/>
              </w:rPr>
              <w:t xml:space="preserve"> </w:t>
            </w:r>
            <w:r>
              <w:rPr>
                <w:rFonts w:cs="맑은 고딕"/>
                <w:sz w:val="18"/>
                <w:lang w:eastAsia="ko-KR"/>
              </w:rPr>
              <w:t>영향</w:t>
            </w:r>
            <w:r>
              <w:rPr>
                <w:rFonts w:cs="맑은 고딕"/>
                <w:sz w:val="18"/>
                <w:lang w:eastAsia="ko-KR"/>
              </w:rPr>
              <w:t>·</w:t>
            </w:r>
            <w:r>
              <w:rPr>
                <w:rFonts w:cs="맑은 고딕"/>
                <w:sz w:val="18"/>
                <w:lang w:eastAsia="ko-KR"/>
              </w:rPr>
              <w:t>테스트를</w:t>
            </w:r>
            <w:r>
              <w:rPr>
                <w:rFonts w:cs="맑은 고딕"/>
                <w:sz w:val="18"/>
                <w:lang w:eastAsia="ko-KR"/>
              </w:rPr>
              <w:t xml:space="preserve"> </w:t>
            </w:r>
            <w:r>
              <w:rPr>
                <w:rFonts w:cs="맑은 고딕"/>
                <w:sz w:val="18"/>
                <w:lang w:eastAsia="ko-KR"/>
              </w:rPr>
              <w:t>놓침</w:t>
            </w:r>
          </w:p>
        </w:tc>
        <w:tc>
          <w:tcPr>
            <w:tcW w:w="4536" w:type="dxa"/>
            <w:shd w:val="clear" w:color="auto" w:fill="F7FAF8"/>
            <w:tcMar>
              <w:top w:w="80" w:type="dxa"/>
              <w:left w:w="100" w:type="dxa"/>
              <w:bottom w:w="80" w:type="dxa"/>
              <w:right w:w="100" w:type="dxa"/>
            </w:tcMar>
          </w:tcPr>
          <w:p w14:paraId="5E4CADA8" w14:textId="77777777" w:rsidR="000C7463" w:rsidRDefault="00817E26">
            <w:pPr>
              <w:spacing w:after="0" w:line="259" w:lineRule="auto"/>
              <w:rPr>
                <w:lang w:eastAsia="ko-KR"/>
              </w:rPr>
            </w:pPr>
            <w:r>
              <w:rPr>
                <w:rFonts w:cs="맑은 고딕"/>
                <w:sz w:val="18"/>
                <w:lang w:eastAsia="ko-KR"/>
              </w:rPr>
              <w:t xml:space="preserve">Evidence </w:t>
            </w:r>
            <w:r>
              <w:rPr>
                <w:rFonts w:cs="맑은 고딕"/>
                <w:sz w:val="18"/>
                <w:lang w:eastAsia="ko-KR"/>
              </w:rPr>
              <w:t>기반</w:t>
            </w:r>
            <w:r>
              <w:rPr>
                <w:rFonts w:cs="맑은 고딕"/>
                <w:sz w:val="18"/>
                <w:lang w:eastAsia="ko-KR"/>
              </w:rPr>
              <w:t xml:space="preserve"> </w:t>
            </w:r>
            <w:r>
              <w:rPr>
                <w:rFonts w:cs="맑은 고딕"/>
                <w:sz w:val="18"/>
                <w:lang w:eastAsia="ko-KR"/>
              </w:rPr>
              <w:t>질문</w:t>
            </w:r>
            <w:r>
              <w:rPr>
                <w:rFonts w:cs="맑은 고딕"/>
                <w:sz w:val="18"/>
                <w:lang w:eastAsia="ko-KR"/>
              </w:rPr>
              <w:t>·</w:t>
            </w:r>
            <w:r>
              <w:rPr>
                <w:rFonts w:cs="맑은 고딕"/>
                <w:sz w:val="18"/>
                <w:lang w:eastAsia="ko-KR"/>
              </w:rPr>
              <w:t>대안</w:t>
            </w:r>
            <w:r>
              <w:rPr>
                <w:rFonts w:cs="맑은 고딕"/>
                <w:sz w:val="18"/>
                <w:lang w:eastAsia="ko-KR"/>
              </w:rPr>
              <w:t>·</w:t>
            </w:r>
            <w:r>
              <w:rPr>
                <w:rFonts w:cs="맑은 고딕"/>
                <w:sz w:val="18"/>
                <w:lang w:eastAsia="ko-KR"/>
              </w:rPr>
              <w:t>점진적</w:t>
            </w:r>
            <w:r>
              <w:rPr>
                <w:rFonts w:cs="맑은 고딕"/>
                <w:sz w:val="18"/>
                <w:lang w:eastAsia="ko-KR"/>
              </w:rPr>
              <w:t xml:space="preserve"> </w:t>
            </w:r>
            <w:r>
              <w:rPr>
                <w:rFonts w:cs="맑은 고딕"/>
                <w:sz w:val="18"/>
                <w:lang w:eastAsia="ko-KR"/>
              </w:rPr>
              <w:t>힌트로</w:t>
            </w:r>
            <w:r>
              <w:rPr>
                <w:rFonts w:cs="맑은 고딕"/>
                <w:sz w:val="18"/>
                <w:lang w:eastAsia="ko-KR"/>
              </w:rPr>
              <w:t xml:space="preserve"> </w:t>
            </w:r>
            <w:r>
              <w:rPr>
                <w:rFonts w:cs="맑은 고딕"/>
                <w:sz w:val="18"/>
                <w:lang w:eastAsia="ko-KR"/>
              </w:rPr>
              <w:t>판단을</w:t>
            </w:r>
            <w:r>
              <w:rPr>
                <w:rFonts w:cs="맑은 고딕"/>
                <w:sz w:val="18"/>
                <w:lang w:eastAsia="ko-KR"/>
              </w:rPr>
              <w:t xml:space="preserve"> </w:t>
            </w:r>
            <w:r>
              <w:rPr>
                <w:rFonts w:cs="맑은 고딕"/>
                <w:sz w:val="18"/>
                <w:lang w:eastAsia="ko-KR"/>
              </w:rPr>
              <w:t>먼저</w:t>
            </w:r>
            <w:r>
              <w:rPr>
                <w:rFonts w:cs="맑은 고딕"/>
                <w:sz w:val="18"/>
                <w:lang w:eastAsia="ko-KR"/>
              </w:rPr>
              <w:t xml:space="preserve"> </w:t>
            </w:r>
            <w:r>
              <w:rPr>
                <w:rFonts w:cs="맑은 고딕"/>
                <w:sz w:val="18"/>
                <w:lang w:eastAsia="ko-KR"/>
              </w:rPr>
              <w:t>형성</w:t>
            </w:r>
          </w:p>
        </w:tc>
      </w:tr>
      <w:tr w:rsidR="000C7463" w14:paraId="1A24BA0C" w14:textId="77777777">
        <w:trPr>
          <w:cantSplit/>
          <w:jc w:val="center"/>
        </w:trPr>
        <w:tc>
          <w:tcPr>
            <w:tcW w:w="1440" w:type="dxa"/>
            <w:shd w:val="clear" w:color="auto" w:fill="FFFFFF"/>
            <w:tcMar>
              <w:top w:w="80" w:type="dxa"/>
              <w:left w:w="100" w:type="dxa"/>
              <w:bottom w:w="80" w:type="dxa"/>
              <w:right w:w="100" w:type="dxa"/>
            </w:tcMar>
          </w:tcPr>
          <w:p w14:paraId="5A69CAA9" w14:textId="77777777" w:rsidR="000C7463" w:rsidRDefault="00817E26">
            <w:pPr>
              <w:spacing w:after="0" w:line="259" w:lineRule="auto"/>
            </w:pPr>
            <w:proofErr w:type="spellStart"/>
            <w:r>
              <w:rPr>
                <w:rFonts w:cs="맑은 고딕"/>
                <w:sz w:val="18"/>
              </w:rPr>
              <w:t>협업</w:t>
            </w:r>
            <w:proofErr w:type="spellEnd"/>
          </w:p>
        </w:tc>
        <w:tc>
          <w:tcPr>
            <w:tcW w:w="3816" w:type="dxa"/>
            <w:shd w:val="clear" w:color="auto" w:fill="FFFFFF"/>
            <w:tcMar>
              <w:top w:w="80" w:type="dxa"/>
              <w:left w:w="100" w:type="dxa"/>
              <w:bottom w:w="80" w:type="dxa"/>
              <w:right w:w="100" w:type="dxa"/>
            </w:tcMar>
          </w:tcPr>
          <w:p w14:paraId="27908D23" w14:textId="77777777" w:rsidR="000C7463" w:rsidRDefault="00817E26">
            <w:pPr>
              <w:spacing w:after="0" w:line="259" w:lineRule="auto"/>
              <w:rPr>
                <w:lang w:eastAsia="ko-KR"/>
              </w:rPr>
            </w:pPr>
            <w:r>
              <w:rPr>
                <w:rFonts w:cs="맑은 고딕"/>
                <w:sz w:val="18"/>
                <w:lang w:eastAsia="ko-KR"/>
              </w:rPr>
              <w:t xml:space="preserve">Commit </w:t>
            </w:r>
            <w:r>
              <w:rPr>
                <w:rFonts w:cs="맑은 고딕"/>
                <w:sz w:val="18"/>
                <w:lang w:eastAsia="ko-KR"/>
              </w:rPr>
              <w:t>메시지</w:t>
            </w:r>
            <w:r>
              <w:rPr>
                <w:rFonts w:cs="맑은 고딕"/>
                <w:sz w:val="18"/>
                <w:lang w:eastAsia="ko-KR"/>
              </w:rPr>
              <w:t xml:space="preserve">·PR </w:t>
            </w:r>
            <w:r>
              <w:rPr>
                <w:rFonts w:cs="맑은 고딕"/>
                <w:sz w:val="18"/>
                <w:lang w:eastAsia="ko-KR"/>
              </w:rPr>
              <w:t>설명</w:t>
            </w:r>
            <w:r>
              <w:rPr>
                <w:rFonts w:cs="맑은 고딕"/>
                <w:sz w:val="18"/>
                <w:lang w:eastAsia="ko-KR"/>
              </w:rPr>
              <w:t>·</w:t>
            </w:r>
            <w:r>
              <w:rPr>
                <w:rFonts w:cs="맑은 고딕"/>
                <w:sz w:val="18"/>
                <w:lang w:eastAsia="ko-KR"/>
              </w:rPr>
              <w:t>리뷰</w:t>
            </w:r>
            <w:r>
              <w:rPr>
                <w:rFonts w:cs="맑은 고딕"/>
                <w:sz w:val="18"/>
                <w:lang w:eastAsia="ko-KR"/>
              </w:rPr>
              <w:t xml:space="preserve"> </w:t>
            </w:r>
            <w:r>
              <w:rPr>
                <w:rFonts w:cs="맑은 고딕"/>
                <w:sz w:val="18"/>
                <w:lang w:eastAsia="ko-KR"/>
              </w:rPr>
              <w:t>대응을</w:t>
            </w:r>
            <w:r>
              <w:rPr>
                <w:rFonts w:cs="맑은 고딕"/>
                <w:sz w:val="18"/>
                <w:lang w:eastAsia="ko-KR"/>
              </w:rPr>
              <w:t xml:space="preserve"> </w:t>
            </w:r>
            <w:r>
              <w:rPr>
                <w:rFonts w:cs="맑은 고딕"/>
                <w:sz w:val="18"/>
                <w:lang w:eastAsia="ko-KR"/>
              </w:rPr>
              <w:t>모름</w:t>
            </w:r>
          </w:p>
        </w:tc>
        <w:tc>
          <w:tcPr>
            <w:tcW w:w="4536" w:type="dxa"/>
            <w:shd w:val="clear" w:color="auto" w:fill="FFFFFF"/>
            <w:tcMar>
              <w:top w:w="80" w:type="dxa"/>
              <w:left w:w="100" w:type="dxa"/>
              <w:bottom w:w="80" w:type="dxa"/>
              <w:right w:w="100" w:type="dxa"/>
            </w:tcMar>
          </w:tcPr>
          <w:p w14:paraId="6F834616" w14:textId="77777777" w:rsidR="000C7463" w:rsidRDefault="00817E26">
            <w:pPr>
              <w:spacing w:after="0" w:line="259" w:lineRule="auto"/>
              <w:rPr>
                <w:lang w:eastAsia="ko-KR"/>
              </w:rPr>
            </w:pPr>
            <w:r>
              <w:rPr>
                <w:rFonts w:cs="맑은 고딕"/>
                <w:sz w:val="18"/>
                <w:lang w:eastAsia="ko-KR"/>
              </w:rPr>
              <w:t>실제</w:t>
            </w:r>
            <w:r>
              <w:rPr>
                <w:rFonts w:cs="맑은 고딕"/>
                <w:sz w:val="18"/>
                <w:lang w:eastAsia="ko-KR"/>
              </w:rPr>
              <w:t xml:space="preserve"> </w:t>
            </w:r>
            <w:proofErr w:type="spellStart"/>
            <w:r>
              <w:rPr>
                <w:rFonts w:cs="맑은 고딕"/>
                <w:sz w:val="18"/>
                <w:lang w:eastAsia="ko-KR"/>
              </w:rPr>
              <w:t>Commit·PR</w:t>
            </w:r>
            <w:proofErr w:type="spellEnd"/>
            <w:r>
              <w:rPr>
                <w:rFonts w:cs="맑은 고딕"/>
                <w:sz w:val="18"/>
                <w:lang w:eastAsia="ko-KR"/>
              </w:rPr>
              <w:t xml:space="preserve"> </w:t>
            </w:r>
            <w:r>
              <w:rPr>
                <w:rFonts w:cs="맑은 고딕"/>
                <w:sz w:val="18"/>
                <w:lang w:eastAsia="ko-KR"/>
              </w:rPr>
              <w:t>체크포인트와</w:t>
            </w:r>
            <w:r>
              <w:rPr>
                <w:rFonts w:cs="맑은 고딕"/>
                <w:sz w:val="18"/>
                <w:lang w:eastAsia="ko-KR"/>
              </w:rPr>
              <w:t xml:space="preserve"> </w:t>
            </w:r>
            <w:r>
              <w:rPr>
                <w:rFonts w:cs="맑은 고딕"/>
                <w:sz w:val="18"/>
                <w:lang w:eastAsia="ko-KR"/>
              </w:rPr>
              <w:t>템플릿</w:t>
            </w:r>
            <w:r>
              <w:rPr>
                <w:rFonts w:cs="맑은 고딕"/>
                <w:sz w:val="18"/>
                <w:lang w:eastAsia="ko-KR"/>
              </w:rPr>
              <w:t xml:space="preserve"> </w:t>
            </w:r>
            <w:r>
              <w:rPr>
                <w:rFonts w:cs="맑은 고딕"/>
                <w:sz w:val="18"/>
                <w:lang w:eastAsia="ko-KR"/>
              </w:rPr>
              <w:t>학습</w:t>
            </w:r>
          </w:p>
        </w:tc>
      </w:tr>
      <w:tr w:rsidR="000C7463" w14:paraId="448510FC" w14:textId="77777777">
        <w:trPr>
          <w:cantSplit/>
          <w:jc w:val="center"/>
        </w:trPr>
        <w:tc>
          <w:tcPr>
            <w:tcW w:w="1440" w:type="dxa"/>
            <w:shd w:val="clear" w:color="auto" w:fill="F7FAF8"/>
            <w:tcMar>
              <w:top w:w="80" w:type="dxa"/>
              <w:left w:w="100" w:type="dxa"/>
              <w:bottom w:w="80" w:type="dxa"/>
              <w:right w:w="100" w:type="dxa"/>
            </w:tcMar>
          </w:tcPr>
          <w:p w14:paraId="0E02222C" w14:textId="77777777" w:rsidR="000C7463" w:rsidRDefault="00817E26">
            <w:pPr>
              <w:spacing w:after="0" w:line="259" w:lineRule="auto"/>
            </w:pPr>
            <w:proofErr w:type="spellStart"/>
            <w:r>
              <w:rPr>
                <w:rFonts w:cs="맑은 고딕"/>
                <w:sz w:val="18"/>
              </w:rPr>
              <w:t>사후</w:t>
            </w:r>
            <w:proofErr w:type="spellEnd"/>
            <w:r>
              <w:rPr>
                <w:rFonts w:cs="맑은 고딕"/>
                <w:sz w:val="18"/>
              </w:rPr>
              <w:t xml:space="preserve"> </w:t>
            </w:r>
            <w:proofErr w:type="spellStart"/>
            <w:r>
              <w:rPr>
                <w:rFonts w:cs="맑은 고딕"/>
                <w:sz w:val="18"/>
              </w:rPr>
              <w:t>관리</w:t>
            </w:r>
            <w:proofErr w:type="spellEnd"/>
          </w:p>
        </w:tc>
        <w:tc>
          <w:tcPr>
            <w:tcW w:w="3816" w:type="dxa"/>
            <w:shd w:val="clear" w:color="auto" w:fill="F7FAF8"/>
            <w:tcMar>
              <w:top w:w="80" w:type="dxa"/>
              <w:left w:w="100" w:type="dxa"/>
              <w:bottom w:w="80" w:type="dxa"/>
              <w:right w:w="100" w:type="dxa"/>
            </w:tcMar>
          </w:tcPr>
          <w:p w14:paraId="02E5B43A" w14:textId="77777777" w:rsidR="000C7463" w:rsidRDefault="00817E26">
            <w:pPr>
              <w:spacing w:after="0" w:line="259" w:lineRule="auto"/>
              <w:rPr>
                <w:lang w:eastAsia="ko-KR"/>
              </w:rPr>
            </w:pPr>
            <w:r>
              <w:rPr>
                <w:rFonts w:cs="맑은 고딕"/>
                <w:sz w:val="18"/>
                <w:lang w:eastAsia="ko-KR"/>
              </w:rPr>
              <w:t>GitHub</w:t>
            </w:r>
            <w:r>
              <w:rPr>
                <w:rFonts w:cs="맑은 고딕"/>
                <w:sz w:val="18"/>
                <w:lang w:eastAsia="ko-KR"/>
              </w:rPr>
              <w:t>에서</w:t>
            </w:r>
            <w:r>
              <w:rPr>
                <w:rFonts w:cs="맑은 고딕"/>
                <w:sz w:val="18"/>
                <w:lang w:eastAsia="ko-KR"/>
              </w:rPr>
              <w:t xml:space="preserve"> </w:t>
            </w:r>
            <w:r>
              <w:rPr>
                <w:rFonts w:cs="맑은 고딕"/>
                <w:sz w:val="18"/>
                <w:lang w:eastAsia="ko-KR"/>
              </w:rPr>
              <w:t>결과를</w:t>
            </w:r>
            <w:r>
              <w:rPr>
                <w:rFonts w:cs="맑은 고딕"/>
                <w:sz w:val="18"/>
                <w:lang w:eastAsia="ko-KR"/>
              </w:rPr>
              <w:t xml:space="preserve"> </w:t>
            </w:r>
            <w:r>
              <w:rPr>
                <w:rFonts w:cs="맑은 고딕"/>
                <w:sz w:val="18"/>
                <w:lang w:eastAsia="ko-KR"/>
              </w:rPr>
              <w:t>놓치거나</w:t>
            </w:r>
            <w:r>
              <w:rPr>
                <w:rFonts w:cs="맑은 고딕"/>
                <w:sz w:val="18"/>
                <w:lang w:eastAsia="ko-KR"/>
              </w:rPr>
              <w:t xml:space="preserve"> </w:t>
            </w:r>
            <w:r>
              <w:rPr>
                <w:rFonts w:cs="맑은 고딕"/>
                <w:sz w:val="18"/>
                <w:lang w:eastAsia="ko-KR"/>
              </w:rPr>
              <w:t>거절</w:t>
            </w:r>
            <w:r>
              <w:rPr>
                <w:rFonts w:cs="맑은 고딕"/>
                <w:sz w:val="18"/>
                <w:lang w:eastAsia="ko-KR"/>
              </w:rPr>
              <w:t xml:space="preserve"> </w:t>
            </w:r>
            <w:r>
              <w:rPr>
                <w:rFonts w:cs="맑은 고딕"/>
                <w:sz w:val="18"/>
                <w:lang w:eastAsia="ko-KR"/>
              </w:rPr>
              <w:t>후</w:t>
            </w:r>
            <w:r>
              <w:rPr>
                <w:rFonts w:cs="맑은 고딕"/>
                <w:sz w:val="18"/>
                <w:lang w:eastAsia="ko-KR"/>
              </w:rPr>
              <w:t xml:space="preserve"> </w:t>
            </w:r>
            <w:r>
              <w:rPr>
                <w:rFonts w:cs="맑은 고딕"/>
                <w:sz w:val="18"/>
                <w:lang w:eastAsia="ko-KR"/>
              </w:rPr>
              <w:t>학습이</w:t>
            </w:r>
            <w:r>
              <w:rPr>
                <w:rFonts w:cs="맑은 고딕"/>
                <w:sz w:val="18"/>
                <w:lang w:eastAsia="ko-KR"/>
              </w:rPr>
              <w:t xml:space="preserve"> </w:t>
            </w:r>
            <w:r>
              <w:rPr>
                <w:rFonts w:cs="맑은 고딕"/>
                <w:sz w:val="18"/>
                <w:lang w:eastAsia="ko-KR"/>
              </w:rPr>
              <w:t>중단됨</w:t>
            </w:r>
          </w:p>
        </w:tc>
        <w:tc>
          <w:tcPr>
            <w:tcW w:w="4536" w:type="dxa"/>
            <w:shd w:val="clear" w:color="auto" w:fill="F7FAF8"/>
            <w:tcMar>
              <w:top w:w="80" w:type="dxa"/>
              <w:left w:w="100" w:type="dxa"/>
              <w:bottom w:w="80" w:type="dxa"/>
              <w:right w:w="100" w:type="dxa"/>
            </w:tcMar>
          </w:tcPr>
          <w:p w14:paraId="413FB810" w14:textId="77777777" w:rsidR="000C7463" w:rsidRDefault="00817E26">
            <w:pPr>
              <w:spacing w:after="0" w:line="259" w:lineRule="auto"/>
              <w:rPr>
                <w:lang w:eastAsia="ko-KR"/>
              </w:rPr>
            </w:pPr>
            <w:r>
              <w:rPr>
                <w:rFonts w:cs="맑은 고딕"/>
                <w:sz w:val="18"/>
                <w:lang w:eastAsia="ko-KR"/>
              </w:rPr>
              <w:t xml:space="preserve">PR </w:t>
            </w:r>
            <w:r>
              <w:rPr>
                <w:rFonts w:cs="맑은 고딕"/>
                <w:sz w:val="18"/>
                <w:lang w:eastAsia="ko-KR"/>
              </w:rPr>
              <w:t>상태</w:t>
            </w:r>
            <w:r>
              <w:rPr>
                <w:rFonts w:cs="맑은 고딕"/>
                <w:sz w:val="18"/>
                <w:lang w:eastAsia="ko-KR"/>
              </w:rPr>
              <w:t xml:space="preserve"> </w:t>
            </w:r>
            <w:r>
              <w:rPr>
                <w:rFonts w:cs="맑은 고딕"/>
                <w:sz w:val="18"/>
                <w:lang w:eastAsia="ko-KR"/>
              </w:rPr>
              <w:t>추적</w:t>
            </w:r>
            <w:r>
              <w:rPr>
                <w:rFonts w:cs="맑은 고딕"/>
                <w:sz w:val="18"/>
                <w:lang w:eastAsia="ko-KR"/>
              </w:rPr>
              <w:t xml:space="preserve">, </w:t>
            </w:r>
            <w:r>
              <w:rPr>
                <w:rFonts w:cs="맑은 고딕"/>
                <w:sz w:val="18"/>
                <w:lang w:eastAsia="ko-KR"/>
              </w:rPr>
              <w:t>알림</w:t>
            </w:r>
            <w:r>
              <w:rPr>
                <w:rFonts w:cs="맑은 고딕"/>
                <w:sz w:val="18"/>
                <w:lang w:eastAsia="ko-KR"/>
              </w:rPr>
              <w:t xml:space="preserve">, </w:t>
            </w:r>
            <w:r>
              <w:rPr>
                <w:rFonts w:cs="맑은 고딕"/>
                <w:sz w:val="18"/>
                <w:lang w:eastAsia="ko-KR"/>
              </w:rPr>
              <w:t>리뷰</w:t>
            </w:r>
            <w:r>
              <w:rPr>
                <w:rFonts w:cs="맑은 고딕"/>
                <w:sz w:val="18"/>
                <w:lang w:eastAsia="ko-KR"/>
              </w:rPr>
              <w:t xml:space="preserve"> </w:t>
            </w:r>
            <w:r>
              <w:rPr>
                <w:rFonts w:cs="맑은 고딕"/>
                <w:sz w:val="18"/>
                <w:lang w:eastAsia="ko-KR"/>
              </w:rPr>
              <w:t>요약</w:t>
            </w:r>
            <w:r>
              <w:rPr>
                <w:rFonts w:cs="맑은 고딕"/>
                <w:sz w:val="18"/>
                <w:lang w:eastAsia="ko-KR"/>
              </w:rPr>
              <w:t xml:space="preserve">, History, </w:t>
            </w:r>
            <w:r>
              <w:rPr>
                <w:rFonts w:cs="맑은 고딕"/>
                <w:sz w:val="18"/>
                <w:lang w:eastAsia="ko-KR"/>
              </w:rPr>
              <w:t>다음</w:t>
            </w:r>
            <w:r>
              <w:rPr>
                <w:rFonts w:cs="맑은 고딕"/>
                <w:sz w:val="18"/>
                <w:lang w:eastAsia="ko-KR"/>
              </w:rPr>
              <w:t xml:space="preserve"> </w:t>
            </w:r>
            <w:r>
              <w:rPr>
                <w:rFonts w:cs="맑은 고딕"/>
                <w:sz w:val="18"/>
                <w:lang w:eastAsia="ko-KR"/>
              </w:rPr>
              <w:t>미션</w:t>
            </w:r>
          </w:p>
        </w:tc>
      </w:tr>
    </w:tbl>
    <w:p w14:paraId="3FE975DA" w14:textId="77777777" w:rsidR="000C7463" w:rsidRDefault="000C7463">
      <w:pPr>
        <w:spacing w:after="0"/>
        <w:rPr>
          <w:lang w:eastAsia="ko-KR"/>
        </w:rPr>
      </w:pPr>
    </w:p>
    <w:p w14:paraId="7A5B1205" w14:textId="77777777" w:rsidR="000C7463" w:rsidRDefault="00817E26">
      <w:pPr>
        <w:pStyle w:val="1"/>
        <w:spacing w:before="160" w:after="100"/>
      </w:pPr>
      <w:r>
        <w:rPr>
          <w:rFonts w:ascii="맑은 고딕" w:eastAsia="맑은 고딕" w:hAnsi="맑은 고딕" w:cs="맑은 고딕"/>
        </w:rPr>
        <w:t xml:space="preserve">5. </w:t>
      </w:r>
      <w:proofErr w:type="spellStart"/>
      <w:r>
        <w:rPr>
          <w:rFonts w:ascii="맑은 고딕" w:eastAsia="맑은 고딕" w:hAnsi="맑은 고딕" w:cs="맑은 고딕"/>
        </w:rPr>
        <w:t>타깃과</w:t>
      </w:r>
      <w:proofErr w:type="spellEnd"/>
      <w:r>
        <w:rPr>
          <w:rFonts w:ascii="맑은 고딕" w:eastAsia="맑은 고딕" w:hAnsi="맑은 고딕" w:cs="맑은 고딕"/>
        </w:rPr>
        <w:t xml:space="preserve"> </w:t>
      </w:r>
      <w:proofErr w:type="spellStart"/>
      <w:r>
        <w:rPr>
          <w:rFonts w:ascii="맑은 고딕" w:eastAsia="맑은 고딕" w:hAnsi="맑은 고딕" w:cs="맑은 고딕"/>
        </w:rPr>
        <w:t>페르소나</w:t>
      </w:r>
      <w:proofErr w:type="spellEnd"/>
    </w:p>
    <w:tbl>
      <w:tblPr>
        <w:tblStyle w:val="af9"/>
        <w:tblW w:w="0" w:type="auto"/>
        <w:jc w:val="center"/>
        <w:tblLayout w:type="fixed"/>
        <w:tblLook w:val="04A0" w:firstRow="1" w:lastRow="0" w:firstColumn="1" w:lastColumn="0" w:noHBand="0" w:noVBand="1"/>
      </w:tblPr>
      <w:tblGrid>
        <w:gridCol w:w="1584"/>
        <w:gridCol w:w="4320"/>
        <w:gridCol w:w="3888"/>
      </w:tblGrid>
      <w:tr w:rsidR="000C7463" w14:paraId="42C549DE" w14:textId="77777777">
        <w:trPr>
          <w:cantSplit/>
          <w:tblHeader/>
          <w:jc w:val="center"/>
        </w:trPr>
        <w:tc>
          <w:tcPr>
            <w:tcW w:w="1584" w:type="dxa"/>
            <w:shd w:val="clear" w:color="auto" w:fill="EAF6EE"/>
            <w:tcMar>
              <w:top w:w="90" w:type="dxa"/>
              <w:left w:w="100" w:type="dxa"/>
              <w:bottom w:w="90" w:type="dxa"/>
              <w:right w:w="100" w:type="dxa"/>
            </w:tcMar>
            <w:vAlign w:val="center"/>
          </w:tcPr>
          <w:p w14:paraId="12CF4441" w14:textId="77777777" w:rsidR="000C7463" w:rsidRDefault="00817E26">
            <w:pPr>
              <w:spacing w:after="0" w:line="252" w:lineRule="auto"/>
              <w:jc w:val="center"/>
            </w:pPr>
            <w:r>
              <w:rPr>
                <w:rFonts w:cs="맑은 고딕"/>
                <w:b/>
                <w:color w:val="166534"/>
                <w:sz w:val="18"/>
              </w:rPr>
              <w:t>구분</w:t>
            </w:r>
          </w:p>
        </w:tc>
        <w:tc>
          <w:tcPr>
            <w:tcW w:w="4320" w:type="dxa"/>
            <w:shd w:val="clear" w:color="auto" w:fill="EAF6EE"/>
            <w:tcMar>
              <w:top w:w="90" w:type="dxa"/>
              <w:left w:w="100" w:type="dxa"/>
              <w:bottom w:w="90" w:type="dxa"/>
              <w:right w:w="100" w:type="dxa"/>
            </w:tcMar>
            <w:vAlign w:val="center"/>
          </w:tcPr>
          <w:p w14:paraId="347A1D99" w14:textId="77777777" w:rsidR="000C7463" w:rsidRDefault="00817E26">
            <w:pPr>
              <w:spacing w:after="0" w:line="252" w:lineRule="auto"/>
              <w:jc w:val="center"/>
            </w:pPr>
            <w:r>
              <w:rPr>
                <w:rFonts w:cs="맑은 고딕"/>
                <w:b/>
                <w:color w:val="166534"/>
                <w:sz w:val="18"/>
              </w:rPr>
              <w:t>정의</w:t>
            </w:r>
          </w:p>
        </w:tc>
        <w:tc>
          <w:tcPr>
            <w:tcW w:w="3888" w:type="dxa"/>
            <w:shd w:val="clear" w:color="auto" w:fill="EAF6EE"/>
            <w:tcMar>
              <w:top w:w="90" w:type="dxa"/>
              <w:left w:w="100" w:type="dxa"/>
              <w:bottom w:w="90" w:type="dxa"/>
              <w:right w:w="100" w:type="dxa"/>
            </w:tcMar>
            <w:vAlign w:val="center"/>
          </w:tcPr>
          <w:p w14:paraId="4BCE41F6" w14:textId="77777777" w:rsidR="000C7463" w:rsidRDefault="00817E26">
            <w:pPr>
              <w:spacing w:after="0" w:line="252" w:lineRule="auto"/>
              <w:jc w:val="center"/>
            </w:pPr>
            <w:r>
              <w:rPr>
                <w:rFonts w:cs="맑은 고딕"/>
                <w:b/>
                <w:color w:val="166534"/>
                <w:sz w:val="18"/>
              </w:rPr>
              <w:t>서비스</w:t>
            </w:r>
            <w:r>
              <w:rPr>
                <w:rFonts w:cs="맑은 고딕"/>
                <w:b/>
                <w:color w:val="166534"/>
                <w:sz w:val="18"/>
              </w:rPr>
              <w:t xml:space="preserve"> </w:t>
            </w:r>
            <w:r>
              <w:rPr>
                <w:rFonts w:cs="맑은 고딕"/>
                <w:b/>
                <w:color w:val="166534"/>
                <w:sz w:val="18"/>
              </w:rPr>
              <w:t>설정</w:t>
            </w:r>
          </w:p>
        </w:tc>
      </w:tr>
      <w:tr w:rsidR="000C7463" w14:paraId="0EBB480D" w14:textId="77777777">
        <w:trPr>
          <w:cantSplit/>
          <w:jc w:val="center"/>
        </w:trPr>
        <w:tc>
          <w:tcPr>
            <w:tcW w:w="1584" w:type="dxa"/>
            <w:shd w:val="clear" w:color="auto" w:fill="FFFFFF"/>
            <w:tcMar>
              <w:top w:w="80" w:type="dxa"/>
              <w:left w:w="100" w:type="dxa"/>
              <w:bottom w:w="80" w:type="dxa"/>
              <w:right w:w="100" w:type="dxa"/>
            </w:tcMar>
          </w:tcPr>
          <w:p w14:paraId="25AF98C6" w14:textId="77777777" w:rsidR="000C7463" w:rsidRDefault="00817E26">
            <w:pPr>
              <w:spacing w:after="0" w:line="259" w:lineRule="auto"/>
            </w:pPr>
            <w:r>
              <w:rPr>
                <w:rFonts w:cs="맑은 고딕"/>
                <w:sz w:val="18"/>
              </w:rPr>
              <w:lastRenderedPageBreak/>
              <w:t>1</w:t>
            </w:r>
            <w:r>
              <w:rPr>
                <w:rFonts w:cs="맑은 고딕"/>
                <w:sz w:val="18"/>
              </w:rPr>
              <w:t>차</w:t>
            </w:r>
            <w:r>
              <w:rPr>
                <w:rFonts w:cs="맑은 고딕"/>
                <w:sz w:val="18"/>
              </w:rPr>
              <w:t xml:space="preserve"> </w:t>
            </w:r>
            <w:r>
              <w:rPr>
                <w:rFonts w:cs="맑은 고딕"/>
                <w:sz w:val="18"/>
              </w:rPr>
              <w:t>타깃</w:t>
            </w:r>
          </w:p>
        </w:tc>
        <w:tc>
          <w:tcPr>
            <w:tcW w:w="4320" w:type="dxa"/>
            <w:shd w:val="clear" w:color="auto" w:fill="FFFFFF"/>
            <w:tcMar>
              <w:top w:w="80" w:type="dxa"/>
              <w:left w:w="100" w:type="dxa"/>
              <w:bottom w:w="80" w:type="dxa"/>
              <w:right w:w="100" w:type="dxa"/>
            </w:tcMar>
          </w:tcPr>
          <w:p w14:paraId="5C84B693" w14:textId="77777777" w:rsidR="000C7463" w:rsidRDefault="00817E26">
            <w:pPr>
              <w:spacing w:after="0" w:line="259" w:lineRule="auto"/>
              <w:rPr>
                <w:lang w:eastAsia="ko-KR"/>
              </w:rPr>
            </w:pPr>
            <w:r>
              <w:rPr>
                <w:rFonts w:cs="맑은 고딕"/>
                <w:sz w:val="18"/>
                <w:lang w:eastAsia="ko-KR"/>
              </w:rPr>
              <w:t>프로젝트</w:t>
            </w:r>
            <w:r>
              <w:rPr>
                <w:rFonts w:cs="맑은 고딕"/>
                <w:sz w:val="18"/>
                <w:lang w:eastAsia="ko-KR"/>
              </w:rPr>
              <w:t xml:space="preserve">·Git </w:t>
            </w:r>
            <w:r>
              <w:rPr>
                <w:rFonts w:cs="맑은 고딕"/>
                <w:sz w:val="18"/>
                <w:lang w:eastAsia="ko-KR"/>
              </w:rPr>
              <w:t>기본</w:t>
            </w:r>
            <w:r>
              <w:rPr>
                <w:rFonts w:cs="맑은 고딕"/>
                <w:sz w:val="18"/>
                <w:lang w:eastAsia="ko-KR"/>
              </w:rPr>
              <w:t xml:space="preserve"> </w:t>
            </w:r>
            <w:r>
              <w:rPr>
                <w:rFonts w:cs="맑은 고딕"/>
                <w:sz w:val="18"/>
                <w:lang w:eastAsia="ko-KR"/>
              </w:rPr>
              <w:t>경험은</w:t>
            </w:r>
            <w:r>
              <w:rPr>
                <w:rFonts w:cs="맑은 고딕"/>
                <w:sz w:val="18"/>
                <w:lang w:eastAsia="ko-KR"/>
              </w:rPr>
              <w:t xml:space="preserve"> </w:t>
            </w:r>
            <w:r>
              <w:rPr>
                <w:rFonts w:cs="맑은 고딕"/>
                <w:sz w:val="18"/>
                <w:lang w:eastAsia="ko-KR"/>
              </w:rPr>
              <w:t>있으나</w:t>
            </w:r>
            <w:r>
              <w:rPr>
                <w:rFonts w:cs="맑은 고딕"/>
                <w:sz w:val="18"/>
                <w:lang w:eastAsia="ko-KR"/>
              </w:rPr>
              <w:t xml:space="preserve"> </w:t>
            </w:r>
            <w:r>
              <w:rPr>
                <w:rFonts w:cs="맑은 고딕"/>
                <w:sz w:val="18"/>
                <w:lang w:eastAsia="ko-KR"/>
              </w:rPr>
              <w:t>오픈소스</w:t>
            </w:r>
            <w:r>
              <w:rPr>
                <w:rFonts w:cs="맑은 고딕"/>
                <w:sz w:val="18"/>
                <w:lang w:eastAsia="ko-KR"/>
              </w:rPr>
              <w:t xml:space="preserve"> PR</w:t>
            </w:r>
            <w:r>
              <w:rPr>
                <w:rFonts w:cs="맑은 고딕"/>
                <w:sz w:val="18"/>
                <w:lang w:eastAsia="ko-KR"/>
              </w:rPr>
              <w:t>이</w:t>
            </w:r>
            <w:r>
              <w:rPr>
                <w:rFonts w:cs="맑은 고딕"/>
                <w:sz w:val="18"/>
                <w:lang w:eastAsia="ko-KR"/>
              </w:rPr>
              <w:t xml:space="preserve"> </w:t>
            </w:r>
            <w:r>
              <w:rPr>
                <w:rFonts w:cs="맑은 고딕"/>
                <w:sz w:val="18"/>
                <w:lang w:eastAsia="ko-KR"/>
              </w:rPr>
              <w:t>처음</w:t>
            </w:r>
            <w:r>
              <w:rPr>
                <w:rFonts w:cs="맑은 고딕"/>
                <w:sz w:val="18"/>
                <w:lang w:eastAsia="ko-KR"/>
              </w:rPr>
              <w:t xml:space="preserve"> </w:t>
            </w:r>
            <w:r>
              <w:rPr>
                <w:rFonts w:cs="맑은 고딕"/>
                <w:sz w:val="18"/>
                <w:lang w:eastAsia="ko-KR"/>
              </w:rPr>
              <w:t>또는</w:t>
            </w:r>
            <w:r>
              <w:rPr>
                <w:rFonts w:cs="맑은 고딕"/>
                <w:sz w:val="18"/>
                <w:lang w:eastAsia="ko-KR"/>
              </w:rPr>
              <w:t xml:space="preserve"> 0~2</w:t>
            </w:r>
            <w:r>
              <w:rPr>
                <w:rFonts w:cs="맑은 고딕"/>
                <w:sz w:val="18"/>
                <w:lang w:eastAsia="ko-KR"/>
              </w:rPr>
              <w:t>회</w:t>
            </w:r>
          </w:p>
        </w:tc>
        <w:tc>
          <w:tcPr>
            <w:tcW w:w="3888" w:type="dxa"/>
            <w:shd w:val="clear" w:color="auto" w:fill="FFFFFF"/>
            <w:tcMar>
              <w:top w:w="80" w:type="dxa"/>
              <w:left w:w="100" w:type="dxa"/>
              <w:bottom w:w="80" w:type="dxa"/>
              <w:right w:w="100" w:type="dxa"/>
            </w:tcMar>
          </w:tcPr>
          <w:p w14:paraId="6A5D0CA7" w14:textId="77777777" w:rsidR="000C7463" w:rsidRDefault="00817E26">
            <w:pPr>
              <w:spacing w:after="0" w:line="259" w:lineRule="auto"/>
              <w:rPr>
                <w:lang w:eastAsia="ko-KR"/>
              </w:rPr>
            </w:pPr>
            <w:r>
              <w:rPr>
                <w:rFonts w:cs="맑은 고딕"/>
                <w:sz w:val="18"/>
                <w:lang w:eastAsia="ko-KR"/>
              </w:rPr>
              <w:t xml:space="preserve">GitHub </w:t>
            </w:r>
            <w:r>
              <w:rPr>
                <w:rFonts w:cs="맑은 고딕"/>
                <w:sz w:val="18"/>
                <w:lang w:eastAsia="ko-KR"/>
              </w:rPr>
              <w:t>계정</w:t>
            </w:r>
            <w:r>
              <w:rPr>
                <w:rFonts w:cs="맑은 고딕"/>
                <w:sz w:val="18"/>
                <w:lang w:eastAsia="ko-KR"/>
              </w:rPr>
              <w:t xml:space="preserve">, </w:t>
            </w:r>
            <w:r>
              <w:rPr>
                <w:rFonts w:cs="맑은 고딕"/>
                <w:sz w:val="18"/>
                <w:lang w:eastAsia="ko-KR"/>
              </w:rPr>
              <w:t>주</w:t>
            </w:r>
            <w:r>
              <w:rPr>
                <w:rFonts w:cs="맑은 고딕"/>
                <w:sz w:val="18"/>
                <w:lang w:eastAsia="ko-KR"/>
              </w:rPr>
              <w:t xml:space="preserve"> </w:t>
            </w:r>
            <w:r>
              <w:rPr>
                <w:rFonts w:cs="맑은 고딕"/>
                <w:sz w:val="18"/>
                <w:lang w:eastAsia="ko-KR"/>
              </w:rPr>
              <w:t>사용</w:t>
            </w:r>
            <w:r>
              <w:rPr>
                <w:rFonts w:cs="맑은 고딕"/>
                <w:sz w:val="18"/>
                <w:lang w:eastAsia="ko-KR"/>
              </w:rPr>
              <w:t xml:space="preserve"> IDE, </w:t>
            </w:r>
            <w:r>
              <w:rPr>
                <w:rFonts w:cs="맑은 고딕"/>
                <w:sz w:val="18"/>
                <w:lang w:eastAsia="ko-KR"/>
              </w:rPr>
              <w:t>주</w:t>
            </w:r>
            <w:r>
              <w:rPr>
                <w:rFonts w:cs="맑은 고딕"/>
                <w:sz w:val="18"/>
                <w:lang w:eastAsia="ko-KR"/>
              </w:rPr>
              <w:t xml:space="preserve"> 1~3</w:t>
            </w:r>
            <w:r>
              <w:rPr>
                <w:rFonts w:cs="맑은 고딕"/>
                <w:sz w:val="18"/>
                <w:lang w:eastAsia="ko-KR"/>
              </w:rPr>
              <w:t>시간</w:t>
            </w:r>
            <w:r>
              <w:rPr>
                <w:rFonts w:cs="맑은 고딕"/>
                <w:sz w:val="18"/>
                <w:lang w:eastAsia="ko-KR"/>
              </w:rPr>
              <w:t xml:space="preserve"> </w:t>
            </w:r>
            <w:r>
              <w:rPr>
                <w:rFonts w:cs="맑은 고딕"/>
                <w:sz w:val="18"/>
                <w:lang w:eastAsia="ko-KR"/>
              </w:rPr>
              <w:t>기여</w:t>
            </w:r>
            <w:r>
              <w:rPr>
                <w:rFonts w:cs="맑은 고딕"/>
                <w:sz w:val="18"/>
                <w:lang w:eastAsia="ko-KR"/>
              </w:rPr>
              <w:t xml:space="preserve"> </w:t>
            </w:r>
            <w:r>
              <w:rPr>
                <w:rFonts w:cs="맑은 고딕"/>
                <w:sz w:val="18"/>
                <w:lang w:eastAsia="ko-KR"/>
              </w:rPr>
              <w:t>의향</w:t>
            </w:r>
          </w:p>
        </w:tc>
      </w:tr>
      <w:tr w:rsidR="000C7463" w14:paraId="7A8A91A7" w14:textId="77777777">
        <w:trPr>
          <w:cantSplit/>
          <w:jc w:val="center"/>
        </w:trPr>
        <w:tc>
          <w:tcPr>
            <w:tcW w:w="1584" w:type="dxa"/>
            <w:shd w:val="clear" w:color="auto" w:fill="F7FAF8"/>
            <w:tcMar>
              <w:top w:w="80" w:type="dxa"/>
              <w:left w:w="100" w:type="dxa"/>
              <w:bottom w:w="80" w:type="dxa"/>
              <w:right w:w="100" w:type="dxa"/>
            </w:tcMar>
          </w:tcPr>
          <w:p w14:paraId="41C7C4FC" w14:textId="77777777" w:rsidR="000C7463" w:rsidRDefault="00817E26">
            <w:pPr>
              <w:spacing w:after="0" w:line="259" w:lineRule="auto"/>
            </w:pPr>
            <w:proofErr w:type="spellStart"/>
            <w:r>
              <w:rPr>
                <w:rFonts w:cs="맑은 고딕"/>
                <w:sz w:val="18"/>
              </w:rPr>
              <w:t>초보</w:t>
            </w:r>
            <w:proofErr w:type="spellEnd"/>
            <w:r>
              <w:rPr>
                <w:rFonts w:cs="맑은 고딕"/>
                <w:sz w:val="18"/>
              </w:rPr>
              <w:t xml:space="preserve"> </w:t>
            </w:r>
            <w:proofErr w:type="spellStart"/>
            <w:r>
              <w:rPr>
                <w:rFonts w:cs="맑은 고딕"/>
                <w:sz w:val="18"/>
              </w:rPr>
              <w:t>경로</w:t>
            </w:r>
            <w:proofErr w:type="spellEnd"/>
          </w:p>
        </w:tc>
        <w:tc>
          <w:tcPr>
            <w:tcW w:w="4320" w:type="dxa"/>
            <w:shd w:val="clear" w:color="auto" w:fill="F7FAF8"/>
            <w:tcMar>
              <w:top w:w="80" w:type="dxa"/>
              <w:left w:w="100" w:type="dxa"/>
              <w:bottom w:w="80" w:type="dxa"/>
              <w:right w:w="100" w:type="dxa"/>
            </w:tcMar>
          </w:tcPr>
          <w:p w14:paraId="27DCBC1C" w14:textId="77777777" w:rsidR="000C7463" w:rsidRDefault="00817E26">
            <w:pPr>
              <w:spacing w:after="0" w:line="259" w:lineRule="auto"/>
              <w:rPr>
                <w:lang w:eastAsia="ko-KR"/>
              </w:rPr>
            </w:pPr>
            <w:r>
              <w:rPr>
                <w:rFonts w:cs="맑은 고딕"/>
                <w:sz w:val="18"/>
                <w:lang w:eastAsia="ko-KR"/>
              </w:rPr>
              <w:t>“</w:t>
            </w:r>
            <w:r>
              <w:rPr>
                <w:rFonts w:cs="맑은 고딕"/>
                <w:sz w:val="18"/>
                <w:lang w:eastAsia="ko-KR"/>
              </w:rPr>
              <w:t>오픈소스가</w:t>
            </w:r>
            <w:r>
              <w:rPr>
                <w:rFonts w:cs="맑은 고딕"/>
                <w:sz w:val="18"/>
                <w:lang w:eastAsia="ko-KR"/>
              </w:rPr>
              <w:t xml:space="preserve"> </w:t>
            </w:r>
            <w:r>
              <w:rPr>
                <w:rFonts w:cs="맑은 고딕"/>
                <w:sz w:val="18"/>
                <w:lang w:eastAsia="ko-KR"/>
              </w:rPr>
              <w:t>처음이에요</w:t>
            </w:r>
            <w:r>
              <w:rPr>
                <w:rFonts w:cs="맑은 고딕"/>
                <w:sz w:val="18"/>
                <w:lang w:eastAsia="ko-KR"/>
              </w:rPr>
              <w:t>”</w:t>
            </w:r>
            <w:proofErr w:type="spellStart"/>
            <w:r>
              <w:rPr>
                <w:rFonts w:cs="맑은 고딕"/>
                <w:sz w:val="18"/>
                <w:lang w:eastAsia="ko-KR"/>
              </w:rPr>
              <w:t>를</w:t>
            </w:r>
            <w:proofErr w:type="spellEnd"/>
            <w:r>
              <w:rPr>
                <w:rFonts w:cs="맑은 고딕"/>
                <w:sz w:val="18"/>
                <w:lang w:eastAsia="ko-KR"/>
              </w:rPr>
              <w:t xml:space="preserve"> </w:t>
            </w:r>
            <w:r>
              <w:rPr>
                <w:rFonts w:cs="맑은 고딕"/>
                <w:sz w:val="18"/>
                <w:lang w:eastAsia="ko-KR"/>
              </w:rPr>
              <w:t>선택한</w:t>
            </w:r>
            <w:r>
              <w:rPr>
                <w:rFonts w:cs="맑은 고딕"/>
                <w:sz w:val="18"/>
                <w:lang w:eastAsia="ko-KR"/>
              </w:rPr>
              <w:t xml:space="preserve"> </w:t>
            </w:r>
            <w:r>
              <w:rPr>
                <w:rFonts w:cs="맑은 고딕"/>
                <w:sz w:val="18"/>
                <w:lang w:eastAsia="ko-KR"/>
              </w:rPr>
              <w:t>사용자</w:t>
            </w:r>
          </w:p>
        </w:tc>
        <w:tc>
          <w:tcPr>
            <w:tcW w:w="3888" w:type="dxa"/>
            <w:shd w:val="clear" w:color="auto" w:fill="F7FAF8"/>
            <w:tcMar>
              <w:top w:w="80" w:type="dxa"/>
              <w:left w:w="100" w:type="dxa"/>
              <w:bottom w:w="80" w:type="dxa"/>
              <w:right w:w="100" w:type="dxa"/>
            </w:tcMar>
          </w:tcPr>
          <w:p w14:paraId="5A29395D" w14:textId="77777777" w:rsidR="000C7463" w:rsidRDefault="00817E26">
            <w:pPr>
              <w:spacing w:after="0" w:line="259" w:lineRule="auto"/>
              <w:rPr>
                <w:lang w:eastAsia="ko-KR"/>
              </w:rPr>
            </w:pPr>
            <w:r>
              <w:rPr>
                <w:rFonts w:cs="맑은 고딕"/>
                <w:sz w:val="18"/>
                <w:lang w:eastAsia="ko-KR"/>
              </w:rPr>
              <w:t>개념</w:t>
            </w:r>
            <w:r>
              <w:rPr>
                <w:rFonts w:cs="맑은 고딕"/>
                <w:sz w:val="18"/>
                <w:lang w:eastAsia="ko-KR"/>
              </w:rPr>
              <w:t xml:space="preserve"> </w:t>
            </w:r>
            <w:r>
              <w:rPr>
                <w:rFonts w:cs="맑은 고딕"/>
                <w:sz w:val="18"/>
                <w:lang w:eastAsia="ko-KR"/>
              </w:rPr>
              <w:t>튜토리얼과</w:t>
            </w:r>
            <w:r>
              <w:rPr>
                <w:rFonts w:cs="맑은 고딕"/>
                <w:sz w:val="18"/>
                <w:lang w:eastAsia="ko-KR"/>
              </w:rPr>
              <w:t xml:space="preserve"> </w:t>
            </w:r>
            <w:r>
              <w:rPr>
                <w:rFonts w:cs="맑은 고딕"/>
                <w:sz w:val="18"/>
                <w:lang w:eastAsia="ko-KR"/>
              </w:rPr>
              <w:t>모든</w:t>
            </w:r>
            <w:r>
              <w:rPr>
                <w:rFonts w:cs="맑은 고딕"/>
                <w:sz w:val="18"/>
                <w:lang w:eastAsia="ko-KR"/>
              </w:rPr>
              <w:t xml:space="preserve"> Journey </w:t>
            </w:r>
            <w:r>
              <w:rPr>
                <w:rFonts w:cs="맑은 고딕"/>
                <w:sz w:val="18"/>
                <w:lang w:eastAsia="ko-KR"/>
              </w:rPr>
              <w:t>단계를</w:t>
            </w:r>
            <w:r>
              <w:rPr>
                <w:rFonts w:cs="맑은 고딕"/>
                <w:sz w:val="18"/>
                <w:lang w:eastAsia="ko-KR"/>
              </w:rPr>
              <w:t xml:space="preserve"> </w:t>
            </w:r>
            <w:r>
              <w:rPr>
                <w:rFonts w:cs="맑은 고딕"/>
                <w:sz w:val="18"/>
                <w:lang w:eastAsia="ko-KR"/>
              </w:rPr>
              <w:t>기본</w:t>
            </w:r>
            <w:r>
              <w:rPr>
                <w:rFonts w:cs="맑은 고딕"/>
                <w:sz w:val="18"/>
                <w:lang w:eastAsia="ko-KR"/>
              </w:rPr>
              <w:t xml:space="preserve"> </w:t>
            </w:r>
            <w:r>
              <w:rPr>
                <w:rFonts w:cs="맑은 고딕"/>
                <w:sz w:val="18"/>
                <w:lang w:eastAsia="ko-KR"/>
              </w:rPr>
              <w:t>노출</w:t>
            </w:r>
          </w:p>
        </w:tc>
      </w:tr>
      <w:tr w:rsidR="000C7463" w14:paraId="1BEDBF0D" w14:textId="77777777">
        <w:trPr>
          <w:cantSplit/>
          <w:jc w:val="center"/>
        </w:trPr>
        <w:tc>
          <w:tcPr>
            <w:tcW w:w="1584" w:type="dxa"/>
            <w:shd w:val="clear" w:color="auto" w:fill="FFFFFF"/>
            <w:tcMar>
              <w:top w:w="80" w:type="dxa"/>
              <w:left w:w="100" w:type="dxa"/>
              <w:bottom w:w="80" w:type="dxa"/>
              <w:right w:w="100" w:type="dxa"/>
            </w:tcMar>
          </w:tcPr>
          <w:p w14:paraId="3102B0F3" w14:textId="77777777" w:rsidR="000C7463" w:rsidRDefault="00817E26">
            <w:pPr>
              <w:spacing w:after="0" w:line="259" w:lineRule="auto"/>
            </w:pPr>
            <w:proofErr w:type="spellStart"/>
            <w:r>
              <w:rPr>
                <w:rFonts w:cs="맑은 고딕"/>
                <w:sz w:val="18"/>
              </w:rPr>
              <w:t>경험</w:t>
            </w:r>
            <w:proofErr w:type="spellEnd"/>
            <w:r>
              <w:rPr>
                <w:rFonts w:cs="맑은 고딕"/>
                <w:sz w:val="18"/>
              </w:rPr>
              <w:t xml:space="preserve"> </w:t>
            </w:r>
            <w:proofErr w:type="spellStart"/>
            <w:r>
              <w:rPr>
                <w:rFonts w:cs="맑은 고딕"/>
                <w:sz w:val="18"/>
              </w:rPr>
              <w:t>경로</w:t>
            </w:r>
            <w:proofErr w:type="spellEnd"/>
          </w:p>
        </w:tc>
        <w:tc>
          <w:tcPr>
            <w:tcW w:w="4320" w:type="dxa"/>
            <w:shd w:val="clear" w:color="auto" w:fill="FFFFFF"/>
            <w:tcMar>
              <w:top w:w="80" w:type="dxa"/>
              <w:left w:w="100" w:type="dxa"/>
              <w:bottom w:w="80" w:type="dxa"/>
              <w:right w:w="100" w:type="dxa"/>
            </w:tcMar>
          </w:tcPr>
          <w:p w14:paraId="4F4B28BA" w14:textId="77777777" w:rsidR="000C7463" w:rsidRDefault="00817E26">
            <w:pPr>
              <w:spacing w:after="0" w:line="259" w:lineRule="auto"/>
            </w:pPr>
            <w:r>
              <w:rPr>
                <w:rFonts w:cs="맑은 고딕"/>
                <w:sz w:val="18"/>
              </w:rPr>
              <w:t xml:space="preserve">Fork·Clone·PR </w:t>
            </w:r>
            <w:r>
              <w:rPr>
                <w:rFonts w:cs="맑은 고딕"/>
                <w:sz w:val="18"/>
              </w:rPr>
              <w:t>경험이</w:t>
            </w:r>
            <w:r>
              <w:rPr>
                <w:rFonts w:cs="맑은 고딕"/>
                <w:sz w:val="18"/>
              </w:rPr>
              <w:t xml:space="preserve"> </w:t>
            </w:r>
            <w:r>
              <w:rPr>
                <w:rFonts w:cs="맑은 고딕"/>
                <w:sz w:val="18"/>
              </w:rPr>
              <w:t>있는</w:t>
            </w:r>
            <w:r>
              <w:rPr>
                <w:rFonts w:cs="맑은 고딕"/>
                <w:sz w:val="18"/>
              </w:rPr>
              <w:t xml:space="preserve"> </w:t>
            </w:r>
            <w:r>
              <w:rPr>
                <w:rFonts w:cs="맑은 고딕"/>
                <w:sz w:val="18"/>
              </w:rPr>
              <w:t>사용자</w:t>
            </w:r>
          </w:p>
        </w:tc>
        <w:tc>
          <w:tcPr>
            <w:tcW w:w="3888" w:type="dxa"/>
            <w:shd w:val="clear" w:color="auto" w:fill="FFFFFF"/>
            <w:tcMar>
              <w:top w:w="80" w:type="dxa"/>
              <w:left w:w="100" w:type="dxa"/>
              <w:bottom w:w="80" w:type="dxa"/>
              <w:right w:w="100" w:type="dxa"/>
            </w:tcMar>
          </w:tcPr>
          <w:p w14:paraId="1166483B" w14:textId="77777777" w:rsidR="000C7463" w:rsidRDefault="00817E26">
            <w:pPr>
              <w:spacing w:after="0" w:line="259" w:lineRule="auto"/>
              <w:rPr>
                <w:lang w:eastAsia="ko-KR"/>
              </w:rPr>
            </w:pPr>
            <w:r>
              <w:rPr>
                <w:rFonts w:cs="맑은 고딕"/>
                <w:sz w:val="18"/>
                <w:lang w:eastAsia="ko-KR"/>
              </w:rPr>
              <w:t>익숙한</w:t>
            </w:r>
            <w:r>
              <w:rPr>
                <w:rFonts w:cs="맑은 고딕"/>
                <w:sz w:val="18"/>
                <w:lang w:eastAsia="ko-KR"/>
              </w:rPr>
              <w:t xml:space="preserve"> </w:t>
            </w:r>
            <w:r>
              <w:rPr>
                <w:rFonts w:cs="맑은 고딕"/>
                <w:sz w:val="18"/>
                <w:lang w:eastAsia="ko-KR"/>
              </w:rPr>
              <w:t>단계</w:t>
            </w:r>
            <w:r>
              <w:rPr>
                <w:rFonts w:cs="맑은 고딕"/>
                <w:sz w:val="18"/>
                <w:lang w:eastAsia="ko-KR"/>
              </w:rPr>
              <w:t xml:space="preserve"> </w:t>
            </w:r>
            <w:proofErr w:type="spellStart"/>
            <w:r>
              <w:rPr>
                <w:rFonts w:cs="맑은 고딕"/>
                <w:sz w:val="18"/>
                <w:lang w:eastAsia="ko-KR"/>
              </w:rPr>
              <w:t>스킵</w:t>
            </w:r>
            <w:proofErr w:type="spellEnd"/>
            <w:r>
              <w:rPr>
                <w:rFonts w:cs="맑은 고딕"/>
                <w:sz w:val="18"/>
                <w:lang w:eastAsia="ko-KR"/>
              </w:rPr>
              <w:t>·</w:t>
            </w:r>
            <w:r>
              <w:rPr>
                <w:rFonts w:cs="맑은 고딕"/>
                <w:sz w:val="18"/>
                <w:lang w:eastAsia="ko-KR"/>
              </w:rPr>
              <w:t>자동화</w:t>
            </w:r>
            <w:r>
              <w:rPr>
                <w:rFonts w:cs="맑은 고딕"/>
                <w:sz w:val="18"/>
                <w:lang w:eastAsia="ko-KR"/>
              </w:rPr>
              <w:t xml:space="preserve"> </w:t>
            </w:r>
            <w:r>
              <w:rPr>
                <w:rFonts w:cs="맑은 고딕"/>
                <w:sz w:val="18"/>
                <w:lang w:eastAsia="ko-KR"/>
              </w:rPr>
              <w:t>설정을</w:t>
            </w:r>
            <w:r>
              <w:rPr>
                <w:rFonts w:cs="맑은 고딕"/>
                <w:sz w:val="18"/>
                <w:lang w:eastAsia="ko-KR"/>
              </w:rPr>
              <w:t xml:space="preserve"> </w:t>
            </w:r>
            <w:r>
              <w:rPr>
                <w:rFonts w:cs="맑은 고딕"/>
                <w:sz w:val="18"/>
                <w:lang w:eastAsia="ko-KR"/>
              </w:rPr>
              <w:t>저장하고</w:t>
            </w:r>
            <w:r>
              <w:rPr>
                <w:rFonts w:cs="맑은 고딕"/>
                <w:sz w:val="18"/>
                <w:lang w:eastAsia="ko-KR"/>
              </w:rPr>
              <w:t xml:space="preserve"> </w:t>
            </w:r>
            <w:r>
              <w:rPr>
                <w:rFonts w:cs="맑은 고딕"/>
                <w:sz w:val="18"/>
                <w:lang w:eastAsia="ko-KR"/>
              </w:rPr>
              <w:t>질문</w:t>
            </w:r>
            <w:r>
              <w:rPr>
                <w:rFonts w:cs="맑은 고딕"/>
                <w:sz w:val="18"/>
                <w:lang w:eastAsia="ko-KR"/>
              </w:rPr>
              <w:t xml:space="preserve"> </w:t>
            </w:r>
            <w:r>
              <w:rPr>
                <w:rFonts w:cs="맑은 고딕"/>
                <w:sz w:val="18"/>
                <w:lang w:eastAsia="ko-KR"/>
              </w:rPr>
              <w:t>깊이를</w:t>
            </w:r>
            <w:r>
              <w:rPr>
                <w:rFonts w:cs="맑은 고딕"/>
                <w:sz w:val="18"/>
                <w:lang w:eastAsia="ko-KR"/>
              </w:rPr>
              <w:t xml:space="preserve"> </w:t>
            </w:r>
            <w:r>
              <w:rPr>
                <w:rFonts w:cs="맑은 고딕"/>
                <w:sz w:val="18"/>
                <w:lang w:eastAsia="ko-KR"/>
              </w:rPr>
              <w:t>상향</w:t>
            </w:r>
          </w:p>
        </w:tc>
      </w:tr>
      <w:tr w:rsidR="000C7463" w14:paraId="6BC767B2" w14:textId="77777777">
        <w:trPr>
          <w:cantSplit/>
          <w:jc w:val="center"/>
        </w:trPr>
        <w:tc>
          <w:tcPr>
            <w:tcW w:w="1584" w:type="dxa"/>
            <w:shd w:val="clear" w:color="auto" w:fill="F7FAF8"/>
            <w:tcMar>
              <w:top w:w="80" w:type="dxa"/>
              <w:left w:w="100" w:type="dxa"/>
              <w:bottom w:w="80" w:type="dxa"/>
              <w:right w:w="100" w:type="dxa"/>
            </w:tcMar>
          </w:tcPr>
          <w:p w14:paraId="0AC7115F" w14:textId="77777777" w:rsidR="000C7463" w:rsidRDefault="00817E26">
            <w:pPr>
              <w:spacing w:after="0" w:line="259" w:lineRule="auto"/>
            </w:pPr>
            <w:proofErr w:type="spellStart"/>
            <w:r>
              <w:rPr>
                <w:rFonts w:cs="맑은 고딕"/>
                <w:sz w:val="18"/>
              </w:rPr>
              <w:t>장기</w:t>
            </w:r>
            <w:proofErr w:type="spellEnd"/>
            <w:r>
              <w:rPr>
                <w:rFonts w:cs="맑은 고딕"/>
                <w:sz w:val="18"/>
              </w:rPr>
              <w:t xml:space="preserve"> </w:t>
            </w:r>
            <w:proofErr w:type="spellStart"/>
            <w:r>
              <w:rPr>
                <w:rFonts w:cs="맑은 고딕"/>
                <w:sz w:val="18"/>
              </w:rPr>
              <w:t>타깃</w:t>
            </w:r>
            <w:proofErr w:type="spellEnd"/>
          </w:p>
        </w:tc>
        <w:tc>
          <w:tcPr>
            <w:tcW w:w="4320" w:type="dxa"/>
            <w:shd w:val="clear" w:color="auto" w:fill="F7FAF8"/>
            <w:tcMar>
              <w:top w:w="80" w:type="dxa"/>
              <w:left w:w="100" w:type="dxa"/>
              <w:bottom w:w="80" w:type="dxa"/>
              <w:right w:w="100" w:type="dxa"/>
            </w:tcMar>
          </w:tcPr>
          <w:p w14:paraId="11F20D1B" w14:textId="77777777" w:rsidR="000C7463" w:rsidRDefault="00817E26">
            <w:pPr>
              <w:spacing w:after="0" w:line="259" w:lineRule="auto"/>
              <w:rPr>
                <w:lang w:eastAsia="ko-KR"/>
              </w:rPr>
            </w:pPr>
            <w:r>
              <w:rPr>
                <w:rFonts w:cs="맑은 고딕"/>
                <w:sz w:val="18"/>
                <w:lang w:eastAsia="ko-KR"/>
              </w:rPr>
              <w:t>교육생</w:t>
            </w:r>
            <w:r>
              <w:rPr>
                <w:rFonts w:cs="맑은 고딕"/>
                <w:sz w:val="18"/>
                <w:lang w:eastAsia="ko-KR"/>
              </w:rPr>
              <w:t>·</w:t>
            </w:r>
            <w:r>
              <w:rPr>
                <w:rFonts w:cs="맑은 고딕"/>
                <w:sz w:val="18"/>
                <w:lang w:eastAsia="ko-KR"/>
              </w:rPr>
              <w:t>교육기관</w:t>
            </w:r>
            <w:r>
              <w:rPr>
                <w:rFonts w:cs="맑은 고딕"/>
                <w:sz w:val="18"/>
                <w:lang w:eastAsia="ko-KR"/>
              </w:rPr>
              <w:t>·</w:t>
            </w:r>
            <w:r>
              <w:rPr>
                <w:rFonts w:cs="맑은 고딕"/>
                <w:sz w:val="18"/>
                <w:lang w:eastAsia="ko-KR"/>
              </w:rPr>
              <w:t>공익</w:t>
            </w:r>
            <w:r>
              <w:rPr>
                <w:rFonts w:cs="맑은 고딕"/>
                <w:sz w:val="18"/>
                <w:lang w:eastAsia="ko-KR"/>
              </w:rPr>
              <w:t xml:space="preserve"> </w:t>
            </w:r>
            <w:r>
              <w:rPr>
                <w:rFonts w:cs="맑은 고딕"/>
                <w:sz w:val="18"/>
                <w:lang w:eastAsia="ko-KR"/>
              </w:rPr>
              <w:t>프로젝트</w:t>
            </w:r>
            <w:r>
              <w:rPr>
                <w:rFonts w:cs="맑은 고딕"/>
                <w:sz w:val="18"/>
                <w:lang w:eastAsia="ko-KR"/>
              </w:rPr>
              <w:t xml:space="preserve"> </w:t>
            </w:r>
            <w:proofErr w:type="spellStart"/>
            <w:r>
              <w:rPr>
                <w:rFonts w:cs="맑은 고딕"/>
                <w:sz w:val="18"/>
                <w:lang w:eastAsia="ko-KR"/>
              </w:rPr>
              <w:t>메인테이너</w:t>
            </w:r>
            <w:proofErr w:type="spellEnd"/>
          </w:p>
        </w:tc>
        <w:tc>
          <w:tcPr>
            <w:tcW w:w="3888" w:type="dxa"/>
            <w:shd w:val="clear" w:color="auto" w:fill="F7FAF8"/>
            <w:tcMar>
              <w:top w:w="80" w:type="dxa"/>
              <w:left w:w="100" w:type="dxa"/>
              <w:bottom w:w="80" w:type="dxa"/>
              <w:right w:w="100" w:type="dxa"/>
            </w:tcMar>
          </w:tcPr>
          <w:p w14:paraId="0DED8301" w14:textId="77777777" w:rsidR="000C7463" w:rsidRDefault="00817E26">
            <w:pPr>
              <w:spacing w:after="0" w:line="259" w:lineRule="auto"/>
              <w:rPr>
                <w:lang w:eastAsia="ko-KR"/>
              </w:rPr>
            </w:pPr>
            <w:r>
              <w:rPr>
                <w:rFonts w:cs="맑은 고딕"/>
                <w:sz w:val="18"/>
                <w:lang w:eastAsia="ko-KR"/>
              </w:rPr>
              <w:t>반복</w:t>
            </w:r>
            <w:r>
              <w:rPr>
                <w:rFonts w:cs="맑은 고딕"/>
                <w:sz w:val="18"/>
                <w:lang w:eastAsia="ko-KR"/>
              </w:rPr>
              <w:t xml:space="preserve"> Mission, </w:t>
            </w:r>
            <w:r>
              <w:rPr>
                <w:rFonts w:cs="맑은 고딕"/>
                <w:sz w:val="18"/>
                <w:lang w:eastAsia="ko-KR"/>
              </w:rPr>
              <w:t>검증</w:t>
            </w:r>
            <w:r>
              <w:rPr>
                <w:rFonts w:cs="맑은 고딕"/>
                <w:sz w:val="18"/>
                <w:lang w:eastAsia="ko-KR"/>
              </w:rPr>
              <w:t xml:space="preserve"> Issue, </w:t>
            </w:r>
            <w:r>
              <w:rPr>
                <w:rFonts w:cs="맑은 고딕"/>
                <w:sz w:val="18"/>
                <w:lang w:eastAsia="ko-KR"/>
              </w:rPr>
              <w:t>성장</w:t>
            </w:r>
            <w:r>
              <w:rPr>
                <w:rFonts w:cs="맑은 고딕"/>
                <w:sz w:val="18"/>
                <w:lang w:eastAsia="ko-KR"/>
              </w:rPr>
              <w:t>·</w:t>
            </w:r>
            <w:r>
              <w:rPr>
                <w:rFonts w:cs="맑은 고딕"/>
                <w:sz w:val="18"/>
                <w:lang w:eastAsia="ko-KR"/>
              </w:rPr>
              <w:t>기여</w:t>
            </w:r>
            <w:r>
              <w:rPr>
                <w:rFonts w:cs="맑은 고딕"/>
                <w:sz w:val="18"/>
                <w:lang w:eastAsia="ko-KR"/>
              </w:rPr>
              <w:t xml:space="preserve"> </w:t>
            </w:r>
            <w:r>
              <w:rPr>
                <w:rFonts w:cs="맑은 고딕"/>
                <w:sz w:val="18"/>
                <w:lang w:eastAsia="ko-KR"/>
              </w:rPr>
              <w:t>성과</w:t>
            </w:r>
          </w:p>
        </w:tc>
      </w:tr>
    </w:tbl>
    <w:p w14:paraId="5BE2098E" w14:textId="77777777" w:rsidR="000C7463" w:rsidRDefault="000C7463">
      <w:pPr>
        <w:spacing w:after="0"/>
        <w:rPr>
          <w:lang w:eastAsia="ko-KR"/>
        </w:rPr>
      </w:pPr>
    </w:p>
    <w:tbl>
      <w:tblPr>
        <w:tblStyle w:val="af9"/>
        <w:tblW w:w="0" w:type="auto"/>
        <w:jc w:val="center"/>
        <w:tblLayout w:type="fixed"/>
        <w:tblLook w:val="04A0" w:firstRow="1" w:lastRow="0" w:firstColumn="1" w:lastColumn="0" w:noHBand="0" w:noVBand="1"/>
      </w:tblPr>
      <w:tblGrid>
        <w:gridCol w:w="2016"/>
        <w:gridCol w:w="4032"/>
        <w:gridCol w:w="3744"/>
      </w:tblGrid>
      <w:tr w:rsidR="000C7463" w14:paraId="64436D76" w14:textId="77777777">
        <w:trPr>
          <w:cantSplit/>
          <w:tblHeader/>
          <w:jc w:val="center"/>
        </w:trPr>
        <w:tc>
          <w:tcPr>
            <w:tcW w:w="2016" w:type="dxa"/>
            <w:shd w:val="clear" w:color="auto" w:fill="EAF6EE"/>
            <w:tcMar>
              <w:top w:w="90" w:type="dxa"/>
              <w:left w:w="100" w:type="dxa"/>
              <w:bottom w:w="90" w:type="dxa"/>
              <w:right w:w="100" w:type="dxa"/>
            </w:tcMar>
            <w:vAlign w:val="center"/>
          </w:tcPr>
          <w:p w14:paraId="09956A06" w14:textId="77777777" w:rsidR="000C7463" w:rsidRDefault="00817E26">
            <w:pPr>
              <w:spacing w:after="0" w:line="252" w:lineRule="auto"/>
              <w:jc w:val="center"/>
            </w:pPr>
            <w:proofErr w:type="spellStart"/>
            <w:r>
              <w:rPr>
                <w:rFonts w:cs="맑은 고딕"/>
                <w:b/>
                <w:color w:val="166534"/>
                <w:sz w:val="18"/>
              </w:rPr>
              <w:t>페르소나</w:t>
            </w:r>
            <w:proofErr w:type="spellEnd"/>
          </w:p>
        </w:tc>
        <w:tc>
          <w:tcPr>
            <w:tcW w:w="4032" w:type="dxa"/>
            <w:shd w:val="clear" w:color="auto" w:fill="EAF6EE"/>
            <w:tcMar>
              <w:top w:w="90" w:type="dxa"/>
              <w:left w:w="100" w:type="dxa"/>
              <w:bottom w:w="90" w:type="dxa"/>
              <w:right w:w="100" w:type="dxa"/>
            </w:tcMar>
            <w:vAlign w:val="center"/>
          </w:tcPr>
          <w:p w14:paraId="44112F10" w14:textId="77777777" w:rsidR="000C7463" w:rsidRDefault="00817E26">
            <w:pPr>
              <w:spacing w:after="0" w:line="252" w:lineRule="auto"/>
              <w:jc w:val="center"/>
            </w:pPr>
            <w:r>
              <w:rPr>
                <w:rFonts w:cs="맑은 고딕"/>
                <w:b/>
                <w:color w:val="166534"/>
                <w:sz w:val="18"/>
              </w:rPr>
              <w:t>상황</w:t>
            </w:r>
          </w:p>
        </w:tc>
        <w:tc>
          <w:tcPr>
            <w:tcW w:w="3744" w:type="dxa"/>
            <w:shd w:val="clear" w:color="auto" w:fill="EAF6EE"/>
            <w:tcMar>
              <w:top w:w="90" w:type="dxa"/>
              <w:left w:w="100" w:type="dxa"/>
              <w:bottom w:w="90" w:type="dxa"/>
              <w:right w:w="100" w:type="dxa"/>
            </w:tcMar>
            <w:vAlign w:val="center"/>
          </w:tcPr>
          <w:p w14:paraId="62474C35" w14:textId="77777777" w:rsidR="000C7463" w:rsidRDefault="00817E26">
            <w:pPr>
              <w:spacing w:after="0" w:line="252" w:lineRule="auto"/>
              <w:jc w:val="center"/>
            </w:pPr>
            <w:r>
              <w:rPr>
                <w:rFonts w:cs="맑은 고딕"/>
                <w:b/>
                <w:color w:val="166534"/>
                <w:sz w:val="18"/>
              </w:rPr>
              <w:t>기대</w:t>
            </w:r>
            <w:r>
              <w:rPr>
                <w:rFonts w:cs="맑은 고딕"/>
                <w:b/>
                <w:color w:val="166534"/>
                <w:sz w:val="18"/>
              </w:rPr>
              <w:t xml:space="preserve"> </w:t>
            </w:r>
            <w:r>
              <w:rPr>
                <w:rFonts w:cs="맑은 고딕"/>
                <w:b/>
                <w:color w:val="166534"/>
                <w:sz w:val="18"/>
              </w:rPr>
              <w:t>결과</w:t>
            </w:r>
          </w:p>
        </w:tc>
      </w:tr>
      <w:tr w:rsidR="000C7463" w14:paraId="7C3DA3A7" w14:textId="77777777">
        <w:trPr>
          <w:cantSplit/>
          <w:jc w:val="center"/>
        </w:trPr>
        <w:tc>
          <w:tcPr>
            <w:tcW w:w="2016" w:type="dxa"/>
            <w:shd w:val="clear" w:color="auto" w:fill="FFFFFF"/>
            <w:tcMar>
              <w:top w:w="80" w:type="dxa"/>
              <w:left w:w="100" w:type="dxa"/>
              <w:bottom w:w="80" w:type="dxa"/>
              <w:right w:w="100" w:type="dxa"/>
            </w:tcMar>
          </w:tcPr>
          <w:p w14:paraId="09CB2A67" w14:textId="77777777" w:rsidR="000C7463" w:rsidRDefault="00817E26">
            <w:pPr>
              <w:spacing w:after="0" w:line="259" w:lineRule="auto"/>
            </w:pPr>
            <w:r>
              <w:rPr>
                <w:rFonts w:cs="맑은 고딕"/>
                <w:sz w:val="18"/>
              </w:rPr>
              <w:t xml:space="preserve">Persona A · </w:t>
            </w:r>
            <w:r>
              <w:rPr>
                <w:rFonts w:cs="맑은 고딕"/>
                <w:sz w:val="18"/>
              </w:rPr>
              <w:t>첫</w:t>
            </w:r>
            <w:r>
              <w:rPr>
                <w:rFonts w:cs="맑은 고딕"/>
                <w:sz w:val="18"/>
              </w:rPr>
              <w:t xml:space="preserve"> </w:t>
            </w:r>
            <w:r>
              <w:rPr>
                <w:rFonts w:cs="맑은 고딕"/>
                <w:sz w:val="18"/>
              </w:rPr>
              <w:t>기여</w:t>
            </w:r>
            <w:r>
              <w:rPr>
                <w:rFonts w:cs="맑은 고딕"/>
                <w:sz w:val="18"/>
              </w:rPr>
              <w:t xml:space="preserve"> </w:t>
            </w:r>
            <w:r>
              <w:rPr>
                <w:rFonts w:cs="맑은 고딕"/>
                <w:sz w:val="18"/>
              </w:rPr>
              <w:t>준비형</w:t>
            </w:r>
          </w:p>
        </w:tc>
        <w:tc>
          <w:tcPr>
            <w:tcW w:w="4032" w:type="dxa"/>
            <w:shd w:val="clear" w:color="auto" w:fill="FFFFFF"/>
            <w:tcMar>
              <w:top w:w="80" w:type="dxa"/>
              <w:left w:w="100" w:type="dxa"/>
              <w:bottom w:w="80" w:type="dxa"/>
              <w:right w:w="100" w:type="dxa"/>
            </w:tcMar>
          </w:tcPr>
          <w:p w14:paraId="52265F6C" w14:textId="77777777" w:rsidR="000C7463" w:rsidRDefault="00817E26">
            <w:pPr>
              <w:spacing w:after="0" w:line="259" w:lineRule="auto"/>
            </w:pPr>
            <w:r>
              <w:rPr>
                <w:rFonts w:cs="맑은 고딕"/>
                <w:sz w:val="18"/>
              </w:rPr>
              <w:t xml:space="preserve">React/Spring </w:t>
            </w:r>
            <w:r>
              <w:rPr>
                <w:rFonts w:cs="맑은 고딕"/>
                <w:sz w:val="18"/>
              </w:rPr>
              <w:t>팀</w:t>
            </w:r>
            <w:r>
              <w:rPr>
                <w:rFonts w:cs="맑은 고딕"/>
                <w:sz w:val="18"/>
              </w:rPr>
              <w:t xml:space="preserve"> </w:t>
            </w:r>
            <w:r>
              <w:rPr>
                <w:rFonts w:cs="맑은 고딕"/>
                <w:sz w:val="18"/>
              </w:rPr>
              <w:t>프로젝트</w:t>
            </w:r>
            <w:r>
              <w:rPr>
                <w:rFonts w:cs="맑은 고딕"/>
                <w:sz w:val="18"/>
              </w:rPr>
              <w:t xml:space="preserve"> </w:t>
            </w:r>
            <w:r>
              <w:rPr>
                <w:rFonts w:cs="맑은 고딕"/>
                <w:sz w:val="18"/>
              </w:rPr>
              <w:t>경험</w:t>
            </w:r>
            <w:r>
              <w:rPr>
                <w:rFonts w:cs="맑은 고딕"/>
                <w:sz w:val="18"/>
              </w:rPr>
              <w:t xml:space="preserve">, Git </w:t>
            </w:r>
            <w:r>
              <w:rPr>
                <w:rFonts w:cs="맑은 고딕"/>
                <w:sz w:val="18"/>
              </w:rPr>
              <w:t>기본</w:t>
            </w:r>
            <w:r>
              <w:rPr>
                <w:rFonts w:cs="맑은 고딕"/>
                <w:sz w:val="18"/>
              </w:rPr>
              <w:t xml:space="preserve"> </w:t>
            </w:r>
            <w:r>
              <w:rPr>
                <w:rFonts w:cs="맑은 고딕"/>
                <w:sz w:val="18"/>
              </w:rPr>
              <w:t>가능</w:t>
            </w:r>
            <w:r>
              <w:rPr>
                <w:rFonts w:cs="맑은 고딕"/>
                <w:sz w:val="18"/>
              </w:rPr>
              <w:t xml:space="preserve">, </w:t>
            </w:r>
            <w:r>
              <w:rPr>
                <w:rFonts w:cs="맑은 고딕"/>
                <w:sz w:val="18"/>
              </w:rPr>
              <w:t>외부</w:t>
            </w:r>
            <w:r>
              <w:rPr>
                <w:rFonts w:cs="맑은 고딕"/>
                <w:sz w:val="18"/>
              </w:rPr>
              <w:t xml:space="preserve"> PR 0</w:t>
            </w:r>
            <w:r>
              <w:rPr>
                <w:rFonts w:cs="맑은 고딕"/>
                <w:sz w:val="18"/>
              </w:rPr>
              <w:t>회</w:t>
            </w:r>
          </w:p>
        </w:tc>
        <w:tc>
          <w:tcPr>
            <w:tcW w:w="3744" w:type="dxa"/>
            <w:shd w:val="clear" w:color="auto" w:fill="FFFFFF"/>
            <w:tcMar>
              <w:top w:w="80" w:type="dxa"/>
              <w:left w:w="100" w:type="dxa"/>
              <w:bottom w:w="80" w:type="dxa"/>
              <w:right w:w="100" w:type="dxa"/>
            </w:tcMar>
          </w:tcPr>
          <w:p w14:paraId="2527A04E" w14:textId="77777777" w:rsidR="000C7463" w:rsidRDefault="00817E26">
            <w:pPr>
              <w:spacing w:after="0" w:line="259" w:lineRule="auto"/>
              <w:rPr>
                <w:lang w:eastAsia="ko-KR"/>
              </w:rPr>
            </w:pPr>
            <w:r>
              <w:rPr>
                <w:rFonts w:cs="맑은 고딕"/>
                <w:sz w:val="18"/>
                <w:lang w:eastAsia="ko-KR"/>
              </w:rPr>
              <w:t>오픈소스</w:t>
            </w:r>
            <w:r>
              <w:rPr>
                <w:rFonts w:cs="맑은 고딕"/>
                <w:sz w:val="18"/>
                <w:lang w:eastAsia="ko-KR"/>
              </w:rPr>
              <w:t xml:space="preserve"> </w:t>
            </w:r>
            <w:r>
              <w:rPr>
                <w:rFonts w:cs="맑은 고딕"/>
                <w:sz w:val="18"/>
                <w:lang w:eastAsia="ko-KR"/>
              </w:rPr>
              <w:t>용어와</w:t>
            </w:r>
            <w:r>
              <w:rPr>
                <w:rFonts w:cs="맑은 고딕"/>
                <w:sz w:val="18"/>
                <w:lang w:eastAsia="ko-KR"/>
              </w:rPr>
              <w:t xml:space="preserve"> </w:t>
            </w:r>
            <w:r>
              <w:rPr>
                <w:rFonts w:cs="맑은 고딕"/>
                <w:sz w:val="18"/>
                <w:lang w:eastAsia="ko-KR"/>
              </w:rPr>
              <w:t>순서를</w:t>
            </w:r>
            <w:r>
              <w:rPr>
                <w:rFonts w:cs="맑은 고딕"/>
                <w:sz w:val="18"/>
                <w:lang w:eastAsia="ko-KR"/>
              </w:rPr>
              <w:t xml:space="preserve"> </w:t>
            </w:r>
            <w:r>
              <w:rPr>
                <w:rFonts w:cs="맑은 고딕"/>
                <w:sz w:val="18"/>
                <w:lang w:eastAsia="ko-KR"/>
              </w:rPr>
              <w:t>익히며</w:t>
            </w:r>
            <w:r>
              <w:rPr>
                <w:rFonts w:cs="맑은 고딕"/>
                <w:sz w:val="18"/>
                <w:lang w:eastAsia="ko-KR"/>
              </w:rPr>
              <w:t xml:space="preserve"> </w:t>
            </w:r>
            <w:r>
              <w:rPr>
                <w:rFonts w:cs="맑은 고딕"/>
                <w:sz w:val="18"/>
                <w:lang w:eastAsia="ko-KR"/>
              </w:rPr>
              <w:t>작은</w:t>
            </w:r>
            <w:r>
              <w:rPr>
                <w:rFonts w:cs="맑은 고딕"/>
                <w:sz w:val="18"/>
                <w:lang w:eastAsia="ko-KR"/>
              </w:rPr>
              <w:t xml:space="preserve"> Issue</w:t>
            </w:r>
            <w:r>
              <w:rPr>
                <w:rFonts w:cs="맑은 고딕"/>
                <w:sz w:val="18"/>
                <w:lang w:eastAsia="ko-KR"/>
              </w:rPr>
              <w:t>를</w:t>
            </w:r>
            <w:r>
              <w:rPr>
                <w:rFonts w:cs="맑은 고딕"/>
                <w:sz w:val="18"/>
                <w:lang w:eastAsia="ko-KR"/>
              </w:rPr>
              <w:t xml:space="preserve"> </w:t>
            </w:r>
            <w:r>
              <w:rPr>
                <w:rFonts w:cs="맑은 고딕"/>
                <w:sz w:val="18"/>
                <w:lang w:eastAsia="ko-KR"/>
              </w:rPr>
              <w:t>실제</w:t>
            </w:r>
            <w:r>
              <w:rPr>
                <w:rFonts w:cs="맑은 고딕"/>
                <w:sz w:val="18"/>
                <w:lang w:eastAsia="ko-KR"/>
              </w:rPr>
              <w:t xml:space="preserve"> PR</w:t>
            </w:r>
            <w:r>
              <w:rPr>
                <w:rFonts w:cs="맑은 고딕"/>
                <w:sz w:val="18"/>
                <w:lang w:eastAsia="ko-KR"/>
              </w:rPr>
              <w:t>까지</w:t>
            </w:r>
            <w:r>
              <w:rPr>
                <w:rFonts w:cs="맑은 고딕"/>
                <w:sz w:val="18"/>
                <w:lang w:eastAsia="ko-KR"/>
              </w:rPr>
              <w:t xml:space="preserve"> </w:t>
            </w:r>
            <w:r>
              <w:rPr>
                <w:rFonts w:cs="맑은 고딕"/>
                <w:sz w:val="18"/>
                <w:lang w:eastAsia="ko-KR"/>
              </w:rPr>
              <w:t>완료</w:t>
            </w:r>
          </w:p>
        </w:tc>
      </w:tr>
      <w:tr w:rsidR="000C7463" w14:paraId="1FE1913A" w14:textId="77777777">
        <w:trPr>
          <w:cantSplit/>
          <w:jc w:val="center"/>
        </w:trPr>
        <w:tc>
          <w:tcPr>
            <w:tcW w:w="2016" w:type="dxa"/>
            <w:shd w:val="clear" w:color="auto" w:fill="F7FAF8"/>
            <w:tcMar>
              <w:top w:w="80" w:type="dxa"/>
              <w:left w:w="100" w:type="dxa"/>
              <w:bottom w:w="80" w:type="dxa"/>
              <w:right w:w="100" w:type="dxa"/>
            </w:tcMar>
          </w:tcPr>
          <w:p w14:paraId="63BC3D45" w14:textId="77777777" w:rsidR="000C7463" w:rsidRDefault="00817E26">
            <w:pPr>
              <w:spacing w:after="0" w:line="259" w:lineRule="auto"/>
            </w:pPr>
            <w:r>
              <w:rPr>
                <w:rFonts w:cs="맑은 고딕"/>
                <w:sz w:val="18"/>
              </w:rPr>
              <w:t xml:space="preserve">Persona B · AI </w:t>
            </w:r>
            <w:r>
              <w:rPr>
                <w:rFonts w:cs="맑은 고딕"/>
                <w:sz w:val="18"/>
              </w:rPr>
              <w:t>의존</w:t>
            </w:r>
            <w:r>
              <w:rPr>
                <w:rFonts w:cs="맑은 고딕"/>
                <w:sz w:val="18"/>
              </w:rPr>
              <w:t xml:space="preserve"> </w:t>
            </w:r>
            <w:r>
              <w:rPr>
                <w:rFonts w:cs="맑은 고딕"/>
                <w:sz w:val="18"/>
              </w:rPr>
              <w:t>탈피형</w:t>
            </w:r>
          </w:p>
        </w:tc>
        <w:tc>
          <w:tcPr>
            <w:tcW w:w="4032" w:type="dxa"/>
            <w:shd w:val="clear" w:color="auto" w:fill="F7FAF8"/>
            <w:tcMar>
              <w:top w:w="80" w:type="dxa"/>
              <w:left w:w="100" w:type="dxa"/>
              <w:bottom w:w="80" w:type="dxa"/>
              <w:right w:w="100" w:type="dxa"/>
            </w:tcMar>
          </w:tcPr>
          <w:p w14:paraId="478766CB" w14:textId="77777777" w:rsidR="000C7463" w:rsidRDefault="00817E26">
            <w:pPr>
              <w:spacing w:after="0" w:line="259" w:lineRule="auto"/>
              <w:rPr>
                <w:lang w:eastAsia="ko-KR"/>
              </w:rPr>
            </w:pPr>
            <w:r>
              <w:rPr>
                <w:rFonts w:cs="맑은 고딕"/>
                <w:sz w:val="18"/>
                <w:lang w:eastAsia="ko-KR"/>
              </w:rPr>
              <w:t xml:space="preserve">Claude </w:t>
            </w:r>
            <w:proofErr w:type="spellStart"/>
            <w:r>
              <w:rPr>
                <w:rFonts w:cs="맑은 고딕"/>
                <w:sz w:val="18"/>
                <w:lang w:eastAsia="ko-KR"/>
              </w:rPr>
              <w:t>Code·ChatGPT</w:t>
            </w:r>
            <w:proofErr w:type="spellEnd"/>
            <w:r>
              <w:rPr>
                <w:rFonts w:cs="맑은 고딕"/>
                <w:sz w:val="18"/>
                <w:lang w:eastAsia="ko-KR"/>
              </w:rPr>
              <w:t>를</w:t>
            </w:r>
            <w:r>
              <w:rPr>
                <w:rFonts w:cs="맑은 고딕"/>
                <w:sz w:val="18"/>
                <w:lang w:eastAsia="ko-KR"/>
              </w:rPr>
              <w:t xml:space="preserve"> </w:t>
            </w:r>
            <w:r>
              <w:rPr>
                <w:rFonts w:cs="맑은 고딕"/>
                <w:sz w:val="18"/>
                <w:lang w:eastAsia="ko-KR"/>
              </w:rPr>
              <w:t>자주</w:t>
            </w:r>
            <w:r>
              <w:rPr>
                <w:rFonts w:cs="맑은 고딕"/>
                <w:sz w:val="18"/>
                <w:lang w:eastAsia="ko-KR"/>
              </w:rPr>
              <w:t xml:space="preserve"> </w:t>
            </w:r>
            <w:r>
              <w:rPr>
                <w:rFonts w:cs="맑은 고딕"/>
                <w:sz w:val="18"/>
                <w:lang w:eastAsia="ko-KR"/>
              </w:rPr>
              <w:t>쓰지만</w:t>
            </w:r>
            <w:r>
              <w:rPr>
                <w:rFonts w:cs="맑은 고딕"/>
                <w:sz w:val="18"/>
                <w:lang w:eastAsia="ko-KR"/>
              </w:rPr>
              <w:t xml:space="preserve"> </w:t>
            </w:r>
            <w:r>
              <w:rPr>
                <w:rFonts w:cs="맑은 고딕"/>
                <w:sz w:val="18"/>
                <w:lang w:eastAsia="ko-KR"/>
              </w:rPr>
              <w:t>코드</w:t>
            </w:r>
            <w:r>
              <w:rPr>
                <w:rFonts w:cs="맑은 고딕"/>
                <w:sz w:val="18"/>
                <w:lang w:eastAsia="ko-KR"/>
              </w:rPr>
              <w:t xml:space="preserve"> </w:t>
            </w:r>
            <w:r>
              <w:rPr>
                <w:rFonts w:cs="맑은 고딕"/>
                <w:sz w:val="18"/>
                <w:lang w:eastAsia="ko-KR"/>
              </w:rPr>
              <w:t>영향과</w:t>
            </w:r>
            <w:r>
              <w:rPr>
                <w:rFonts w:cs="맑은 고딕"/>
                <w:sz w:val="18"/>
                <w:lang w:eastAsia="ko-KR"/>
              </w:rPr>
              <w:t xml:space="preserve"> </w:t>
            </w:r>
            <w:r>
              <w:rPr>
                <w:rFonts w:cs="맑은 고딕"/>
                <w:sz w:val="18"/>
                <w:lang w:eastAsia="ko-KR"/>
              </w:rPr>
              <w:t>테스트</w:t>
            </w:r>
            <w:r>
              <w:rPr>
                <w:rFonts w:cs="맑은 고딕"/>
                <w:sz w:val="18"/>
                <w:lang w:eastAsia="ko-KR"/>
              </w:rPr>
              <w:t xml:space="preserve"> </w:t>
            </w:r>
            <w:r>
              <w:rPr>
                <w:rFonts w:cs="맑은 고딕"/>
                <w:sz w:val="18"/>
                <w:lang w:eastAsia="ko-KR"/>
              </w:rPr>
              <w:t>설명에</w:t>
            </w:r>
            <w:r>
              <w:rPr>
                <w:rFonts w:cs="맑은 고딕"/>
                <w:sz w:val="18"/>
                <w:lang w:eastAsia="ko-KR"/>
              </w:rPr>
              <w:t xml:space="preserve"> </w:t>
            </w:r>
            <w:r>
              <w:rPr>
                <w:rFonts w:cs="맑은 고딕"/>
                <w:sz w:val="18"/>
                <w:lang w:eastAsia="ko-KR"/>
              </w:rPr>
              <w:t>자신</w:t>
            </w:r>
            <w:r>
              <w:rPr>
                <w:rFonts w:cs="맑은 고딕"/>
                <w:sz w:val="18"/>
                <w:lang w:eastAsia="ko-KR"/>
              </w:rPr>
              <w:t xml:space="preserve"> </w:t>
            </w:r>
            <w:r>
              <w:rPr>
                <w:rFonts w:cs="맑은 고딕"/>
                <w:sz w:val="18"/>
                <w:lang w:eastAsia="ko-KR"/>
              </w:rPr>
              <w:t>없음</w:t>
            </w:r>
          </w:p>
        </w:tc>
        <w:tc>
          <w:tcPr>
            <w:tcW w:w="3744" w:type="dxa"/>
            <w:shd w:val="clear" w:color="auto" w:fill="F7FAF8"/>
            <w:tcMar>
              <w:top w:w="80" w:type="dxa"/>
              <w:left w:w="100" w:type="dxa"/>
              <w:bottom w:w="80" w:type="dxa"/>
              <w:right w:w="100" w:type="dxa"/>
            </w:tcMar>
          </w:tcPr>
          <w:p w14:paraId="307F54B6" w14:textId="77777777" w:rsidR="000C7463" w:rsidRDefault="00817E26">
            <w:pPr>
              <w:spacing w:after="0" w:line="259" w:lineRule="auto"/>
              <w:rPr>
                <w:lang w:eastAsia="ko-KR"/>
              </w:rPr>
            </w:pPr>
            <w:r>
              <w:rPr>
                <w:rFonts w:cs="맑은 고딕"/>
                <w:sz w:val="18"/>
                <w:lang w:eastAsia="ko-KR"/>
              </w:rPr>
              <w:t>질문</w:t>
            </w:r>
            <w:r>
              <w:rPr>
                <w:rFonts w:cs="맑은 고딕"/>
                <w:sz w:val="18"/>
                <w:lang w:eastAsia="ko-KR"/>
              </w:rPr>
              <w:t>·</w:t>
            </w:r>
            <w:r>
              <w:rPr>
                <w:rFonts w:cs="맑은 고딕"/>
                <w:sz w:val="18"/>
                <w:lang w:eastAsia="ko-KR"/>
              </w:rPr>
              <w:t>근거</w:t>
            </w:r>
            <w:r>
              <w:rPr>
                <w:rFonts w:cs="맑은 고딕"/>
                <w:sz w:val="18"/>
                <w:lang w:eastAsia="ko-KR"/>
              </w:rPr>
              <w:t>·</w:t>
            </w:r>
            <w:r>
              <w:rPr>
                <w:rFonts w:cs="맑은 고딕"/>
                <w:sz w:val="18"/>
                <w:lang w:eastAsia="ko-KR"/>
              </w:rPr>
              <w:t>테스트</w:t>
            </w:r>
            <w:r>
              <w:rPr>
                <w:rFonts w:cs="맑은 고딕"/>
                <w:sz w:val="18"/>
                <w:lang w:eastAsia="ko-KR"/>
              </w:rPr>
              <w:t xml:space="preserve"> </w:t>
            </w:r>
            <w:r>
              <w:rPr>
                <w:rFonts w:cs="맑은 고딕"/>
                <w:sz w:val="18"/>
                <w:lang w:eastAsia="ko-KR"/>
              </w:rPr>
              <w:t>계획을</w:t>
            </w:r>
            <w:r>
              <w:rPr>
                <w:rFonts w:cs="맑은 고딕"/>
                <w:sz w:val="18"/>
                <w:lang w:eastAsia="ko-KR"/>
              </w:rPr>
              <w:t xml:space="preserve"> </w:t>
            </w:r>
            <w:r>
              <w:rPr>
                <w:rFonts w:cs="맑은 고딕"/>
                <w:sz w:val="18"/>
                <w:lang w:eastAsia="ko-KR"/>
              </w:rPr>
              <w:t>자신의</w:t>
            </w:r>
            <w:r>
              <w:rPr>
                <w:rFonts w:cs="맑은 고딕"/>
                <w:sz w:val="18"/>
                <w:lang w:eastAsia="ko-KR"/>
              </w:rPr>
              <w:t xml:space="preserve"> </w:t>
            </w:r>
            <w:r>
              <w:rPr>
                <w:rFonts w:cs="맑은 고딕"/>
                <w:sz w:val="18"/>
                <w:lang w:eastAsia="ko-KR"/>
              </w:rPr>
              <w:t>언어로</w:t>
            </w:r>
            <w:r>
              <w:rPr>
                <w:rFonts w:cs="맑은 고딕"/>
                <w:sz w:val="18"/>
                <w:lang w:eastAsia="ko-KR"/>
              </w:rPr>
              <w:t xml:space="preserve"> </w:t>
            </w:r>
            <w:r>
              <w:rPr>
                <w:rFonts w:cs="맑은 고딕"/>
                <w:sz w:val="18"/>
                <w:lang w:eastAsia="ko-KR"/>
              </w:rPr>
              <w:t>남기고</w:t>
            </w:r>
            <w:r>
              <w:rPr>
                <w:rFonts w:cs="맑은 고딕"/>
                <w:sz w:val="18"/>
                <w:lang w:eastAsia="ko-KR"/>
              </w:rPr>
              <w:t xml:space="preserve"> </w:t>
            </w:r>
            <w:r>
              <w:rPr>
                <w:rFonts w:cs="맑은 고딕"/>
                <w:sz w:val="18"/>
                <w:lang w:eastAsia="ko-KR"/>
              </w:rPr>
              <w:t>리뷰에</w:t>
            </w:r>
            <w:r>
              <w:rPr>
                <w:rFonts w:cs="맑은 고딕"/>
                <w:sz w:val="18"/>
                <w:lang w:eastAsia="ko-KR"/>
              </w:rPr>
              <w:t xml:space="preserve"> </w:t>
            </w:r>
            <w:r>
              <w:rPr>
                <w:rFonts w:cs="맑은 고딕"/>
                <w:sz w:val="18"/>
                <w:lang w:eastAsia="ko-KR"/>
              </w:rPr>
              <w:t>대응</w:t>
            </w:r>
          </w:p>
        </w:tc>
      </w:tr>
      <w:tr w:rsidR="000C7463" w14:paraId="68906A77" w14:textId="77777777">
        <w:trPr>
          <w:cantSplit/>
          <w:jc w:val="center"/>
        </w:trPr>
        <w:tc>
          <w:tcPr>
            <w:tcW w:w="2016" w:type="dxa"/>
            <w:shd w:val="clear" w:color="auto" w:fill="FFFFFF"/>
            <w:tcMar>
              <w:top w:w="80" w:type="dxa"/>
              <w:left w:w="100" w:type="dxa"/>
              <w:bottom w:w="80" w:type="dxa"/>
              <w:right w:w="100" w:type="dxa"/>
            </w:tcMar>
          </w:tcPr>
          <w:p w14:paraId="2B8D2002" w14:textId="77777777" w:rsidR="000C7463" w:rsidRDefault="00817E26">
            <w:pPr>
              <w:spacing w:after="0" w:line="259" w:lineRule="auto"/>
            </w:pPr>
            <w:r>
              <w:rPr>
                <w:rFonts w:cs="맑은 고딕"/>
                <w:sz w:val="18"/>
              </w:rPr>
              <w:t xml:space="preserve">Persona C · </w:t>
            </w:r>
            <w:proofErr w:type="spellStart"/>
            <w:r>
              <w:rPr>
                <w:rFonts w:cs="맑은 고딕"/>
                <w:sz w:val="18"/>
              </w:rPr>
              <w:t>과정</w:t>
            </w:r>
            <w:proofErr w:type="spellEnd"/>
            <w:r>
              <w:rPr>
                <w:rFonts w:cs="맑은 고딕"/>
                <w:sz w:val="18"/>
              </w:rPr>
              <w:t xml:space="preserve"> </w:t>
            </w:r>
            <w:proofErr w:type="spellStart"/>
            <w:r>
              <w:rPr>
                <w:rFonts w:cs="맑은 고딕"/>
                <w:sz w:val="18"/>
              </w:rPr>
              <w:t>단축형</w:t>
            </w:r>
            <w:proofErr w:type="spellEnd"/>
          </w:p>
        </w:tc>
        <w:tc>
          <w:tcPr>
            <w:tcW w:w="4032" w:type="dxa"/>
            <w:shd w:val="clear" w:color="auto" w:fill="FFFFFF"/>
            <w:tcMar>
              <w:top w:w="80" w:type="dxa"/>
              <w:left w:w="100" w:type="dxa"/>
              <w:bottom w:w="80" w:type="dxa"/>
              <w:right w:w="100" w:type="dxa"/>
            </w:tcMar>
          </w:tcPr>
          <w:p w14:paraId="6011C092" w14:textId="77777777" w:rsidR="000C7463" w:rsidRDefault="00817E26">
            <w:pPr>
              <w:spacing w:after="0" w:line="259" w:lineRule="auto"/>
              <w:rPr>
                <w:lang w:eastAsia="ko-KR"/>
              </w:rPr>
            </w:pPr>
            <w:r>
              <w:rPr>
                <w:rFonts w:cs="맑은 고딕"/>
                <w:sz w:val="18"/>
                <w:lang w:eastAsia="ko-KR"/>
              </w:rPr>
              <w:t>오픈소스</w:t>
            </w:r>
            <w:r>
              <w:rPr>
                <w:rFonts w:cs="맑은 고딕"/>
                <w:sz w:val="18"/>
                <w:lang w:eastAsia="ko-KR"/>
              </w:rPr>
              <w:t xml:space="preserve"> PR </w:t>
            </w:r>
            <w:r>
              <w:rPr>
                <w:rFonts w:cs="맑은 고딕"/>
                <w:sz w:val="18"/>
                <w:lang w:eastAsia="ko-KR"/>
              </w:rPr>
              <w:t>경험이</w:t>
            </w:r>
            <w:r>
              <w:rPr>
                <w:rFonts w:cs="맑은 고딕"/>
                <w:sz w:val="18"/>
                <w:lang w:eastAsia="ko-KR"/>
              </w:rPr>
              <w:t xml:space="preserve"> </w:t>
            </w:r>
            <w:r>
              <w:rPr>
                <w:rFonts w:cs="맑은 고딕"/>
                <w:sz w:val="18"/>
                <w:lang w:eastAsia="ko-KR"/>
              </w:rPr>
              <w:t>있고</w:t>
            </w:r>
            <w:r>
              <w:rPr>
                <w:rFonts w:cs="맑은 고딕"/>
                <w:sz w:val="18"/>
                <w:lang w:eastAsia="ko-KR"/>
              </w:rPr>
              <w:t xml:space="preserve"> </w:t>
            </w:r>
            <w:proofErr w:type="spellStart"/>
            <w:r>
              <w:rPr>
                <w:rFonts w:cs="맑은 고딕"/>
                <w:sz w:val="18"/>
                <w:lang w:eastAsia="ko-KR"/>
              </w:rPr>
              <w:t>Fork·Clone</w:t>
            </w:r>
            <w:proofErr w:type="spellEnd"/>
            <w:r>
              <w:rPr>
                <w:rFonts w:cs="맑은 고딕"/>
                <w:sz w:val="18"/>
                <w:lang w:eastAsia="ko-KR"/>
              </w:rPr>
              <w:t>에</w:t>
            </w:r>
            <w:r>
              <w:rPr>
                <w:rFonts w:cs="맑은 고딕"/>
                <w:sz w:val="18"/>
                <w:lang w:eastAsia="ko-KR"/>
              </w:rPr>
              <w:t xml:space="preserve"> </w:t>
            </w:r>
            <w:r>
              <w:rPr>
                <w:rFonts w:cs="맑은 고딕"/>
                <w:sz w:val="18"/>
                <w:lang w:eastAsia="ko-KR"/>
              </w:rPr>
              <w:t>익숙함</w:t>
            </w:r>
          </w:p>
        </w:tc>
        <w:tc>
          <w:tcPr>
            <w:tcW w:w="3744" w:type="dxa"/>
            <w:shd w:val="clear" w:color="auto" w:fill="FFFFFF"/>
            <w:tcMar>
              <w:top w:w="80" w:type="dxa"/>
              <w:left w:w="100" w:type="dxa"/>
              <w:bottom w:w="80" w:type="dxa"/>
              <w:right w:w="100" w:type="dxa"/>
            </w:tcMar>
          </w:tcPr>
          <w:p w14:paraId="241584B2" w14:textId="77777777" w:rsidR="000C7463" w:rsidRDefault="00817E26">
            <w:pPr>
              <w:spacing w:after="0" w:line="259" w:lineRule="auto"/>
              <w:rPr>
                <w:lang w:eastAsia="ko-KR"/>
              </w:rPr>
            </w:pPr>
            <w:r>
              <w:rPr>
                <w:rFonts w:cs="맑은 고딕"/>
                <w:sz w:val="18"/>
                <w:lang w:eastAsia="ko-KR"/>
              </w:rPr>
              <w:t>익숙한</w:t>
            </w:r>
            <w:r>
              <w:rPr>
                <w:rFonts w:cs="맑은 고딕"/>
                <w:sz w:val="18"/>
                <w:lang w:eastAsia="ko-KR"/>
              </w:rPr>
              <w:t xml:space="preserve"> </w:t>
            </w:r>
            <w:r>
              <w:rPr>
                <w:rFonts w:cs="맑은 고딕"/>
                <w:sz w:val="18"/>
                <w:lang w:eastAsia="ko-KR"/>
              </w:rPr>
              <w:t>단계를</w:t>
            </w:r>
            <w:r>
              <w:rPr>
                <w:rFonts w:cs="맑은 고딕"/>
                <w:sz w:val="18"/>
                <w:lang w:eastAsia="ko-KR"/>
              </w:rPr>
              <w:t xml:space="preserve"> </w:t>
            </w:r>
            <w:proofErr w:type="spellStart"/>
            <w:r>
              <w:rPr>
                <w:rFonts w:cs="맑은 고딕"/>
                <w:sz w:val="18"/>
                <w:lang w:eastAsia="ko-KR"/>
              </w:rPr>
              <w:t>스킵</w:t>
            </w:r>
            <w:proofErr w:type="spellEnd"/>
            <w:r>
              <w:rPr>
                <w:rFonts w:cs="맑은 고딕"/>
                <w:sz w:val="18"/>
                <w:lang w:eastAsia="ko-KR"/>
              </w:rPr>
              <w:t>·</w:t>
            </w:r>
            <w:r>
              <w:rPr>
                <w:rFonts w:cs="맑은 고딕"/>
                <w:sz w:val="18"/>
                <w:lang w:eastAsia="ko-KR"/>
              </w:rPr>
              <w:t>자동화하고</w:t>
            </w:r>
            <w:r>
              <w:rPr>
                <w:rFonts w:cs="맑은 고딕"/>
                <w:sz w:val="18"/>
                <w:lang w:eastAsia="ko-KR"/>
              </w:rPr>
              <w:t xml:space="preserve"> </w:t>
            </w:r>
            <w:r>
              <w:rPr>
                <w:rFonts w:cs="맑은 고딕"/>
                <w:sz w:val="18"/>
                <w:lang w:eastAsia="ko-KR"/>
              </w:rPr>
              <w:t>고난도</w:t>
            </w:r>
            <w:r>
              <w:rPr>
                <w:rFonts w:cs="맑은 고딕"/>
                <w:sz w:val="18"/>
                <w:lang w:eastAsia="ko-KR"/>
              </w:rPr>
              <w:t xml:space="preserve"> Issue·</w:t>
            </w:r>
            <w:r>
              <w:rPr>
                <w:rFonts w:cs="맑은 고딕"/>
                <w:sz w:val="18"/>
                <w:lang w:eastAsia="ko-KR"/>
              </w:rPr>
              <w:t>리뷰</w:t>
            </w:r>
            <w:r>
              <w:rPr>
                <w:rFonts w:cs="맑은 고딕"/>
                <w:sz w:val="18"/>
                <w:lang w:eastAsia="ko-KR"/>
              </w:rPr>
              <w:t xml:space="preserve"> </w:t>
            </w:r>
            <w:r>
              <w:rPr>
                <w:rFonts w:cs="맑은 고딕"/>
                <w:sz w:val="18"/>
                <w:lang w:eastAsia="ko-KR"/>
              </w:rPr>
              <w:t>학습에</w:t>
            </w:r>
            <w:r>
              <w:rPr>
                <w:rFonts w:cs="맑은 고딕"/>
                <w:sz w:val="18"/>
                <w:lang w:eastAsia="ko-KR"/>
              </w:rPr>
              <w:t xml:space="preserve"> </w:t>
            </w:r>
            <w:r>
              <w:rPr>
                <w:rFonts w:cs="맑은 고딕"/>
                <w:sz w:val="18"/>
                <w:lang w:eastAsia="ko-KR"/>
              </w:rPr>
              <w:t>집중</w:t>
            </w:r>
          </w:p>
        </w:tc>
      </w:tr>
    </w:tbl>
    <w:p w14:paraId="07515437" w14:textId="77777777" w:rsidR="000C7463" w:rsidRDefault="000C7463">
      <w:pPr>
        <w:spacing w:after="0"/>
        <w:rPr>
          <w:lang w:eastAsia="ko-KR"/>
        </w:rPr>
      </w:pPr>
    </w:p>
    <w:p w14:paraId="5618748E" w14:textId="77777777" w:rsidR="000C7463" w:rsidRDefault="00817E26">
      <w:pPr>
        <w:pStyle w:val="1"/>
        <w:spacing w:before="160" w:after="100"/>
      </w:pPr>
      <w:r>
        <w:rPr>
          <w:rFonts w:ascii="맑은 고딕" w:eastAsia="맑은 고딕" w:hAnsi="맑은 고딕" w:cs="맑은 고딕"/>
        </w:rPr>
        <w:t xml:space="preserve">6. </w:t>
      </w:r>
      <w:proofErr w:type="spellStart"/>
      <w:r>
        <w:rPr>
          <w:rFonts w:ascii="맑은 고딕" w:eastAsia="맑은 고딕" w:hAnsi="맑은 고딕" w:cs="맑은 고딕"/>
        </w:rPr>
        <w:t>대체재와</w:t>
      </w:r>
      <w:proofErr w:type="spellEnd"/>
      <w:r>
        <w:rPr>
          <w:rFonts w:ascii="맑은 고딕" w:eastAsia="맑은 고딕" w:hAnsi="맑은 고딕" w:cs="맑은 고딕"/>
        </w:rPr>
        <w:t xml:space="preserve"> </w:t>
      </w:r>
      <w:proofErr w:type="spellStart"/>
      <w:r>
        <w:rPr>
          <w:rFonts w:ascii="맑은 고딕" w:eastAsia="맑은 고딕" w:hAnsi="맑은 고딕" w:cs="맑은 고딕"/>
        </w:rPr>
        <w:t>포지셔닝</w:t>
      </w:r>
      <w:proofErr w:type="spellEnd"/>
    </w:p>
    <w:tbl>
      <w:tblPr>
        <w:tblStyle w:val="af9"/>
        <w:tblW w:w="0" w:type="auto"/>
        <w:jc w:val="center"/>
        <w:tblLayout w:type="fixed"/>
        <w:tblLook w:val="04A0" w:firstRow="1" w:lastRow="0" w:firstColumn="1" w:lastColumn="0" w:noHBand="0" w:noVBand="1"/>
      </w:tblPr>
      <w:tblGrid>
        <w:gridCol w:w="1800"/>
        <w:gridCol w:w="2088"/>
        <w:gridCol w:w="2880"/>
        <w:gridCol w:w="3024"/>
      </w:tblGrid>
      <w:tr w:rsidR="000C7463" w14:paraId="316FF3BE" w14:textId="77777777">
        <w:trPr>
          <w:cantSplit/>
          <w:tblHeader/>
          <w:jc w:val="center"/>
        </w:trPr>
        <w:tc>
          <w:tcPr>
            <w:tcW w:w="1800" w:type="dxa"/>
            <w:shd w:val="clear" w:color="auto" w:fill="EAF6EE"/>
            <w:tcMar>
              <w:top w:w="90" w:type="dxa"/>
              <w:left w:w="100" w:type="dxa"/>
              <w:bottom w:w="90" w:type="dxa"/>
              <w:right w:w="100" w:type="dxa"/>
            </w:tcMar>
            <w:vAlign w:val="center"/>
          </w:tcPr>
          <w:p w14:paraId="033C5CBB" w14:textId="77777777" w:rsidR="000C7463" w:rsidRDefault="00817E26">
            <w:pPr>
              <w:spacing w:after="0" w:line="252" w:lineRule="auto"/>
              <w:jc w:val="center"/>
            </w:pPr>
            <w:r>
              <w:rPr>
                <w:rFonts w:cs="맑은 고딕"/>
                <w:b/>
                <w:color w:val="166534"/>
                <w:sz w:val="17"/>
              </w:rPr>
              <w:t>대상</w:t>
            </w:r>
          </w:p>
        </w:tc>
        <w:tc>
          <w:tcPr>
            <w:tcW w:w="2088" w:type="dxa"/>
            <w:shd w:val="clear" w:color="auto" w:fill="EAF6EE"/>
            <w:tcMar>
              <w:top w:w="90" w:type="dxa"/>
              <w:left w:w="100" w:type="dxa"/>
              <w:bottom w:w="90" w:type="dxa"/>
              <w:right w:w="100" w:type="dxa"/>
            </w:tcMar>
            <w:vAlign w:val="center"/>
          </w:tcPr>
          <w:p w14:paraId="3DBE300D" w14:textId="77777777" w:rsidR="000C7463" w:rsidRDefault="00817E26">
            <w:pPr>
              <w:spacing w:after="0" w:line="252" w:lineRule="auto"/>
              <w:jc w:val="center"/>
            </w:pPr>
            <w:r>
              <w:rPr>
                <w:rFonts w:cs="맑은 고딕"/>
                <w:b/>
                <w:color w:val="166534"/>
                <w:sz w:val="17"/>
              </w:rPr>
              <w:t>강점</w:t>
            </w:r>
          </w:p>
        </w:tc>
        <w:tc>
          <w:tcPr>
            <w:tcW w:w="2880" w:type="dxa"/>
            <w:shd w:val="clear" w:color="auto" w:fill="EAF6EE"/>
            <w:tcMar>
              <w:top w:w="90" w:type="dxa"/>
              <w:left w:w="100" w:type="dxa"/>
              <w:bottom w:w="90" w:type="dxa"/>
              <w:right w:w="100" w:type="dxa"/>
            </w:tcMar>
            <w:vAlign w:val="center"/>
          </w:tcPr>
          <w:p w14:paraId="44462C74" w14:textId="77777777" w:rsidR="000C7463" w:rsidRDefault="00817E26">
            <w:pPr>
              <w:spacing w:after="0" w:line="252" w:lineRule="auto"/>
              <w:jc w:val="center"/>
            </w:pPr>
            <w:r>
              <w:rPr>
                <w:rFonts w:cs="맑은 고딕"/>
                <w:b/>
                <w:color w:val="166534"/>
                <w:sz w:val="17"/>
              </w:rPr>
              <w:t>미충족</w:t>
            </w:r>
          </w:p>
        </w:tc>
        <w:tc>
          <w:tcPr>
            <w:tcW w:w="3024" w:type="dxa"/>
            <w:shd w:val="clear" w:color="auto" w:fill="EAF6EE"/>
            <w:tcMar>
              <w:top w:w="90" w:type="dxa"/>
              <w:left w:w="100" w:type="dxa"/>
              <w:bottom w:w="90" w:type="dxa"/>
              <w:right w:w="100" w:type="dxa"/>
            </w:tcMar>
            <w:vAlign w:val="center"/>
          </w:tcPr>
          <w:p w14:paraId="532444CB" w14:textId="77777777" w:rsidR="000C7463" w:rsidRDefault="00817E26">
            <w:pPr>
              <w:spacing w:after="0" w:line="252" w:lineRule="auto"/>
              <w:jc w:val="center"/>
            </w:pPr>
            <w:r>
              <w:rPr>
                <w:rFonts w:cs="맑은 고딕"/>
                <w:b/>
                <w:color w:val="166534"/>
                <w:sz w:val="17"/>
              </w:rPr>
              <w:t>그린</w:t>
            </w:r>
            <w:r>
              <w:rPr>
                <w:rFonts w:cs="맑은 고딕"/>
                <w:b/>
                <w:color w:val="166534"/>
                <w:sz w:val="17"/>
              </w:rPr>
              <w:t xml:space="preserve"> </w:t>
            </w:r>
            <w:r>
              <w:rPr>
                <w:rFonts w:cs="맑은 고딕"/>
                <w:b/>
                <w:color w:val="166534"/>
                <w:sz w:val="17"/>
              </w:rPr>
              <w:t>커밋</w:t>
            </w:r>
            <w:r>
              <w:rPr>
                <w:rFonts w:cs="맑은 고딕"/>
                <w:b/>
                <w:color w:val="166534"/>
                <w:sz w:val="17"/>
              </w:rPr>
              <w:t xml:space="preserve"> </w:t>
            </w:r>
            <w:r>
              <w:rPr>
                <w:rFonts w:cs="맑은 고딕"/>
                <w:b/>
                <w:color w:val="166534"/>
                <w:sz w:val="17"/>
              </w:rPr>
              <w:t>방향</w:t>
            </w:r>
          </w:p>
        </w:tc>
      </w:tr>
      <w:tr w:rsidR="000C7463" w14:paraId="081BCA2C" w14:textId="77777777">
        <w:trPr>
          <w:cantSplit/>
          <w:jc w:val="center"/>
        </w:trPr>
        <w:tc>
          <w:tcPr>
            <w:tcW w:w="1800" w:type="dxa"/>
            <w:shd w:val="clear" w:color="auto" w:fill="FFFFFF"/>
            <w:tcMar>
              <w:top w:w="80" w:type="dxa"/>
              <w:left w:w="100" w:type="dxa"/>
              <w:bottom w:w="80" w:type="dxa"/>
              <w:right w:w="100" w:type="dxa"/>
            </w:tcMar>
          </w:tcPr>
          <w:p w14:paraId="2EE68B41" w14:textId="77777777" w:rsidR="000C7463" w:rsidRDefault="00817E26">
            <w:pPr>
              <w:spacing w:after="0" w:line="259" w:lineRule="auto"/>
            </w:pPr>
            <w:r>
              <w:rPr>
                <w:rFonts w:cs="맑은 고딕"/>
                <w:sz w:val="17"/>
              </w:rPr>
              <w:t xml:space="preserve">GPT·Gemini </w:t>
            </w:r>
            <w:r>
              <w:rPr>
                <w:rFonts w:cs="맑은 고딕"/>
                <w:sz w:val="17"/>
              </w:rPr>
              <w:t>등</w:t>
            </w:r>
            <w:r>
              <w:rPr>
                <w:rFonts w:cs="맑은 고딕"/>
                <w:sz w:val="17"/>
              </w:rPr>
              <w:t xml:space="preserve"> </w:t>
            </w:r>
            <w:r>
              <w:rPr>
                <w:rFonts w:cs="맑은 고딕"/>
                <w:sz w:val="17"/>
              </w:rPr>
              <w:t>범용</w:t>
            </w:r>
            <w:r>
              <w:rPr>
                <w:rFonts w:cs="맑은 고딕"/>
                <w:sz w:val="17"/>
              </w:rPr>
              <w:t xml:space="preserve"> AI</w:t>
            </w:r>
          </w:p>
        </w:tc>
        <w:tc>
          <w:tcPr>
            <w:tcW w:w="2088" w:type="dxa"/>
            <w:shd w:val="clear" w:color="auto" w:fill="FFFFFF"/>
            <w:tcMar>
              <w:top w:w="80" w:type="dxa"/>
              <w:left w:w="100" w:type="dxa"/>
              <w:bottom w:w="80" w:type="dxa"/>
              <w:right w:w="100" w:type="dxa"/>
            </w:tcMar>
          </w:tcPr>
          <w:p w14:paraId="5D78FE2D" w14:textId="77777777" w:rsidR="000C7463" w:rsidRDefault="00817E26">
            <w:pPr>
              <w:spacing w:after="0" w:line="259" w:lineRule="auto"/>
              <w:rPr>
                <w:lang w:eastAsia="ko-KR"/>
              </w:rPr>
            </w:pPr>
            <w:r>
              <w:rPr>
                <w:rFonts w:cs="맑은 고딕"/>
                <w:sz w:val="17"/>
                <w:lang w:eastAsia="ko-KR"/>
              </w:rPr>
              <w:t>설명</w:t>
            </w:r>
            <w:r>
              <w:rPr>
                <w:rFonts w:cs="맑은 고딕"/>
                <w:sz w:val="17"/>
                <w:lang w:eastAsia="ko-KR"/>
              </w:rPr>
              <w:t>·</w:t>
            </w:r>
            <w:r>
              <w:rPr>
                <w:rFonts w:cs="맑은 고딕"/>
                <w:sz w:val="17"/>
                <w:lang w:eastAsia="ko-KR"/>
              </w:rPr>
              <w:t>번역</w:t>
            </w:r>
            <w:r>
              <w:rPr>
                <w:rFonts w:cs="맑은 고딕"/>
                <w:sz w:val="17"/>
                <w:lang w:eastAsia="ko-KR"/>
              </w:rPr>
              <w:t>·</w:t>
            </w:r>
            <w:r>
              <w:rPr>
                <w:rFonts w:cs="맑은 고딕"/>
                <w:sz w:val="17"/>
                <w:lang w:eastAsia="ko-KR"/>
              </w:rPr>
              <w:t>코드</w:t>
            </w:r>
            <w:r>
              <w:rPr>
                <w:rFonts w:cs="맑은 고딕"/>
                <w:sz w:val="17"/>
                <w:lang w:eastAsia="ko-KR"/>
              </w:rPr>
              <w:t xml:space="preserve"> </w:t>
            </w:r>
            <w:r>
              <w:rPr>
                <w:rFonts w:cs="맑은 고딕"/>
                <w:sz w:val="17"/>
                <w:lang w:eastAsia="ko-KR"/>
              </w:rPr>
              <w:t>예시</w:t>
            </w:r>
          </w:p>
        </w:tc>
        <w:tc>
          <w:tcPr>
            <w:tcW w:w="2880" w:type="dxa"/>
            <w:shd w:val="clear" w:color="auto" w:fill="FFFFFF"/>
            <w:tcMar>
              <w:top w:w="80" w:type="dxa"/>
              <w:left w:w="100" w:type="dxa"/>
              <w:bottom w:w="80" w:type="dxa"/>
              <w:right w:w="100" w:type="dxa"/>
            </w:tcMar>
          </w:tcPr>
          <w:p w14:paraId="05BBDBB8" w14:textId="77777777" w:rsidR="000C7463" w:rsidRDefault="00817E26">
            <w:pPr>
              <w:spacing w:after="0" w:line="259" w:lineRule="auto"/>
              <w:rPr>
                <w:lang w:eastAsia="ko-KR"/>
              </w:rPr>
            </w:pPr>
            <w:r>
              <w:rPr>
                <w:rFonts w:cs="맑은 고딕"/>
                <w:sz w:val="17"/>
                <w:lang w:eastAsia="ko-KR"/>
              </w:rPr>
              <w:t>질문과</w:t>
            </w:r>
            <w:r>
              <w:rPr>
                <w:rFonts w:cs="맑은 고딕"/>
                <w:sz w:val="17"/>
                <w:lang w:eastAsia="ko-KR"/>
              </w:rPr>
              <w:t xml:space="preserve"> Context </w:t>
            </w:r>
            <w:r>
              <w:rPr>
                <w:rFonts w:cs="맑은 고딕"/>
                <w:sz w:val="17"/>
                <w:lang w:eastAsia="ko-KR"/>
              </w:rPr>
              <w:t>품질에</w:t>
            </w:r>
            <w:r>
              <w:rPr>
                <w:rFonts w:cs="맑은 고딕"/>
                <w:sz w:val="17"/>
                <w:lang w:eastAsia="ko-KR"/>
              </w:rPr>
              <w:t xml:space="preserve"> </w:t>
            </w:r>
            <w:r>
              <w:rPr>
                <w:rFonts w:cs="맑은 고딕"/>
                <w:sz w:val="17"/>
                <w:lang w:eastAsia="ko-KR"/>
              </w:rPr>
              <w:t>의존</w:t>
            </w:r>
          </w:p>
        </w:tc>
        <w:tc>
          <w:tcPr>
            <w:tcW w:w="3024" w:type="dxa"/>
            <w:shd w:val="clear" w:color="auto" w:fill="FFFFFF"/>
            <w:tcMar>
              <w:top w:w="80" w:type="dxa"/>
              <w:left w:w="100" w:type="dxa"/>
              <w:bottom w:w="80" w:type="dxa"/>
              <w:right w:w="100" w:type="dxa"/>
            </w:tcMar>
          </w:tcPr>
          <w:p w14:paraId="12E8CD61" w14:textId="77777777" w:rsidR="000C7463" w:rsidRDefault="00817E26">
            <w:pPr>
              <w:spacing w:after="0" w:line="259" w:lineRule="auto"/>
            </w:pPr>
            <w:r>
              <w:rPr>
                <w:rFonts w:cs="맑은 고딕"/>
                <w:sz w:val="17"/>
              </w:rPr>
              <w:t xml:space="preserve">Repository </w:t>
            </w:r>
            <w:proofErr w:type="spellStart"/>
            <w:r>
              <w:rPr>
                <w:rFonts w:cs="맑은 고딕"/>
                <w:sz w:val="17"/>
              </w:rPr>
              <w:t>Evidence·Journey·History</w:t>
            </w:r>
            <w:r>
              <w:rPr>
                <w:rFonts w:cs="맑은 고딕"/>
                <w:sz w:val="17"/>
              </w:rPr>
              <w:t>를</w:t>
            </w:r>
            <w:proofErr w:type="spellEnd"/>
            <w:r>
              <w:rPr>
                <w:rFonts w:cs="맑은 고딕"/>
                <w:sz w:val="17"/>
              </w:rPr>
              <w:t xml:space="preserve"> </w:t>
            </w:r>
            <w:proofErr w:type="spellStart"/>
            <w:r>
              <w:rPr>
                <w:rFonts w:cs="맑은 고딕"/>
                <w:sz w:val="17"/>
              </w:rPr>
              <w:t>고정</w:t>
            </w:r>
            <w:proofErr w:type="spellEnd"/>
            <w:r>
              <w:rPr>
                <w:rFonts w:cs="맑은 고딕"/>
                <w:sz w:val="17"/>
              </w:rPr>
              <w:t xml:space="preserve"> </w:t>
            </w:r>
            <w:proofErr w:type="spellStart"/>
            <w:r>
              <w:rPr>
                <w:rFonts w:cs="맑은 고딕"/>
                <w:sz w:val="17"/>
              </w:rPr>
              <w:t>구조로</w:t>
            </w:r>
            <w:proofErr w:type="spellEnd"/>
            <w:r>
              <w:rPr>
                <w:rFonts w:cs="맑은 고딕"/>
                <w:sz w:val="17"/>
              </w:rPr>
              <w:t xml:space="preserve"> </w:t>
            </w:r>
            <w:proofErr w:type="spellStart"/>
            <w:r>
              <w:rPr>
                <w:rFonts w:cs="맑은 고딕"/>
                <w:sz w:val="17"/>
              </w:rPr>
              <w:t>제공</w:t>
            </w:r>
            <w:proofErr w:type="spellEnd"/>
          </w:p>
        </w:tc>
      </w:tr>
      <w:tr w:rsidR="000C7463" w14:paraId="66E4ECE2" w14:textId="77777777">
        <w:trPr>
          <w:cantSplit/>
          <w:jc w:val="center"/>
        </w:trPr>
        <w:tc>
          <w:tcPr>
            <w:tcW w:w="1800" w:type="dxa"/>
            <w:shd w:val="clear" w:color="auto" w:fill="F7FAF8"/>
            <w:tcMar>
              <w:top w:w="80" w:type="dxa"/>
              <w:left w:w="100" w:type="dxa"/>
              <w:bottom w:w="80" w:type="dxa"/>
              <w:right w:w="100" w:type="dxa"/>
            </w:tcMar>
          </w:tcPr>
          <w:p w14:paraId="2D27BBD9" w14:textId="77777777" w:rsidR="000C7463" w:rsidRDefault="00817E26">
            <w:pPr>
              <w:spacing w:after="0" w:line="259" w:lineRule="auto"/>
            </w:pPr>
            <w:r>
              <w:rPr>
                <w:rFonts w:cs="맑은 고딕"/>
                <w:sz w:val="17"/>
              </w:rPr>
              <w:t>Claude Code·</w:t>
            </w:r>
            <w:r>
              <w:rPr>
                <w:rFonts w:cs="맑은 고딕"/>
                <w:sz w:val="17"/>
              </w:rPr>
              <w:t>코딩</w:t>
            </w:r>
            <w:r>
              <w:rPr>
                <w:rFonts w:cs="맑은 고딕"/>
                <w:sz w:val="17"/>
              </w:rPr>
              <w:t xml:space="preserve"> </w:t>
            </w:r>
            <w:r>
              <w:rPr>
                <w:rFonts w:cs="맑은 고딕"/>
                <w:sz w:val="17"/>
              </w:rPr>
              <w:t>에이전트</w:t>
            </w:r>
          </w:p>
        </w:tc>
        <w:tc>
          <w:tcPr>
            <w:tcW w:w="2088" w:type="dxa"/>
            <w:shd w:val="clear" w:color="auto" w:fill="F7FAF8"/>
            <w:tcMar>
              <w:top w:w="80" w:type="dxa"/>
              <w:left w:w="100" w:type="dxa"/>
              <w:bottom w:w="80" w:type="dxa"/>
              <w:right w:w="100" w:type="dxa"/>
            </w:tcMar>
          </w:tcPr>
          <w:p w14:paraId="685E40B5" w14:textId="77777777" w:rsidR="000C7463" w:rsidRDefault="00817E26">
            <w:pPr>
              <w:spacing w:after="0" w:line="259" w:lineRule="auto"/>
              <w:rPr>
                <w:lang w:eastAsia="ko-KR"/>
              </w:rPr>
            </w:pPr>
            <w:r>
              <w:rPr>
                <w:rFonts w:cs="맑은 고딕"/>
                <w:sz w:val="17"/>
                <w:lang w:eastAsia="ko-KR"/>
              </w:rPr>
              <w:t>코드</w:t>
            </w:r>
            <w:r>
              <w:rPr>
                <w:rFonts w:cs="맑은 고딕"/>
                <w:sz w:val="17"/>
                <w:lang w:eastAsia="ko-KR"/>
              </w:rPr>
              <w:t xml:space="preserve"> </w:t>
            </w:r>
            <w:r>
              <w:rPr>
                <w:rFonts w:cs="맑은 고딕"/>
                <w:sz w:val="17"/>
                <w:lang w:eastAsia="ko-KR"/>
              </w:rPr>
              <w:t>탐색</w:t>
            </w:r>
            <w:r>
              <w:rPr>
                <w:rFonts w:cs="맑은 고딕"/>
                <w:sz w:val="17"/>
                <w:lang w:eastAsia="ko-KR"/>
              </w:rPr>
              <w:t>·</w:t>
            </w:r>
            <w:r>
              <w:rPr>
                <w:rFonts w:cs="맑은 고딕"/>
                <w:sz w:val="17"/>
                <w:lang w:eastAsia="ko-KR"/>
              </w:rPr>
              <w:t>수정</w:t>
            </w:r>
            <w:r>
              <w:rPr>
                <w:rFonts w:cs="맑은 고딕"/>
                <w:sz w:val="17"/>
                <w:lang w:eastAsia="ko-KR"/>
              </w:rPr>
              <w:t>·</w:t>
            </w:r>
            <w:r>
              <w:rPr>
                <w:rFonts w:cs="맑은 고딕"/>
                <w:sz w:val="17"/>
                <w:lang w:eastAsia="ko-KR"/>
              </w:rPr>
              <w:t>테스트</w:t>
            </w:r>
          </w:p>
        </w:tc>
        <w:tc>
          <w:tcPr>
            <w:tcW w:w="2880" w:type="dxa"/>
            <w:shd w:val="clear" w:color="auto" w:fill="F7FAF8"/>
            <w:tcMar>
              <w:top w:w="80" w:type="dxa"/>
              <w:left w:w="100" w:type="dxa"/>
              <w:bottom w:w="80" w:type="dxa"/>
              <w:right w:w="100" w:type="dxa"/>
            </w:tcMar>
          </w:tcPr>
          <w:p w14:paraId="02E54789" w14:textId="77777777" w:rsidR="000C7463" w:rsidRDefault="00817E26">
            <w:pPr>
              <w:spacing w:after="0" w:line="259" w:lineRule="auto"/>
              <w:rPr>
                <w:lang w:eastAsia="ko-KR"/>
              </w:rPr>
            </w:pPr>
            <w:r>
              <w:rPr>
                <w:rFonts w:cs="맑은 고딕"/>
                <w:sz w:val="17"/>
                <w:lang w:eastAsia="ko-KR"/>
              </w:rPr>
              <w:t>어떤</w:t>
            </w:r>
            <w:r>
              <w:rPr>
                <w:rFonts w:cs="맑은 고딕"/>
                <w:sz w:val="17"/>
                <w:lang w:eastAsia="ko-KR"/>
              </w:rPr>
              <w:t xml:space="preserve"> </w:t>
            </w:r>
            <w:r>
              <w:rPr>
                <w:rFonts w:cs="맑은 고딕"/>
                <w:sz w:val="17"/>
                <w:lang w:eastAsia="ko-KR"/>
              </w:rPr>
              <w:t>프로젝트</w:t>
            </w:r>
            <w:r>
              <w:rPr>
                <w:rFonts w:cs="맑은 고딕"/>
                <w:sz w:val="17"/>
                <w:lang w:eastAsia="ko-KR"/>
              </w:rPr>
              <w:t>·Issue</w:t>
            </w:r>
            <w:r>
              <w:rPr>
                <w:rFonts w:cs="맑은 고딕"/>
                <w:sz w:val="17"/>
                <w:lang w:eastAsia="ko-KR"/>
              </w:rPr>
              <w:t>가</w:t>
            </w:r>
            <w:r>
              <w:rPr>
                <w:rFonts w:cs="맑은 고딕"/>
                <w:sz w:val="17"/>
                <w:lang w:eastAsia="ko-KR"/>
              </w:rPr>
              <w:t xml:space="preserve"> </w:t>
            </w:r>
            <w:proofErr w:type="spellStart"/>
            <w:r>
              <w:rPr>
                <w:rFonts w:cs="맑은 고딕"/>
                <w:sz w:val="17"/>
                <w:lang w:eastAsia="ko-KR"/>
              </w:rPr>
              <w:t>맞는지와</w:t>
            </w:r>
            <w:proofErr w:type="spellEnd"/>
            <w:r>
              <w:rPr>
                <w:rFonts w:cs="맑은 고딕"/>
                <w:sz w:val="17"/>
                <w:lang w:eastAsia="ko-KR"/>
              </w:rPr>
              <w:t xml:space="preserve"> </w:t>
            </w:r>
            <w:r>
              <w:rPr>
                <w:rFonts w:cs="맑은 고딕"/>
                <w:sz w:val="17"/>
                <w:lang w:eastAsia="ko-KR"/>
              </w:rPr>
              <w:t>학습</w:t>
            </w:r>
            <w:r>
              <w:rPr>
                <w:rFonts w:cs="맑은 고딕"/>
                <w:sz w:val="17"/>
                <w:lang w:eastAsia="ko-KR"/>
              </w:rPr>
              <w:t xml:space="preserve"> </w:t>
            </w:r>
            <w:r>
              <w:rPr>
                <w:rFonts w:cs="맑은 고딕"/>
                <w:sz w:val="17"/>
                <w:lang w:eastAsia="ko-KR"/>
              </w:rPr>
              <w:t>순서</w:t>
            </w:r>
            <w:r>
              <w:rPr>
                <w:rFonts w:cs="맑은 고딕"/>
                <w:sz w:val="17"/>
                <w:lang w:eastAsia="ko-KR"/>
              </w:rPr>
              <w:t xml:space="preserve"> </w:t>
            </w:r>
            <w:r>
              <w:rPr>
                <w:rFonts w:cs="맑은 고딕"/>
                <w:sz w:val="17"/>
                <w:lang w:eastAsia="ko-KR"/>
              </w:rPr>
              <w:t>설계가</w:t>
            </w:r>
            <w:r>
              <w:rPr>
                <w:rFonts w:cs="맑은 고딕"/>
                <w:sz w:val="17"/>
                <w:lang w:eastAsia="ko-KR"/>
              </w:rPr>
              <w:t xml:space="preserve"> </w:t>
            </w:r>
            <w:r>
              <w:rPr>
                <w:rFonts w:cs="맑은 고딕"/>
                <w:sz w:val="17"/>
                <w:lang w:eastAsia="ko-KR"/>
              </w:rPr>
              <w:t>필요</w:t>
            </w:r>
          </w:p>
        </w:tc>
        <w:tc>
          <w:tcPr>
            <w:tcW w:w="3024" w:type="dxa"/>
            <w:shd w:val="clear" w:color="auto" w:fill="F7FAF8"/>
            <w:tcMar>
              <w:top w:w="80" w:type="dxa"/>
              <w:left w:w="100" w:type="dxa"/>
              <w:bottom w:w="80" w:type="dxa"/>
              <w:right w:w="100" w:type="dxa"/>
            </w:tcMar>
          </w:tcPr>
          <w:p w14:paraId="30F5F5D6" w14:textId="77777777" w:rsidR="000C7463" w:rsidRDefault="00817E26">
            <w:pPr>
              <w:spacing w:after="0" w:line="259" w:lineRule="auto"/>
              <w:rPr>
                <w:lang w:eastAsia="ko-KR"/>
              </w:rPr>
            </w:pPr>
            <w:r>
              <w:rPr>
                <w:rFonts w:cs="맑은 고딕"/>
                <w:sz w:val="17"/>
                <w:lang w:eastAsia="ko-KR"/>
              </w:rPr>
              <w:t>도구</w:t>
            </w:r>
            <w:r>
              <w:rPr>
                <w:rFonts w:cs="맑은 고딕"/>
                <w:sz w:val="17"/>
                <w:lang w:eastAsia="ko-KR"/>
              </w:rPr>
              <w:t xml:space="preserve"> </w:t>
            </w:r>
            <w:r>
              <w:rPr>
                <w:rFonts w:cs="맑은 고딕"/>
                <w:sz w:val="17"/>
                <w:lang w:eastAsia="ko-KR"/>
              </w:rPr>
              <w:t>사용</w:t>
            </w:r>
            <w:r>
              <w:rPr>
                <w:rFonts w:cs="맑은 고딕"/>
                <w:sz w:val="17"/>
                <w:lang w:eastAsia="ko-KR"/>
              </w:rPr>
              <w:t xml:space="preserve"> </w:t>
            </w:r>
            <w:r>
              <w:rPr>
                <w:rFonts w:cs="맑은 고딕"/>
                <w:sz w:val="17"/>
                <w:lang w:eastAsia="ko-KR"/>
              </w:rPr>
              <w:t>전</w:t>
            </w:r>
            <w:r>
              <w:rPr>
                <w:rFonts w:cs="맑은 고딕"/>
                <w:sz w:val="17"/>
                <w:lang w:eastAsia="ko-KR"/>
              </w:rPr>
              <w:t xml:space="preserve"> </w:t>
            </w:r>
            <w:r>
              <w:rPr>
                <w:rFonts w:cs="맑은 고딕"/>
                <w:sz w:val="17"/>
                <w:lang w:eastAsia="ko-KR"/>
              </w:rPr>
              <w:t>판단과</w:t>
            </w:r>
            <w:r>
              <w:rPr>
                <w:rFonts w:cs="맑은 고딕"/>
                <w:sz w:val="17"/>
                <w:lang w:eastAsia="ko-KR"/>
              </w:rPr>
              <w:t xml:space="preserve"> </w:t>
            </w:r>
            <w:r>
              <w:rPr>
                <w:rFonts w:cs="맑은 고딕"/>
                <w:sz w:val="17"/>
                <w:lang w:eastAsia="ko-KR"/>
              </w:rPr>
              <w:t>실제</w:t>
            </w:r>
            <w:r>
              <w:rPr>
                <w:rFonts w:cs="맑은 고딕"/>
                <w:sz w:val="17"/>
                <w:lang w:eastAsia="ko-KR"/>
              </w:rPr>
              <w:t xml:space="preserve"> Git </w:t>
            </w:r>
            <w:r>
              <w:rPr>
                <w:rFonts w:cs="맑은 고딕"/>
                <w:sz w:val="17"/>
                <w:lang w:eastAsia="ko-KR"/>
              </w:rPr>
              <w:t>협업</w:t>
            </w:r>
            <w:r>
              <w:rPr>
                <w:rFonts w:cs="맑은 고딕"/>
                <w:sz w:val="17"/>
                <w:lang w:eastAsia="ko-KR"/>
              </w:rPr>
              <w:t xml:space="preserve"> </w:t>
            </w:r>
            <w:r>
              <w:rPr>
                <w:rFonts w:cs="맑은 고딕"/>
                <w:sz w:val="17"/>
                <w:lang w:eastAsia="ko-KR"/>
              </w:rPr>
              <w:t>학습에</w:t>
            </w:r>
            <w:r>
              <w:rPr>
                <w:rFonts w:cs="맑은 고딕"/>
                <w:sz w:val="17"/>
                <w:lang w:eastAsia="ko-KR"/>
              </w:rPr>
              <w:t xml:space="preserve"> </w:t>
            </w:r>
            <w:r>
              <w:rPr>
                <w:rFonts w:cs="맑은 고딕"/>
                <w:sz w:val="17"/>
                <w:lang w:eastAsia="ko-KR"/>
              </w:rPr>
              <w:t>집중</w:t>
            </w:r>
          </w:p>
        </w:tc>
      </w:tr>
      <w:tr w:rsidR="000C7463" w14:paraId="73C9B900" w14:textId="77777777">
        <w:trPr>
          <w:cantSplit/>
          <w:jc w:val="center"/>
        </w:trPr>
        <w:tc>
          <w:tcPr>
            <w:tcW w:w="1800" w:type="dxa"/>
            <w:shd w:val="clear" w:color="auto" w:fill="FFFFFF"/>
            <w:tcMar>
              <w:top w:w="80" w:type="dxa"/>
              <w:left w:w="100" w:type="dxa"/>
              <w:bottom w:w="80" w:type="dxa"/>
              <w:right w:w="100" w:type="dxa"/>
            </w:tcMar>
          </w:tcPr>
          <w:p w14:paraId="77607849" w14:textId="77777777" w:rsidR="000C7463" w:rsidRDefault="00817E26">
            <w:pPr>
              <w:spacing w:after="0" w:line="259" w:lineRule="auto"/>
            </w:pPr>
            <w:r>
              <w:rPr>
                <w:rFonts w:cs="맑은 고딕"/>
                <w:sz w:val="17"/>
              </w:rPr>
              <w:t xml:space="preserve">GitHub </w:t>
            </w:r>
            <w:proofErr w:type="spellStart"/>
            <w:r>
              <w:rPr>
                <w:rFonts w:cs="맑은 고딕"/>
                <w:sz w:val="17"/>
              </w:rPr>
              <w:t>Search·Labels</w:t>
            </w:r>
            <w:proofErr w:type="spellEnd"/>
          </w:p>
        </w:tc>
        <w:tc>
          <w:tcPr>
            <w:tcW w:w="2088" w:type="dxa"/>
            <w:shd w:val="clear" w:color="auto" w:fill="FFFFFF"/>
            <w:tcMar>
              <w:top w:w="80" w:type="dxa"/>
              <w:left w:w="100" w:type="dxa"/>
              <w:bottom w:w="80" w:type="dxa"/>
              <w:right w:w="100" w:type="dxa"/>
            </w:tcMar>
          </w:tcPr>
          <w:p w14:paraId="4AF36EB9" w14:textId="77777777" w:rsidR="000C7463" w:rsidRDefault="00817E26">
            <w:pPr>
              <w:spacing w:after="0" w:line="259" w:lineRule="auto"/>
            </w:pPr>
            <w:r>
              <w:rPr>
                <w:rFonts w:cs="맑은 고딕"/>
                <w:sz w:val="17"/>
              </w:rPr>
              <w:t>최신</w:t>
            </w:r>
            <w:r>
              <w:rPr>
                <w:rFonts w:cs="맑은 고딕"/>
                <w:sz w:val="17"/>
              </w:rPr>
              <w:t xml:space="preserve"> </w:t>
            </w:r>
            <w:r>
              <w:rPr>
                <w:rFonts w:cs="맑은 고딕"/>
                <w:sz w:val="17"/>
              </w:rPr>
              <w:t>원본</w:t>
            </w:r>
            <w:r>
              <w:rPr>
                <w:rFonts w:cs="맑은 고딕"/>
                <w:sz w:val="17"/>
              </w:rPr>
              <w:t>·</w:t>
            </w:r>
            <w:r>
              <w:rPr>
                <w:rFonts w:cs="맑은 고딕"/>
                <w:sz w:val="17"/>
              </w:rPr>
              <w:t>협업</w:t>
            </w:r>
            <w:r>
              <w:rPr>
                <w:rFonts w:cs="맑은 고딕"/>
                <w:sz w:val="17"/>
              </w:rPr>
              <w:t xml:space="preserve"> </w:t>
            </w:r>
            <w:r>
              <w:rPr>
                <w:rFonts w:cs="맑은 고딕"/>
                <w:sz w:val="17"/>
              </w:rPr>
              <w:t>흐름</w:t>
            </w:r>
          </w:p>
        </w:tc>
        <w:tc>
          <w:tcPr>
            <w:tcW w:w="2880" w:type="dxa"/>
            <w:shd w:val="clear" w:color="auto" w:fill="FFFFFF"/>
            <w:tcMar>
              <w:top w:w="80" w:type="dxa"/>
              <w:left w:w="100" w:type="dxa"/>
              <w:bottom w:w="80" w:type="dxa"/>
              <w:right w:w="100" w:type="dxa"/>
            </w:tcMar>
          </w:tcPr>
          <w:p w14:paraId="77EB7FC0" w14:textId="77777777" w:rsidR="000C7463" w:rsidRDefault="00817E26">
            <w:pPr>
              <w:spacing w:after="0" w:line="259" w:lineRule="auto"/>
              <w:rPr>
                <w:lang w:eastAsia="ko-KR"/>
              </w:rPr>
            </w:pPr>
            <w:r>
              <w:rPr>
                <w:rFonts w:cs="맑은 고딕"/>
                <w:sz w:val="17"/>
                <w:lang w:eastAsia="ko-KR"/>
              </w:rPr>
              <w:t>라벨</w:t>
            </w:r>
            <w:r>
              <w:rPr>
                <w:rFonts w:cs="맑은 고딕"/>
                <w:sz w:val="17"/>
                <w:lang w:eastAsia="ko-KR"/>
              </w:rPr>
              <w:t xml:space="preserve"> </w:t>
            </w:r>
            <w:proofErr w:type="spellStart"/>
            <w:r>
              <w:rPr>
                <w:rFonts w:cs="맑은 고딕"/>
                <w:sz w:val="17"/>
                <w:lang w:eastAsia="ko-KR"/>
              </w:rPr>
              <w:t>불균일</w:t>
            </w:r>
            <w:proofErr w:type="spellEnd"/>
            <w:r>
              <w:rPr>
                <w:rFonts w:cs="맑은 고딕"/>
                <w:sz w:val="17"/>
                <w:lang w:eastAsia="ko-KR"/>
              </w:rPr>
              <w:t xml:space="preserve">, </w:t>
            </w:r>
            <w:r>
              <w:rPr>
                <w:rFonts w:cs="맑은 고딕"/>
                <w:sz w:val="17"/>
                <w:lang w:eastAsia="ko-KR"/>
              </w:rPr>
              <w:t>난이도</w:t>
            </w:r>
            <w:r>
              <w:rPr>
                <w:rFonts w:cs="맑은 고딕"/>
                <w:sz w:val="17"/>
                <w:lang w:eastAsia="ko-KR"/>
              </w:rPr>
              <w:t>·</w:t>
            </w:r>
            <w:r>
              <w:rPr>
                <w:rFonts w:cs="맑은 고딕"/>
                <w:sz w:val="17"/>
                <w:lang w:eastAsia="ko-KR"/>
              </w:rPr>
              <w:t>공익성</w:t>
            </w:r>
            <w:r>
              <w:rPr>
                <w:rFonts w:cs="맑은 고딕"/>
                <w:sz w:val="17"/>
                <w:lang w:eastAsia="ko-KR"/>
              </w:rPr>
              <w:t>·</w:t>
            </w:r>
            <w:r>
              <w:rPr>
                <w:rFonts w:cs="맑은 고딕"/>
                <w:sz w:val="17"/>
                <w:lang w:eastAsia="ko-KR"/>
              </w:rPr>
              <w:t>사용자</w:t>
            </w:r>
            <w:r>
              <w:rPr>
                <w:rFonts w:cs="맑은 고딕"/>
                <w:sz w:val="17"/>
                <w:lang w:eastAsia="ko-KR"/>
              </w:rPr>
              <w:t xml:space="preserve"> </w:t>
            </w:r>
            <w:r>
              <w:rPr>
                <w:rFonts w:cs="맑은 고딕"/>
                <w:sz w:val="17"/>
                <w:lang w:eastAsia="ko-KR"/>
              </w:rPr>
              <w:t>적합도</w:t>
            </w:r>
            <w:r>
              <w:rPr>
                <w:rFonts w:cs="맑은 고딕"/>
                <w:sz w:val="17"/>
                <w:lang w:eastAsia="ko-KR"/>
              </w:rPr>
              <w:t xml:space="preserve"> </w:t>
            </w:r>
            <w:r>
              <w:rPr>
                <w:rFonts w:cs="맑은 고딕"/>
                <w:sz w:val="17"/>
                <w:lang w:eastAsia="ko-KR"/>
              </w:rPr>
              <w:t>부족</w:t>
            </w:r>
          </w:p>
        </w:tc>
        <w:tc>
          <w:tcPr>
            <w:tcW w:w="3024" w:type="dxa"/>
            <w:shd w:val="clear" w:color="auto" w:fill="FFFFFF"/>
            <w:tcMar>
              <w:top w:w="80" w:type="dxa"/>
              <w:left w:w="100" w:type="dxa"/>
              <w:bottom w:w="80" w:type="dxa"/>
              <w:right w:w="100" w:type="dxa"/>
            </w:tcMar>
          </w:tcPr>
          <w:p w14:paraId="2090F312" w14:textId="77777777" w:rsidR="000C7463" w:rsidRDefault="00817E26">
            <w:pPr>
              <w:spacing w:after="0" w:line="259" w:lineRule="auto"/>
            </w:pPr>
            <w:proofErr w:type="spellStart"/>
            <w:r>
              <w:rPr>
                <w:rFonts w:cs="맑은 고딕"/>
                <w:sz w:val="17"/>
              </w:rPr>
              <w:t>Rule+Vector+Knowledge</w:t>
            </w:r>
            <w:proofErr w:type="spellEnd"/>
            <w:r>
              <w:rPr>
                <w:rFonts w:cs="맑은 고딕"/>
                <w:sz w:val="17"/>
              </w:rPr>
              <w:t xml:space="preserve"> </w:t>
            </w:r>
            <w:proofErr w:type="spellStart"/>
            <w:r>
              <w:rPr>
                <w:rFonts w:cs="맑은 고딕"/>
                <w:sz w:val="17"/>
              </w:rPr>
              <w:t>Graph</w:t>
            </w:r>
            <w:r>
              <w:rPr>
                <w:rFonts w:cs="맑은 고딕"/>
                <w:sz w:val="17"/>
              </w:rPr>
              <w:t>로</w:t>
            </w:r>
            <w:proofErr w:type="spellEnd"/>
            <w:r>
              <w:rPr>
                <w:rFonts w:cs="맑은 고딕"/>
                <w:sz w:val="17"/>
              </w:rPr>
              <w:t xml:space="preserve"> </w:t>
            </w:r>
            <w:proofErr w:type="spellStart"/>
            <w:r>
              <w:rPr>
                <w:rFonts w:cs="맑은 고딕"/>
                <w:sz w:val="17"/>
              </w:rPr>
              <w:t>설명</w:t>
            </w:r>
            <w:proofErr w:type="spellEnd"/>
            <w:r>
              <w:rPr>
                <w:rFonts w:cs="맑은 고딕"/>
                <w:sz w:val="17"/>
              </w:rPr>
              <w:t xml:space="preserve"> </w:t>
            </w:r>
            <w:proofErr w:type="spellStart"/>
            <w:r>
              <w:rPr>
                <w:rFonts w:cs="맑은 고딕"/>
                <w:sz w:val="17"/>
              </w:rPr>
              <w:t>가능한</w:t>
            </w:r>
            <w:proofErr w:type="spellEnd"/>
            <w:r>
              <w:rPr>
                <w:rFonts w:cs="맑은 고딕"/>
                <w:sz w:val="17"/>
              </w:rPr>
              <w:t xml:space="preserve"> </w:t>
            </w:r>
            <w:r>
              <w:rPr>
                <w:rFonts w:cs="맑은 고딕"/>
                <w:sz w:val="17"/>
              </w:rPr>
              <w:t>추천</w:t>
            </w:r>
          </w:p>
        </w:tc>
      </w:tr>
      <w:tr w:rsidR="000C7463" w14:paraId="0D5A8326" w14:textId="77777777">
        <w:trPr>
          <w:cantSplit/>
          <w:jc w:val="center"/>
        </w:trPr>
        <w:tc>
          <w:tcPr>
            <w:tcW w:w="1800" w:type="dxa"/>
            <w:shd w:val="clear" w:color="auto" w:fill="F7FAF8"/>
            <w:tcMar>
              <w:top w:w="80" w:type="dxa"/>
              <w:left w:w="100" w:type="dxa"/>
              <w:bottom w:w="80" w:type="dxa"/>
              <w:right w:w="100" w:type="dxa"/>
            </w:tcMar>
          </w:tcPr>
          <w:p w14:paraId="1CCB2F6F" w14:textId="77777777" w:rsidR="000C7463" w:rsidRDefault="00817E26">
            <w:pPr>
              <w:spacing w:after="0" w:line="259" w:lineRule="auto"/>
            </w:pPr>
            <w:r>
              <w:rPr>
                <w:rFonts w:cs="맑은 고딕"/>
                <w:sz w:val="17"/>
              </w:rPr>
              <w:t xml:space="preserve">Good </w:t>
            </w:r>
            <w:r>
              <w:rPr>
                <w:rFonts w:cs="맑은 고딕"/>
                <w:sz w:val="17"/>
              </w:rPr>
              <w:t xml:space="preserve">First Issue </w:t>
            </w:r>
            <w:r>
              <w:rPr>
                <w:rFonts w:cs="맑은 고딕"/>
                <w:sz w:val="17"/>
              </w:rPr>
              <w:t>큐레이션</w:t>
            </w:r>
          </w:p>
        </w:tc>
        <w:tc>
          <w:tcPr>
            <w:tcW w:w="2088" w:type="dxa"/>
            <w:shd w:val="clear" w:color="auto" w:fill="F7FAF8"/>
            <w:tcMar>
              <w:top w:w="80" w:type="dxa"/>
              <w:left w:w="100" w:type="dxa"/>
              <w:bottom w:w="80" w:type="dxa"/>
              <w:right w:w="100" w:type="dxa"/>
            </w:tcMar>
          </w:tcPr>
          <w:p w14:paraId="39E787AC" w14:textId="77777777" w:rsidR="000C7463" w:rsidRDefault="00817E26">
            <w:pPr>
              <w:spacing w:after="0" w:line="259" w:lineRule="auto"/>
            </w:pPr>
            <w:r>
              <w:rPr>
                <w:rFonts w:cs="맑은 고딕"/>
                <w:sz w:val="17"/>
              </w:rPr>
              <w:t>초보</w:t>
            </w:r>
            <w:r>
              <w:rPr>
                <w:rFonts w:cs="맑은 고딕"/>
                <w:sz w:val="17"/>
              </w:rPr>
              <w:t xml:space="preserve"> Issue </w:t>
            </w:r>
            <w:r>
              <w:rPr>
                <w:rFonts w:cs="맑은 고딕"/>
                <w:sz w:val="17"/>
              </w:rPr>
              <w:t>발견</w:t>
            </w:r>
          </w:p>
        </w:tc>
        <w:tc>
          <w:tcPr>
            <w:tcW w:w="2880" w:type="dxa"/>
            <w:shd w:val="clear" w:color="auto" w:fill="F7FAF8"/>
            <w:tcMar>
              <w:top w:w="80" w:type="dxa"/>
              <w:left w:w="100" w:type="dxa"/>
              <w:bottom w:w="80" w:type="dxa"/>
              <w:right w:w="100" w:type="dxa"/>
            </w:tcMar>
          </w:tcPr>
          <w:p w14:paraId="024C9CDE" w14:textId="77777777" w:rsidR="000C7463" w:rsidRDefault="00817E26">
            <w:pPr>
              <w:spacing w:after="0" w:line="259" w:lineRule="auto"/>
              <w:rPr>
                <w:lang w:eastAsia="ko-KR"/>
              </w:rPr>
            </w:pPr>
            <w:r>
              <w:rPr>
                <w:rFonts w:cs="맑은 고딕"/>
                <w:sz w:val="17"/>
                <w:lang w:eastAsia="ko-KR"/>
              </w:rPr>
              <w:t>개인</w:t>
            </w:r>
            <w:r>
              <w:rPr>
                <w:rFonts w:cs="맑은 고딕"/>
                <w:sz w:val="17"/>
                <w:lang w:eastAsia="ko-KR"/>
              </w:rPr>
              <w:t xml:space="preserve"> </w:t>
            </w:r>
            <w:r>
              <w:rPr>
                <w:rFonts w:cs="맑은 고딕"/>
                <w:sz w:val="17"/>
                <w:lang w:eastAsia="ko-KR"/>
              </w:rPr>
              <w:t>역량</w:t>
            </w:r>
            <w:r>
              <w:rPr>
                <w:rFonts w:cs="맑은 고딕"/>
                <w:sz w:val="17"/>
                <w:lang w:eastAsia="ko-KR"/>
              </w:rPr>
              <w:t xml:space="preserve">·Repository </w:t>
            </w:r>
            <w:r>
              <w:rPr>
                <w:rFonts w:cs="맑은 고딕"/>
                <w:sz w:val="17"/>
                <w:lang w:eastAsia="ko-KR"/>
              </w:rPr>
              <w:t>맥락</w:t>
            </w:r>
            <w:r>
              <w:rPr>
                <w:rFonts w:cs="맑은 고딕"/>
                <w:sz w:val="17"/>
                <w:lang w:eastAsia="ko-KR"/>
              </w:rPr>
              <w:t>·</w:t>
            </w:r>
            <w:r>
              <w:rPr>
                <w:rFonts w:cs="맑은 고딕"/>
                <w:sz w:val="17"/>
                <w:lang w:eastAsia="ko-KR"/>
              </w:rPr>
              <w:t>후속</w:t>
            </w:r>
            <w:r>
              <w:rPr>
                <w:rFonts w:cs="맑은 고딕"/>
                <w:sz w:val="17"/>
                <w:lang w:eastAsia="ko-KR"/>
              </w:rPr>
              <w:t xml:space="preserve"> </w:t>
            </w:r>
            <w:r>
              <w:rPr>
                <w:rFonts w:cs="맑은 고딕"/>
                <w:sz w:val="17"/>
                <w:lang w:eastAsia="ko-KR"/>
              </w:rPr>
              <w:t>학습</w:t>
            </w:r>
            <w:r>
              <w:rPr>
                <w:rFonts w:cs="맑은 고딕"/>
                <w:sz w:val="17"/>
                <w:lang w:eastAsia="ko-KR"/>
              </w:rPr>
              <w:t xml:space="preserve"> </w:t>
            </w:r>
            <w:r>
              <w:rPr>
                <w:rFonts w:cs="맑은 고딕"/>
                <w:sz w:val="17"/>
                <w:lang w:eastAsia="ko-KR"/>
              </w:rPr>
              <w:t>연결</w:t>
            </w:r>
            <w:r>
              <w:rPr>
                <w:rFonts w:cs="맑은 고딕"/>
                <w:sz w:val="17"/>
                <w:lang w:eastAsia="ko-KR"/>
              </w:rPr>
              <w:t xml:space="preserve"> </w:t>
            </w:r>
            <w:r>
              <w:rPr>
                <w:rFonts w:cs="맑은 고딕"/>
                <w:sz w:val="17"/>
                <w:lang w:eastAsia="ko-KR"/>
              </w:rPr>
              <w:t>부족</w:t>
            </w:r>
          </w:p>
        </w:tc>
        <w:tc>
          <w:tcPr>
            <w:tcW w:w="3024" w:type="dxa"/>
            <w:shd w:val="clear" w:color="auto" w:fill="F7FAF8"/>
            <w:tcMar>
              <w:top w:w="80" w:type="dxa"/>
              <w:left w:w="100" w:type="dxa"/>
              <w:bottom w:w="80" w:type="dxa"/>
              <w:right w:w="100" w:type="dxa"/>
            </w:tcMar>
          </w:tcPr>
          <w:p w14:paraId="502A99C9" w14:textId="77777777" w:rsidR="000C7463" w:rsidRDefault="00817E26">
            <w:pPr>
              <w:spacing w:after="0" w:line="259" w:lineRule="auto"/>
            </w:pPr>
            <w:proofErr w:type="spellStart"/>
            <w:r>
              <w:rPr>
                <w:rFonts w:cs="맑은 고딕"/>
                <w:sz w:val="17"/>
              </w:rPr>
              <w:t>Repo→Issue</w:t>
            </w:r>
            <w:proofErr w:type="spellEnd"/>
            <w:r>
              <w:rPr>
                <w:rFonts w:cs="맑은 고딕"/>
                <w:sz w:val="17"/>
              </w:rPr>
              <w:t xml:space="preserve"> </w:t>
            </w:r>
            <w:proofErr w:type="spellStart"/>
            <w:r>
              <w:rPr>
                <w:rFonts w:cs="맑은 고딕"/>
                <w:sz w:val="17"/>
              </w:rPr>
              <w:t>선택과</w:t>
            </w:r>
            <w:proofErr w:type="spellEnd"/>
            <w:r>
              <w:rPr>
                <w:rFonts w:cs="맑은 고딕"/>
                <w:sz w:val="17"/>
              </w:rPr>
              <w:t xml:space="preserve"> Mission </w:t>
            </w:r>
            <w:proofErr w:type="spellStart"/>
            <w:r>
              <w:rPr>
                <w:rFonts w:cs="맑은 고딕"/>
                <w:sz w:val="17"/>
              </w:rPr>
              <w:t>Journey</w:t>
            </w:r>
            <w:r>
              <w:rPr>
                <w:rFonts w:cs="맑은 고딕"/>
                <w:sz w:val="17"/>
              </w:rPr>
              <w:t>로</w:t>
            </w:r>
            <w:proofErr w:type="spellEnd"/>
            <w:r>
              <w:rPr>
                <w:rFonts w:cs="맑은 고딕"/>
                <w:sz w:val="17"/>
              </w:rPr>
              <w:t xml:space="preserve"> </w:t>
            </w:r>
            <w:r>
              <w:rPr>
                <w:rFonts w:cs="맑은 고딕"/>
                <w:sz w:val="17"/>
              </w:rPr>
              <w:t>차별화</w:t>
            </w:r>
          </w:p>
        </w:tc>
      </w:tr>
    </w:tbl>
    <w:p w14:paraId="64660C17" w14:textId="77777777" w:rsidR="000C7463" w:rsidRDefault="000C7463">
      <w:pPr>
        <w:spacing w:after="0"/>
      </w:pPr>
    </w:p>
    <w:p w14:paraId="39EAAC8B" w14:textId="77777777" w:rsidR="000C7463" w:rsidRDefault="00817E26">
      <w:pPr>
        <w:keepNext/>
        <w:pageBreakBefore/>
        <w:spacing w:after="100"/>
      </w:pPr>
      <w:r>
        <w:rPr>
          <w:rFonts w:cs="맑은 고딕"/>
          <w:b/>
          <w:color w:val="16A34A"/>
          <w:sz w:val="22"/>
        </w:rPr>
        <w:lastRenderedPageBreak/>
        <w:t>SECTION II</w:t>
      </w:r>
    </w:p>
    <w:p w14:paraId="7AEA1055" w14:textId="77777777" w:rsidR="000C7463" w:rsidRDefault="00817E26">
      <w:pPr>
        <w:keepNext/>
        <w:spacing w:after="80"/>
      </w:pPr>
      <w:r>
        <w:rPr>
          <w:rFonts w:cs="맑은 고딕"/>
          <w:b/>
          <w:color w:val="166534"/>
          <w:sz w:val="46"/>
        </w:rPr>
        <w:t xml:space="preserve">Web </w:t>
      </w:r>
      <w:r>
        <w:rPr>
          <w:rFonts w:cs="맑은 고딕"/>
          <w:b/>
          <w:color w:val="166534"/>
          <w:sz w:val="46"/>
        </w:rPr>
        <w:t>서비스</w:t>
      </w:r>
      <w:r>
        <w:rPr>
          <w:rFonts w:cs="맑은 고딕"/>
          <w:b/>
          <w:color w:val="166534"/>
          <w:sz w:val="46"/>
        </w:rPr>
        <w:t xml:space="preserve"> </w:t>
      </w:r>
      <w:r>
        <w:rPr>
          <w:rFonts w:cs="맑은 고딕"/>
          <w:b/>
          <w:color w:val="166534"/>
          <w:sz w:val="46"/>
        </w:rPr>
        <w:t>경험</w:t>
      </w:r>
      <w:r>
        <w:rPr>
          <w:rFonts w:cs="맑은 고딕"/>
          <w:b/>
          <w:color w:val="166534"/>
          <w:sz w:val="46"/>
        </w:rPr>
        <w:t xml:space="preserve"> </w:t>
      </w:r>
      <w:r>
        <w:rPr>
          <w:rFonts w:cs="맑은 고딕"/>
          <w:b/>
          <w:color w:val="166534"/>
          <w:sz w:val="46"/>
        </w:rPr>
        <w:t>설계</w:t>
      </w:r>
    </w:p>
    <w:p w14:paraId="008183CB" w14:textId="77777777" w:rsidR="000C7463" w:rsidRDefault="00817E26">
      <w:pPr>
        <w:spacing w:after="320"/>
        <w:rPr>
          <w:lang w:eastAsia="ko-KR"/>
        </w:rPr>
      </w:pPr>
      <w:r>
        <w:rPr>
          <w:rFonts w:cs="맑은 고딕"/>
          <w:color w:val="5F6F66"/>
          <w:sz w:val="21"/>
          <w:lang w:eastAsia="ko-KR"/>
        </w:rPr>
        <w:t>Prototype v3를 기준으로 가입·로그인·튜토리얼·추천·실행·PR 결과까지의 화면과 흐름을 재정의한다.</w:t>
      </w:r>
    </w:p>
    <w:p w14:paraId="03A9C06B" w14:textId="77777777" w:rsidR="000C7463" w:rsidRDefault="00817E26">
      <w:pPr>
        <w:pStyle w:val="1"/>
        <w:spacing w:before="160" w:after="100"/>
      </w:pPr>
      <w:r>
        <w:rPr>
          <w:rFonts w:ascii="맑은 고딕" w:eastAsia="맑은 고딕" w:hAnsi="맑은 고딕" w:cs="맑은 고딕"/>
        </w:rPr>
        <w:t>1. Main Use Case</w:t>
      </w:r>
    </w:p>
    <w:p w14:paraId="224768CB" w14:textId="77777777" w:rsidR="000C7463" w:rsidRDefault="00817E26">
      <w:pPr>
        <w:spacing w:after="40"/>
        <w:jc w:val="center"/>
      </w:pPr>
      <w:r>
        <w:rPr>
          <w:rFonts w:cs="맑은 고딕"/>
          <w:noProof/>
          <w:sz w:val="18"/>
        </w:rPr>
        <w:drawing>
          <wp:inline distT="0" distB="0" distL="0" distR="0" wp14:anchorId="36EB3FA2" wp14:editId="79F4EC9C">
            <wp:extent cx="6217920" cy="31780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urney_flow.png"/>
                    <pic:cNvPicPr/>
                  </pic:nvPicPr>
                  <pic:blipFill>
                    <a:blip r:embed="rId8"/>
                    <a:stretch>
                      <a:fillRect/>
                    </a:stretch>
                  </pic:blipFill>
                  <pic:spPr>
                    <a:xfrm>
                      <a:off x="0" y="0"/>
                      <a:ext cx="6217920" cy="3178048"/>
                    </a:xfrm>
                    <a:prstGeom prst="rect">
                      <a:avLst/>
                    </a:prstGeom>
                  </pic:spPr>
                </pic:pic>
              </a:graphicData>
            </a:graphic>
          </wp:inline>
        </w:drawing>
      </w:r>
    </w:p>
    <w:p w14:paraId="288C0142" w14:textId="77777777" w:rsidR="000C7463" w:rsidRDefault="00817E26">
      <w:pPr>
        <w:spacing w:after="160"/>
        <w:jc w:val="center"/>
        <w:rPr>
          <w:lang w:eastAsia="ko-KR"/>
        </w:rPr>
      </w:pPr>
      <w:r>
        <w:rPr>
          <w:rFonts w:cs="맑은 고딕"/>
          <w:color w:val="5F6F66"/>
          <w:sz w:val="18"/>
          <w:lang w:eastAsia="ko-KR"/>
        </w:rPr>
        <w:t>그림 1. v1.2 전체 사용자 Journey</w:t>
      </w:r>
    </w:p>
    <w:tbl>
      <w:tblPr>
        <w:tblStyle w:val="af9"/>
        <w:tblW w:w="0" w:type="auto"/>
        <w:jc w:val="center"/>
        <w:tblLayout w:type="fixed"/>
        <w:tblLook w:val="04A0" w:firstRow="1" w:lastRow="0" w:firstColumn="1" w:lastColumn="0" w:noHBand="0" w:noVBand="1"/>
      </w:tblPr>
      <w:tblGrid>
        <w:gridCol w:w="792"/>
        <w:gridCol w:w="2088"/>
        <w:gridCol w:w="4320"/>
        <w:gridCol w:w="2592"/>
      </w:tblGrid>
      <w:tr w:rsidR="000C7463" w14:paraId="2776B644" w14:textId="77777777">
        <w:trPr>
          <w:cantSplit/>
          <w:tblHeader/>
          <w:jc w:val="center"/>
        </w:trPr>
        <w:tc>
          <w:tcPr>
            <w:tcW w:w="792" w:type="dxa"/>
            <w:shd w:val="clear" w:color="auto" w:fill="EAF6EE"/>
            <w:tcMar>
              <w:top w:w="90" w:type="dxa"/>
              <w:left w:w="100" w:type="dxa"/>
              <w:bottom w:w="90" w:type="dxa"/>
              <w:right w:w="100" w:type="dxa"/>
            </w:tcMar>
            <w:vAlign w:val="center"/>
          </w:tcPr>
          <w:p w14:paraId="1E18FC6F" w14:textId="77777777" w:rsidR="000C7463" w:rsidRDefault="00817E26">
            <w:pPr>
              <w:spacing w:after="0" w:line="252" w:lineRule="auto"/>
              <w:jc w:val="center"/>
            </w:pPr>
            <w:proofErr w:type="spellStart"/>
            <w:r>
              <w:rPr>
                <w:rFonts w:cs="맑은 고딕"/>
                <w:b/>
                <w:color w:val="166534"/>
                <w:sz w:val="17"/>
              </w:rPr>
              <w:t>단계</w:t>
            </w:r>
            <w:proofErr w:type="spellEnd"/>
          </w:p>
        </w:tc>
        <w:tc>
          <w:tcPr>
            <w:tcW w:w="2088" w:type="dxa"/>
            <w:shd w:val="clear" w:color="auto" w:fill="EAF6EE"/>
            <w:tcMar>
              <w:top w:w="90" w:type="dxa"/>
              <w:left w:w="100" w:type="dxa"/>
              <w:bottom w:w="90" w:type="dxa"/>
              <w:right w:w="100" w:type="dxa"/>
            </w:tcMar>
            <w:vAlign w:val="center"/>
          </w:tcPr>
          <w:p w14:paraId="3F98FA0A" w14:textId="77777777" w:rsidR="000C7463" w:rsidRDefault="00817E26">
            <w:pPr>
              <w:spacing w:after="0" w:line="252" w:lineRule="auto"/>
              <w:jc w:val="center"/>
            </w:pPr>
            <w:r>
              <w:rPr>
                <w:rFonts w:cs="맑은 고딕"/>
                <w:b/>
                <w:color w:val="166534"/>
                <w:sz w:val="17"/>
              </w:rPr>
              <w:t>사용자</w:t>
            </w:r>
            <w:r>
              <w:rPr>
                <w:rFonts w:cs="맑은 고딕"/>
                <w:b/>
                <w:color w:val="166534"/>
                <w:sz w:val="17"/>
              </w:rPr>
              <w:t xml:space="preserve"> </w:t>
            </w:r>
            <w:r>
              <w:rPr>
                <w:rFonts w:cs="맑은 고딕"/>
                <w:b/>
                <w:color w:val="166534"/>
                <w:sz w:val="17"/>
              </w:rPr>
              <w:t>행동</w:t>
            </w:r>
          </w:p>
        </w:tc>
        <w:tc>
          <w:tcPr>
            <w:tcW w:w="4320" w:type="dxa"/>
            <w:shd w:val="clear" w:color="auto" w:fill="EAF6EE"/>
            <w:tcMar>
              <w:top w:w="90" w:type="dxa"/>
              <w:left w:w="100" w:type="dxa"/>
              <w:bottom w:w="90" w:type="dxa"/>
              <w:right w:w="100" w:type="dxa"/>
            </w:tcMar>
            <w:vAlign w:val="center"/>
          </w:tcPr>
          <w:p w14:paraId="6ABD2D4E" w14:textId="77777777" w:rsidR="000C7463" w:rsidRDefault="00817E26">
            <w:pPr>
              <w:spacing w:after="0" w:line="252" w:lineRule="auto"/>
              <w:jc w:val="center"/>
            </w:pPr>
            <w:r>
              <w:rPr>
                <w:rFonts w:cs="맑은 고딕"/>
                <w:b/>
                <w:color w:val="166534"/>
                <w:sz w:val="17"/>
              </w:rPr>
              <w:t>서비스</w:t>
            </w:r>
            <w:r>
              <w:rPr>
                <w:rFonts w:cs="맑은 고딕"/>
                <w:b/>
                <w:color w:val="166534"/>
                <w:sz w:val="17"/>
              </w:rPr>
              <w:t xml:space="preserve"> </w:t>
            </w:r>
            <w:r>
              <w:rPr>
                <w:rFonts w:cs="맑은 고딕"/>
                <w:b/>
                <w:color w:val="166534"/>
                <w:sz w:val="17"/>
              </w:rPr>
              <w:t>처리</w:t>
            </w:r>
          </w:p>
        </w:tc>
        <w:tc>
          <w:tcPr>
            <w:tcW w:w="2592" w:type="dxa"/>
            <w:shd w:val="clear" w:color="auto" w:fill="EAF6EE"/>
            <w:tcMar>
              <w:top w:w="90" w:type="dxa"/>
              <w:left w:w="100" w:type="dxa"/>
              <w:bottom w:w="90" w:type="dxa"/>
              <w:right w:w="100" w:type="dxa"/>
            </w:tcMar>
            <w:vAlign w:val="center"/>
          </w:tcPr>
          <w:p w14:paraId="767FFF6C" w14:textId="77777777" w:rsidR="000C7463" w:rsidRDefault="00817E26">
            <w:pPr>
              <w:spacing w:after="0" w:line="252" w:lineRule="auto"/>
              <w:jc w:val="center"/>
            </w:pPr>
            <w:r>
              <w:rPr>
                <w:rFonts w:cs="맑은 고딕"/>
                <w:b/>
                <w:color w:val="166534"/>
                <w:sz w:val="17"/>
              </w:rPr>
              <w:t>핵심</w:t>
            </w:r>
            <w:r>
              <w:rPr>
                <w:rFonts w:cs="맑은 고딕"/>
                <w:b/>
                <w:color w:val="166534"/>
                <w:sz w:val="17"/>
              </w:rPr>
              <w:t xml:space="preserve"> </w:t>
            </w:r>
            <w:r>
              <w:rPr>
                <w:rFonts w:cs="맑은 고딕"/>
                <w:b/>
                <w:color w:val="166534"/>
                <w:sz w:val="17"/>
              </w:rPr>
              <w:t>데이터</w:t>
            </w:r>
          </w:p>
        </w:tc>
      </w:tr>
      <w:tr w:rsidR="000C7463" w14:paraId="5175993D" w14:textId="77777777">
        <w:trPr>
          <w:cantSplit/>
          <w:jc w:val="center"/>
        </w:trPr>
        <w:tc>
          <w:tcPr>
            <w:tcW w:w="792" w:type="dxa"/>
            <w:shd w:val="clear" w:color="auto" w:fill="FFFFFF"/>
            <w:tcMar>
              <w:top w:w="80" w:type="dxa"/>
              <w:left w:w="100" w:type="dxa"/>
              <w:bottom w:w="80" w:type="dxa"/>
              <w:right w:w="100" w:type="dxa"/>
            </w:tcMar>
          </w:tcPr>
          <w:p w14:paraId="103B1510" w14:textId="77777777" w:rsidR="000C7463" w:rsidRDefault="00817E26">
            <w:pPr>
              <w:spacing w:after="0" w:line="259" w:lineRule="auto"/>
            </w:pPr>
            <w:r>
              <w:rPr>
                <w:rFonts w:cs="맑은 고딕"/>
                <w:sz w:val="17"/>
              </w:rPr>
              <w:t>1</w:t>
            </w:r>
          </w:p>
        </w:tc>
        <w:tc>
          <w:tcPr>
            <w:tcW w:w="2088" w:type="dxa"/>
            <w:shd w:val="clear" w:color="auto" w:fill="FFFFFF"/>
            <w:tcMar>
              <w:top w:w="80" w:type="dxa"/>
              <w:left w:w="100" w:type="dxa"/>
              <w:bottom w:w="80" w:type="dxa"/>
              <w:right w:w="100" w:type="dxa"/>
            </w:tcMar>
          </w:tcPr>
          <w:p w14:paraId="45A3CFCB" w14:textId="77777777" w:rsidR="000C7463" w:rsidRDefault="00817E26">
            <w:pPr>
              <w:spacing w:after="0" w:line="259" w:lineRule="auto"/>
              <w:rPr>
                <w:lang w:eastAsia="ko-KR"/>
              </w:rPr>
            </w:pPr>
            <w:r>
              <w:rPr>
                <w:rFonts w:cs="맑은 고딕"/>
                <w:sz w:val="17"/>
                <w:lang w:eastAsia="ko-KR"/>
              </w:rPr>
              <w:t>Landing에서 GitHub로 시작·로그인</w:t>
            </w:r>
          </w:p>
        </w:tc>
        <w:tc>
          <w:tcPr>
            <w:tcW w:w="4320" w:type="dxa"/>
            <w:shd w:val="clear" w:color="auto" w:fill="FFFFFF"/>
            <w:tcMar>
              <w:top w:w="80" w:type="dxa"/>
              <w:left w:w="100" w:type="dxa"/>
              <w:bottom w:w="80" w:type="dxa"/>
              <w:right w:w="100" w:type="dxa"/>
            </w:tcMar>
          </w:tcPr>
          <w:p w14:paraId="38677570" w14:textId="77777777" w:rsidR="000C7463" w:rsidRDefault="00817E26">
            <w:pPr>
              <w:spacing w:after="0" w:line="259" w:lineRule="auto"/>
              <w:rPr>
                <w:lang w:eastAsia="ko-KR"/>
              </w:rPr>
            </w:pPr>
            <w:r>
              <w:rPr>
                <w:rFonts w:cs="맑은 고딕"/>
                <w:sz w:val="17"/>
                <w:lang w:eastAsia="ko-KR"/>
              </w:rPr>
              <w:t>“GitHub로 시작”은 GitHub OAuth 회원가입으로 연결한다. “로그인”은 기존 서비스 계정을 조회·인증하고, 성공 시 계정 상태를 복구해 SCR016 나의 기여로 이동한다.</w:t>
            </w:r>
          </w:p>
        </w:tc>
        <w:tc>
          <w:tcPr>
            <w:tcW w:w="2592" w:type="dxa"/>
            <w:shd w:val="clear" w:color="auto" w:fill="FFFFFF"/>
            <w:tcMar>
              <w:top w:w="80" w:type="dxa"/>
              <w:left w:w="100" w:type="dxa"/>
              <w:bottom w:w="80" w:type="dxa"/>
              <w:right w:w="100" w:type="dxa"/>
            </w:tcMar>
          </w:tcPr>
          <w:p w14:paraId="74112998" w14:textId="77777777" w:rsidR="000C7463" w:rsidRDefault="00817E26">
            <w:pPr>
              <w:spacing w:after="0" w:line="259" w:lineRule="auto"/>
            </w:pPr>
            <w:r>
              <w:rPr>
                <w:rFonts w:cs="맑은 고딕"/>
                <w:sz w:val="17"/>
              </w:rPr>
              <w:t>User, Consent, GitHubAccount, LoginSession</w:t>
            </w:r>
            <w:proofErr w:type="spellStart"/>
            <w:proofErr w:type="spellEnd"/>
          </w:p>
        </w:tc>
      </w:tr>
      <w:tr w:rsidR="000C7463" w14:paraId="6FB1D44E" w14:textId="77777777">
        <w:trPr>
          <w:cantSplit/>
          <w:jc w:val="center"/>
        </w:trPr>
        <w:tc>
          <w:tcPr>
            <w:tcW w:w="792" w:type="dxa"/>
            <w:shd w:val="clear" w:color="auto" w:fill="F7FAF8"/>
            <w:tcMar>
              <w:top w:w="80" w:type="dxa"/>
              <w:left w:w="100" w:type="dxa"/>
              <w:bottom w:w="80" w:type="dxa"/>
              <w:right w:w="100" w:type="dxa"/>
            </w:tcMar>
          </w:tcPr>
          <w:p w14:paraId="27849E17" w14:textId="77777777" w:rsidR="000C7463" w:rsidRDefault="00817E26">
            <w:pPr>
              <w:spacing w:after="0" w:line="259" w:lineRule="auto"/>
            </w:pPr>
            <w:r>
              <w:rPr>
                <w:rFonts w:cs="맑은 고딕"/>
                <w:sz w:val="17"/>
              </w:rPr>
              <w:t>2</w:t>
            </w:r>
          </w:p>
        </w:tc>
        <w:tc>
          <w:tcPr>
            <w:tcW w:w="2088" w:type="dxa"/>
            <w:shd w:val="clear" w:color="auto" w:fill="F7FAF8"/>
            <w:tcMar>
              <w:top w:w="80" w:type="dxa"/>
              <w:left w:w="100" w:type="dxa"/>
              <w:bottom w:w="80" w:type="dxa"/>
              <w:right w:w="100" w:type="dxa"/>
            </w:tcMar>
          </w:tcPr>
          <w:p w14:paraId="25B1A589" w14:textId="77777777" w:rsidR="000C7463" w:rsidRDefault="00817E26">
            <w:pPr>
              <w:spacing w:after="0" w:line="259" w:lineRule="auto"/>
            </w:pPr>
            <w:r>
              <w:rPr>
                <w:rFonts w:cs="맑은 고딕"/>
                <w:sz w:val="17"/>
              </w:rPr>
              <w:t>추가 프로필</w:t>
            </w:r>
          </w:p>
        </w:tc>
        <w:tc>
          <w:tcPr>
            <w:tcW w:w="4320" w:type="dxa"/>
            <w:shd w:val="clear" w:color="auto" w:fill="F7FAF8"/>
            <w:tcMar>
              <w:top w:w="80" w:type="dxa"/>
              <w:left w:w="100" w:type="dxa"/>
              <w:bottom w:w="80" w:type="dxa"/>
              <w:right w:w="100" w:type="dxa"/>
            </w:tcMar>
          </w:tcPr>
          <w:p w14:paraId="2B282FB2" w14:textId="77777777" w:rsidR="000C7463" w:rsidRDefault="00817E26">
            <w:pPr>
              <w:spacing w:after="0" w:line="259" w:lineRule="auto"/>
              <w:rPr>
                <w:lang w:eastAsia="ko-KR"/>
              </w:rPr>
            </w:pPr>
            <w:r>
              <w:rPr>
                <w:rFonts w:cs="맑은 고딕"/>
                <w:sz w:val="17"/>
                <w:lang w:eastAsia="ko-KR"/>
              </w:rPr>
              <w:t>신규 가입자 또는 프로필 미완료 사용자가 주 사용 IDE, Git·PR 경험, 첫 기여 여부, 관심·시간을 입력한다.</w:t>
            </w:r>
            <w:proofErr w:type="spellStart"/>
            <w:proofErr w:type="spellEnd"/>
          </w:p>
        </w:tc>
        <w:tc>
          <w:tcPr>
            <w:tcW w:w="2592" w:type="dxa"/>
            <w:shd w:val="clear" w:color="auto" w:fill="F7FAF8"/>
            <w:tcMar>
              <w:top w:w="80" w:type="dxa"/>
              <w:left w:w="100" w:type="dxa"/>
              <w:bottom w:w="80" w:type="dxa"/>
              <w:right w:w="100" w:type="dxa"/>
            </w:tcMar>
          </w:tcPr>
          <w:p w14:paraId="3FBA789C" w14:textId="77777777" w:rsidR="000C7463" w:rsidRDefault="00817E26">
            <w:pPr>
              <w:spacing w:after="0" w:line="259" w:lineRule="auto"/>
            </w:pPr>
            <w:proofErr w:type="spellStart"/>
            <w:r>
              <w:rPr>
                <w:rFonts w:cs="맑은 고딕"/>
                <w:sz w:val="17"/>
              </w:rPr>
              <w:t>UserPreference, IDEPreference</w:t>
            </w:r>
            <w:proofErr w:type="spellEnd"/>
            <w:proofErr w:type="spellStart"/>
            <w:proofErr w:type="spellEnd"/>
          </w:p>
        </w:tc>
      </w:tr>
      <w:tr w:rsidR="000C7463" w14:paraId="03CCF272" w14:textId="77777777">
        <w:trPr>
          <w:cantSplit/>
          <w:jc w:val="center"/>
        </w:trPr>
        <w:tc>
          <w:tcPr>
            <w:tcW w:w="792" w:type="dxa"/>
            <w:shd w:val="clear" w:color="auto" w:fill="FFFFFF"/>
            <w:tcMar>
              <w:top w:w="80" w:type="dxa"/>
              <w:left w:w="100" w:type="dxa"/>
              <w:bottom w:w="80" w:type="dxa"/>
              <w:right w:w="100" w:type="dxa"/>
            </w:tcMar>
          </w:tcPr>
          <w:p w14:paraId="142ABA29" w14:textId="77777777" w:rsidR="000C7463" w:rsidRDefault="00817E26">
            <w:pPr>
              <w:spacing w:after="0" w:line="259" w:lineRule="auto"/>
            </w:pPr>
            <w:r>
              <w:rPr>
                <w:rFonts w:cs="맑은 고딕"/>
                <w:sz w:val="17"/>
              </w:rPr>
              <w:t>3</w:t>
            </w:r>
          </w:p>
        </w:tc>
        <w:tc>
          <w:tcPr>
            <w:tcW w:w="2088" w:type="dxa"/>
            <w:shd w:val="clear" w:color="auto" w:fill="FFFFFF"/>
            <w:tcMar>
              <w:top w:w="80" w:type="dxa"/>
              <w:left w:w="100" w:type="dxa"/>
              <w:bottom w:w="80" w:type="dxa"/>
              <w:right w:w="100" w:type="dxa"/>
            </w:tcMar>
          </w:tcPr>
          <w:p w14:paraId="46347A41" w14:textId="77777777" w:rsidR="000C7463" w:rsidRDefault="00817E26">
            <w:pPr>
              <w:spacing w:after="0" w:line="259" w:lineRule="auto"/>
            </w:pPr>
            <w:r>
              <w:rPr>
                <w:rFonts w:cs="맑은 고딕"/>
                <w:sz w:val="17"/>
              </w:rPr>
              <w:t>초보자</w:t>
            </w:r>
            <w:r>
              <w:rPr>
                <w:rFonts w:cs="맑은 고딕"/>
                <w:sz w:val="17"/>
              </w:rPr>
              <w:t xml:space="preserve"> </w:t>
            </w:r>
            <w:r>
              <w:rPr>
                <w:rFonts w:cs="맑은 고딕"/>
                <w:sz w:val="17"/>
              </w:rPr>
              <w:t>튜토리얼</w:t>
            </w:r>
          </w:p>
        </w:tc>
        <w:tc>
          <w:tcPr>
            <w:tcW w:w="4320" w:type="dxa"/>
            <w:shd w:val="clear" w:color="auto" w:fill="FFFFFF"/>
            <w:tcMar>
              <w:top w:w="80" w:type="dxa"/>
              <w:left w:w="100" w:type="dxa"/>
              <w:bottom w:w="80" w:type="dxa"/>
              <w:right w:w="100" w:type="dxa"/>
            </w:tcMar>
          </w:tcPr>
          <w:p w14:paraId="6642F4C4" w14:textId="77777777" w:rsidR="000C7463" w:rsidRDefault="00817E26">
            <w:pPr>
              <w:spacing w:after="0" w:line="259" w:lineRule="auto"/>
            </w:pPr>
            <w:r>
              <w:rPr>
                <w:rFonts w:cs="맑은 고딕"/>
                <w:sz w:val="17"/>
              </w:rPr>
              <w:t>첫</w:t>
            </w:r>
            <w:r>
              <w:rPr>
                <w:rFonts w:cs="맑은 고딕"/>
                <w:sz w:val="17"/>
              </w:rPr>
              <w:t xml:space="preserve"> </w:t>
            </w:r>
            <w:r>
              <w:rPr>
                <w:rFonts w:cs="맑은 고딕"/>
                <w:sz w:val="17"/>
              </w:rPr>
              <w:t>사용자에게</w:t>
            </w:r>
            <w:r>
              <w:rPr>
                <w:rFonts w:cs="맑은 고딕"/>
                <w:sz w:val="17"/>
              </w:rPr>
              <w:t xml:space="preserve"> </w:t>
            </w:r>
            <w:r>
              <w:rPr>
                <w:rFonts w:cs="맑은 고딕"/>
                <w:sz w:val="17"/>
              </w:rPr>
              <w:t>오픈소스</w:t>
            </w:r>
            <w:r>
              <w:rPr>
                <w:rFonts w:cs="맑은 고딕"/>
                <w:sz w:val="17"/>
              </w:rPr>
              <w:t xml:space="preserve">·Fork·Clone·PR·Review·Merge </w:t>
            </w:r>
            <w:r>
              <w:rPr>
                <w:rFonts w:cs="맑은 고딕"/>
                <w:sz w:val="17"/>
              </w:rPr>
              <w:t>설명</w:t>
            </w:r>
          </w:p>
        </w:tc>
        <w:tc>
          <w:tcPr>
            <w:tcW w:w="2592" w:type="dxa"/>
            <w:shd w:val="clear" w:color="auto" w:fill="FFFFFF"/>
            <w:tcMar>
              <w:top w:w="80" w:type="dxa"/>
              <w:left w:w="100" w:type="dxa"/>
              <w:bottom w:w="80" w:type="dxa"/>
              <w:right w:w="100" w:type="dxa"/>
            </w:tcMar>
          </w:tcPr>
          <w:p w14:paraId="31B4E549" w14:textId="77777777" w:rsidR="000C7463" w:rsidRDefault="00817E26">
            <w:pPr>
              <w:spacing w:after="0" w:line="259" w:lineRule="auto"/>
            </w:pPr>
            <w:r>
              <w:rPr>
                <w:rFonts w:cs="맑은 고딕"/>
                <w:sz w:val="17"/>
              </w:rPr>
              <w:t>TutorialProgress</w:t>
            </w:r>
          </w:p>
        </w:tc>
      </w:tr>
      <w:tr w:rsidR="000C7463" w14:paraId="77B71F4F" w14:textId="77777777">
        <w:trPr>
          <w:cantSplit/>
          <w:jc w:val="center"/>
        </w:trPr>
        <w:tc>
          <w:tcPr>
            <w:tcW w:w="792" w:type="dxa"/>
            <w:shd w:val="clear" w:color="auto" w:fill="F7FAF8"/>
            <w:tcMar>
              <w:top w:w="80" w:type="dxa"/>
              <w:left w:w="100" w:type="dxa"/>
              <w:bottom w:w="80" w:type="dxa"/>
              <w:right w:w="100" w:type="dxa"/>
            </w:tcMar>
          </w:tcPr>
          <w:p w14:paraId="687DB97B" w14:textId="77777777" w:rsidR="000C7463" w:rsidRDefault="00817E26">
            <w:pPr>
              <w:spacing w:after="0" w:line="259" w:lineRule="auto"/>
            </w:pPr>
            <w:r>
              <w:rPr>
                <w:rFonts w:cs="맑은 고딕"/>
                <w:sz w:val="17"/>
              </w:rPr>
              <w:t>4</w:t>
            </w:r>
          </w:p>
        </w:tc>
        <w:tc>
          <w:tcPr>
            <w:tcW w:w="2088" w:type="dxa"/>
            <w:shd w:val="clear" w:color="auto" w:fill="F7FAF8"/>
            <w:tcMar>
              <w:top w:w="80" w:type="dxa"/>
              <w:left w:w="100" w:type="dxa"/>
              <w:bottom w:w="80" w:type="dxa"/>
              <w:right w:w="100" w:type="dxa"/>
            </w:tcMar>
          </w:tcPr>
          <w:p w14:paraId="3A419B1F" w14:textId="77777777" w:rsidR="000C7463" w:rsidRDefault="00817E26">
            <w:pPr>
              <w:spacing w:after="0" w:line="259" w:lineRule="auto"/>
            </w:pPr>
            <w:r>
              <w:rPr>
                <w:rFonts w:cs="맑은 고딕"/>
                <w:sz w:val="17"/>
              </w:rPr>
              <w:t xml:space="preserve">Repository </w:t>
            </w:r>
            <w:r>
              <w:rPr>
                <w:rFonts w:cs="맑은 고딕"/>
                <w:sz w:val="17"/>
              </w:rPr>
              <w:t>추천</w:t>
            </w:r>
            <w:r>
              <w:rPr>
                <w:rFonts w:cs="맑은 고딕"/>
                <w:sz w:val="17"/>
              </w:rPr>
              <w:t>·</w:t>
            </w:r>
            <w:r>
              <w:rPr>
                <w:rFonts w:cs="맑은 고딕"/>
                <w:sz w:val="17"/>
              </w:rPr>
              <w:t>선택</w:t>
            </w:r>
          </w:p>
        </w:tc>
        <w:tc>
          <w:tcPr>
            <w:tcW w:w="4320" w:type="dxa"/>
            <w:shd w:val="clear" w:color="auto" w:fill="F7FAF8"/>
            <w:tcMar>
              <w:top w:w="80" w:type="dxa"/>
              <w:left w:w="100" w:type="dxa"/>
              <w:bottom w:w="80" w:type="dxa"/>
              <w:right w:w="100" w:type="dxa"/>
            </w:tcMar>
          </w:tcPr>
          <w:p w14:paraId="01E8BC46" w14:textId="77777777" w:rsidR="000C7463" w:rsidRDefault="00817E26">
            <w:pPr>
              <w:spacing w:after="0" w:line="259" w:lineRule="auto"/>
              <w:rPr>
                <w:lang w:eastAsia="ko-KR"/>
              </w:rPr>
            </w:pPr>
            <w:r>
              <w:rPr>
                <w:rFonts w:cs="맑은 고딕"/>
                <w:sz w:val="17"/>
                <w:lang w:eastAsia="ko-KR"/>
              </w:rPr>
              <w:t>공익</w:t>
            </w:r>
            <w:r>
              <w:rPr>
                <w:rFonts w:cs="맑은 고딕"/>
                <w:sz w:val="17"/>
                <w:lang w:eastAsia="ko-KR"/>
              </w:rPr>
              <w:t xml:space="preserve"> </w:t>
            </w:r>
            <w:r>
              <w:rPr>
                <w:rFonts w:cs="맑은 고딕"/>
                <w:sz w:val="17"/>
                <w:lang w:eastAsia="ko-KR"/>
              </w:rPr>
              <w:t>목적</w:t>
            </w:r>
            <w:r>
              <w:rPr>
                <w:rFonts w:cs="맑은 고딕"/>
                <w:sz w:val="17"/>
                <w:lang w:eastAsia="ko-KR"/>
              </w:rPr>
              <w:t xml:space="preserve">, </w:t>
            </w:r>
            <w:r>
              <w:rPr>
                <w:rFonts w:cs="맑은 고딕"/>
                <w:sz w:val="17"/>
                <w:lang w:eastAsia="ko-KR"/>
              </w:rPr>
              <w:t>기술</w:t>
            </w:r>
            <w:r>
              <w:rPr>
                <w:rFonts w:cs="맑은 고딕"/>
                <w:sz w:val="17"/>
                <w:lang w:eastAsia="ko-KR"/>
              </w:rPr>
              <w:t xml:space="preserve">, </w:t>
            </w:r>
            <w:r>
              <w:rPr>
                <w:rFonts w:cs="맑은 고딕"/>
                <w:sz w:val="17"/>
                <w:lang w:eastAsia="ko-KR"/>
              </w:rPr>
              <w:t>활동성</w:t>
            </w:r>
            <w:r>
              <w:rPr>
                <w:rFonts w:cs="맑은 고딕"/>
                <w:sz w:val="17"/>
                <w:lang w:eastAsia="ko-KR"/>
              </w:rPr>
              <w:t xml:space="preserve">, </w:t>
            </w:r>
            <w:r>
              <w:rPr>
                <w:rFonts w:cs="맑은 고딕"/>
                <w:sz w:val="17"/>
                <w:lang w:eastAsia="ko-KR"/>
              </w:rPr>
              <w:t>문서</w:t>
            </w:r>
            <w:r>
              <w:rPr>
                <w:rFonts w:cs="맑은 고딕"/>
                <w:sz w:val="17"/>
                <w:lang w:eastAsia="ko-KR"/>
              </w:rPr>
              <w:t xml:space="preserve">, </w:t>
            </w:r>
            <w:proofErr w:type="spellStart"/>
            <w:r>
              <w:rPr>
                <w:rFonts w:cs="맑은 고딕"/>
                <w:sz w:val="17"/>
                <w:lang w:eastAsia="ko-KR"/>
              </w:rPr>
              <w:t>응답성</w:t>
            </w:r>
            <w:proofErr w:type="spellEnd"/>
            <w:r>
              <w:rPr>
                <w:rFonts w:cs="맑은 고딕"/>
                <w:sz w:val="17"/>
                <w:lang w:eastAsia="ko-KR"/>
              </w:rPr>
              <w:t xml:space="preserve">, </w:t>
            </w:r>
            <w:proofErr w:type="spellStart"/>
            <w:r>
              <w:rPr>
                <w:rFonts w:cs="맑은 고딕"/>
                <w:sz w:val="17"/>
                <w:lang w:eastAsia="ko-KR"/>
              </w:rPr>
              <w:t>메인테이너</w:t>
            </w:r>
            <w:proofErr w:type="spellEnd"/>
            <w:r>
              <w:rPr>
                <w:rFonts w:cs="맑은 고딕"/>
                <w:sz w:val="17"/>
                <w:lang w:eastAsia="ko-KR"/>
              </w:rPr>
              <w:t xml:space="preserve"> </w:t>
            </w:r>
            <w:r>
              <w:rPr>
                <w:rFonts w:cs="맑은 고딕"/>
                <w:sz w:val="17"/>
                <w:lang w:eastAsia="ko-KR"/>
              </w:rPr>
              <w:t>첫</w:t>
            </w:r>
            <w:r>
              <w:rPr>
                <w:rFonts w:cs="맑은 고딕"/>
                <w:sz w:val="17"/>
                <w:lang w:eastAsia="ko-KR"/>
              </w:rPr>
              <w:t xml:space="preserve"> </w:t>
            </w:r>
            <w:r>
              <w:rPr>
                <w:rFonts w:cs="맑은 고딕"/>
                <w:sz w:val="17"/>
                <w:lang w:eastAsia="ko-KR"/>
              </w:rPr>
              <w:t>반응</w:t>
            </w:r>
            <w:r>
              <w:rPr>
                <w:rFonts w:cs="맑은 고딕"/>
                <w:sz w:val="17"/>
                <w:lang w:eastAsia="ko-KR"/>
              </w:rPr>
              <w:t xml:space="preserve"> </w:t>
            </w:r>
            <w:r>
              <w:rPr>
                <w:rFonts w:cs="맑은 고딕"/>
                <w:sz w:val="17"/>
                <w:lang w:eastAsia="ko-KR"/>
              </w:rPr>
              <w:t>예상시간</w:t>
            </w:r>
            <w:r>
              <w:rPr>
                <w:rFonts w:cs="맑은 고딕"/>
                <w:sz w:val="17"/>
                <w:lang w:eastAsia="ko-KR"/>
              </w:rPr>
              <w:t xml:space="preserve"> </w:t>
            </w:r>
            <w:r>
              <w:rPr>
                <w:rFonts w:cs="맑은 고딕"/>
                <w:sz w:val="17"/>
                <w:lang w:eastAsia="ko-KR"/>
              </w:rPr>
              <w:t>가산점</w:t>
            </w:r>
            <w:r>
              <w:rPr>
                <w:rFonts w:cs="맑은 고딕"/>
                <w:sz w:val="17"/>
                <w:lang w:eastAsia="ko-KR"/>
              </w:rPr>
              <w:t xml:space="preserve">, </w:t>
            </w:r>
            <w:r>
              <w:rPr>
                <w:rFonts w:cs="맑은 고딕"/>
                <w:sz w:val="17"/>
                <w:lang w:eastAsia="ko-KR"/>
              </w:rPr>
              <w:t>근거</w:t>
            </w:r>
            <w:r>
              <w:rPr>
                <w:rFonts w:cs="맑은 고딕"/>
                <w:sz w:val="17"/>
                <w:lang w:eastAsia="ko-KR"/>
              </w:rPr>
              <w:t xml:space="preserve"> </w:t>
            </w:r>
            <w:r>
              <w:rPr>
                <w:rFonts w:cs="맑은 고딕"/>
                <w:sz w:val="17"/>
                <w:lang w:eastAsia="ko-KR"/>
              </w:rPr>
              <w:t>비교</w:t>
            </w:r>
          </w:p>
        </w:tc>
        <w:tc>
          <w:tcPr>
            <w:tcW w:w="2592" w:type="dxa"/>
            <w:shd w:val="clear" w:color="auto" w:fill="F7FAF8"/>
            <w:tcMar>
              <w:top w:w="80" w:type="dxa"/>
              <w:left w:w="100" w:type="dxa"/>
              <w:bottom w:w="80" w:type="dxa"/>
              <w:right w:w="100" w:type="dxa"/>
            </w:tcMar>
          </w:tcPr>
          <w:p w14:paraId="588B6BE5" w14:textId="77777777" w:rsidR="000C7463" w:rsidRDefault="00817E26">
            <w:pPr>
              <w:spacing w:after="0" w:line="259" w:lineRule="auto"/>
            </w:pPr>
            <w:r>
              <w:rPr>
                <w:rFonts w:cs="맑은 고딕"/>
                <w:sz w:val="17"/>
              </w:rPr>
              <w:t>Recommendation, Evidence</w:t>
            </w:r>
          </w:p>
        </w:tc>
      </w:tr>
      <w:tr w:rsidR="000C7463" w14:paraId="3E3EEE53" w14:textId="77777777">
        <w:trPr>
          <w:cantSplit/>
          <w:jc w:val="center"/>
        </w:trPr>
        <w:tc>
          <w:tcPr>
            <w:tcW w:w="792" w:type="dxa"/>
            <w:shd w:val="clear" w:color="auto" w:fill="FFFFFF"/>
            <w:tcMar>
              <w:top w:w="80" w:type="dxa"/>
              <w:left w:w="100" w:type="dxa"/>
              <w:bottom w:w="80" w:type="dxa"/>
              <w:right w:w="100" w:type="dxa"/>
            </w:tcMar>
          </w:tcPr>
          <w:p w14:paraId="473918DA" w14:textId="77777777" w:rsidR="000C7463" w:rsidRDefault="00817E26">
            <w:pPr>
              <w:spacing w:after="0" w:line="259" w:lineRule="auto"/>
            </w:pPr>
            <w:r>
              <w:rPr>
                <w:rFonts w:cs="맑은 고딕"/>
                <w:sz w:val="17"/>
              </w:rPr>
              <w:t>5</w:t>
            </w:r>
          </w:p>
        </w:tc>
        <w:tc>
          <w:tcPr>
            <w:tcW w:w="2088" w:type="dxa"/>
            <w:shd w:val="clear" w:color="auto" w:fill="FFFFFF"/>
            <w:tcMar>
              <w:top w:w="80" w:type="dxa"/>
              <w:left w:w="100" w:type="dxa"/>
              <w:bottom w:w="80" w:type="dxa"/>
              <w:right w:w="100" w:type="dxa"/>
            </w:tcMar>
          </w:tcPr>
          <w:p w14:paraId="747B4679" w14:textId="77777777" w:rsidR="000C7463" w:rsidRDefault="00817E26">
            <w:pPr>
              <w:spacing w:after="0" w:line="259" w:lineRule="auto"/>
              <w:rPr>
                <w:lang w:eastAsia="ko-KR"/>
              </w:rPr>
            </w:pPr>
            <w:r>
              <w:rPr>
                <w:rFonts w:cs="맑은 고딕"/>
                <w:sz w:val="17"/>
                <w:lang w:eastAsia="ko-KR"/>
              </w:rPr>
              <w:t xml:space="preserve">Issue </w:t>
            </w:r>
            <w:r>
              <w:rPr>
                <w:rFonts w:cs="맑은 고딕"/>
                <w:sz w:val="17"/>
                <w:lang w:eastAsia="ko-KR"/>
              </w:rPr>
              <w:t>설명</w:t>
            </w:r>
            <w:r>
              <w:rPr>
                <w:rFonts w:cs="맑은 고딕"/>
                <w:sz w:val="17"/>
                <w:lang w:eastAsia="ko-KR"/>
              </w:rPr>
              <w:t>·</w:t>
            </w:r>
            <w:r>
              <w:rPr>
                <w:rFonts w:cs="맑은 고딕"/>
                <w:sz w:val="17"/>
                <w:lang w:eastAsia="ko-KR"/>
              </w:rPr>
              <w:t>선택</w:t>
            </w:r>
          </w:p>
        </w:tc>
        <w:tc>
          <w:tcPr>
            <w:tcW w:w="4320" w:type="dxa"/>
            <w:shd w:val="clear" w:color="auto" w:fill="FFFFFF"/>
            <w:tcMar>
              <w:top w:w="80" w:type="dxa"/>
              <w:left w:w="100" w:type="dxa"/>
              <w:bottom w:w="80" w:type="dxa"/>
              <w:right w:w="100" w:type="dxa"/>
            </w:tcMar>
          </w:tcPr>
          <w:p w14:paraId="384B83A6" w14:textId="77777777" w:rsidR="000C7463" w:rsidRDefault="00817E26">
            <w:pPr>
              <w:spacing w:after="0" w:line="259" w:lineRule="auto"/>
              <w:rPr>
                <w:lang w:eastAsia="ko-KR"/>
              </w:rPr>
            </w:pPr>
            <w:r>
              <w:rPr>
                <w:rFonts w:cs="맑은 고딕"/>
                <w:sz w:val="17"/>
                <w:lang w:eastAsia="ko-KR"/>
              </w:rPr>
              <w:t>문제</w:t>
            </w:r>
            <w:r>
              <w:rPr>
                <w:rFonts w:cs="맑은 고딕"/>
                <w:sz w:val="17"/>
                <w:lang w:eastAsia="ko-KR"/>
              </w:rPr>
              <w:t xml:space="preserve">, </w:t>
            </w:r>
            <w:r>
              <w:rPr>
                <w:rFonts w:cs="맑은 고딕"/>
                <w:sz w:val="17"/>
                <w:lang w:eastAsia="ko-KR"/>
              </w:rPr>
              <w:t>기대</w:t>
            </w:r>
            <w:r>
              <w:rPr>
                <w:rFonts w:cs="맑은 고딕"/>
                <w:sz w:val="17"/>
                <w:lang w:eastAsia="ko-KR"/>
              </w:rPr>
              <w:t xml:space="preserve"> </w:t>
            </w:r>
            <w:r>
              <w:rPr>
                <w:rFonts w:cs="맑은 고딕"/>
                <w:sz w:val="17"/>
                <w:lang w:eastAsia="ko-KR"/>
              </w:rPr>
              <w:t>결과</w:t>
            </w:r>
            <w:r>
              <w:rPr>
                <w:rFonts w:cs="맑은 고딕"/>
                <w:sz w:val="17"/>
                <w:lang w:eastAsia="ko-KR"/>
              </w:rPr>
              <w:t xml:space="preserve">, </w:t>
            </w:r>
            <w:r>
              <w:rPr>
                <w:rFonts w:cs="맑은 고딕"/>
                <w:sz w:val="17"/>
                <w:lang w:eastAsia="ko-KR"/>
              </w:rPr>
              <w:t>완료</w:t>
            </w:r>
            <w:r>
              <w:rPr>
                <w:rFonts w:cs="맑은 고딕"/>
                <w:sz w:val="17"/>
                <w:lang w:eastAsia="ko-KR"/>
              </w:rPr>
              <w:t xml:space="preserve"> </w:t>
            </w:r>
            <w:r>
              <w:rPr>
                <w:rFonts w:cs="맑은 고딕"/>
                <w:sz w:val="17"/>
                <w:lang w:eastAsia="ko-KR"/>
              </w:rPr>
              <w:t>기준</w:t>
            </w:r>
            <w:r>
              <w:rPr>
                <w:rFonts w:cs="맑은 고딕"/>
                <w:sz w:val="17"/>
                <w:lang w:eastAsia="ko-KR"/>
              </w:rPr>
              <w:t xml:space="preserve">, </w:t>
            </w:r>
            <w:r>
              <w:rPr>
                <w:rFonts w:cs="맑은 고딕"/>
                <w:sz w:val="17"/>
                <w:lang w:eastAsia="ko-KR"/>
              </w:rPr>
              <w:t>작업</w:t>
            </w:r>
            <w:r>
              <w:rPr>
                <w:rFonts w:cs="맑은 고딕"/>
                <w:sz w:val="17"/>
                <w:lang w:eastAsia="ko-KR"/>
              </w:rPr>
              <w:t xml:space="preserve"> </w:t>
            </w:r>
            <w:r>
              <w:rPr>
                <w:rFonts w:cs="맑은 고딕"/>
                <w:sz w:val="17"/>
                <w:lang w:eastAsia="ko-KR"/>
              </w:rPr>
              <w:t>범위와</w:t>
            </w:r>
            <w:r>
              <w:rPr>
                <w:rFonts w:cs="맑은 고딕"/>
                <w:sz w:val="17"/>
                <w:lang w:eastAsia="ko-KR"/>
              </w:rPr>
              <w:t xml:space="preserve"> </w:t>
            </w:r>
            <w:r>
              <w:rPr>
                <w:rFonts w:cs="맑은 고딕"/>
                <w:sz w:val="17"/>
                <w:lang w:eastAsia="ko-KR"/>
              </w:rPr>
              <w:t>난이도</w:t>
            </w:r>
            <w:r>
              <w:rPr>
                <w:rFonts w:cs="맑은 고딕"/>
                <w:sz w:val="17"/>
                <w:lang w:eastAsia="ko-KR"/>
              </w:rPr>
              <w:t xml:space="preserve"> </w:t>
            </w:r>
            <w:r>
              <w:rPr>
                <w:rFonts w:cs="맑은 고딕"/>
                <w:sz w:val="17"/>
                <w:lang w:eastAsia="ko-KR"/>
              </w:rPr>
              <w:t>비교</w:t>
            </w:r>
          </w:p>
        </w:tc>
        <w:tc>
          <w:tcPr>
            <w:tcW w:w="2592" w:type="dxa"/>
            <w:shd w:val="clear" w:color="auto" w:fill="FFFFFF"/>
            <w:tcMar>
              <w:top w:w="80" w:type="dxa"/>
              <w:left w:w="100" w:type="dxa"/>
              <w:bottom w:w="80" w:type="dxa"/>
              <w:right w:w="100" w:type="dxa"/>
            </w:tcMar>
          </w:tcPr>
          <w:p w14:paraId="44063C2A" w14:textId="77777777" w:rsidR="000C7463" w:rsidRDefault="00817E26">
            <w:pPr>
              <w:spacing w:after="0" w:line="259" w:lineRule="auto"/>
            </w:pPr>
            <w:proofErr w:type="spellStart"/>
            <w:r>
              <w:rPr>
                <w:rFonts w:cs="맑은 고딕"/>
                <w:sz w:val="17"/>
              </w:rPr>
              <w:t>IssueProfile</w:t>
            </w:r>
            <w:proofErr w:type="spellEnd"/>
            <w:r>
              <w:rPr>
                <w:rFonts w:cs="맑은 고딕"/>
                <w:sz w:val="17"/>
              </w:rPr>
              <w:t xml:space="preserve">, </w:t>
            </w:r>
            <w:proofErr w:type="spellStart"/>
            <w:r>
              <w:rPr>
                <w:rFonts w:cs="맑은 고딕"/>
                <w:sz w:val="17"/>
              </w:rPr>
              <w:t>MissionCandidate</w:t>
            </w:r>
            <w:proofErr w:type="spellEnd"/>
          </w:p>
        </w:tc>
      </w:tr>
      <w:tr w:rsidR="000C7463" w14:paraId="77E5D99C" w14:textId="77777777">
        <w:trPr>
          <w:cantSplit/>
          <w:jc w:val="center"/>
        </w:trPr>
        <w:tc>
          <w:tcPr>
            <w:tcW w:w="792" w:type="dxa"/>
            <w:shd w:val="clear" w:color="auto" w:fill="F7FAF8"/>
            <w:tcMar>
              <w:top w:w="80" w:type="dxa"/>
              <w:left w:w="100" w:type="dxa"/>
              <w:bottom w:w="80" w:type="dxa"/>
              <w:right w:w="100" w:type="dxa"/>
            </w:tcMar>
          </w:tcPr>
          <w:p w14:paraId="0F49C28B" w14:textId="77777777" w:rsidR="000C7463" w:rsidRDefault="00817E26">
            <w:pPr>
              <w:spacing w:after="0" w:line="259" w:lineRule="auto"/>
            </w:pPr>
            <w:r>
              <w:rPr>
                <w:rFonts w:cs="맑은 고딕"/>
                <w:sz w:val="17"/>
              </w:rPr>
              <w:t>6</w:t>
            </w:r>
          </w:p>
        </w:tc>
        <w:tc>
          <w:tcPr>
            <w:tcW w:w="2088" w:type="dxa"/>
            <w:shd w:val="clear" w:color="auto" w:fill="F7FAF8"/>
            <w:tcMar>
              <w:top w:w="80" w:type="dxa"/>
              <w:left w:w="100" w:type="dxa"/>
              <w:bottom w:w="80" w:type="dxa"/>
              <w:right w:w="100" w:type="dxa"/>
            </w:tcMar>
          </w:tcPr>
          <w:p w14:paraId="1BB9008D" w14:textId="77777777" w:rsidR="000C7463" w:rsidRDefault="00817E26">
            <w:pPr>
              <w:spacing w:after="0" w:line="259" w:lineRule="auto"/>
            </w:pPr>
            <w:r>
              <w:rPr>
                <w:rFonts w:cs="맑은 고딕"/>
                <w:sz w:val="17"/>
              </w:rPr>
              <w:t>Fork</w:t>
            </w:r>
          </w:p>
        </w:tc>
        <w:tc>
          <w:tcPr>
            <w:tcW w:w="4320" w:type="dxa"/>
            <w:shd w:val="clear" w:color="auto" w:fill="F7FAF8"/>
            <w:tcMar>
              <w:top w:w="80" w:type="dxa"/>
              <w:left w:w="100" w:type="dxa"/>
              <w:bottom w:w="80" w:type="dxa"/>
              <w:right w:w="100" w:type="dxa"/>
            </w:tcMar>
          </w:tcPr>
          <w:p w14:paraId="2356E197" w14:textId="77777777" w:rsidR="000C7463" w:rsidRDefault="00817E26">
            <w:pPr>
              <w:spacing w:after="0" w:line="259" w:lineRule="auto"/>
              <w:rPr>
                <w:lang w:eastAsia="ko-KR"/>
              </w:rPr>
            </w:pPr>
            <w:r>
              <w:rPr>
                <w:rFonts w:cs="맑은 고딕"/>
                <w:sz w:val="17"/>
                <w:lang w:eastAsia="ko-KR"/>
              </w:rPr>
              <w:t xml:space="preserve">SCR009 </w:t>
            </w:r>
            <w:r>
              <w:rPr>
                <w:rFonts w:cs="맑은 고딕"/>
                <w:sz w:val="17"/>
                <w:lang w:eastAsia="ko-KR"/>
              </w:rPr>
              <w:t>통합</w:t>
            </w:r>
            <w:r>
              <w:rPr>
                <w:rFonts w:cs="맑은 고딕"/>
                <w:sz w:val="17"/>
                <w:lang w:eastAsia="ko-KR"/>
              </w:rPr>
              <w:t xml:space="preserve"> </w:t>
            </w:r>
            <w:r>
              <w:rPr>
                <w:rFonts w:cs="맑은 고딕"/>
                <w:sz w:val="17"/>
                <w:lang w:eastAsia="ko-KR"/>
              </w:rPr>
              <w:t>화면</w:t>
            </w:r>
            <w:r>
              <w:rPr>
                <w:rFonts w:cs="맑은 고딕"/>
                <w:sz w:val="17"/>
                <w:lang w:eastAsia="ko-KR"/>
              </w:rPr>
              <w:t xml:space="preserve"> </w:t>
            </w:r>
            <w:r>
              <w:rPr>
                <w:rFonts w:cs="맑은 고딕"/>
                <w:sz w:val="17"/>
                <w:lang w:eastAsia="ko-KR"/>
              </w:rPr>
              <w:t>상단</w:t>
            </w:r>
            <w:r>
              <w:rPr>
                <w:rFonts w:cs="맑은 고딕"/>
                <w:sz w:val="17"/>
                <w:lang w:eastAsia="ko-KR"/>
              </w:rPr>
              <w:t xml:space="preserve"> Fork </w:t>
            </w:r>
            <w:r>
              <w:rPr>
                <w:rFonts w:cs="맑은 고딕"/>
                <w:sz w:val="17"/>
                <w:lang w:eastAsia="ko-KR"/>
              </w:rPr>
              <w:t>섹션에서</w:t>
            </w:r>
            <w:r>
              <w:rPr>
                <w:rFonts w:cs="맑은 고딕"/>
                <w:sz w:val="17"/>
                <w:lang w:eastAsia="ko-KR"/>
              </w:rPr>
              <w:t xml:space="preserve"> </w:t>
            </w:r>
            <w:r>
              <w:rPr>
                <w:rFonts w:cs="맑은 고딕"/>
                <w:sz w:val="17"/>
                <w:lang w:eastAsia="ko-KR"/>
              </w:rPr>
              <w:t>수동</w:t>
            </w:r>
            <w:r>
              <w:rPr>
                <w:rFonts w:cs="맑은 고딕"/>
                <w:sz w:val="17"/>
                <w:lang w:eastAsia="ko-KR"/>
              </w:rPr>
              <w:t>·</w:t>
            </w:r>
            <w:r>
              <w:rPr>
                <w:rFonts w:cs="맑은 고딕"/>
                <w:sz w:val="17"/>
                <w:lang w:eastAsia="ko-KR"/>
              </w:rPr>
              <w:t>자동</w:t>
            </w:r>
            <w:r>
              <w:rPr>
                <w:rFonts w:cs="맑은 고딕"/>
                <w:sz w:val="17"/>
                <w:lang w:eastAsia="ko-KR"/>
              </w:rPr>
              <w:t>·</w:t>
            </w:r>
            <w:proofErr w:type="spellStart"/>
            <w:r>
              <w:rPr>
                <w:rFonts w:cs="맑은 고딕"/>
                <w:sz w:val="17"/>
                <w:lang w:eastAsia="ko-KR"/>
              </w:rPr>
              <w:t>스킵</w:t>
            </w:r>
            <w:proofErr w:type="spellEnd"/>
            <w:r>
              <w:rPr>
                <w:rFonts w:cs="맑은 고딕"/>
                <w:sz w:val="17"/>
                <w:lang w:eastAsia="ko-KR"/>
              </w:rPr>
              <w:t xml:space="preserve"> </w:t>
            </w:r>
            <w:r>
              <w:rPr>
                <w:rFonts w:cs="맑은 고딕"/>
                <w:sz w:val="17"/>
                <w:lang w:eastAsia="ko-KR"/>
              </w:rPr>
              <w:t>선택</w:t>
            </w:r>
            <w:r>
              <w:rPr>
                <w:rFonts w:cs="맑은 고딕"/>
                <w:sz w:val="17"/>
                <w:lang w:eastAsia="ko-KR"/>
              </w:rPr>
              <w:t xml:space="preserve">. </w:t>
            </w:r>
            <w:r>
              <w:rPr>
                <w:rFonts w:cs="맑은 고딕"/>
                <w:sz w:val="17"/>
                <w:lang w:eastAsia="ko-KR"/>
              </w:rPr>
              <w:t>자동은</w:t>
            </w:r>
            <w:r>
              <w:rPr>
                <w:rFonts w:cs="맑은 고딕"/>
                <w:sz w:val="17"/>
                <w:lang w:eastAsia="ko-KR"/>
              </w:rPr>
              <w:t xml:space="preserve"> </w:t>
            </w:r>
            <w:r>
              <w:rPr>
                <w:rFonts w:cs="맑은 고딕"/>
                <w:sz w:val="17"/>
                <w:lang w:eastAsia="ko-KR"/>
              </w:rPr>
              <w:t>사용자</w:t>
            </w:r>
            <w:r>
              <w:rPr>
                <w:rFonts w:cs="맑은 고딕"/>
                <w:sz w:val="17"/>
                <w:lang w:eastAsia="ko-KR"/>
              </w:rPr>
              <w:t xml:space="preserve"> </w:t>
            </w:r>
            <w:r>
              <w:rPr>
                <w:rFonts w:cs="맑은 고딕"/>
                <w:sz w:val="17"/>
                <w:lang w:eastAsia="ko-KR"/>
              </w:rPr>
              <w:t>확인</w:t>
            </w:r>
            <w:r>
              <w:rPr>
                <w:rFonts w:cs="맑은 고딕"/>
                <w:sz w:val="17"/>
                <w:lang w:eastAsia="ko-KR"/>
              </w:rPr>
              <w:t xml:space="preserve"> </w:t>
            </w:r>
            <w:r>
              <w:rPr>
                <w:rFonts w:cs="맑은 고딕"/>
                <w:sz w:val="17"/>
                <w:lang w:eastAsia="ko-KR"/>
              </w:rPr>
              <w:t>후</w:t>
            </w:r>
            <w:r>
              <w:rPr>
                <w:rFonts w:cs="맑은 고딕"/>
                <w:sz w:val="17"/>
                <w:lang w:eastAsia="ko-KR"/>
              </w:rPr>
              <w:t xml:space="preserve"> API </w:t>
            </w:r>
            <w:r>
              <w:rPr>
                <w:rFonts w:cs="맑은 고딕"/>
                <w:sz w:val="17"/>
                <w:lang w:eastAsia="ko-KR"/>
              </w:rPr>
              <w:t>실행하며</w:t>
            </w:r>
            <w:r>
              <w:rPr>
                <w:rFonts w:cs="맑은 고딕"/>
                <w:sz w:val="17"/>
                <w:lang w:eastAsia="ko-KR"/>
              </w:rPr>
              <w:t xml:space="preserve"> </w:t>
            </w:r>
            <w:r>
              <w:rPr>
                <w:rFonts w:cs="맑은 고딕"/>
                <w:sz w:val="17"/>
                <w:lang w:eastAsia="ko-KR"/>
              </w:rPr>
              <w:t>완료</w:t>
            </w:r>
            <w:r>
              <w:rPr>
                <w:rFonts w:cs="맑은 고딕"/>
                <w:sz w:val="17"/>
                <w:lang w:eastAsia="ko-KR"/>
              </w:rPr>
              <w:t xml:space="preserve"> </w:t>
            </w:r>
            <w:r>
              <w:rPr>
                <w:rFonts w:cs="맑은 고딕"/>
                <w:sz w:val="17"/>
                <w:lang w:eastAsia="ko-KR"/>
              </w:rPr>
              <w:t>시</w:t>
            </w:r>
            <w:r>
              <w:rPr>
                <w:rFonts w:cs="맑은 고딕"/>
                <w:sz w:val="17"/>
                <w:lang w:eastAsia="ko-KR"/>
              </w:rPr>
              <w:t xml:space="preserve"> FORK_DONE</w:t>
            </w:r>
            <w:r>
              <w:rPr>
                <w:rFonts w:cs="맑은 고딕"/>
                <w:sz w:val="17"/>
                <w:lang w:eastAsia="ko-KR"/>
              </w:rPr>
              <w:t>을</w:t>
            </w:r>
            <w:r>
              <w:rPr>
                <w:rFonts w:cs="맑은 고딕"/>
                <w:sz w:val="17"/>
                <w:lang w:eastAsia="ko-KR"/>
              </w:rPr>
              <w:t xml:space="preserve"> </w:t>
            </w:r>
            <w:r>
              <w:rPr>
                <w:rFonts w:cs="맑은 고딕"/>
                <w:sz w:val="17"/>
                <w:lang w:eastAsia="ko-KR"/>
              </w:rPr>
              <w:t>유지</w:t>
            </w:r>
          </w:p>
        </w:tc>
        <w:tc>
          <w:tcPr>
            <w:tcW w:w="2592" w:type="dxa"/>
            <w:shd w:val="clear" w:color="auto" w:fill="F7FAF8"/>
            <w:tcMar>
              <w:top w:w="80" w:type="dxa"/>
              <w:left w:w="100" w:type="dxa"/>
              <w:bottom w:w="80" w:type="dxa"/>
              <w:right w:w="100" w:type="dxa"/>
            </w:tcMar>
          </w:tcPr>
          <w:p w14:paraId="57191274" w14:textId="77777777" w:rsidR="000C7463" w:rsidRDefault="00817E26">
            <w:pPr>
              <w:spacing w:after="0" w:line="259" w:lineRule="auto"/>
            </w:pPr>
            <w:proofErr w:type="spellStart"/>
            <w:r>
              <w:rPr>
                <w:rFonts w:cs="맑은 고딕"/>
                <w:sz w:val="17"/>
              </w:rPr>
              <w:t>JourneyStep</w:t>
            </w:r>
            <w:proofErr w:type="spellEnd"/>
            <w:r>
              <w:rPr>
                <w:rFonts w:cs="맑은 고딕"/>
                <w:sz w:val="17"/>
              </w:rPr>
              <w:t xml:space="preserve">, </w:t>
            </w:r>
            <w:proofErr w:type="spellStart"/>
            <w:r>
              <w:rPr>
                <w:rFonts w:cs="맑은 고딕"/>
                <w:sz w:val="17"/>
              </w:rPr>
              <w:t>AutomationExecution</w:t>
            </w:r>
            <w:proofErr w:type="spellEnd"/>
          </w:p>
        </w:tc>
      </w:tr>
      <w:tr w:rsidR="000C7463" w14:paraId="7EBB0BDD" w14:textId="77777777">
        <w:trPr>
          <w:cantSplit/>
          <w:jc w:val="center"/>
        </w:trPr>
        <w:tc>
          <w:tcPr>
            <w:tcW w:w="792" w:type="dxa"/>
            <w:shd w:val="clear" w:color="auto" w:fill="FFFFFF"/>
            <w:tcMar>
              <w:top w:w="80" w:type="dxa"/>
              <w:left w:w="100" w:type="dxa"/>
              <w:bottom w:w="80" w:type="dxa"/>
              <w:right w:w="100" w:type="dxa"/>
            </w:tcMar>
          </w:tcPr>
          <w:p w14:paraId="47DA1DF9" w14:textId="77777777" w:rsidR="000C7463" w:rsidRDefault="00817E26">
            <w:pPr>
              <w:spacing w:after="0" w:line="259" w:lineRule="auto"/>
            </w:pPr>
            <w:r>
              <w:rPr>
                <w:rFonts w:cs="맑은 고딕"/>
                <w:sz w:val="17"/>
              </w:rPr>
              <w:lastRenderedPageBreak/>
              <w:t>7</w:t>
            </w:r>
          </w:p>
        </w:tc>
        <w:tc>
          <w:tcPr>
            <w:tcW w:w="2088" w:type="dxa"/>
            <w:shd w:val="clear" w:color="auto" w:fill="FFFFFF"/>
            <w:tcMar>
              <w:top w:w="80" w:type="dxa"/>
              <w:left w:w="100" w:type="dxa"/>
              <w:bottom w:w="80" w:type="dxa"/>
              <w:right w:w="100" w:type="dxa"/>
            </w:tcMar>
          </w:tcPr>
          <w:p w14:paraId="15BCAD4E" w14:textId="77777777" w:rsidR="000C7463" w:rsidRDefault="00817E26">
            <w:pPr>
              <w:spacing w:after="0" w:line="259" w:lineRule="auto"/>
            </w:pPr>
            <w:r>
              <w:rPr>
                <w:rFonts w:cs="맑은 고딕"/>
                <w:sz w:val="17"/>
              </w:rPr>
              <w:t>Clone·IDE Handoff</w:t>
            </w:r>
          </w:p>
        </w:tc>
        <w:tc>
          <w:tcPr>
            <w:tcW w:w="4320" w:type="dxa"/>
            <w:shd w:val="clear" w:color="auto" w:fill="FFFFFF"/>
            <w:tcMar>
              <w:top w:w="80" w:type="dxa"/>
              <w:left w:w="100" w:type="dxa"/>
              <w:bottom w:w="80" w:type="dxa"/>
              <w:right w:w="100" w:type="dxa"/>
            </w:tcMar>
          </w:tcPr>
          <w:p w14:paraId="025146A2" w14:textId="77777777" w:rsidR="000C7463" w:rsidRDefault="00817E26">
            <w:pPr>
              <w:spacing w:after="0" w:line="259" w:lineRule="auto"/>
              <w:rPr>
                <w:lang w:eastAsia="ko-KR"/>
              </w:rPr>
            </w:pPr>
            <w:r>
              <w:rPr>
                <w:rFonts w:cs="맑은 고딕"/>
                <w:sz w:val="17"/>
                <w:lang w:eastAsia="ko-KR"/>
              </w:rPr>
              <w:t>동일</w:t>
            </w:r>
            <w:r>
              <w:rPr>
                <w:rFonts w:cs="맑은 고딕"/>
                <w:sz w:val="17"/>
                <w:lang w:eastAsia="ko-KR"/>
              </w:rPr>
              <w:t xml:space="preserve"> </w:t>
            </w:r>
            <w:r>
              <w:rPr>
                <w:rFonts w:cs="맑은 고딕"/>
                <w:sz w:val="17"/>
                <w:lang w:eastAsia="ko-KR"/>
              </w:rPr>
              <w:t>화면</w:t>
            </w:r>
            <w:r>
              <w:rPr>
                <w:rFonts w:cs="맑은 고딕"/>
                <w:sz w:val="17"/>
                <w:lang w:eastAsia="ko-KR"/>
              </w:rPr>
              <w:t xml:space="preserve"> </w:t>
            </w:r>
            <w:r>
              <w:rPr>
                <w:rFonts w:cs="맑은 고딕"/>
                <w:sz w:val="17"/>
                <w:lang w:eastAsia="ko-KR"/>
              </w:rPr>
              <w:t>하단</w:t>
            </w:r>
            <w:r>
              <w:rPr>
                <w:rFonts w:cs="맑은 고딕"/>
                <w:sz w:val="17"/>
                <w:lang w:eastAsia="ko-KR"/>
              </w:rPr>
              <w:t xml:space="preserve"> Clone </w:t>
            </w:r>
            <w:r>
              <w:rPr>
                <w:rFonts w:cs="맑은 고딕"/>
                <w:sz w:val="17"/>
                <w:lang w:eastAsia="ko-KR"/>
              </w:rPr>
              <w:t>섹션에서</w:t>
            </w:r>
            <w:r>
              <w:rPr>
                <w:rFonts w:cs="맑은 고딕"/>
                <w:sz w:val="17"/>
                <w:lang w:eastAsia="ko-KR"/>
              </w:rPr>
              <w:t xml:space="preserve"> </w:t>
            </w:r>
            <w:r>
              <w:rPr>
                <w:rFonts w:cs="맑은 고딕"/>
                <w:sz w:val="17"/>
                <w:lang w:eastAsia="ko-KR"/>
              </w:rPr>
              <w:t>명령</w:t>
            </w:r>
            <w:r>
              <w:rPr>
                <w:rFonts w:cs="맑은 고딕"/>
                <w:sz w:val="17"/>
                <w:lang w:eastAsia="ko-KR"/>
              </w:rPr>
              <w:t xml:space="preserve"> </w:t>
            </w:r>
            <w:r>
              <w:rPr>
                <w:rFonts w:cs="맑은 고딕"/>
                <w:sz w:val="17"/>
                <w:lang w:eastAsia="ko-KR"/>
              </w:rPr>
              <w:t>복사</w:t>
            </w:r>
            <w:r>
              <w:rPr>
                <w:rFonts w:cs="맑은 고딕"/>
                <w:sz w:val="17"/>
                <w:lang w:eastAsia="ko-KR"/>
              </w:rPr>
              <w:t xml:space="preserve"> </w:t>
            </w:r>
            <w:r>
              <w:rPr>
                <w:rFonts w:cs="맑은 고딕"/>
                <w:sz w:val="17"/>
                <w:lang w:eastAsia="ko-KR"/>
              </w:rPr>
              <w:t>또는</w:t>
            </w:r>
            <w:r>
              <w:rPr>
                <w:rFonts w:cs="맑은 고딕"/>
                <w:sz w:val="17"/>
                <w:lang w:eastAsia="ko-KR"/>
              </w:rPr>
              <w:t xml:space="preserve"> IDE Clone Deep Link/</w:t>
            </w:r>
            <w:r>
              <w:rPr>
                <w:rFonts w:cs="맑은 고딕"/>
                <w:sz w:val="17"/>
                <w:lang w:eastAsia="ko-KR"/>
              </w:rPr>
              <w:t>보조</w:t>
            </w:r>
            <w:r>
              <w:rPr>
                <w:rFonts w:cs="맑은 고딕"/>
                <w:sz w:val="17"/>
                <w:lang w:eastAsia="ko-KR"/>
              </w:rPr>
              <w:t xml:space="preserve"> </w:t>
            </w:r>
            <w:r>
              <w:rPr>
                <w:rFonts w:cs="맑은 고딕"/>
                <w:sz w:val="17"/>
                <w:lang w:eastAsia="ko-KR"/>
              </w:rPr>
              <w:t>실행</w:t>
            </w:r>
            <w:r>
              <w:rPr>
                <w:rFonts w:cs="맑은 고딕"/>
                <w:sz w:val="17"/>
                <w:lang w:eastAsia="ko-KR"/>
              </w:rPr>
              <w:t xml:space="preserve">. </w:t>
            </w:r>
            <w:r>
              <w:rPr>
                <w:rFonts w:cs="맑은 고딕"/>
                <w:sz w:val="17"/>
                <w:lang w:eastAsia="ko-KR"/>
              </w:rPr>
              <w:t>최초</w:t>
            </w:r>
            <w:r>
              <w:rPr>
                <w:rFonts w:cs="맑은 고딕"/>
                <w:sz w:val="17"/>
                <w:lang w:eastAsia="ko-KR"/>
              </w:rPr>
              <w:t xml:space="preserve"> “</w:t>
            </w:r>
            <w:r>
              <w:rPr>
                <w:rFonts w:cs="맑은 고딕"/>
                <w:sz w:val="17"/>
                <w:lang w:eastAsia="ko-KR"/>
              </w:rPr>
              <w:t>다음</w:t>
            </w:r>
            <w:r>
              <w:rPr>
                <w:rFonts w:cs="맑은 고딕"/>
                <w:sz w:val="17"/>
                <w:lang w:eastAsia="ko-KR"/>
              </w:rPr>
              <w:t>” 1</w:t>
            </w:r>
            <w:r>
              <w:rPr>
                <w:rFonts w:cs="맑은 고딕"/>
                <w:sz w:val="17"/>
                <w:lang w:eastAsia="ko-KR"/>
              </w:rPr>
              <w:t>회로</w:t>
            </w:r>
            <w:r>
              <w:rPr>
                <w:rFonts w:cs="맑은 고딕"/>
                <w:sz w:val="17"/>
                <w:lang w:eastAsia="ko-KR"/>
              </w:rPr>
              <w:t xml:space="preserve"> FORK·CLONE</w:t>
            </w:r>
            <w:r>
              <w:rPr>
                <w:rFonts w:cs="맑은 고딕"/>
                <w:sz w:val="17"/>
                <w:lang w:eastAsia="ko-KR"/>
              </w:rPr>
              <w:t>을</w:t>
            </w:r>
            <w:r>
              <w:rPr>
                <w:rFonts w:cs="맑은 고딕"/>
                <w:sz w:val="17"/>
                <w:lang w:eastAsia="ko-KR"/>
              </w:rPr>
              <w:t xml:space="preserve"> </w:t>
            </w:r>
            <w:r>
              <w:rPr>
                <w:rFonts w:cs="맑은 고딕"/>
                <w:sz w:val="17"/>
                <w:lang w:eastAsia="ko-KR"/>
              </w:rPr>
              <w:t>순차</w:t>
            </w:r>
            <w:r>
              <w:rPr>
                <w:rFonts w:cs="맑은 고딕"/>
                <w:sz w:val="17"/>
                <w:lang w:eastAsia="ko-KR"/>
              </w:rPr>
              <w:t xml:space="preserve"> </w:t>
            </w:r>
            <w:r>
              <w:rPr>
                <w:rFonts w:cs="맑은 고딕"/>
                <w:sz w:val="17"/>
                <w:lang w:eastAsia="ko-KR"/>
              </w:rPr>
              <w:t>처리하고</w:t>
            </w:r>
            <w:r>
              <w:rPr>
                <w:rFonts w:cs="맑은 고딕"/>
                <w:sz w:val="17"/>
                <w:lang w:eastAsia="ko-KR"/>
              </w:rPr>
              <w:t xml:space="preserve">, </w:t>
            </w:r>
            <w:r>
              <w:rPr>
                <w:rFonts w:cs="맑은 고딕"/>
                <w:sz w:val="17"/>
                <w:lang w:eastAsia="ko-KR"/>
              </w:rPr>
              <w:t>실패</w:t>
            </w:r>
            <w:r>
              <w:rPr>
                <w:rFonts w:cs="맑은 고딕"/>
                <w:sz w:val="17"/>
                <w:lang w:eastAsia="ko-KR"/>
              </w:rPr>
              <w:t xml:space="preserve"> </w:t>
            </w:r>
            <w:r>
              <w:rPr>
                <w:rFonts w:cs="맑은 고딕"/>
                <w:sz w:val="17"/>
                <w:lang w:eastAsia="ko-KR"/>
              </w:rPr>
              <w:t>시</w:t>
            </w:r>
            <w:r>
              <w:rPr>
                <w:rFonts w:cs="맑은 고딕"/>
                <w:sz w:val="17"/>
                <w:lang w:eastAsia="ko-KR"/>
              </w:rPr>
              <w:t xml:space="preserve"> FORK_DONE</w:t>
            </w:r>
            <w:r>
              <w:rPr>
                <w:rFonts w:cs="맑은 고딕"/>
                <w:sz w:val="17"/>
                <w:lang w:eastAsia="ko-KR"/>
              </w:rPr>
              <w:t>을</w:t>
            </w:r>
            <w:r>
              <w:rPr>
                <w:rFonts w:cs="맑은 고딕"/>
                <w:sz w:val="17"/>
                <w:lang w:eastAsia="ko-KR"/>
              </w:rPr>
              <w:t xml:space="preserve"> </w:t>
            </w:r>
            <w:r>
              <w:rPr>
                <w:rFonts w:cs="맑은 고딕"/>
                <w:sz w:val="17"/>
                <w:lang w:eastAsia="ko-KR"/>
              </w:rPr>
              <w:t>유지한</w:t>
            </w:r>
            <w:r>
              <w:rPr>
                <w:rFonts w:cs="맑은 고딕"/>
                <w:sz w:val="17"/>
                <w:lang w:eastAsia="ko-KR"/>
              </w:rPr>
              <w:t xml:space="preserve"> </w:t>
            </w:r>
            <w:r>
              <w:rPr>
                <w:rFonts w:cs="맑은 고딕"/>
                <w:sz w:val="17"/>
                <w:lang w:eastAsia="ko-KR"/>
              </w:rPr>
              <w:t>채</w:t>
            </w:r>
            <w:r>
              <w:rPr>
                <w:rFonts w:cs="맑은 고딕"/>
                <w:sz w:val="17"/>
                <w:lang w:eastAsia="ko-KR"/>
              </w:rPr>
              <w:t xml:space="preserve"> CLONE </w:t>
            </w:r>
            <w:r>
              <w:rPr>
                <w:rFonts w:cs="맑은 고딕"/>
                <w:sz w:val="17"/>
                <w:lang w:eastAsia="ko-KR"/>
              </w:rPr>
              <w:t>이후만</w:t>
            </w:r>
            <w:r>
              <w:rPr>
                <w:rFonts w:cs="맑은 고딕"/>
                <w:sz w:val="17"/>
                <w:lang w:eastAsia="ko-KR"/>
              </w:rPr>
              <w:t xml:space="preserve"> </w:t>
            </w:r>
            <w:r>
              <w:rPr>
                <w:rFonts w:cs="맑은 고딕"/>
                <w:sz w:val="17"/>
                <w:lang w:eastAsia="ko-KR"/>
              </w:rPr>
              <w:t>재시도</w:t>
            </w:r>
          </w:p>
        </w:tc>
        <w:tc>
          <w:tcPr>
            <w:tcW w:w="2592" w:type="dxa"/>
            <w:shd w:val="clear" w:color="auto" w:fill="FFFFFF"/>
            <w:tcMar>
              <w:top w:w="80" w:type="dxa"/>
              <w:left w:w="100" w:type="dxa"/>
              <w:bottom w:w="80" w:type="dxa"/>
              <w:right w:w="100" w:type="dxa"/>
            </w:tcMar>
          </w:tcPr>
          <w:p w14:paraId="030F584C" w14:textId="77777777" w:rsidR="000C7463" w:rsidRDefault="00817E26">
            <w:pPr>
              <w:spacing w:after="0" w:line="259" w:lineRule="auto"/>
            </w:pPr>
            <w:proofErr w:type="spellStart"/>
            <w:r>
              <w:rPr>
                <w:rFonts w:cs="맑은 고딕"/>
                <w:sz w:val="17"/>
              </w:rPr>
              <w:t>IDELaunchAttempt</w:t>
            </w:r>
            <w:proofErr w:type="spellEnd"/>
          </w:p>
        </w:tc>
      </w:tr>
      <w:tr w:rsidR="000C7463" w14:paraId="4DD66195" w14:textId="77777777">
        <w:trPr>
          <w:cantSplit/>
          <w:jc w:val="center"/>
        </w:trPr>
        <w:tc>
          <w:tcPr>
            <w:tcW w:w="792" w:type="dxa"/>
            <w:shd w:val="clear" w:color="auto" w:fill="F7FAF8"/>
            <w:tcMar>
              <w:top w:w="80" w:type="dxa"/>
              <w:left w:w="100" w:type="dxa"/>
              <w:bottom w:w="80" w:type="dxa"/>
              <w:right w:w="100" w:type="dxa"/>
            </w:tcMar>
          </w:tcPr>
          <w:p w14:paraId="68C30D39" w14:textId="77777777" w:rsidR="000C7463" w:rsidRDefault="00817E26">
            <w:pPr>
              <w:spacing w:after="0" w:line="259" w:lineRule="auto"/>
            </w:pPr>
            <w:r>
              <w:rPr>
                <w:rFonts w:cs="맑은 고딕"/>
                <w:sz w:val="17"/>
              </w:rPr>
              <w:t>8</w:t>
            </w:r>
          </w:p>
        </w:tc>
        <w:tc>
          <w:tcPr>
            <w:tcW w:w="2088" w:type="dxa"/>
            <w:shd w:val="clear" w:color="auto" w:fill="F7FAF8"/>
            <w:tcMar>
              <w:top w:w="80" w:type="dxa"/>
              <w:left w:w="100" w:type="dxa"/>
              <w:bottom w:w="80" w:type="dxa"/>
              <w:right w:w="100" w:type="dxa"/>
            </w:tcMar>
          </w:tcPr>
          <w:p w14:paraId="1DDF244B" w14:textId="77777777" w:rsidR="000C7463" w:rsidRDefault="00817E26">
            <w:pPr>
              <w:spacing w:after="0" w:line="259" w:lineRule="auto"/>
            </w:pPr>
            <w:r>
              <w:rPr>
                <w:rFonts w:cs="맑은 고딕"/>
                <w:sz w:val="17"/>
              </w:rPr>
              <w:t xml:space="preserve">Repo·Issue </w:t>
            </w:r>
            <w:r>
              <w:rPr>
                <w:rFonts w:cs="맑은 고딕"/>
                <w:sz w:val="17"/>
              </w:rPr>
              <w:t>분석</w:t>
            </w:r>
          </w:p>
        </w:tc>
        <w:tc>
          <w:tcPr>
            <w:tcW w:w="4320" w:type="dxa"/>
            <w:shd w:val="clear" w:color="auto" w:fill="F7FAF8"/>
            <w:tcMar>
              <w:top w:w="80" w:type="dxa"/>
              <w:left w:w="100" w:type="dxa"/>
              <w:bottom w:w="80" w:type="dxa"/>
              <w:right w:w="100" w:type="dxa"/>
            </w:tcMar>
          </w:tcPr>
          <w:p w14:paraId="148009E5" w14:textId="77777777" w:rsidR="000C7463" w:rsidRDefault="00817E26">
            <w:pPr>
              <w:spacing w:after="0" w:line="259" w:lineRule="auto"/>
              <w:rPr>
                <w:lang w:eastAsia="ko-KR"/>
              </w:rPr>
            </w:pPr>
            <w:r>
              <w:rPr>
                <w:rFonts w:cs="맑은 고딕"/>
                <w:sz w:val="17"/>
                <w:lang w:eastAsia="ko-KR"/>
              </w:rPr>
              <w:t>프로젝트</w:t>
            </w:r>
            <w:r>
              <w:rPr>
                <w:rFonts w:cs="맑은 고딕"/>
                <w:sz w:val="17"/>
                <w:lang w:eastAsia="ko-KR"/>
              </w:rPr>
              <w:t xml:space="preserve"> </w:t>
            </w:r>
            <w:r>
              <w:rPr>
                <w:rFonts w:cs="맑은 고딕"/>
                <w:sz w:val="17"/>
                <w:lang w:eastAsia="ko-KR"/>
              </w:rPr>
              <w:t>목적</w:t>
            </w:r>
            <w:r>
              <w:rPr>
                <w:rFonts w:cs="맑은 고딕"/>
                <w:sz w:val="17"/>
                <w:lang w:eastAsia="ko-KR"/>
              </w:rPr>
              <w:t>·</w:t>
            </w:r>
            <w:r>
              <w:rPr>
                <w:rFonts w:cs="맑은 고딕"/>
                <w:sz w:val="17"/>
                <w:lang w:eastAsia="ko-KR"/>
              </w:rPr>
              <w:t>문제</w:t>
            </w:r>
            <w:r>
              <w:rPr>
                <w:rFonts w:cs="맑은 고딕"/>
                <w:sz w:val="17"/>
                <w:lang w:eastAsia="ko-KR"/>
              </w:rPr>
              <w:t>·</w:t>
            </w:r>
            <w:r>
              <w:rPr>
                <w:rFonts w:cs="맑은 고딕"/>
                <w:sz w:val="17"/>
                <w:lang w:eastAsia="ko-KR"/>
              </w:rPr>
              <w:t>기대</w:t>
            </w:r>
            <w:r>
              <w:rPr>
                <w:rFonts w:cs="맑은 고딕"/>
                <w:sz w:val="17"/>
                <w:lang w:eastAsia="ko-KR"/>
              </w:rPr>
              <w:t>·</w:t>
            </w:r>
            <w:r>
              <w:rPr>
                <w:rFonts w:cs="맑은 고딕"/>
                <w:sz w:val="17"/>
                <w:lang w:eastAsia="ko-KR"/>
              </w:rPr>
              <w:t>완료</w:t>
            </w:r>
            <w:r>
              <w:rPr>
                <w:rFonts w:cs="맑은 고딕"/>
                <w:sz w:val="17"/>
                <w:lang w:eastAsia="ko-KR"/>
              </w:rPr>
              <w:t xml:space="preserve"> </w:t>
            </w:r>
            <w:r>
              <w:rPr>
                <w:rFonts w:cs="맑은 고딕"/>
                <w:sz w:val="17"/>
                <w:lang w:eastAsia="ko-KR"/>
              </w:rPr>
              <w:t>기준과</w:t>
            </w:r>
            <w:r>
              <w:rPr>
                <w:rFonts w:cs="맑은 고딕"/>
                <w:sz w:val="17"/>
                <w:lang w:eastAsia="ko-KR"/>
              </w:rPr>
              <w:t xml:space="preserve"> </w:t>
            </w:r>
            <w:r>
              <w:rPr>
                <w:rFonts w:cs="맑은 고딕"/>
                <w:sz w:val="17"/>
                <w:lang w:eastAsia="ko-KR"/>
              </w:rPr>
              <w:t>쉬운</w:t>
            </w:r>
            <w:r>
              <w:rPr>
                <w:rFonts w:cs="맑은 고딕"/>
                <w:sz w:val="17"/>
                <w:lang w:eastAsia="ko-KR"/>
              </w:rPr>
              <w:t xml:space="preserve"> </w:t>
            </w:r>
            <w:r>
              <w:rPr>
                <w:rFonts w:cs="맑은 고딕"/>
                <w:sz w:val="17"/>
                <w:lang w:eastAsia="ko-KR"/>
              </w:rPr>
              <w:t>설명</w:t>
            </w:r>
            <w:r>
              <w:rPr>
                <w:rFonts w:cs="맑은 고딕"/>
                <w:sz w:val="17"/>
                <w:lang w:eastAsia="ko-KR"/>
              </w:rPr>
              <w:t xml:space="preserve"> 1~2</w:t>
            </w:r>
            <w:r>
              <w:rPr>
                <w:rFonts w:cs="맑은 고딕"/>
                <w:sz w:val="17"/>
                <w:lang w:eastAsia="ko-KR"/>
              </w:rPr>
              <w:t>문장</w:t>
            </w:r>
            <w:r>
              <w:rPr>
                <w:rFonts w:cs="맑은 고딕"/>
                <w:sz w:val="17"/>
                <w:lang w:eastAsia="ko-KR"/>
              </w:rPr>
              <w:t>·</w:t>
            </w:r>
            <w:r>
              <w:rPr>
                <w:rFonts w:cs="맑은 고딕"/>
                <w:sz w:val="17"/>
                <w:lang w:eastAsia="ko-KR"/>
              </w:rPr>
              <w:t>수정</w:t>
            </w:r>
            <w:r>
              <w:rPr>
                <w:rFonts w:cs="맑은 고딕"/>
                <w:sz w:val="17"/>
                <w:lang w:eastAsia="ko-KR"/>
              </w:rPr>
              <w:t xml:space="preserve"> </w:t>
            </w:r>
            <w:r>
              <w:rPr>
                <w:rFonts w:cs="맑은 고딕"/>
                <w:sz w:val="17"/>
                <w:lang w:eastAsia="ko-KR"/>
              </w:rPr>
              <w:t>전</w:t>
            </w:r>
            <w:r>
              <w:rPr>
                <w:rFonts w:cs="맑은 고딕"/>
                <w:sz w:val="17"/>
                <w:lang w:eastAsia="ko-KR"/>
              </w:rPr>
              <w:t xml:space="preserve"> </w:t>
            </w:r>
            <w:r>
              <w:rPr>
                <w:rFonts w:cs="맑은 고딕"/>
                <w:sz w:val="17"/>
                <w:lang w:eastAsia="ko-KR"/>
              </w:rPr>
              <w:t>원본</w:t>
            </w:r>
            <w:r>
              <w:rPr>
                <w:rFonts w:cs="맑은 고딕"/>
                <w:sz w:val="17"/>
                <w:lang w:eastAsia="ko-KR"/>
              </w:rPr>
              <w:t xml:space="preserve"> </w:t>
            </w:r>
            <w:r>
              <w:rPr>
                <w:rFonts w:cs="맑은 고딕"/>
                <w:sz w:val="17"/>
                <w:lang w:eastAsia="ko-KR"/>
              </w:rPr>
              <w:t>코드</w:t>
            </w:r>
            <w:r>
              <w:rPr>
                <w:rFonts w:cs="맑은 고딕"/>
                <w:sz w:val="17"/>
                <w:lang w:eastAsia="ko-KR"/>
              </w:rPr>
              <w:t xml:space="preserve"> </w:t>
            </w:r>
            <w:r>
              <w:rPr>
                <w:rFonts w:cs="맑은 고딕"/>
                <w:sz w:val="17"/>
                <w:lang w:eastAsia="ko-KR"/>
              </w:rPr>
              <w:t>미리보기</w:t>
            </w:r>
            <w:r>
              <w:rPr>
                <w:rFonts w:cs="맑은 고딕"/>
                <w:sz w:val="17"/>
                <w:lang w:eastAsia="ko-KR"/>
              </w:rPr>
              <w:t xml:space="preserve"> </w:t>
            </w:r>
            <w:r>
              <w:rPr>
                <w:rFonts w:cs="맑은 고딕"/>
                <w:sz w:val="17"/>
                <w:lang w:eastAsia="ko-KR"/>
              </w:rPr>
              <w:t>제공</w:t>
            </w:r>
          </w:p>
        </w:tc>
        <w:tc>
          <w:tcPr>
            <w:tcW w:w="2592" w:type="dxa"/>
            <w:shd w:val="clear" w:color="auto" w:fill="F7FAF8"/>
            <w:tcMar>
              <w:top w:w="80" w:type="dxa"/>
              <w:left w:w="100" w:type="dxa"/>
              <w:bottom w:w="80" w:type="dxa"/>
              <w:right w:w="100" w:type="dxa"/>
            </w:tcMar>
          </w:tcPr>
          <w:p w14:paraId="0F0855F5" w14:textId="77777777" w:rsidR="000C7463" w:rsidRDefault="00817E26">
            <w:pPr>
              <w:spacing w:after="0" w:line="259" w:lineRule="auto"/>
            </w:pPr>
            <w:proofErr w:type="spellStart"/>
            <w:r>
              <w:rPr>
                <w:rFonts w:cs="맑은 고딕"/>
                <w:sz w:val="17"/>
              </w:rPr>
              <w:t>RepositorySnapshot</w:t>
            </w:r>
            <w:proofErr w:type="spellEnd"/>
            <w:r>
              <w:rPr>
                <w:rFonts w:cs="맑은 고딕"/>
                <w:sz w:val="17"/>
              </w:rPr>
              <w:t xml:space="preserve">, </w:t>
            </w:r>
            <w:proofErr w:type="spellStart"/>
            <w:r>
              <w:rPr>
                <w:rFonts w:cs="맑은 고딕"/>
                <w:sz w:val="17"/>
              </w:rPr>
              <w:t>MissionBrief</w:t>
            </w:r>
            <w:proofErr w:type="spellEnd"/>
          </w:p>
        </w:tc>
      </w:tr>
      <w:tr w:rsidR="000C7463" w14:paraId="42A22326" w14:textId="77777777">
        <w:trPr>
          <w:cantSplit/>
          <w:jc w:val="center"/>
        </w:trPr>
        <w:tc>
          <w:tcPr>
            <w:tcW w:w="792" w:type="dxa"/>
            <w:shd w:val="clear" w:color="auto" w:fill="FFFFFF"/>
            <w:tcMar>
              <w:top w:w="80" w:type="dxa"/>
              <w:left w:w="100" w:type="dxa"/>
              <w:bottom w:w="80" w:type="dxa"/>
              <w:right w:w="100" w:type="dxa"/>
            </w:tcMar>
          </w:tcPr>
          <w:p w14:paraId="346A7935" w14:textId="77777777" w:rsidR="000C7463" w:rsidRDefault="00817E26">
            <w:pPr>
              <w:spacing w:after="0" w:line="259" w:lineRule="auto"/>
            </w:pPr>
            <w:r>
              <w:rPr>
                <w:rFonts w:cs="맑은 고딕"/>
                <w:sz w:val="17"/>
              </w:rPr>
              <w:t>9</w:t>
            </w:r>
          </w:p>
        </w:tc>
        <w:tc>
          <w:tcPr>
            <w:tcW w:w="2088" w:type="dxa"/>
            <w:shd w:val="clear" w:color="auto" w:fill="FFFFFF"/>
            <w:tcMar>
              <w:top w:w="80" w:type="dxa"/>
              <w:left w:w="100" w:type="dxa"/>
              <w:bottom w:w="80" w:type="dxa"/>
              <w:right w:w="100" w:type="dxa"/>
            </w:tcMar>
          </w:tcPr>
          <w:p w14:paraId="73B8A531" w14:textId="77777777" w:rsidR="000C7463" w:rsidRDefault="00817E26">
            <w:pPr>
              <w:spacing w:after="0" w:line="259" w:lineRule="auto"/>
            </w:pPr>
            <w:r>
              <w:rPr>
                <w:rFonts w:cs="맑은 고딕"/>
                <w:sz w:val="17"/>
              </w:rPr>
              <w:t>질문</w:t>
            </w:r>
            <w:r>
              <w:rPr>
                <w:rFonts w:cs="맑은 고딕"/>
                <w:sz w:val="17"/>
              </w:rPr>
              <w:t xml:space="preserve"> Coach</w:t>
            </w:r>
          </w:p>
        </w:tc>
        <w:tc>
          <w:tcPr>
            <w:tcW w:w="4320" w:type="dxa"/>
            <w:shd w:val="clear" w:color="auto" w:fill="FFFFFF"/>
            <w:tcMar>
              <w:top w:w="80" w:type="dxa"/>
              <w:left w:w="100" w:type="dxa"/>
              <w:bottom w:w="80" w:type="dxa"/>
              <w:right w:w="100" w:type="dxa"/>
            </w:tcMar>
          </w:tcPr>
          <w:p w14:paraId="0DA638D2" w14:textId="77777777" w:rsidR="000C7463" w:rsidRDefault="00817E26">
            <w:pPr>
              <w:spacing w:after="0" w:line="259" w:lineRule="auto"/>
              <w:rPr>
                <w:lang w:eastAsia="ko-KR"/>
              </w:rPr>
            </w:pPr>
            <w:proofErr w:type="spellStart"/>
            <w:r>
              <w:rPr>
                <w:rFonts w:cs="맑은 고딕"/>
                <w:sz w:val="17"/>
                <w:lang w:eastAsia="ko-KR"/>
              </w:rPr>
              <w:t>진입부</w:t>
            </w:r>
            <w:proofErr w:type="spellEnd"/>
            <w:r>
              <w:rPr>
                <w:rFonts w:cs="맑은 고딕"/>
                <w:sz w:val="17"/>
                <w:lang w:eastAsia="ko-KR"/>
              </w:rPr>
              <w:t xml:space="preserve"> </w:t>
            </w:r>
            <w:r>
              <w:rPr>
                <w:rFonts w:cs="맑은 고딕"/>
                <w:sz w:val="17"/>
                <w:lang w:eastAsia="ko-KR"/>
              </w:rPr>
              <w:t>중복</w:t>
            </w:r>
            <w:r>
              <w:rPr>
                <w:rFonts w:cs="맑은 고딕"/>
                <w:sz w:val="17"/>
                <w:lang w:eastAsia="ko-KR"/>
              </w:rPr>
              <w:t xml:space="preserve"> </w:t>
            </w:r>
            <w:r>
              <w:rPr>
                <w:rFonts w:cs="맑은 고딕"/>
                <w:sz w:val="17"/>
                <w:lang w:eastAsia="ko-KR"/>
              </w:rPr>
              <w:t>요약을</w:t>
            </w:r>
            <w:r>
              <w:rPr>
                <w:rFonts w:cs="맑은 고딕"/>
                <w:sz w:val="17"/>
                <w:lang w:eastAsia="ko-KR"/>
              </w:rPr>
              <w:t xml:space="preserve"> </w:t>
            </w:r>
            <w:r>
              <w:rPr>
                <w:rFonts w:cs="맑은 고딕"/>
                <w:sz w:val="17"/>
                <w:lang w:eastAsia="ko-KR"/>
              </w:rPr>
              <w:t>축소하고</w:t>
            </w:r>
            <w:r>
              <w:rPr>
                <w:rFonts w:cs="맑은 고딕"/>
                <w:sz w:val="17"/>
                <w:lang w:eastAsia="ko-KR"/>
              </w:rPr>
              <w:t xml:space="preserve"> </w:t>
            </w:r>
            <w:r>
              <w:rPr>
                <w:rFonts w:cs="맑은 고딕"/>
                <w:sz w:val="17"/>
                <w:lang w:eastAsia="ko-KR"/>
              </w:rPr>
              <w:t>대안</w:t>
            </w:r>
            <w:r>
              <w:rPr>
                <w:rFonts w:cs="맑은 고딕"/>
                <w:sz w:val="17"/>
                <w:lang w:eastAsia="ko-KR"/>
              </w:rPr>
              <w:t xml:space="preserve"> </w:t>
            </w:r>
            <w:r>
              <w:rPr>
                <w:rFonts w:cs="맑은 고딕"/>
                <w:sz w:val="17"/>
                <w:lang w:eastAsia="ko-KR"/>
              </w:rPr>
              <w:t>비교</w:t>
            </w:r>
            <w:r>
              <w:rPr>
                <w:rFonts w:cs="맑은 고딕"/>
                <w:sz w:val="17"/>
                <w:lang w:eastAsia="ko-KR"/>
              </w:rPr>
              <w:t xml:space="preserve">, </w:t>
            </w:r>
            <w:r>
              <w:rPr>
                <w:rFonts w:cs="맑은 고딕"/>
                <w:sz w:val="17"/>
                <w:lang w:eastAsia="ko-KR"/>
              </w:rPr>
              <w:t>답변</w:t>
            </w:r>
            <w:r>
              <w:rPr>
                <w:rFonts w:cs="맑은 고딕"/>
                <w:sz w:val="17"/>
                <w:lang w:eastAsia="ko-KR"/>
              </w:rPr>
              <w:t xml:space="preserve">, Hint, Evidence, </w:t>
            </w:r>
            <w:r>
              <w:rPr>
                <w:rFonts w:cs="맑은 고딕"/>
                <w:sz w:val="17"/>
                <w:lang w:eastAsia="ko-KR"/>
              </w:rPr>
              <w:t>메타인지</w:t>
            </w:r>
            <w:r>
              <w:rPr>
                <w:rFonts w:cs="맑은 고딕"/>
                <w:sz w:val="17"/>
                <w:lang w:eastAsia="ko-KR"/>
              </w:rPr>
              <w:t xml:space="preserve"> </w:t>
            </w:r>
            <w:r>
              <w:rPr>
                <w:rFonts w:cs="맑은 고딕"/>
                <w:sz w:val="17"/>
                <w:lang w:eastAsia="ko-KR"/>
              </w:rPr>
              <w:t>기록</w:t>
            </w:r>
          </w:p>
        </w:tc>
        <w:tc>
          <w:tcPr>
            <w:tcW w:w="2592" w:type="dxa"/>
            <w:shd w:val="clear" w:color="auto" w:fill="FFFFFF"/>
            <w:tcMar>
              <w:top w:w="80" w:type="dxa"/>
              <w:left w:w="100" w:type="dxa"/>
              <w:bottom w:w="80" w:type="dxa"/>
              <w:right w:w="100" w:type="dxa"/>
            </w:tcMar>
          </w:tcPr>
          <w:p w14:paraId="3CDE990C" w14:textId="77777777" w:rsidR="000C7463" w:rsidRDefault="00817E26">
            <w:pPr>
              <w:spacing w:after="0" w:line="259" w:lineRule="auto"/>
            </w:pPr>
            <w:proofErr w:type="spellStart"/>
            <w:r>
              <w:rPr>
                <w:rFonts w:cs="맑은 고딕"/>
                <w:sz w:val="17"/>
              </w:rPr>
              <w:t>LearningSession</w:t>
            </w:r>
            <w:proofErr w:type="spellEnd"/>
            <w:r>
              <w:rPr>
                <w:rFonts w:cs="맑은 고딕"/>
                <w:sz w:val="17"/>
              </w:rPr>
              <w:t xml:space="preserve">, Answer, </w:t>
            </w:r>
            <w:proofErr w:type="spellStart"/>
            <w:r>
              <w:rPr>
                <w:rFonts w:cs="맑은 고딕"/>
                <w:sz w:val="17"/>
              </w:rPr>
              <w:t>GrowthEvidence</w:t>
            </w:r>
            <w:proofErr w:type="spellEnd"/>
          </w:p>
        </w:tc>
      </w:tr>
      <w:tr w:rsidR="000C7463" w14:paraId="18765268" w14:textId="77777777">
        <w:trPr>
          <w:cantSplit/>
          <w:jc w:val="center"/>
        </w:trPr>
        <w:tc>
          <w:tcPr>
            <w:tcW w:w="792" w:type="dxa"/>
            <w:shd w:val="clear" w:color="auto" w:fill="F7FAF8"/>
            <w:tcMar>
              <w:top w:w="80" w:type="dxa"/>
              <w:left w:w="100" w:type="dxa"/>
              <w:bottom w:w="80" w:type="dxa"/>
              <w:right w:w="100" w:type="dxa"/>
            </w:tcMar>
          </w:tcPr>
          <w:p w14:paraId="612B2EB6" w14:textId="77777777" w:rsidR="000C7463" w:rsidRDefault="00817E26">
            <w:pPr>
              <w:spacing w:after="0" w:line="259" w:lineRule="auto"/>
            </w:pPr>
            <w:r>
              <w:rPr>
                <w:rFonts w:cs="맑은 고딕"/>
                <w:sz w:val="17"/>
              </w:rPr>
              <w:t>10</w:t>
            </w:r>
          </w:p>
        </w:tc>
        <w:tc>
          <w:tcPr>
            <w:tcW w:w="2088" w:type="dxa"/>
            <w:shd w:val="clear" w:color="auto" w:fill="F7FAF8"/>
            <w:tcMar>
              <w:top w:w="80" w:type="dxa"/>
              <w:left w:w="100" w:type="dxa"/>
              <w:bottom w:w="80" w:type="dxa"/>
              <w:right w:w="100" w:type="dxa"/>
            </w:tcMar>
          </w:tcPr>
          <w:p w14:paraId="50ABE803" w14:textId="77777777" w:rsidR="000C7463" w:rsidRDefault="00817E26">
            <w:pPr>
              <w:spacing w:after="0" w:line="259" w:lineRule="auto"/>
            </w:pPr>
            <w:r>
              <w:rPr>
                <w:rFonts w:cs="맑은 고딕"/>
                <w:sz w:val="17"/>
              </w:rPr>
              <w:t xml:space="preserve">IDE </w:t>
            </w:r>
            <w:r>
              <w:rPr>
                <w:rFonts w:cs="맑은 고딕"/>
                <w:sz w:val="17"/>
              </w:rPr>
              <w:t>실습</w:t>
            </w:r>
          </w:p>
        </w:tc>
        <w:tc>
          <w:tcPr>
            <w:tcW w:w="4320" w:type="dxa"/>
            <w:shd w:val="clear" w:color="auto" w:fill="F7FAF8"/>
            <w:tcMar>
              <w:top w:w="80" w:type="dxa"/>
              <w:left w:w="100" w:type="dxa"/>
              <w:bottom w:w="80" w:type="dxa"/>
              <w:right w:w="100" w:type="dxa"/>
            </w:tcMar>
          </w:tcPr>
          <w:p w14:paraId="6DF0AA81" w14:textId="77777777" w:rsidR="000C7463" w:rsidRDefault="00817E26">
            <w:pPr>
              <w:spacing w:after="0" w:line="259" w:lineRule="auto"/>
              <w:rPr>
                <w:lang w:eastAsia="ko-KR"/>
              </w:rPr>
            </w:pPr>
            <w:r>
              <w:rPr>
                <w:rFonts w:cs="맑은 고딕"/>
                <w:sz w:val="17"/>
                <w:lang w:eastAsia="ko-KR"/>
              </w:rPr>
              <w:t>선택</w:t>
            </w:r>
            <w:r>
              <w:rPr>
                <w:rFonts w:cs="맑은 고딕"/>
                <w:sz w:val="17"/>
                <w:lang w:eastAsia="ko-KR"/>
              </w:rPr>
              <w:t xml:space="preserve"> IDE</w:t>
            </w:r>
            <w:r>
              <w:rPr>
                <w:rFonts w:cs="맑은 고딕"/>
                <w:sz w:val="17"/>
                <w:lang w:eastAsia="ko-KR"/>
              </w:rPr>
              <w:t>를</w:t>
            </w:r>
            <w:r>
              <w:rPr>
                <w:rFonts w:cs="맑은 고딕"/>
                <w:sz w:val="17"/>
                <w:lang w:eastAsia="ko-KR"/>
              </w:rPr>
              <w:t xml:space="preserve"> </w:t>
            </w:r>
            <w:r>
              <w:rPr>
                <w:rFonts w:cs="맑은 고딕"/>
                <w:sz w:val="17"/>
                <w:lang w:eastAsia="ko-KR"/>
              </w:rPr>
              <w:t>열고</w:t>
            </w:r>
            <w:r>
              <w:rPr>
                <w:rFonts w:cs="맑은 고딕"/>
                <w:sz w:val="17"/>
                <w:lang w:eastAsia="ko-KR"/>
              </w:rPr>
              <w:t xml:space="preserve"> </w:t>
            </w:r>
            <w:r>
              <w:rPr>
                <w:rFonts w:cs="맑은 고딕"/>
                <w:sz w:val="17"/>
                <w:lang w:eastAsia="ko-KR"/>
              </w:rPr>
              <w:t>실제</w:t>
            </w:r>
            <w:r>
              <w:rPr>
                <w:rFonts w:cs="맑은 고딕"/>
                <w:sz w:val="17"/>
                <w:lang w:eastAsia="ko-KR"/>
              </w:rPr>
              <w:t xml:space="preserve"> </w:t>
            </w:r>
            <w:r>
              <w:rPr>
                <w:rFonts w:cs="맑은 고딕"/>
                <w:sz w:val="17"/>
                <w:lang w:eastAsia="ko-KR"/>
              </w:rPr>
              <w:t>수정</w:t>
            </w:r>
            <w:r>
              <w:rPr>
                <w:rFonts w:cs="맑은 고딕"/>
                <w:sz w:val="17"/>
                <w:lang w:eastAsia="ko-KR"/>
              </w:rPr>
              <w:t xml:space="preserve"> </w:t>
            </w:r>
            <w:r>
              <w:rPr>
                <w:rFonts w:cs="맑은 고딕"/>
                <w:sz w:val="17"/>
                <w:lang w:eastAsia="ko-KR"/>
              </w:rPr>
              <w:t>수행</w:t>
            </w:r>
          </w:p>
        </w:tc>
        <w:tc>
          <w:tcPr>
            <w:tcW w:w="2592" w:type="dxa"/>
            <w:shd w:val="clear" w:color="auto" w:fill="F7FAF8"/>
            <w:tcMar>
              <w:top w:w="80" w:type="dxa"/>
              <w:left w:w="100" w:type="dxa"/>
              <w:bottom w:w="80" w:type="dxa"/>
              <w:right w:w="100" w:type="dxa"/>
            </w:tcMar>
          </w:tcPr>
          <w:p w14:paraId="44CA1AE3" w14:textId="77777777" w:rsidR="000C7463" w:rsidRDefault="00817E26">
            <w:pPr>
              <w:spacing w:after="0" w:line="259" w:lineRule="auto"/>
            </w:pPr>
            <w:proofErr w:type="spellStart"/>
            <w:r>
              <w:rPr>
                <w:rFonts w:cs="맑은 고딕"/>
                <w:sz w:val="17"/>
              </w:rPr>
              <w:t>JourneyCheckpoint</w:t>
            </w:r>
            <w:proofErr w:type="spellEnd"/>
          </w:p>
        </w:tc>
      </w:tr>
      <w:tr w:rsidR="000C7463" w14:paraId="3410E6AC" w14:textId="77777777">
        <w:trPr>
          <w:cantSplit/>
          <w:jc w:val="center"/>
        </w:trPr>
        <w:tc>
          <w:tcPr>
            <w:tcW w:w="792" w:type="dxa"/>
            <w:shd w:val="clear" w:color="auto" w:fill="FFFFFF"/>
            <w:tcMar>
              <w:top w:w="80" w:type="dxa"/>
              <w:left w:w="100" w:type="dxa"/>
              <w:bottom w:w="80" w:type="dxa"/>
              <w:right w:w="100" w:type="dxa"/>
            </w:tcMar>
          </w:tcPr>
          <w:p w14:paraId="0E440E64" w14:textId="77777777" w:rsidR="000C7463" w:rsidRDefault="00817E26">
            <w:pPr>
              <w:spacing w:after="0" w:line="259" w:lineRule="auto"/>
            </w:pPr>
            <w:r>
              <w:rPr>
                <w:rFonts w:cs="맑은 고딕"/>
                <w:sz w:val="17"/>
              </w:rPr>
              <w:t>11</w:t>
            </w:r>
          </w:p>
        </w:tc>
        <w:tc>
          <w:tcPr>
            <w:tcW w:w="2088" w:type="dxa"/>
            <w:shd w:val="clear" w:color="auto" w:fill="FFFFFF"/>
            <w:tcMar>
              <w:top w:w="80" w:type="dxa"/>
              <w:left w:w="100" w:type="dxa"/>
              <w:bottom w:w="80" w:type="dxa"/>
              <w:right w:w="100" w:type="dxa"/>
            </w:tcMar>
          </w:tcPr>
          <w:p w14:paraId="63E8C50D" w14:textId="77777777" w:rsidR="000C7463" w:rsidRDefault="00817E26">
            <w:pPr>
              <w:spacing w:after="0" w:line="259" w:lineRule="auto"/>
            </w:pPr>
            <w:r>
              <w:rPr>
                <w:rFonts w:cs="맑은 고딕"/>
                <w:sz w:val="17"/>
              </w:rPr>
              <w:t xml:space="preserve">Commit·Push </w:t>
            </w:r>
            <w:r>
              <w:rPr>
                <w:rFonts w:cs="맑은 고딕"/>
                <w:sz w:val="17"/>
              </w:rPr>
              <w:t>학습</w:t>
            </w:r>
          </w:p>
        </w:tc>
        <w:tc>
          <w:tcPr>
            <w:tcW w:w="4320" w:type="dxa"/>
            <w:shd w:val="clear" w:color="auto" w:fill="FFFFFF"/>
            <w:tcMar>
              <w:top w:w="80" w:type="dxa"/>
              <w:left w:w="100" w:type="dxa"/>
              <w:bottom w:w="80" w:type="dxa"/>
              <w:right w:w="100" w:type="dxa"/>
            </w:tcMar>
          </w:tcPr>
          <w:p w14:paraId="73DC82CC" w14:textId="77777777" w:rsidR="000C7463" w:rsidRDefault="00817E26">
            <w:pPr>
              <w:spacing w:after="0" w:line="259" w:lineRule="auto"/>
            </w:pPr>
            <w:r>
              <w:rPr>
                <w:rFonts w:cs="맑은 고딕"/>
                <w:sz w:val="17"/>
              </w:rPr>
              <w:t xml:space="preserve">Branch·Commit message·Push </w:t>
            </w:r>
            <w:r>
              <w:rPr>
                <w:rFonts w:cs="맑은 고딕"/>
                <w:sz w:val="17"/>
              </w:rPr>
              <w:t>체크리스트</w:t>
            </w:r>
          </w:p>
        </w:tc>
        <w:tc>
          <w:tcPr>
            <w:tcW w:w="2592" w:type="dxa"/>
            <w:shd w:val="clear" w:color="auto" w:fill="FFFFFF"/>
            <w:tcMar>
              <w:top w:w="80" w:type="dxa"/>
              <w:left w:w="100" w:type="dxa"/>
              <w:bottom w:w="80" w:type="dxa"/>
              <w:right w:w="100" w:type="dxa"/>
            </w:tcMar>
          </w:tcPr>
          <w:p w14:paraId="6D92CEB5" w14:textId="77777777" w:rsidR="000C7463" w:rsidRDefault="00817E26">
            <w:pPr>
              <w:spacing w:after="0" w:line="259" w:lineRule="auto"/>
            </w:pPr>
            <w:r>
              <w:rPr>
                <w:rFonts w:cs="맑은 고딕"/>
                <w:sz w:val="17"/>
              </w:rPr>
              <w:t>GitOperationCheckpoint</w:t>
            </w:r>
          </w:p>
        </w:tc>
      </w:tr>
      <w:tr w:rsidR="000C7463" w14:paraId="3C591B47" w14:textId="77777777">
        <w:trPr>
          <w:cantSplit/>
          <w:jc w:val="center"/>
        </w:trPr>
        <w:tc>
          <w:tcPr>
            <w:tcW w:w="792" w:type="dxa"/>
            <w:shd w:val="clear" w:color="auto" w:fill="F7FAF8"/>
            <w:tcMar>
              <w:top w:w="80" w:type="dxa"/>
              <w:left w:w="100" w:type="dxa"/>
              <w:bottom w:w="80" w:type="dxa"/>
              <w:right w:w="100" w:type="dxa"/>
            </w:tcMar>
          </w:tcPr>
          <w:p w14:paraId="076E2423" w14:textId="77777777" w:rsidR="000C7463" w:rsidRDefault="00817E26">
            <w:pPr>
              <w:spacing w:after="0" w:line="259" w:lineRule="auto"/>
            </w:pPr>
            <w:r>
              <w:rPr>
                <w:rFonts w:cs="맑은 고딕"/>
                <w:sz w:val="17"/>
              </w:rPr>
              <w:t>12</w:t>
            </w:r>
          </w:p>
        </w:tc>
        <w:tc>
          <w:tcPr>
            <w:tcW w:w="2088" w:type="dxa"/>
            <w:shd w:val="clear" w:color="auto" w:fill="F7FAF8"/>
            <w:tcMar>
              <w:top w:w="80" w:type="dxa"/>
              <w:left w:w="100" w:type="dxa"/>
              <w:bottom w:w="80" w:type="dxa"/>
              <w:right w:w="100" w:type="dxa"/>
            </w:tcMar>
          </w:tcPr>
          <w:p w14:paraId="276D096A" w14:textId="77777777" w:rsidR="000C7463" w:rsidRDefault="00817E26">
            <w:pPr>
              <w:spacing w:after="0" w:line="259" w:lineRule="auto"/>
            </w:pPr>
            <w:r>
              <w:rPr>
                <w:rFonts w:cs="맑은 고딕"/>
                <w:sz w:val="17"/>
              </w:rPr>
              <w:t xml:space="preserve">PR </w:t>
            </w:r>
            <w:r>
              <w:rPr>
                <w:rFonts w:cs="맑은 고딕"/>
                <w:sz w:val="17"/>
              </w:rPr>
              <w:t>작성</w:t>
            </w:r>
            <w:r>
              <w:rPr>
                <w:rFonts w:cs="맑은 고딕"/>
                <w:sz w:val="17"/>
              </w:rPr>
              <w:t>·</w:t>
            </w:r>
            <w:r>
              <w:rPr>
                <w:rFonts w:cs="맑은 고딕"/>
                <w:sz w:val="17"/>
              </w:rPr>
              <w:t>제출</w:t>
            </w:r>
          </w:p>
        </w:tc>
        <w:tc>
          <w:tcPr>
            <w:tcW w:w="4320" w:type="dxa"/>
            <w:shd w:val="clear" w:color="auto" w:fill="F7FAF8"/>
            <w:tcMar>
              <w:top w:w="80" w:type="dxa"/>
              <w:left w:w="100" w:type="dxa"/>
              <w:bottom w:w="80" w:type="dxa"/>
              <w:right w:w="100" w:type="dxa"/>
            </w:tcMar>
          </w:tcPr>
          <w:p w14:paraId="1D0EF1EA" w14:textId="77777777" w:rsidR="000C7463" w:rsidRDefault="00817E26">
            <w:pPr>
              <w:spacing w:after="0" w:line="259" w:lineRule="auto"/>
            </w:pPr>
            <w:r>
              <w:rPr>
                <w:rFonts w:cs="맑은 고딕"/>
                <w:sz w:val="17"/>
              </w:rPr>
              <w:t xml:space="preserve">What/Why/How tested/Fixes </w:t>
            </w:r>
            <w:r>
              <w:rPr>
                <w:rFonts w:cs="맑은 고딕"/>
                <w:sz w:val="17"/>
              </w:rPr>
              <w:t>템플릿</w:t>
            </w:r>
            <w:r>
              <w:rPr>
                <w:rFonts w:cs="맑은 고딕"/>
                <w:sz w:val="17"/>
              </w:rPr>
              <w:t xml:space="preserve">, </w:t>
            </w:r>
            <w:r>
              <w:rPr>
                <w:rFonts w:cs="맑은 고딕"/>
                <w:sz w:val="17"/>
              </w:rPr>
              <w:t>메인테이너</w:t>
            </w:r>
            <w:r>
              <w:rPr>
                <w:rFonts w:cs="맑은 고딕"/>
                <w:sz w:val="17"/>
              </w:rPr>
              <w:t xml:space="preserve"> </w:t>
            </w:r>
            <w:r>
              <w:rPr>
                <w:rFonts w:cs="맑은 고딕"/>
                <w:sz w:val="17"/>
              </w:rPr>
              <w:t>첫</w:t>
            </w:r>
            <w:r>
              <w:rPr>
                <w:rFonts w:cs="맑은 고딕"/>
                <w:sz w:val="17"/>
              </w:rPr>
              <w:t xml:space="preserve"> </w:t>
            </w:r>
            <w:r>
              <w:rPr>
                <w:rFonts w:cs="맑은 고딕"/>
                <w:sz w:val="17"/>
              </w:rPr>
              <w:t>반응</w:t>
            </w:r>
            <w:r>
              <w:rPr>
                <w:rFonts w:cs="맑은 고딕"/>
                <w:sz w:val="17"/>
              </w:rPr>
              <w:t xml:space="preserve"> </w:t>
            </w:r>
            <w:r>
              <w:rPr>
                <w:rFonts w:cs="맑은 고딕"/>
                <w:sz w:val="17"/>
              </w:rPr>
              <w:t>예상시간</w:t>
            </w:r>
            <w:r>
              <w:rPr>
                <w:rFonts w:cs="맑은 고딕"/>
                <w:sz w:val="17"/>
              </w:rPr>
              <w:t xml:space="preserve"> </w:t>
            </w:r>
            <w:r>
              <w:rPr>
                <w:rFonts w:cs="맑은 고딕"/>
                <w:sz w:val="17"/>
              </w:rPr>
              <w:t>안내와</w:t>
            </w:r>
            <w:r>
              <w:rPr>
                <w:rFonts w:cs="맑은 고딕"/>
                <w:sz w:val="17"/>
              </w:rPr>
              <w:t xml:space="preserve"> </w:t>
            </w:r>
            <w:r>
              <w:rPr>
                <w:rFonts w:cs="맑은 고딕"/>
                <w:sz w:val="17"/>
              </w:rPr>
              <w:t>원문</w:t>
            </w:r>
            <w:r>
              <w:rPr>
                <w:rFonts w:cs="맑은 고딕"/>
                <w:sz w:val="17"/>
              </w:rPr>
              <w:t xml:space="preserve"> </w:t>
            </w:r>
            <w:r>
              <w:rPr>
                <w:rFonts w:cs="맑은 고딕"/>
                <w:sz w:val="17"/>
              </w:rPr>
              <w:t>이동</w:t>
            </w:r>
          </w:p>
        </w:tc>
        <w:tc>
          <w:tcPr>
            <w:tcW w:w="2592" w:type="dxa"/>
            <w:shd w:val="clear" w:color="auto" w:fill="F7FAF8"/>
            <w:tcMar>
              <w:top w:w="80" w:type="dxa"/>
              <w:left w:w="100" w:type="dxa"/>
              <w:bottom w:w="80" w:type="dxa"/>
              <w:right w:w="100" w:type="dxa"/>
            </w:tcMar>
          </w:tcPr>
          <w:p w14:paraId="61635FA5" w14:textId="77777777" w:rsidR="000C7463" w:rsidRDefault="00817E26">
            <w:pPr>
              <w:spacing w:after="0" w:line="259" w:lineRule="auto"/>
            </w:pPr>
            <w:r>
              <w:rPr>
                <w:rFonts w:cs="맑은 고딕"/>
                <w:sz w:val="17"/>
              </w:rPr>
              <w:t>PullRequestLink</w:t>
            </w:r>
          </w:p>
        </w:tc>
      </w:tr>
      <w:tr w:rsidR="000C7463" w14:paraId="64789A8C" w14:textId="77777777">
        <w:trPr>
          <w:cantSplit/>
          <w:jc w:val="center"/>
        </w:trPr>
        <w:tc>
          <w:tcPr>
            <w:tcW w:w="792" w:type="dxa"/>
            <w:shd w:val="clear" w:color="auto" w:fill="FFFFFF"/>
            <w:tcMar>
              <w:top w:w="80" w:type="dxa"/>
              <w:left w:w="100" w:type="dxa"/>
              <w:bottom w:w="80" w:type="dxa"/>
              <w:right w:w="100" w:type="dxa"/>
            </w:tcMar>
          </w:tcPr>
          <w:p w14:paraId="41784092" w14:textId="77777777" w:rsidR="000C7463" w:rsidRDefault="00817E26">
            <w:pPr>
              <w:spacing w:after="0" w:line="259" w:lineRule="auto"/>
            </w:pPr>
            <w:r>
              <w:rPr>
                <w:rFonts w:cs="맑은 고딕"/>
                <w:sz w:val="17"/>
              </w:rPr>
              <w:t>13</w:t>
            </w:r>
          </w:p>
        </w:tc>
        <w:tc>
          <w:tcPr>
            <w:tcW w:w="2088" w:type="dxa"/>
            <w:shd w:val="clear" w:color="auto" w:fill="FFFFFF"/>
            <w:tcMar>
              <w:top w:w="80" w:type="dxa"/>
              <w:left w:w="100" w:type="dxa"/>
              <w:bottom w:w="80" w:type="dxa"/>
              <w:right w:w="100" w:type="dxa"/>
            </w:tcMar>
          </w:tcPr>
          <w:p w14:paraId="3D51E958" w14:textId="77777777" w:rsidR="000C7463" w:rsidRDefault="00817E26">
            <w:pPr>
              <w:spacing w:after="0" w:line="259" w:lineRule="auto"/>
            </w:pPr>
            <w:r>
              <w:rPr>
                <w:rFonts w:cs="맑은 고딕"/>
                <w:sz w:val="17"/>
              </w:rPr>
              <w:t>상태</w:t>
            </w:r>
            <w:r>
              <w:rPr>
                <w:rFonts w:cs="맑은 고딕"/>
                <w:sz w:val="17"/>
              </w:rPr>
              <w:t xml:space="preserve"> </w:t>
            </w:r>
            <w:r>
              <w:rPr>
                <w:rFonts w:cs="맑은 고딕"/>
                <w:sz w:val="17"/>
              </w:rPr>
              <w:t>추적</w:t>
            </w:r>
          </w:p>
        </w:tc>
        <w:tc>
          <w:tcPr>
            <w:tcW w:w="4320" w:type="dxa"/>
            <w:shd w:val="clear" w:color="auto" w:fill="FFFFFF"/>
            <w:tcMar>
              <w:top w:w="80" w:type="dxa"/>
              <w:left w:w="100" w:type="dxa"/>
              <w:bottom w:w="80" w:type="dxa"/>
              <w:right w:w="100" w:type="dxa"/>
            </w:tcMar>
          </w:tcPr>
          <w:p w14:paraId="0A71B9AD" w14:textId="77777777" w:rsidR="000C7463" w:rsidRDefault="00817E26">
            <w:pPr>
              <w:spacing w:after="0" w:line="259" w:lineRule="auto"/>
              <w:rPr>
                <w:lang w:eastAsia="ko-KR"/>
              </w:rPr>
            </w:pPr>
            <w:proofErr w:type="spellStart"/>
            <w:r>
              <w:rPr>
                <w:rFonts w:cs="맑은 고딕"/>
                <w:sz w:val="17"/>
                <w:lang w:eastAsia="ko-KR"/>
              </w:rPr>
              <w:t>PR·Review·CI·Merge</w:t>
            </w:r>
            <w:proofErr w:type="spellEnd"/>
            <w:r>
              <w:rPr>
                <w:rFonts w:cs="맑은 고딕"/>
                <w:sz w:val="17"/>
                <w:lang w:eastAsia="ko-KR"/>
              </w:rPr>
              <w:t>/Closed</w:t>
            </w:r>
            <w:r>
              <w:rPr>
                <w:rFonts w:cs="맑은 고딕"/>
                <w:sz w:val="17"/>
                <w:lang w:eastAsia="ko-KR"/>
              </w:rPr>
              <w:t>를</w:t>
            </w:r>
            <w:r>
              <w:rPr>
                <w:rFonts w:cs="맑은 고딕"/>
                <w:sz w:val="17"/>
                <w:lang w:eastAsia="ko-KR"/>
              </w:rPr>
              <w:t xml:space="preserve"> </w:t>
            </w:r>
            <w:r>
              <w:rPr>
                <w:rFonts w:cs="맑은 고딕"/>
                <w:sz w:val="17"/>
                <w:lang w:eastAsia="ko-KR"/>
              </w:rPr>
              <w:t>확인하고</w:t>
            </w:r>
            <w:r>
              <w:rPr>
                <w:rFonts w:cs="맑은 고딕"/>
                <w:sz w:val="17"/>
                <w:lang w:eastAsia="ko-KR"/>
              </w:rPr>
              <w:t xml:space="preserve"> Open </w:t>
            </w:r>
            <w:r>
              <w:rPr>
                <w:rFonts w:cs="맑은 고딕"/>
                <w:sz w:val="17"/>
                <w:lang w:eastAsia="ko-KR"/>
              </w:rPr>
              <w:t>상태에서</w:t>
            </w:r>
            <w:r>
              <w:rPr>
                <w:rFonts w:cs="맑은 고딕"/>
                <w:sz w:val="17"/>
                <w:lang w:eastAsia="ko-KR"/>
              </w:rPr>
              <w:t xml:space="preserve"> </w:t>
            </w:r>
            <w:r>
              <w:rPr>
                <w:rFonts w:cs="맑은 고딕"/>
                <w:sz w:val="17"/>
                <w:lang w:eastAsia="ko-KR"/>
              </w:rPr>
              <w:t>현재</w:t>
            </w:r>
            <w:r>
              <w:rPr>
                <w:rFonts w:cs="맑은 고딕"/>
                <w:sz w:val="17"/>
                <w:lang w:eastAsia="ko-KR"/>
              </w:rPr>
              <w:t xml:space="preserve"> </w:t>
            </w:r>
            <w:r>
              <w:rPr>
                <w:rFonts w:cs="맑은 고딕"/>
                <w:sz w:val="17"/>
                <w:lang w:eastAsia="ko-KR"/>
              </w:rPr>
              <w:t>대기시간과</w:t>
            </w:r>
            <w:r>
              <w:rPr>
                <w:rFonts w:cs="맑은 고딕"/>
                <w:sz w:val="17"/>
                <w:lang w:eastAsia="ko-KR"/>
              </w:rPr>
              <w:t xml:space="preserve"> </w:t>
            </w:r>
            <w:proofErr w:type="spellStart"/>
            <w:r>
              <w:rPr>
                <w:rFonts w:cs="맑은 고딕"/>
                <w:sz w:val="17"/>
                <w:lang w:eastAsia="ko-KR"/>
              </w:rPr>
              <w:t>메인테이너</w:t>
            </w:r>
            <w:proofErr w:type="spellEnd"/>
            <w:r>
              <w:rPr>
                <w:rFonts w:cs="맑은 고딕"/>
                <w:sz w:val="17"/>
                <w:lang w:eastAsia="ko-KR"/>
              </w:rPr>
              <w:t xml:space="preserve"> </w:t>
            </w:r>
            <w:r>
              <w:rPr>
                <w:rFonts w:cs="맑은 고딕"/>
                <w:sz w:val="17"/>
                <w:lang w:eastAsia="ko-KR"/>
              </w:rPr>
              <w:t>첫</w:t>
            </w:r>
            <w:r>
              <w:rPr>
                <w:rFonts w:cs="맑은 고딕"/>
                <w:sz w:val="17"/>
                <w:lang w:eastAsia="ko-KR"/>
              </w:rPr>
              <w:t xml:space="preserve"> </w:t>
            </w:r>
            <w:r>
              <w:rPr>
                <w:rFonts w:cs="맑은 고딕"/>
                <w:sz w:val="17"/>
                <w:lang w:eastAsia="ko-KR"/>
              </w:rPr>
              <w:t>반응</w:t>
            </w:r>
            <w:r>
              <w:rPr>
                <w:rFonts w:cs="맑은 고딕"/>
                <w:sz w:val="17"/>
                <w:lang w:eastAsia="ko-KR"/>
              </w:rPr>
              <w:t xml:space="preserve"> </w:t>
            </w:r>
            <w:r>
              <w:rPr>
                <w:rFonts w:cs="맑은 고딕"/>
                <w:sz w:val="17"/>
                <w:lang w:eastAsia="ko-KR"/>
              </w:rPr>
              <w:t>예상시간</w:t>
            </w:r>
            <w:r>
              <w:rPr>
                <w:rFonts w:cs="맑은 고딕"/>
                <w:sz w:val="17"/>
                <w:lang w:eastAsia="ko-KR"/>
              </w:rPr>
              <w:t xml:space="preserve"> </w:t>
            </w:r>
            <w:r>
              <w:rPr>
                <w:rFonts w:cs="맑은 고딕"/>
                <w:sz w:val="17"/>
                <w:lang w:eastAsia="ko-KR"/>
              </w:rPr>
              <w:t>안내</w:t>
            </w:r>
          </w:p>
        </w:tc>
        <w:tc>
          <w:tcPr>
            <w:tcW w:w="2592" w:type="dxa"/>
            <w:shd w:val="clear" w:color="auto" w:fill="FFFFFF"/>
            <w:tcMar>
              <w:top w:w="80" w:type="dxa"/>
              <w:left w:w="100" w:type="dxa"/>
              <w:bottom w:w="80" w:type="dxa"/>
              <w:right w:w="100" w:type="dxa"/>
            </w:tcMar>
          </w:tcPr>
          <w:p w14:paraId="47ECDA1E" w14:textId="77777777" w:rsidR="000C7463" w:rsidRDefault="00817E26">
            <w:pPr>
              <w:spacing w:after="0" w:line="259" w:lineRule="auto"/>
            </w:pPr>
            <w:proofErr w:type="spellStart"/>
            <w:r>
              <w:rPr>
                <w:rFonts w:cs="맑은 고딕"/>
                <w:sz w:val="17"/>
              </w:rPr>
              <w:t>PRStatusSnapshot</w:t>
            </w:r>
            <w:proofErr w:type="spellEnd"/>
            <w:r>
              <w:rPr>
                <w:rFonts w:cs="맑은 고딕"/>
                <w:sz w:val="17"/>
              </w:rPr>
              <w:t xml:space="preserve">, </w:t>
            </w:r>
            <w:proofErr w:type="spellStart"/>
            <w:r>
              <w:rPr>
                <w:rFonts w:cs="맑은 고딕"/>
                <w:sz w:val="17"/>
              </w:rPr>
              <w:t>ReviewEvent</w:t>
            </w:r>
            <w:proofErr w:type="spellEnd"/>
          </w:p>
        </w:tc>
      </w:tr>
      <w:tr w:rsidR="000C7463" w14:paraId="6008CF88" w14:textId="77777777">
        <w:trPr>
          <w:cantSplit/>
          <w:jc w:val="center"/>
        </w:trPr>
        <w:tc>
          <w:tcPr>
            <w:tcW w:w="792" w:type="dxa"/>
            <w:shd w:val="clear" w:color="auto" w:fill="F7FAF8"/>
            <w:tcMar>
              <w:top w:w="80" w:type="dxa"/>
              <w:left w:w="100" w:type="dxa"/>
              <w:bottom w:w="80" w:type="dxa"/>
              <w:right w:w="100" w:type="dxa"/>
            </w:tcMar>
          </w:tcPr>
          <w:p w14:paraId="01CDCB0C" w14:textId="77777777" w:rsidR="000C7463" w:rsidRDefault="00817E26">
            <w:pPr>
              <w:spacing w:after="0" w:line="259" w:lineRule="auto"/>
            </w:pPr>
            <w:r>
              <w:rPr>
                <w:rFonts w:cs="맑은 고딕"/>
                <w:sz w:val="17"/>
              </w:rPr>
              <w:t>14</w:t>
            </w:r>
          </w:p>
        </w:tc>
        <w:tc>
          <w:tcPr>
            <w:tcW w:w="2088" w:type="dxa"/>
            <w:shd w:val="clear" w:color="auto" w:fill="F7FAF8"/>
            <w:tcMar>
              <w:top w:w="80" w:type="dxa"/>
              <w:left w:w="100" w:type="dxa"/>
              <w:bottom w:w="80" w:type="dxa"/>
              <w:right w:w="100" w:type="dxa"/>
            </w:tcMar>
          </w:tcPr>
          <w:p w14:paraId="4EF34B33" w14:textId="77777777" w:rsidR="000C7463" w:rsidRDefault="00817E26">
            <w:pPr>
              <w:spacing w:after="0" w:line="259" w:lineRule="auto"/>
            </w:pPr>
            <w:r>
              <w:rPr>
                <w:rFonts w:cs="맑은 고딕"/>
                <w:sz w:val="17"/>
              </w:rPr>
              <w:t>History·</w:t>
            </w:r>
            <w:r>
              <w:rPr>
                <w:rFonts w:cs="맑은 고딕"/>
                <w:sz w:val="17"/>
              </w:rPr>
              <w:t>알림</w:t>
            </w:r>
          </w:p>
        </w:tc>
        <w:tc>
          <w:tcPr>
            <w:tcW w:w="4320" w:type="dxa"/>
            <w:shd w:val="clear" w:color="auto" w:fill="F7FAF8"/>
            <w:tcMar>
              <w:top w:w="80" w:type="dxa"/>
              <w:left w:w="100" w:type="dxa"/>
              <w:bottom w:w="80" w:type="dxa"/>
              <w:right w:w="100" w:type="dxa"/>
            </w:tcMar>
          </w:tcPr>
          <w:p w14:paraId="6698B413" w14:textId="77777777" w:rsidR="000C7463" w:rsidRDefault="00817E26">
            <w:pPr>
              <w:spacing w:after="0" w:line="259" w:lineRule="auto"/>
              <w:rPr>
                <w:lang w:eastAsia="ko-KR"/>
              </w:rPr>
            </w:pPr>
            <w:r>
              <w:rPr>
                <w:rFonts w:cs="맑은 고딕"/>
                <w:sz w:val="17"/>
                <w:lang w:eastAsia="ko-KR"/>
              </w:rPr>
              <w:t>결과</w:t>
            </w:r>
            <w:r>
              <w:rPr>
                <w:rFonts w:cs="맑은 고딕"/>
                <w:sz w:val="17"/>
                <w:lang w:eastAsia="ko-KR"/>
              </w:rPr>
              <w:t>·</w:t>
            </w:r>
            <w:r>
              <w:rPr>
                <w:rFonts w:cs="맑은 고딕"/>
                <w:sz w:val="17"/>
                <w:lang w:eastAsia="ko-KR"/>
              </w:rPr>
              <w:t>리뷰</w:t>
            </w:r>
            <w:r>
              <w:rPr>
                <w:rFonts w:cs="맑은 고딕"/>
                <w:sz w:val="17"/>
                <w:lang w:eastAsia="ko-KR"/>
              </w:rPr>
              <w:t>·</w:t>
            </w:r>
            <w:proofErr w:type="gramStart"/>
            <w:r>
              <w:rPr>
                <w:rFonts w:cs="맑은 고딕"/>
                <w:sz w:val="17"/>
                <w:lang w:eastAsia="ko-KR"/>
              </w:rPr>
              <w:t>학습</w:t>
            </w:r>
            <w:r>
              <w:rPr>
                <w:rFonts w:cs="맑은 고딕"/>
                <w:sz w:val="17"/>
                <w:lang w:eastAsia="ko-KR"/>
              </w:rPr>
              <w:t xml:space="preserve"> </w:t>
            </w:r>
            <w:r>
              <w:rPr>
                <w:rFonts w:cs="맑은 고딕"/>
                <w:sz w:val="17"/>
                <w:lang w:eastAsia="ko-KR"/>
              </w:rPr>
              <w:t>한</w:t>
            </w:r>
            <w:proofErr w:type="gramEnd"/>
            <w:r>
              <w:rPr>
                <w:rFonts w:cs="맑은 고딕"/>
                <w:sz w:val="17"/>
                <w:lang w:eastAsia="ko-KR"/>
              </w:rPr>
              <w:t xml:space="preserve"> </w:t>
            </w:r>
            <w:r>
              <w:rPr>
                <w:rFonts w:cs="맑은 고딕"/>
                <w:sz w:val="17"/>
                <w:lang w:eastAsia="ko-KR"/>
              </w:rPr>
              <w:t>줄</w:t>
            </w:r>
            <w:r>
              <w:rPr>
                <w:rFonts w:cs="맑은 고딕"/>
                <w:sz w:val="17"/>
                <w:lang w:eastAsia="ko-KR"/>
              </w:rPr>
              <w:t>·</w:t>
            </w:r>
            <w:r>
              <w:rPr>
                <w:rFonts w:cs="맑은 고딕"/>
                <w:sz w:val="17"/>
                <w:lang w:eastAsia="ko-KR"/>
              </w:rPr>
              <w:t>다음</w:t>
            </w:r>
            <w:r>
              <w:rPr>
                <w:rFonts w:cs="맑은 고딕"/>
                <w:sz w:val="17"/>
                <w:lang w:eastAsia="ko-KR"/>
              </w:rPr>
              <w:t xml:space="preserve"> </w:t>
            </w:r>
            <w:r>
              <w:rPr>
                <w:rFonts w:cs="맑은 고딕"/>
                <w:sz w:val="17"/>
                <w:lang w:eastAsia="ko-KR"/>
              </w:rPr>
              <w:t>미션을</w:t>
            </w:r>
            <w:r>
              <w:rPr>
                <w:rFonts w:cs="맑은 고딕"/>
                <w:sz w:val="17"/>
                <w:lang w:eastAsia="ko-KR"/>
              </w:rPr>
              <w:t xml:space="preserve"> </w:t>
            </w:r>
            <w:r>
              <w:rPr>
                <w:rFonts w:cs="맑은 고딕"/>
                <w:sz w:val="17"/>
                <w:lang w:eastAsia="ko-KR"/>
              </w:rPr>
              <w:t>저장</w:t>
            </w:r>
            <w:r>
              <w:rPr>
                <w:rFonts w:cs="맑은 고딕"/>
                <w:sz w:val="17"/>
                <w:lang w:eastAsia="ko-KR"/>
              </w:rPr>
              <w:t>·</w:t>
            </w:r>
            <w:r>
              <w:rPr>
                <w:rFonts w:cs="맑은 고딕"/>
                <w:sz w:val="17"/>
                <w:lang w:eastAsia="ko-KR"/>
              </w:rPr>
              <w:t>노출</w:t>
            </w:r>
          </w:p>
        </w:tc>
        <w:tc>
          <w:tcPr>
            <w:tcW w:w="2592" w:type="dxa"/>
            <w:shd w:val="clear" w:color="auto" w:fill="F7FAF8"/>
            <w:tcMar>
              <w:top w:w="80" w:type="dxa"/>
              <w:left w:w="100" w:type="dxa"/>
              <w:bottom w:w="80" w:type="dxa"/>
              <w:right w:w="100" w:type="dxa"/>
            </w:tcMar>
          </w:tcPr>
          <w:p w14:paraId="0B4137DD" w14:textId="77777777" w:rsidR="000C7463" w:rsidRDefault="00817E26">
            <w:pPr>
              <w:spacing w:after="0" w:line="259" w:lineRule="auto"/>
            </w:pPr>
            <w:proofErr w:type="spellStart"/>
            <w:r>
              <w:rPr>
                <w:rFonts w:cs="맑은 고딕"/>
                <w:sz w:val="17"/>
              </w:rPr>
              <w:t>ContributionHistory</w:t>
            </w:r>
            <w:proofErr w:type="spellEnd"/>
            <w:r>
              <w:rPr>
                <w:rFonts w:cs="맑은 고딕"/>
                <w:sz w:val="17"/>
              </w:rPr>
              <w:t>, Notification</w:t>
            </w:r>
          </w:p>
        </w:tc>
      </w:tr>
    </w:tbl>
    <w:p w14:paraId="4D0E81BA" w14:textId="77777777" w:rsidR="000C7463" w:rsidRDefault="000C7463">
      <w:pPr>
        <w:spacing w:after="0"/>
      </w:pPr>
    </w:p>
    <w:p w14:paraId="409396EF" w14:textId="77777777" w:rsidR="000C7463" w:rsidRDefault="00817E26">
      <w:pPr>
        <w:pStyle w:val="1"/>
        <w:spacing w:before="160" w:after="100"/>
      </w:pPr>
      <w:r>
        <w:rPr>
          <w:rFonts w:ascii="맑은 고딕" w:eastAsia="맑은 고딕" w:hAnsi="맑은 고딕" w:cs="맑은 고딕"/>
        </w:rPr>
        <w:t>2. 계정 진입·회원 프로필 흐름</w:t>
      </w:r>
    </w:p>
    <w:p w14:paraId="79122AE8" w14:textId="77777777" w:rsidR="000C7463" w:rsidRDefault="00817E26">
      <w:pPr>
        <w:spacing w:after="80" w:line="278" w:lineRule="auto"/>
        <w:rPr>
          <w:lang w:eastAsia="ko-KR"/>
        </w:rPr>
      </w:pPr>
      <w:r>
        <w:rPr>
          <w:rFonts w:cs="맑은 고딕"/>
          <w:lang w:eastAsia="ko-KR"/>
        </w:rPr>
        <w:t>회원가입과 로그인은 Landing에서 분리된 계정 진입 경로로 제공한다. 신규 사용자는 “GitHub로 시작”을 눌러 GitHub OAuth 회원가입과 공개 활동 분석·추가 프로필 입력을 진행한다. 기존 사용자는 “로그인”을 눌러 기존 서비스 계정을 조회하며, 로그인 성공 시 계정 단위로 저장된 프로필·튜토리얼·스킵·자동화 설정·진행 중 Journey·PR Monitoring·History 상태를 복구한 뒤 SCR016 나의 기여로 이동한다. GitHub 계정은 필수이며, 서비스 이용에 필요한 읽기 권한과 Fork·PR 보조 자동화를 위한 권한은 목적과 시점을 분리해 안내한다.</w:t>
      </w:r>
      <w:proofErr w:type="spellStart"/>
      <w:proofErr w:type="spellEnd"/>
    </w:p>
    <w:tbl>
      <w:tblPr>
        <w:tblStyle w:val="af9"/>
        <w:tblW w:w="0" w:type="auto"/>
        <w:jc w:val="center"/>
        <w:tblLayout w:type="fixed"/>
        <w:tblLook w:val="04A0" w:firstRow="1" w:lastRow="0" w:firstColumn="1" w:lastColumn="0" w:noHBand="0" w:noVBand="1"/>
      </w:tblPr>
      <w:tblGrid>
        <w:gridCol w:w="1080"/>
        <w:gridCol w:w="2736"/>
        <w:gridCol w:w="5904"/>
      </w:tblGrid>
      <w:tr w:rsidR="000C7463" w14:paraId="679D248E" w14:textId="77777777">
        <w:trPr>
          <w:cantSplit/>
          <w:tblHeader/>
          <w:jc w:val="center"/>
        </w:trPr>
        <w:tc>
          <w:tcPr>
            <w:tcW w:w="1080" w:type="dxa"/>
            <w:shd w:val="clear" w:color="auto" w:fill="EAF6EE"/>
            <w:tcMar>
              <w:top w:w="90" w:type="dxa"/>
              <w:left w:w="100" w:type="dxa"/>
              <w:bottom w:w="90" w:type="dxa"/>
              <w:right w:w="100" w:type="dxa"/>
            </w:tcMar>
            <w:vAlign w:val="center"/>
          </w:tcPr>
          <w:p w14:paraId="49050F8D" w14:textId="77777777" w:rsidR="000C7463" w:rsidRDefault="00817E26">
            <w:pPr>
              <w:spacing w:after="0" w:line="252" w:lineRule="auto"/>
              <w:jc w:val="center"/>
            </w:pPr>
            <w:proofErr w:type="spellStart"/>
            <w:r>
              <w:rPr>
                <w:rFonts w:cs="맑은 고딕"/>
                <w:b/>
                <w:color w:val="166534"/>
                <w:sz w:val="18"/>
              </w:rPr>
              <w:t>구분</w:t>
            </w:r>
            <w:proofErr w:type="spellEnd"/>
          </w:p>
        </w:tc>
        <w:tc>
          <w:tcPr>
            <w:tcW w:w="2736" w:type="dxa"/>
            <w:shd w:val="clear" w:color="auto" w:fill="EAF6EE"/>
            <w:tcMar>
              <w:top w:w="90" w:type="dxa"/>
              <w:left w:w="100" w:type="dxa"/>
              <w:bottom w:w="90" w:type="dxa"/>
              <w:right w:w="100" w:type="dxa"/>
            </w:tcMar>
            <w:vAlign w:val="center"/>
          </w:tcPr>
          <w:p w14:paraId="62326512" w14:textId="77777777" w:rsidR="000C7463" w:rsidRDefault="00817E26">
            <w:pPr>
              <w:spacing w:after="0" w:line="252" w:lineRule="auto"/>
              <w:jc w:val="center"/>
            </w:pPr>
            <w:r>
              <w:rPr>
                <w:rFonts w:cs="맑은 고딕"/>
                <w:b/>
                <w:color w:val="166534"/>
                <w:sz w:val="18"/>
              </w:rPr>
              <w:t>입력</w:t>
            </w:r>
            <w:r>
              <w:rPr>
                <w:rFonts w:cs="맑은 고딕"/>
                <w:b/>
                <w:color w:val="166534"/>
                <w:sz w:val="18"/>
              </w:rPr>
              <w:t xml:space="preserve"> </w:t>
            </w:r>
            <w:r>
              <w:rPr>
                <w:rFonts w:cs="맑은 고딕"/>
                <w:b/>
                <w:color w:val="166534"/>
                <w:sz w:val="18"/>
              </w:rPr>
              <w:t>항목</w:t>
            </w:r>
          </w:p>
        </w:tc>
        <w:tc>
          <w:tcPr>
            <w:tcW w:w="5904" w:type="dxa"/>
            <w:shd w:val="clear" w:color="auto" w:fill="EAF6EE"/>
            <w:tcMar>
              <w:top w:w="90" w:type="dxa"/>
              <w:left w:w="100" w:type="dxa"/>
              <w:bottom w:w="90" w:type="dxa"/>
              <w:right w:w="100" w:type="dxa"/>
            </w:tcMar>
            <w:vAlign w:val="center"/>
          </w:tcPr>
          <w:p w14:paraId="425C3D01" w14:textId="77777777" w:rsidR="000C7463" w:rsidRDefault="00817E26">
            <w:pPr>
              <w:spacing w:after="0" w:line="252" w:lineRule="auto"/>
              <w:jc w:val="center"/>
            </w:pPr>
            <w:r>
              <w:rPr>
                <w:rFonts w:cs="맑은 고딕"/>
                <w:b/>
                <w:color w:val="166534"/>
                <w:sz w:val="18"/>
              </w:rPr>
              <w:t>활용</w:t>
            </w:r>
          </w:p>
        </w:tc>
      </w:tr>
      <w:tr w:rsidR="000C7463" w14:paraId="78C2B545" w14:textId="77777777">
        <w:trPr>
          <w:cantSplit/>
          <w:jc w:val="center"/>
        </w:trPr>
        <w:tc>
          <w:tcPr>
            <w:tcW w:w="1080" w:type="dxa"/>
            <w:shd w:val="clear" w:color="auto" w:fill="FFFFFF"/>
            <w:tcMar>
              <w:top w:w="80" w:type="dxa"/>
              <w:left w:w="100" w:type="dxa"/>
              <w:bottom w:w="80" w:type="dxa"/>
              <w:right w:w="100" w:type="dxa"/>
            </w:tcMar>
          </w:tcPr>
          <w:p w14:paraId="12904995" w14:textId="77777777" w:rsidR="000C7463" w:rsidRDefault="00817E26">
            <w:pPr>
              <w:spacing w:after="0" w:line="259" w:lineRule="auto"/>
            </w:pPr>
            <w:r>
              <w:rPr>
                <w:rFonts w:cs="맑은 고딕"/>
                <w:sz w:val="18"/>
              </w:rPr>
              <w:t>필수</w:t>
            </w:r>
          </w:p>
        </w:tc>
        <w:tc>
          <w:tcPr>
            <w:tcW w:w="2736" w:type="dxa"/>
            <w:shd w:val="clear" w:color="auto" w:fill="FFFFFF"/>
            <w:tcMar>
              <w:top w:w="80" w:type="dxa"/>
              <w:left w:w="100" w:type="dxa"/>
              <w:bottom w:w="80" w:type="dxa"/>
              <w:right w:w="100" w:type="dxa"/>
            </w:tcMar>
          </w:tcPr>
          <w:p w14:paraId="4463A57B" w14:textId="77777777" w:rsidR="000C7463" w:rsidRDefault="00817E26">
            <w:pPr>
              <w:spacing w:after="0" w:line="259" w:lineRule="auto"/>
            </w:pPr>
            <w:r>
              <w:rPr>
                <w:rFonts w:cs="맑은 고딕"/>
                <w:sz w:val="18"/>
              </w:rPr>
              <w:t>GitHub 계정</w:t>
            </w:r>
          </w:p>
        </w:tc>
        <w:tc>
          <w:tcPr>
            <w:tcW w:w="5904" w:type="dxa"/>
            <w:shd w:val="clear" w:color="auto" w:fill="FFFFFF"/>
            <w:tcMar>
              <w:top w:w="80" w:type="dxa"/>
              <w:left w:w="100" w:type="dxa"/>
              <w:bottom w:w="80" w:type="dxa"/>
              <w:right w:w="100" w:type="dxa"/>
            </w:tcMar>
          </w:tcPr>
          <w:p w14:paraId="3DD03D0B" w14:textId="77777777" w:rsidR="000C7463" w:rsidRDefault="00817E26">
            <w:pPr>
              <w:spacing w:after="0" w:line="259" w:lineRule="auto"/>
              <w:rPr>
                <w:lang w:eastAsia="ko-KR"/>
              </w:rPr>
            </w:pPr>
            <w:r>
              <w:rPr>
                <w:rFonts w:cs="맑은 고딕"/>
                <w:sz w:val="18"/>
                <w:lang w:eastAsia="ko-KR"/>
              </w:rPr>
              <w:t>신규 회원가입·기존 로그인 인증, 공개 활동·실제 기여 연결</w:t>
            </w:r>
          </w:p>
        </w:tc>
      </w:tr>
      <w:tr w:rsidR="000C7463" w14:paraId="6B39E6A9" w14:textId="77777777">
        <w:trPr>
          <w:cantSplit/>
          <w:jc w:val="center"/>
        </w:trPr>
        <w:tc>
          <w:tcPr>
            <w:tcW w:w="1080" w:type="dxa"/>
            <w:shd w:val="clear" w:color="auto" w:fill="F7FAF8"/>
            <w:tcMar>
              <w:top w:w="80" w:type="dxa"/>
              <w:left w:w="100" w:type="dxa"/>
              <w:bottom w:w="80" w:type="dxa"/>
              <w:right w:w="100" w:type="dxa"/>
            </w:tcMar>
          </w:tcPr>
          <w:p w14:paraId="60B115F2" w14:textId="77777777" w:rsidR="000C7463" w:rsidRDefault="00817E26">
            <w:pPr>
              <w:spacing w:after="0" w:line="259" w:lineRule="auto"/>
            </w:pPr>
            <w:proofErr w:type="spellStart"/>
            <w:r>
              <w:rPr>
                <w:rFonts w:cs="맑은 고딕"/>
                <w:sz w:val="18"/>
              </w:rPr>
              <w:t>필수</w:t>
            </w:r>
            <w:proofErr w:type="spellEnd"/>
          </w:p>
        </w:tc>
        <w:tc>
          <w:tcPr>
            <w:tcW w:w="2736" w:type="dxa"/>
            <w:shd w:val="clear" w:color="auto" w:fill="F7FAF8"/>
            <w:tcMar>
              <w:top w:w="80" w:type="dxa"/>
              <w:left w:w="100" w:type="dxa"/>
              <w:bottom w:w="80" w:type="dxa"/>
              <w:right w:w="100" w:type="dxa"/>
            </w:tcMar>
          </w:tcPr>
          <w:p w14:paraId="04A3C4C0" w14:textId="77777777" w:rsidR="000C7463" w:rsidRDefault="00817E26">
            <w:pPr>
              <w:spacing w:after="0" w:line="259" w:lineRule="auto"/>
            </w:pPr>
            <w:r>
              <w:rPr>
                <w:rFonts w:cs="맑은 고딕"/>
                <w:sz w:val="18"/>
              </w:rPr>
              <w:t>주</w:t>
            </w:r>
            <w:r>
              <w:rPr>
                <w:rFonts w:cs="맑은 고딕"/>
                <w:sz w:val="18"/>
              </w:rPr>
              <w:t xml:space="preserve"> </w:t>
            </w:r>
            <w:r>
              <w:rPr>
                <w:rFonts w:cs="맑은 고딕"/>
                <w:sz w:val="18"/>
              </w:rPr>
              <w:t>사용</w:t>
            </w:r>
            <w:r>
              <w:rPr>
                <w:rFonts w:cs="맑은 고딕"/>
                <w:sz w:val="18"/>
              </w:rPr>
              <w:t xml:space="preserve"> IDE</w:t>
            </w:r>
          </w:p>
        </w:tc>
        <w:tc>
          <w:tcPr>
            <w:tcW w:w="5904" w:type="dxa"/>
            <w:shd w:val="clear" w:color="auto" w:fill="F7FAF8"/>
            <w:tcMar>
              <w:top w:w="80" w:type="dxa"/>
              <w:left w:w="100" w:type="dxa"/>
              <w:bottom w:w="80" w:type="dxa"/>
              <w:right w:w="100" w:type="dxa"/>
            </w:tcMar>
          </w:tcPr>
          <w:p w14:paraId="19BFB971" w14:textId="77777777" w:rsidR="000C7463" w:rsidRDefault="00817E26">
            <w:pPr>
              <w:spacing w:after="0" w:line="259" w:lineRule="auto"/>
            </w:pPr>
            <w:r>
              <w:rPr>
                <w:rFonts w:cs="맑은 고딕"/>
                <w:sz w:val="18"/>
              </w:rPr>
              <w:t xml:space="preserve">VS Code, IntelliJ IDEA, PyCharm, WebStorm, Eclipse, </w:t>
            </w:r>
            <w:r>
              <w:rPr>
                <w:rFonts w:cs="맑은 고딕"/>
                <w:sz w:val="18"/>
              </w:rPr>
              <w:t>기타</w:t>
            </w:r>
          </w:p>
        </w:tc>
      </w:tr>
      <w:tr w:rsidR="000C7463" w14:paraId="078E8574" w14:textId="77777777">
        <w:trPr>
          <w:cantSplit/>
          <w:jc w:val="center"/>
        </w:trPr>
        <w:tc>
          <w:tcPr>
            <w:tcW w:w="1080" w:type="dxa"/>
            <w:shd w:val="clear" w:color="auto" w:fill="FFFFFF"/>
            <w:tcMar>
              <w:top w:w="80" w:type="dxa"/>
              <w:left w:w="100" w:type="dxa"/>
              <w:bottom w:w="80" w:type="dxa"/>
              <w:right w:w="100" w:type="dxa"/>
            </w:tcMar>
          </w:tcPr>
          <w:p w14:paraId="2752CD98" w14:textId="77777777" w:rsidR="000C7463" w:rsidRDefault="00817E26">
            <w:pPr>
              <w:spacing w:after="0" w:line="259" w:lineRule="auto"/>
            </w:pPr>
            <w:r>
              <w:rPr>
                <w:rFonts w:cs="맑은 고딕"/>
                <w:sz w:val="18"/>
              </w:rPr>
              <w:t>필수</w:t>
            </w:r>
          </w:p>
        </w:tc>
        <w:tc>
          <w:tcPr>
            <w:tcW w:w="2736" w:type="dxa"/>
            <w:shd w:val="clear" w:color="auto" w:fill="FFFFFF"/>
            <w:tcMar>
              <w:top w:w="80" w:type="dxa"/>
              <w:left w:w="100" w:type="dxa"/>
              <w:bottom w:w="80" w:type="dxa"/>
              <w:right w:w="100" w:type="dxa"/>
            </w:tcMar>
          </w:tcPr>
          <w:p w14:paraId="2EA5FEC9" w14:textId="77777777" w:rsidR="000C7463" w:rsidRDefault="00817E26">
            <w:pPr>
              <w:spacing w:after="0" w:line="259" w:lineRule="auto"/>
            </w:pPr>
            <w:r>
              <w:rPr>
                <w:rFonts w:cs="맑은 고딕"/>
                <w:sz w:val="18"/>
              </w:rPr>
              <w:t>오픈소스</w:t>
            </w:r>
            <w:r>
              <w:rPr>
                <w:rFonts w:cs="맑은 고딕"/>
                <w:sz w:val="18"/>
              </w:rPr>
              <w:t xml:space="preserve"> </w:t>
            </w:r>
            <w:r>
              <w:rPr>
                <w:rFonts w:cs="맑은 고딕"/>
                <w:sz w:val="18"/>
              </w:rPr>
              <w:t>기여</w:t>
            </w:r>
            <w:r>
              <w:rPr>
                <w:rFonts w:cs="맑은 고딕"/>
                <w:sz w:val="18"/>
              </w:rPr>
              <w:t xml:space="preserve"> </w:t>
            </w:r>
            <w:r>
              <w:rPr>
                <w:rFonts w:cs="맑은 고딕"/>
                <w:sz w:val="18"/>
              </w:rPr>
              <w:t>경험</w:t>
            </w:r>
          </w:p>
        </w:tc>
        <w:tc>
          <w:tcPr>
            <w:tcW w:w="5904" w:type="dxa"/>
            <w:shd w:val="clear" w:color="auto" w:fill="FFFFFF"/>
            <w:tcMar>
              <w:top w:w="80" w:type="dxa"/>
              <w:left w:w="100" w:type="dxa"/>
              <w:bottom w:w="80" w:type="dxa"/>
              <w:right w:w="100" w:type="dxa"/>
            </w:tcMar>
          </w:tcPr>
          <w:p w14:paraId="312C3232" w14:textId="77777777" w:rsidR="000C7463" w:rsidRDefault="00817E26">
            <w:pPr>
              <w:spacing w:after="0" w:line="259" w:lineRule="auto"/>
            </w:pPr>
            <w:r>
              <w:rPr>
                <w:rFonts w:cs="맑은 고딕"/>
                <w:sz w:val="18"/>
              </w:rPr>
              <w:t>처음</w:t>
            </w:r>
            <w:r>
              <w:rPr>
                <w:rFonts w:cs="맑은 고딕"/>
                <w:sz w:val="18"/>
              </w:rPr>
              <w:t xml:space="preserve"> / 1~2</w:t>
            </w:r>
            <w:r>
              <w:rPr>
                <w:rFonts w:cs="맑은 고딕"/>
                <w:sz w:val="18"/>
              </w:rPr>
              <w:t>회</w:t>
            </w:r>
            <w:r>
              <w:rPr>
                <w:rFonts w:cs="맑은 고딕"/>
                <w:sz w:val="18"/>
              </w:rPr>
              <w:t xml:space="preserve"> / 3</w:t>
            </w:r>
            <w:r>
              <w:rPr>
                <w:rFonts w:cs="맑은 고딕"/>
                <w:sz w:val="18"/>
              </w:rPr>
              <w:t>회</w:t>
            </w:r>
            <w:r>
              <w:rPr>
                <w:rFonts w:cs="맑은 고딕"/>
                <w:sz w:val="18"/>
              </w:rPr>
              <w:t xml:space="preserve"> </w:t>
            </w:r>
            <w:r>
              <w:rPr>
                <w:rFonts w:cs="맑은 고딕"/>
                <w:sz w:val="18"/>
              </w:rPr>
              <w:t>이상</w:t>
            </w:r>
          </w:p>
        </w:tc>
      </w:tr>
      <w:tr w:rsidR="000C7463" w14:paraId="2B8196F4" w14:textId="77777777">
        <w:trPr>
          <w:cantSplit/>
          <w:jc w:val="center"/>
        </w:trPr>
        <w:tc>
          <w:tcPr>
            <w:tcW w:w="1080" w:type="dxa"/>
            <w:shd w:val="clear" w:color="auto" w:fill="F7FAF8"/>
            <w:tcMar>
              <w:top w:w="80" w:type="dxa"/>
              <w:left w:w="100" w:type="dxa"/>
              <w:bottom w:w="80" w:type="dxa"/>
              <w:right w:w="100" w:type="dxa"/>
            </w:tcMar>
          </w:tcPr>
          <w:p w14:paraId="01A26C17" w14:textId="77777777" w:rsidR="000C7463" w:rsidRDefault="00817E26">
            <w:pPr>
              <w:spacing w:after="0" w:line="259" w:lineRule="auto"/>
            </w:pPr>
            <w:r>
              <w:rPr>
                <w:rFonts w:cs="맑은 고딕"/>
                <w:sz w:val="18"/>
              </w:rPr>
              <w:t>필수</w:t>
            </w:r>
          </w:p>
        </w:tc>
        <w:tc>
          <w:tcPr>
            <w:tcW w:w="2736" w:type="dxa"/>
            <w:shd w:val="clear" w:color="auto" w:fill="F7FAF8"/>
            <w:tcMar>
              <w:top w:w="80" w:type="dxa"/>
              <w:left w:w="100" w:type="dxa"/>
              <w:bottom w:w="80" w:type="dxa"/>
              <w:right w:w="100" w:type="dxa"/>
            </w:tcMar>
          </w:tcPr>
          <w:p w14:paraId="4F1963A1" w14:textId="77777777" w:rsidR="000C7463" w:rsidRDefault="00817E26">
            <w:pPr>
              <w:spacing w:after="0" w:line="259" w:lineRule="auto"/>
              <w:rPr>
                <w:lang w:eastAsia="ko-KR"/>
              </w:rPr>
            </w:pPr>
            <w:r>
              <w:rPr>
                <w:rFonts w:cs="맑은 고딕"/>
                <w:sz w:val="18"/>
                <w:lang w:eastAsia="ko-KR"/>
              </w:rPr>
              <w:t>“</w:t>
            </w:r>
            <w:r>
              <w:rPr>
                <w:rFonts w:cs="맑은 고딕"/>
                <w:sz w:val="18"/>
                <w:lang w:eastAsia="ko-KR"/>
              </w:rPr>
              <w:t>오픈소스가</w:t>
            </w:r>
            <w:r>
              <w:rPr>
                <w:rFonts w:cs="맑은 고딕"/>
                <w:sz w:val="18"/>
                <w:lang w:eastAsia="ko-KR"/>
              </w:rPr>
              <w:t xml:space="preserve"> </w:t>
            </w:r>
            <w:r>
              <w:rPr>
                <w:rFonts w:cs="맑은 고딕"/>
                <w:sz w:val="18"/>
                <w:lang w:eastAsia="ko-KR"/>
              </w:rPr>
              <w:t>처음이에요</w:t>
            </w:r>
            <w:r>
              <w:rPr>
                <w:rFonts w:cs="맑은 고딕"/>
                <w:sz w:val="18"/>
                <w:lang w:eastAsia="ko-KR"/>
              </w:rPr>
              <w:t>”</w:t>
            </w:r>
          </w:p>
        </w:tc>
        <w:tc>
          <w:tcPr>
            <w:tcW w:w="5904" w:type="dxa"/>
            <w:shd w:val="clear" w:color="auto" w:fill="F7FAF8"/>
            <w:tcMar>
              <w:top w:w="80" w:type="dxa"/>
              <w:left w:w="100" w:type="dxa"/>
              <w:bottom w:w="80" w:type="dxa"/>
              <w:right w:w="100" w:type="dxa"/>
            </w:tcMar>
          </w:tcPr>
          <w:p w14:paraId="1C0FF6F3" w14:textId="77777777" w:rsidR="000C7463" w:rsidRDefault="00817E26">
            <w:pPr>
              <w:spacing w:after="0" w:line="259" w:lineRule="auto"/>
              <w:rPr>
                <w:lang w:eastAsia="ko-KR"/>
              </w:rPr>
            </w:pPr>
            <w:r>
              <w:rPr>
                <w:rFonts w:cs="맑은 고딕"/>
                <w:sz w:val="18"/>
                <w:lang w:eastAsia="ko-KR"/>
              </w:rPr>
              <w:t>튜토리얼</w:t>
            </w:r>
            <w:r>
              <w:rPr>
                <w:rFonts w:cs="맑은 고딕"/>
                <w:sz w:val="18"/>
                <w:lang w:eastAsia="ko-KR"/>
              </w:rPr>
              <w:t xml:space="preserve"> </w:t>
            </w:r>
            <w:r>
              <w:rPr>
                <w:rFonts w:cs="맑은 고딕"/>
                <w:sz w:val="18"/>
                <w:lang w:eastAsia="ko-KR"/>
              </w:rPr>
              <w:t>자동</w:t>
            </w:r>
            <w:r>
              <w:rPr>
                <w:rFonts w:cs="맑은 고딕"/>
                <w:sz w:val="18"/>
                <w:lang w:eastAsia="ko-KR"/>
              </w:rPr>
              <w:t xml:space="preserve"> </w:t>
            </w:r>
            <w:r>
              <w:rPr>
                <w:rFonts w:cs="맑은 고딕"/>
                <w:sz w:val="18"/>
                <w:lang w:eastAsia="ko-KR"/>
              </w:rPr>
              <w:t>진입과</w:t>
            </w:r>
            <w:r>
              <w:rPr>
                <w:rFonts w:cs="맑은 고딕"/>
                <w:sz w:val="18"/>
                <w:lang w:eastAsia="ko-KR"/>
              </w:rPr>
              <w:t xml:space="preserve"> Journey </w:t>
            </w:r>
            <w:r>
              <w:rPr>
                <w:rFonts w:cs="맑은 고딕"/>
                <w:sz w:val="18"/>
                <w:lang w:eastAsia="ko-KR"/>
              </w:rPr>
              <w:t>기본</w:t>
            </w:r>
            <w:r>
              <w:rPr>
                <w:rFonts w:cs="맑은 고딕"/>
                <w:sz w:val="18"/>
                <w:lang w:eastAsia="ko-KR"/>
              </w:rPr>
              <w:t xml:space="preserve"> </w:t>
            </w:r>
            <w:r>
              <w:rPr>
                <w:rFonts w:cs="맑은 고딕"/>
                <w:sz w:val="18"/>
                <w:lang w:eastAsia="ko-KR"/>
              </w:rPr>
              <w:t>노출</w:t>
            </w:r>
            <w:r>
              <w:rPr>
                <w:rFonts w:cs="맑은 고딕"/>
                <w:sz w:val="18"/>
                <w:lang w:eastAsia="ko-KR"/>
              </w:rPr>
              <w:t xml:space="preserve"> </w:t>
            </w:r>
            <w:r>
              <w:rPr>
                <w:rFonts w:cs="맑은 고딕"/>
                <w:sz w:val="18"/>
                <w:lang w:eastAsia="ko-KR"/>
              </w:rPr>
              <w:t>결정</w:t>
            </w:r>
          </w:p>
        </w:tc>
      </w:tr>
      <w:tr w:rsidR="000C7463" w14:paraId="14866136" w14:textId="77777777">
        <w:trPr>
          <w:cantSplit/>
          <w:jc w:val="center"/>
        </w:trPr>
        <w:tc>
          <w:tcPr>
            <w:tcW w:w="1080" w:type="dxa"/>
            <w:shd w:val="clear" w:color="auto" w:fill="FFFFFF"/>
            <w:tcMar>
              <w:top w:w="80" w:type="dxa"/>
              <w:left w:w="100" w:type="dxa"/>
              <w:bottom w:w="80" w:type="dxa"/>
              <w:right w:w="100" w:type="dxa"/>
            </w:tcMar>
          </w:tcPr>
          <w:p w14:paraId="2588DDD7" w14:textId="77777777" w:rsidR="000C7463" w:rsidRDefault="00817E26">
            <w:pPr>
              <w:spacing w:after="0" w:line="259" w:lineRule="auto"/>
            </w:pPr>
            <w:proofErr w:type="spellStart"/>
            <w:r>
              <w:rPr>
                <w:rFonts w:cs="맑은 고딕"/>
                <w:sz w:val="18"/>
              </w:rPr>
              <w:t>필수</w:t>
            </w:r>
            <w:proofErr w:type="spellEnd"/>
          </w:p>
        </w:tc>
        <w:tc>
          <w:tcPr>
            <w:tcW w:w="2736" w:type="dxa"/>
            <w:shd w:val="clear" w:color="auto" w:fill="FFFFFF"/>
            <w:tcMar>
              <w:top w:w="80" w:type="dxa"/>
              <w:left w:w="100" w:type="dxa"/>
              <w:bottom w:w="80" w:type="dxa"/>
              <w:right w:w="100" w:type="dxa"/>
            </w:tcMar>
          </w:tcPr>
          <w:p w14:paraId="0EB35AB9" w14:textId="77777777" w:rsidR="000C7463" w:rsidRDefault="00817E26">
            <w:pPr>
              <w:spacing w:after="0" w:line="259" w:lineRule="auto"/>
            </w:pPr>
            <w:r>
              <w:rPr>
                <w:rFonts w:cs="맑은 고딕"/>
                <w:sz w:val="18"/>
              </w:rPr>
              <w:t>기술</w:t>
            </w:r>
            <w:r>
              <w:rPr>
                <w:rFonts w:cs="맑은 고딕"/>
                <w:sz w:val="18"/>
              </w:rPr>
              <w:t>·Framework</w:t>
            </w:r>
          </w:p>
        </w:tc>
        <w:tc>
          <w:tcPr>
            <w:tcW w:w="5904" w:type="dxa"/>
            <w:shd w:val="clear" w:color="auto" w:fill="FFFFFF"/>
            <w:tcMar>
              <w:top w:w="80" w:type="dxa"/>
              <w:left w:w="100" w:type="dxa"/>
              <w:bottom w:w="80" w:type="dxa"/>
              <w:right w:w="100" w:type="dxa"/>
            </w:tcMar>
          </w:tcPr>
          <w:p w14:paraId="11AC27FA" w14:textId="77777777" w:rsidR="000C7463" w:rsidRDefault="00817E26">
            <w:pPr>
              <w:spacing w:after="0" w:line="259" w:lineRule="auto"/>
              <w:rPr>
                <w:lang w:eastAsia="ko-KR"/>
              </w:rPr>
            </w:pPr>
            <w:r>
              <w:rPr>
                <w:rFonts w:cs="맑은 고딕"/>
                <w:sz w:val="18"/>
                <w:lang w:eastAsia="ko-KR"/>
              </w:rPr>
              <w:t>자동</w:t>
            </w:r>
            <w:r>
              <w:rPr>
                <w:rFonts w:cs="맑은 고딕"/>
                <w:sz w:val="18"/>
                <w:lang w:eastAsia="ko-KR"/>
              </w:rPr>
              <w:t xml:space="preserve"> </w:t>
            </w:r>
            <w:r>
              <w:rPr>
                <w:rFonts w:cs="맑은 고딕"/>
                <w:sz w:val="18"/>
                <w:lang w:eastAsia="ko-KR"/>
              </w:rPr>
              <w:t>분석</w:t>
            </w:r>
            <w:r>
              <w:rPr>
                <w:rFonts w:cs="맑은 고딕"/>
                <w:sz w:val="18"/>
                <w:lang w:eastAsia="ko-KR"/>
              </w:rPr>
              <w:t xml:space="preserve"> </w:t>
            </w:r>
            <w:r>
              <w:rPr>
                <w:rFonts w:cs="맑은 고딕"/>
                <w:sz w:val="18"/>
                <w:lang w:eastAsia="ko-KR"/>
              </w:rPr>
              <w:t>결과를</w:t>
            </w:r>
            <w:r>
              <w:rPr>
                <w:rFonts w:cs="맑은 고딕"/>
                <w:sz w:val="18"/>
                <w:lang w:eastAsia="ko-KR"/>
              </w:rPr>
              <w:t xml:space="preserve"> </w:t>
            </w:r>
            <w:r>
              <w:rPr>
                <w:rFonts w:cs="맑은 고딕"/>
                <w:sz w:val="18"/>
                <w:lang w:eastAsia="ko-KR"/>
              </w:rPr>
              <w:t>사용자가</w:t>
            </w:r>
            <w:r>
              <w:rPr>
                <w:rFonts w:cs="맑은 고딕"/>
                <w:sz w:val="18"/>
                <w:lang w:eastAsia="ko-KR"/>
              </w:rPr>
              <w:t xml:space="preserve"> </w:t>
            </w:r>
            <w:r>
              <w:rPr>
                <w:rFonts w:cs="맑은 고딕"/>
                <w:sz w:val="18"/>
                <w:lang w:eastAsia="ko-KR"/>
              </w:rPr>
              <w:t>보정</w:t>
            </w:r>
          </w:p>
        </w:tc>
      </w:tr>
      <w:tr w:rsidR="000C7463" w14:paraId="7BB7606A" w14:textId="77777777">
        <w:trPr>
          <w:cantSplit/>
          <w:jc w:val="center"/>
        </w:trPr>
        <w:tc>
          <w:tcPr>
            <w:tcW w:w="1080" w:type="dxa"/>
            <w:shd w:val="clear" w:color="auto" w:fill="F7FAF8"/>
            <w:tcMar>
              <w:top w:w="80" w:type="dxa"/>
              <w:left w:w="100" w:type="dxa"/>
              <w:bottom w:w="80" w:type="dxa"/>
              <w:right w:w="100" w:type="dxa"/>
            </w:tcMar>
          </w:tcPr>
          <w:p w14:paraId="024C21B9" w14:textId="77777777" w:rsidR="000C7463" w:rsidRDefault="00817E26">
            <w:pPr>
              <w:spacing w:after="0" w:line="259" w:lineRule="auto"/>
            </w:pPr>
            <w:proofErr w:type="spellStart"/>
            <w:r>
              <w:rPr>
                <w:rFonts w:cs="맑은 고딕"/>
                <w:sz w:val="18"/>
              </w:rPr>
              <w:t>필수</w:t>
            </w:r>
            <w:proofErr w:type="spellEnd"/>
          </w:p>
        </w:tc>
        <w:tc>
          <w:tcPr>
            <w:tcW w:w="2736" w:type="dxa"/>
            <w:shd w:val="clear" w:color="auto" w:fill="F7FAF8"/>
            <w:tcMar>
              <w:top w:w="80" w:type="dxa"/>
              <w:left w:w="100" w:type="dxa"/>
              <w:bottom w:w="80" w:type="dxa"/>
              <w:right w:w="100" w:type="dxa"/>
            </w:tcMar>
          </w:tcPr>
          <w:p w14:paraId="3DB66629" w14:textId="77777777" w:rsidR="000C7463" w:rsidRDefault="00817E26">
            <w:pPr>
              <w:spacing w:after="0" w:line="259" w:lineRule="auto"/>
            </w:pPr>
            <w:r>
              <w:rPr>
                <w:rFonts w:cs="맑은 고딕"/>
                <w:sz w:val="18"/>
              </w:rPr>
              <w:t>기여</w:t>
            </w:r>
            <w:r>
              <w:rPr>
                <w:rFonts w:cs="맑은 고딕"/>
                <w:sz w:val="18"/>
              </w:rPr>
              <w:t xml:space="preserve"> </w:t>
            </w:r>
            <w:r>
              <w:rPr>
                <w:rFonts w:cs="맑은 고딕"/>
                <w:sz w:val="18"/>
              </w:rPr>
              <w:t>관심</w:t>
            </w:r>
            <w:r>
              <w:rPr>
                <w:rFonts w:cs="맑은 고딕"/>
                <w:sz w:val="18"/>
              </w:rPr>
              <w:t xml:space="preserve"> </w:t>
            </w:r>
            <w:r>
              <w:rPr>
                <w:rFonts w:cs="맑은 고딕"/>
                <w:sz w:val="18"/>
              </w:rPr>
              <w:t>분야</w:t>
            </w:r>
            <w:r>
              <w:rPr>
                <w:rFonts w:cs="맑은 고딕"/>
                <w:sz w:val="18"/>
              </w:rPr>
              <w:t>·</w:t>
            </w:r>
            <w:r>
              <w:rPr>
                <w:rFonts w:cs="맑은 고딕"/>
                <w:sz w:val="18"/>
              </w:rPr>
              <w:t>유형</w:t>
            </w:r>
          </w:p>
        </w:tc>
        <w:tc>
          <w:tcPr>
            <w:tcW w:w="5904" w:type="dxa"/>
            <w:shd w:val="clear" w:color="auto" w:fill="F7FAF8"/>
            <w:tcMar>
              <w:top w:w="80" w:type="dxa"/>
              <w:left w:w="100" w:type="dxa"/>
              <w:bottom w:w="80" w:type="dxa"/>
              <w:right w:w="100" w:type="dxa"/>
            </w:tcMar>
          </w:tcPr>
          <w:p w14:paraId="197A1654" w14:textId="77777777" w:rsidR="000C7463" w:rsidRDefault="00817E26">
            <w:pPr>
              <w:spacing w:after="0" w:line="259" w:lineRule="auto"/>
              <w:rPr>
                <w:lang w:eastAsia="ko-KR"/>
              </w:rPr>
            </w:pPr>
            <w:r>
              <w:rPr>
                <w:rFonts w:cs="맑은 고딕"/>
                <w:sz w:val="18"/>
                <w:lang w:eastAsia="ko-KR"/>
              </w:rPr>
              <w:t>공익</w:t>
            </w:r>
            <w:r>
              <w:rPr>
                <w:rFonts w:cs="맑은 고딕"/>
                <w:sz w:val="18"/>
                <w:lang w:eastAsia="ko-KR"/>
              </w:rPr>
              <w:t xml:space="preserve"> </w:t>
            </w:r>
            <w:r>
              <w:rPr>
                <w:rFonts w:cs="맑은 고딕"/>
                <w:sz w:val="18"/>
                <w:lang w:eastAsia="ko-KR"/>
              </w:rPr>
              <w:t>분야</w:t>
            </w:r>
            <w:r>
              <w:rPr>
                <w:rFonts w:cs="맑은 고딕"/>
                <w:sz w:val="18"/>
                <w:lang w:eastAsia="ko-KR"/>
              </w:rPr>
              <w:t xml:space="preserve">, </w:t>
            </w:r>
            <w:r>
              <w:rPr>
                <w:rFonts w:cs="맑은 고딕"/>
                <w:sz w:val="18"/>
                <w:lang w:eastAsia="ko-KR"/>
              </w:rPr>
              <w:t>문서</w:t>
            </w:r>
            <w:r>
              <w:rPr>
                <w:rFonts w:cs="맑은 고딕"/>
                <w:sz w:val="18"/>
                <w:lang w:eastAsia="ko-KR"/>
              </w:rPr>
              <w:t xml:space="preserve">, </w:t>
            </w:r>
            <w:r>
              <w:rPr>
                <w:rFonts w:cs="맑은 고딕"/>
                <w:sz w:val="18"/>
                <w:lang w:eastAsia="ko-KR"/>
              </w:rPr>
              <w:t>테스트</w:t>
            </w:r>
            <w:r>
              <w:rPr>
                <w:rFonts w:cs="맑은 고딕"/>
                <w:sz w:val="18"/>
                <w:lang w:eastAsia="ko-KR"/>
              </w:rPr>
              <w:t xml:space="preserve">, </w:t>
            </w:r>
            <w:r>
              <w:rPr>
                <w:rFonts w:cs="맑은 고딕"/>
                <w:sz w:val="18"/>
                <w:lang w:eastAsia="ko-KR"/>
              </w:rPr>
              <w:t>버그</w:t>
            </w:r>
            <w:r>
              <w:rPr>
                <w:rFonts w:cs="맑은 고딕"/>
                <w:sz w:val="18"/>
                <w:lang w:eastAsia="ko-KR"/>
              </w:rPr>
              <w:t xml:space="preserve">, </w:t>
            </w:r>
            <w:r>
              <w:rPr>
                <w:rFonts w:cs="맑은 고딕"/>
                <w:sz w:val="18"/>
                <w:lang w:eastAsia="ko-KR"/>
              </w:rPr>
              <w:t>기능</w:t>
            </w:r>
            <w:r>
              <w:rPr>
                <w:rFonts w:cs="맑은 고딕"/>
                <w:sz w:val="18"/>
                <w:lang w:eastAsia="ko-KR"/>
              </w:rPr>
              <w:t xml:space="preserve"> </w:t>
            </w:r>
            <w:r>
              <w:rPr>
                <w:rFonts w:cs="맑은 고딕"/>
                <w:sz w:val="18"/>
                <w:lang w:eastAsia="ko-KR"/>
              </w:rPr>
              <w:t>등</w:t>
            </w:r>
          </w:p>
        </w:tc>
      </w:tr>
      <w:tr w:rsidR="000C7463" w14:paraId="1E7F895C" w14:textId="77777777">
        <w:trPr>
          <w:cantSplit/>
          <w:jc w:val="center"/>
        </w:trPr>
        <w:tc>
          <w:tcPr>
            <w:tcW w:w="1080" w:type="dxa"/>
            <w:shd w:val="clear" w:color="auto" w:fill="FFFFFF"/>
            <w:tcMar>
              <w:top w:w="80" w:type="dxa"/>
              <w:left w:w="100" w:type="dxa"/>
              <w:bottom w:w="80" w:type="dxa"/>
              <w:right w:w="100" w:type="dxa"/>
            </w:tcMar>
          </w:tcPr>
          <w:p w14:paraId="44FAC2C9" w14:textId="77777777" w:rsidR="000C7463" w:rsidRDefault="00817E26">
            <w:pPr>
              <w:spacing w:after="0" w:line="259" w:lineRule="auto"/>
            </w:pPr>
            <w:proofErr w:type="spellStart"/>
            <w:r>
              <w:rPr>
                <w:rFonts w:cs="맑은 고딕"/>
                <w:sz w:val="18"/>
              </w:rPr>
              <w:t>필수</w:t>
            </w:r>
            <w:proofErr w:type="spellEnd"/>
          </w:p>
        </w:tc>
        <w:tc>
          <w:tcPr>
            <w:tcW w:w="2736" w:type="dxa"/>
            <w:shd w:val="clear" w:color="auto" w:fill="FFFFFF"/>
            <w:tcMar>
              <w:top w:w="80" w:type="dxa"/>
              <w:left w:w="100" w:type="dxa"/>
              <w:bottom w:w="80" w:type="dxa"/>
              <w:right w:w="100" w:type="dxa"/>
            </w:tcMar>
          </w:tcPr>
          <w:p w14:paraId="630F71A8" w14:textId="77777777" w:rsidR="000C7463" w:rsidRDefault="00817E26">
            <w:pPr>
              <w:spacing w:after="0" w:line="259" w:lineRule="auto"/>
            </w:pPr>
            <w:r>
              <w:rPr>
                <w:rFonts w:cs="맑은 고딕"/>
                <w:sz w:val="18"/>
              </w:rPr>
              <w:t>주당</w:t>
            </w:r>
            <w:r>
              <w:rPr>
                <w:rFonts w:cs="맑은 고딕"/>
                <w:sz w:val="18"/>
              </w:rPr>
              <w:t xml:space="preserve"> </w:t>
            </w:r>
            <w:r>
              <w:rPr>
                <w:rFonts w:cs="맑은 고딕"/>
                <w:sz w:val="18"/>
              </w:rPr>
              <w:t>투자</w:t>
            </w:r>
            <w:r>
              <w:rPr>
                <w:rFonts w:cs="맑은 고딕"/>
                <w:sz w:val="18"/>
              </w:rPr>
              <w:t xml:space="preserve"> </w:t>
            </w:r>
            <w:r>
              <w:rPr>
                <w:rFonts w:cs="맑은 고딕"/>
                <w:sz w:val="18"/>
              </w:rPr>
              <w:t>시간</w:t>
            </w:r>
          </w:p>
        </w:tc>
        <w:tc>
          <w:tcPr>
            <w:tcW w:w="5904" w:type="dxa"/>
            <w:shd w:val="clear" w:color="auto" w:fill="FFFFFF"/>
            <w:tcMar>
              <w:top w:w="80" w:type="dxa"/>
              <w:left w:w="100" w:type="dxa"/>
              <w:bottom w:w="80" w:type="dxa"/>
              <w:right w:w="100" w:type="dxa"/>
            </w:tcMar>
          </w:tcPr>
          <w:p w14:paraId="628835A9" w14:textId="77777777" w:rsidR="000C7463" w:rsidRDefault="00817E26">
            <w:pPr>
              <w:spacing w:after="0" w:line="259" w:lineRule="auto"/>
              <w:rPr>
                <w:lang w:eastAsia="ko-KR"/>
              </w:rPr>
            </w:pPr>
            <w:r>
              <w:rPr>
                <w:rFonts w:cs="맑은 고딕"/>
                <w:sz w:val="18"/>
                <w:lang w:eastAsia="ko-KR"/>
              </w:rPr>
              <w:t>예상</w:t>
            </w:r>
            <w:r>
              <w:rPr>
                <w:rFonts w:cs="맑은 고딕"/>
                <w:sz w:val="18"/>
                <w:lang w:eastAsia="ko-KR"/>
              </w:rPr>
              <w:t xml:space="preserve"> </w:t>
            </w:r>
            <w:r>
              <w:rPr>
                <w:rFonts w:cs="맑은 고딕"/>
                <w:sz w:val="18"/>
                <w:lang w:eastAsia="ko-KR"/>
              </w:rPr>
              <w:t>작업</w:t>
            </w:r>
            <w:r>
              <w:rPr>
                <w:rFonts w:cs="맑은 고딕"/>
                <w:sz w:val="18"/>
                <w:lang w:eastAsia="ko-KR"/>
              </w:rPr>
              <w:t xml:space="preserve"> </w:t>
            </w:r>
            <w:r>
              <w:rPr>
                <w:rFonts w:cs="맑은 고딕"/>
                <w:sz w:val="18"/>
                <w:lang w:eastAsia="ko-KR"/>
              </w:rPr>
              <w:t>범위와</w:t>
            </w:r>
            <w:r>
              <w:rPr>
                <w:rFonts w:cs="맑은 고딕"/>
                <w:sz w:val="18"/>
                <w:lang w:eastAsia="ko-KR"/>
              </w:rPr>
              <w:t xml:space="preserve"> </w:t>
            </w:r>
            <w:r>
              <w:rPr>
                <w:rFonts w:cs="맑은 고딕"/>
                <w:sz w:val="18"/>
                <w:lang w:eastAsia="ko-KR"/>
              </w:rPr>
              <w:t>추천</w:t>
            </w:r>
            <w:r>
              <w:rPr>
                <w:rFonts w:cs="맑은 고딕"/>
                <w:sz w:val="18"/>
                <w:lang w:eastAsia="ko-KR"/>
              </w:rPr>
              <w:t xml:space="preserve"> </w:t>
            </w:r>
            <w:r>
              <w:rPr>
                <w:rFonts w:cs="맑은 고딕"/>
                <w:sz w:val="18"/>
                <w:lang w:eastAsia="ko-KR"/>
              </w:rPr>
              <w:t>난이도</w:t>
            </w:r>
            <w:r>
              <w:rPr>
                <w:rFonts w:cs="맑은 고딕"/>
                <w:sz w:val="18"/>
                <w:lang w:eastAsia="ko-KR"/>
              </w:rPr>
              <w:t xml:space="preserve"> </w:t>
            </w:r>
            <w:r>
              <w:rPr>
                <w:rFonts w:cs="맑은 고딕"/>
                <w:sz w:val="18"/>
                <w:lang w:eastAsia="ko-KR"/>
              </w:rPr>
              <w:t>조정</w:t>
            </w:r>
          </w:p>
        </w:tc>
      </w:tr>
      <w:tr w:rsidR="000C7463" w14:paraId="30A7FD43" w14:textId="77777777">
        <w:trPr>
          <w:cantSplit/>
          <w:jc w:val="center"/>
        </w:trPr>
        <w:tc>
          <w:tcPr>
            <w:tcW w:w="1080" w:type="dxa"/>
            <w:shd w:val="clear" w:color="auto" w:fill="F7FAF8"/>
            <w:tcMar>
              <w:top w:w="80" w:type="dxa"/>
              <w:left w:w="100" w:type="dxa"/>
              <w:bottom w:w="80" w:type="dxa"/>
              <w:right w:w="100" w:type="dxa"/>
            </w:tcMar>
          </w:tcPr>
          <w:p w14:paraId="1DC556A8" w14:textId="77777777" w:rsidR="000C7463" w:rsidRDefault="00817E26">
            <w:pPr>
              <w:spacing w:after="0" w:line="259" w:lineRule="auto"/>
            </w:pPr>
            <w:proofErr w:type="spellStart"/>
            <w:r>
              <w:rPr>
                <w:rFonts w:cs="맑은 고딕"/>
                <w:sz w:val="18"/>
              </w:rPr>
              <w:t>선택</w:t>
            </w:r>
            <w:proofErr w:type="spellEnd"/>
          </w:p>
        </w:tc>
        <w:tc>
          <w:tcPr>
            <w:tcW w:w="2736" w:type="dxa"/>
            <w:shd w:val="clear" w:color="auto" w:fill="F7FAF8"/>
            <w:tcMar>
              <w:top w:w="80" w:type="dxa"/>
              <w:left w:w="100" w:type="dxa"/>
              <w:bottom w:w="80" w:type="dxa"/>
              <w:right w:w="100" w:type="dxa"/>
            </w:tcMar>
          </w:tcPr>
          <w:p w14:paraId="369A2267" w14:textId="77777777" w:rsidR="000C7463" w:rsidRDefault="00817E26">
            <w:pPr>
              <w:spacing w:after="0" w:line="259" w:lineRule="auto"/>
            </w:pPr>
            <w:r>
              <w:rPr>
                <w:rFonts w:cs="맑은 고딕"/>
                <w:sz w:val="18"/>
              </w:rPr>
              <w:t xml:space="preserve">Git·PR </w:t>
            </w:r>
            <w:r>
              <w:rPr>
                <w:rFonts w:cs="맑은 고딕"/>
                <w:sz w:val="18"/>
              </w:rPr>
              <w:t>자신감</w:t>
            </w:r>
          </w:p>
        </w:tc>
        <w:tc>
          <w:tcPr>
            <w:tcW w:w="5904" w:type="dxa"/>
            <w:shd w:val="clear" w:color="auto" w:fill="F7FAF8"/>
            <w:tcMar>
              <w:top w:w="80" w:type="dxa"/>
              <w:left w:w="100" w:type="dxa"/>
              <w:bottom w:w="80" w:type="dxa"/>
              <w:right w:w="100" w:type="dxa"/>
            </w:tcMar>
          </w:tcPr>
          <w:p w14:paraId="5226AC2C" w14:textId="77777777" w:rsidR="000C7463" w:rsidRDefault="00817E26">
            <w:pPr>
              <w:spacing w:after="0" w:line="259" w:lineRule="auto"/>
              <w:rPr>
                <w:lang w:eastAsia="ko-KR"/>
              </w:rPr>
            </w:pPr>
            <w:proofErr w:type="spellStart"/>
            <w:r>
              <w:rPr>
                <w:rFonts w:cs="맑은 고딕"/>
                <w:sz w:val="18"/>
                <w:lang w:eastAsia="ko-KR"/>
              </w:rPr>
              <w:t>스킵</w:t>
            </w:r>
            <w:proofErr w:type="spellEnd"/>
            <w:r>
              <w:rPr>
                <w:rFonts w:cs="맑은 고딕"/>
                <w:sz w:val="18"/>
                <w:lang w:eastAsia="ko-KR"/>
              </w:rPr>
              <w:t>·</w:t>
            </w:r>
            <w:r>
              <w:rPr>
                <w:rFonts w:cs="맑은 고딕"/>
                <w:sz w:val="18"/>
                <w:lang w:eastAsia="ko-KR"/>
              </w:rPr>
              <w:t>자동화</w:t>
            </w:r>
            <w:r>
              <w:rPr>
                <w:rFonts w:cs="맑은 고딕"/>
                <w:sz w:val="18"/>
                <w:lang w:eastAsia="ko-KR"/>
              </w:rPr>
              <w:t xml:space="preserve"> </w:t>
            </w:r>
            <w:r>
              <w:rPr>
                <w:rFonts w:cs="맑은 고딕"/>
                <w:sz w:val="18"/>
                <w:lang w:eastAsia="ko-KR"/>
              </w:rPr>
              <w:t>기본</w:t>
            </w:r>
            <w:r>
              <w:rPr>
                <w:rFonts w:cs="맑은 고딕"/>
                <w:sz w:val="18"/>
                <w:lang w:eastAsia="ko-KR"/>
              </w:rPr>
              <w:t xml:space="preserve"> </w:t>
            </w:r>
            <w:r>
              <w:rPr>
                <w:rFonts w:cs="맑은 고딕"/>
                <w:sz w:val="18"/>
                <w:lang w:eastAsia="ko-KR"/>
              </w:rPr>
              <w:t>설정과</w:t>
            </w:r>
            <w:r>
              <w:rPr>
                <w:rFonts w:cs="맑은 고딕"/>
                <w:sz w:val="18"/>
                <w:lang w:eastAsia="ko-KR"/>
              </w:rPr>
              <w:t xml:space="preserve"> Coach </w:t>
            </w:r>
            <w:r>
              <w:rPr>
                <w:rFonts w:cs="맑은 고딕"/>
                <w:sz w:val="18"/>
                <w:lang w:eastAsia="ko-KR"/>
              </w:rPr>
              <w:t>깊이</w:t>
            </w:r>
            <w:r>
              <w:rPr>
                <w:rFonts w:cs="맑은 고딕"/>
                <w:sz w:val="18"/>
                <w:lang w:eastAsia="ko-KR"/>
              </w:rPr>
              <w:t xml:space="preserve"> </w:t>
            </w:r>
            <w:r>
              <w:rPr>
                <w:rFonts w:cs="맑은 고딕"/>
                <w:sz w:val="18"/>
                <w:lang w:eastAsia="ko-KR"/>
              </w:rPr>
              <w:t>결정</w:t>
            </w:r>
          </w:p>
        </w:tc>
      </w:tr>
    </w:tbl>
    <w:p w14:paraId="37ABAEAF" w14:textId="77777777" w:rsidR="000C7463" w:rsidRDefault="000C7463">
      <w:pPr>
        <w:spacing w:after="0"/>
        <w:rPr>
          <w:lang w:eastAsia="ko-KR"/>
        </w:rPr>
      </w:pPr>
    </w:p>
    <w:tbl>
      <w:tblPr>
        <w:tblW w:w="0" w:type="auto"/>
        <w:jc w:val="center"/>
        <w:tblLayout w:type="fixed"/>
        <w:tblLook w:val="04A0" w:firstRow="1" w:lastRow="0" w:firstColumn="1" w:lastColumn="0" w:noHBand="0" w:noVBand="1"/>
      </w:tblPr>
      <w:tblGrid>
        <w:gridCol w:w="9864"/>
      </w:tblGrid>
      <w:tr w:rsidR="000C7463" w14:paraId="2B6AAAF9" w14:textId="77777777">
        <w:trPr>
          <w:jc w:val="center"/>
        </w:trPr>
        <w:tc>
          <w:tcPr>
            <w:tcW w:w="9864" w:type="dxa"/>
            <w:shd w:val="clear" w:color="auto" w:fill="E8F0FA"/>
            <w:tcMar>
              <w:top w:w="120" w:type="dxa"/>
              <w:left w:w="150" w:type="dxa"/>
              <w:bottom w:w="120" w:type="dxa"/>
              <w:right w:w="150" w:type="dxa"/>
            </w:tcMar>
          </w:tcPr>
          <w:p w14:paraId="50594405" w14:textId="77777777" w:rsidR="000C7463" w:rsidRDefault="00817E26">
            <w:pPr>
              <w:spacing w:after="40"/>
              <w:rPr>
                <w:lang w:eastAsia="ko-KR"/>
              </w:rPr>
            </w:pPr>
            <w:r>
              <w:rPr>
                <w:rFonts w:cs="맑은 고딕"/>
                <w:b/>
                <w:color w:val="2563A8"/>
                <w:sz w:val="21"/>
                <w:lang w:eastAsia="ko-KR"/>
              </w:rPr>
              <w:lastRenderedPageBreak/>
              <w:t>권한</w:t>
            </w:r>
            <w:r>
              <w:rPr>
                <w:rFonts w:cs="맑은 고딕"/>
                <w:b/>
                <w:color w:val="2563A8"/>
                <w:sz w:val="21"/>
                <w:lang w:eastAsia="ko-KR"/>
              </w:rPr>
              <w:t xml:space="preserve"> UX</w:t>
            </w:r>
          </w:p>
          <w:p w14:paraId="0B93427F" w14:textId="77777777" w:rsidR="000C7463" w:rsidRDefault="00817E26">
            <w:pPr>
              <w:spacing w:after="0" w:line="269" w:lineRule="auto"/>
              <w:rPr>
                <w:lang w:eastAsia="ko-KR"/>
              </w:rPr>
            </w:pPr>
            <w:r>
              <w:rPr>
                <w:rFonts w:cs="맑은 고딕"/>
                <w:sz w:val="19"/>
                <w:lang w:eastAsia="ko-KR"/>
              </w:rPr>
              <w:t>신규 회원가입 시 공개 프로필·Repository 읽기 권한을 우선 요청한다. 기존 로그인은 저장된 동의 상태를 복구하며, 권한이 만료되었거나 추가 권한이 필요한 시점에만 재동의를 요청한다. Fork·PR 보조 자동화는 사용자가 해당 기능을 처음 선택할 때 별도 동의와 최종 확인을 받는다. 비공개 Repository는 MVP에서 수집하지 않는다.</w:t>
            </w:r>
            <w:proofErr w:type="spellStart"/>
            <w:proofErr w:type="spellEnd"/>
          </w:p>
        </w:tc>
      </w:tr>
    </w:tbl>
    <w:p w14:paraId="362DEC12" w14:textId="77777777" w:rsidR="000C7463" w:rsidRDefault="000C7463">
      <w:pPr>
        <w:spacing w:after="0"/>
        <w:rPr>
          <w:lang w:eastAsia="ko-KR"/>
        </w:rPr>
      </w:pPr>
    </w:p>
    <w:p w14:paraId="1AC651AC" w14:textId="77777777" w:rsidR="000C7463" w:rsidRDefault="00817E26">
      <w:pPr>
        <w:pStyle w:val="1"/>
        <w:spacing w:before="160" w:after="100"/>
      </w:pPr>
      <w:r>
        <w:rPr>
          <w:rFonts w:ascii="맑은 고딕" w:eastAsia="맑은 고딕" w:hAnsi="맑은 고딕" w:cs="맑은 고딕"/>
        </w:rPr>
        <w:t xml:space="preserve">3. </w:t>
      </w:r>
      <w:proofErr w:type="spellStart"/>
      <w:r>
        <w:rPr>
          <w:rFonts w:ascii="맑은 고딕" w:eastAsia="맑은 고딕" w:hAnsi="맑은 고딕" w:cs="맑은 고딕"/>
        </w:rPr>
        <w:t>초보자</w:t>
      </w:r>
      <w:proofErr w:type="spellEnd"/>
      <w:r>
        <w:rPr>
          <w:rFonts w:ascii="맑은 고딕" w:eastAsia="맑은 고딕" w:hAnsi="맑은 고딕" w:cs="맑은 고딕"/>
        </w:rPr>
        <w:t xml:space="preserve"> </w:t>
      </w:r>
      <w:proofErr w:type="spellStart"/>
      <w:r>
        <w:rPr>
          <w:rFonts w:ascii="맑은 고딕" w:eastAsia="맑은 고딕" w:hAnsi="맑은 고딕" w:cs="맑은 고딕"/>
        </w:rPr>
        <w:t>튜토리얼</w:t>
      </w:r>
      <w:proofErr w:type="spellEnd"/>
    </w:p>
    <w:tbl>
      <w:tblPr>
        <w:tblStyle w:val="af9"/>
        <w:tblW w:w="0" w:type="auto"/>
        <w:jc w:val="center"/>
        <w:tblLayout w:type="fixed"/>
        <w:tblLook w:val="04A0" w:firstRow="1" w:lastRow="0" w:firstColumn="1" w:lastColumn="0" w:noHBand="0" w:noVBand="1"/>
      </w:tblPr>
      <w:tblGrid>
        <w:gridCol w:w="1296"/>
        <w:gridCol w:w="3456"/>
        <w:gridCol w:w="4968"/>
      </w:tblGrid>
      <w:tr w:rsidR="000C7463" w14:paraId="4DDCBEA5" w14:textId="77777777">
        <w:trPr>
          <w:cantSplit/>
          <w:tblHeader/>
          <w:jc w:val="center"/>
        </w:trPr>
        <w:tc>
          <w:tcPr>
            <w:tcW w:w="1296" w:type="dxa"/>
            <w:shd w:val="clear" w:color="auto" w:fill="EAF6EE"/>
            <w:tcMar>
              <w:top w:w="90" w:type="dxa"/>
              <w:left w:w="100" w:type="dxa"/>
              <w:bottom w:w="90" w:type="dxa"/>
              <w:right w:w="100" w:type="dxa"/>
            </w:tcMar>
            <w:vAlign w:val="center"/>
          </w:tcPr>
          <w:p w14:paraId="4537F2E0" w14:textId="77777777" w:rsidR="000C7463" w:rsidRDefault="00817E26">
            <w:pPr>
              <w:spacing w:after="0" w:line="252" w:lineRule="auto"/>
              <w:jc w:val="center"/>
            </w:pPr>
            <w:r>
              <w:rPr>
                <w:rFonts w:cs="맑은 고딕"/>
                <w:b/>
                <w:color w:val="166534"/>
                <w:sz w:val="18"/>
              </w:rPr>
              <w:t>구성</w:t>
            </w:r>
          </w:p>
        </w:tc>
        <w:tc>
          <w:tcPr>
            <w:tcW w:w="3456" w:type="dxa"/>
            <w:shd w:val="clear" w:color="auto" w:fill="EAF6EE"/>
            <w:tcMar>
              <w:top w:w="90" w:type="dxa"/>
              <w:left w:w="100" w:type="dxa"/>
              <w:bottom w:w="90" w:type="dxa"/>
              <w:right w:w="100" w:type="dxa"/>
            </w:tcMar>
            <w:vAlign w:val="center"/>
          </w:tcPr>
          <w:p w14:paraId="0E6D487B" w14:textId="77777777" w:rsidR="000C7463" w:rsidRDefault="00817E26">
            <w:pPr>
              <w:spacing w:after="0" w:line="252" w:lineRule="auto"/>
              <w:jc w:val="center"/>
            </w:pPr>
            <w:r>
              <w:rPr>
                <w:rFonts w:cs="맑은 고딕"/>
                <w:b/>
                <w:color w:val="166534"/>
                <w:sz w:val="18"/>
              </w:rPr>
              <w:t>콘텐츠</w:t>
            </w:r>
          </w:p>
        </w:tc>
        <w:tc>
          <w:tcPr>
            <w:tcW w:w="4968" w:type="dxa"/>
            <w:shd w:val="clear" w:color="auto" w:fill="EAF6EE"/>
            <w:tcMar>
              <w:top w:w="90" w:type="dxa"/>
              <w:left w:w="100" w:type="dxa"/>
              <w:bottom w:w="90" w:type="dxa"/>
              <w:right w:w="100" w:type="dxa"/>
            </w:tcMar>
            <w:vAlign w:val="center"/>
          </w:tcPr>
          <w:p w14:paraId="118246A4" w14:textId="77777777" w:rsidR="000C7463" w:rsidRDefault="00817E26">
            <w:pPr>
              <w:spacing w:after="0" w:line="252" w:lineRule="auto"/>
              <w:jc w:val="center"/>
            </w:pPr>
            <w:r>
              <w:rPr>
                <w:rFonts w:cs="맑은 고딕"/>
                <w:b/>
                <w:color w:val="166534"/>
                <w:sz w:val="18"/>
              </w:rPr>
              <w:t>완료</w:t>
            </w:r>
            <w:r>
              <w:rPr>
                <w:rFonts w:cs="맑은 고딕"/>
                <w:b/>
                <w:color w:val="166534"/>
                <w:sz w:val="18"/>
              </w:rPr>
              <w:t xml:space="preserve"> </w:t>
            </w:r>
            <w:r>
              <w:rPr>
                <w:rFonts w:cs="맑은 고딕"/>
                <w:b/>
                <w:color w:val="166534"/>
                <w:sz w:val="18"/>
              </w:rPr>
              <w:t>기준</w:t>
            </w:r>
          </w:p>
        </w:tc>
      </w:tr>
      <w:tr w:rsidR="000C7463" w14:paraId="4788705C" w14:textId="77777777">
        <w:trPr>
          <w:cantSplit/>
          <w:jc w:val="center"/>
        </w:trPr>
        <w:tc>
          <w:tcPr>
            <w:tcW w:w="1296" w:type="dxa"/>
            <w:shd w:val="clear" w:color="auto" w:fill="FFFFFF"/>
            <w:tcMar>
              <w:top w:w="80" w:type="dxa"/>
              <w:left w:w="100" w:type="dxa"/>
              <w:bottom w:w="80" w:type="dxa"/>
              <w:right w:w="100" w:type="dxa"/>
            </w:tcMar>
          </w:tcPr>
          <w:p w14:paraId="288A9B35" w14:textId="77777777" w:rsidR="000C7463" w:rsidRDefault="00817E26">
            <w:pPr>
              <w:spacing w:after="0" w:line="259" w:lineRule="auto"/>
            </w:pPr>
            <w:r>
              <w:rPr>
                <w:rFonts w:cs="맑은 고딕"/>
                <w:sz w:val="18"/>
              </w:rPr>
              <w:t>What</w:t>
            </w:r>
          </w:p>
        </w:tc>
        <w:tc>
          <w:tcPr>
            <w:tcW w:w="3456" w:type="dxa"/>
            <w:shd w:val="clear" w:color="auto" w:fill="FFFFFF"/>
            <w:tcMar>
              <w:top w:w="80" w:type="dxa"/>
              <w:left w:w="100" w:type="dxa"/>
              <w:bottom w:w="80" w:type="dxa"/>
              <w:right w:w="100" w:type="dxa"/>
            </w:tcMar>
          </w:tcPr>
          <w:p w14:paraId="6870FCDE" w14:textId="77777777" w:rsidR="000C7463" w:rsidRDefault="00817E26">
            <w:pPr>
              <w:spacing w:after="0" w:line="259" w:lineRule="auto"/>
              <w:rPr>
                <w:lang w:eastAsia="ko-KR"/>
              </w:rPr>
            </w:pPr>
            <w:r>
              <w:rPr>
                <w:rFonts w:cs="맑은 고딕"/>
                <w:sz w:val="18"/>
                <w:lang w:eastAsia="ko-KR"/>
              </w:rPr>
              <w:t>오픈소스의</w:t>
            </w:r>
            <w:r>
              <w:rPr>
                <w:rFonts w:cs="맑은 고딕"/>
                <w:sz w:val="18"/>
                <w:lang w:eastAsia="ko-KR"/>
              </w:rPr>
              <w:t xml:space="preserve"> </w:t>
            </w:r>
            <w:r>
              <w:rPr>
                <w:rFonts w:cs="맑은 고딕"/>
                <w:sz w:val="18"/>
                <w:lang w:eastAsia="ko-KR"/>
              </w:rPr>
              <w:t>의미와</w:t>
            </w:r>
            <w:r>
              <w:rPr>
                <w:rFonts w:cs="맑은 고딕"/>
                <w:sz w:val="18"/>
                <w:lang w:eastAsia="ko-KR"/>
              </w:rPr>
              <w:t xml:space="preserve"> </w:t>
            </w:r>
            <w:r>
              <w:rPr>
                <w:rFonts w:cs="맑은 고딕"/>
                <w:sz w:val="18"/>
                <w:lang w:eastAsia="ko-KR"/>
              </w:rPr>
              <w:t>작은</w:t>
            </w:r>
            <w:r>
              <w:rPr>
                <w:rFonts w:cs="맑은 고딕"/>
                <w:sz w:val="18"/>
                <w:lang w:eastAsia="ko-KR"/>
              </w:rPr>
              <w:t xml:space="preserve"> </w:t>
            </w:r>
            <w:r>
              <w:rPr>
                <w:rFonts w:cs="맑은 고딕"/>
                <w:sz w:val="18"/>
                <w:lang w:eastAsia="ko-KR"/>
              </w:rPr>
              <w:t>기여</w:t>
            </w:r>
            <w:r>
              <w:rPr>
                <w:rFonts w:cs="맑은 고딕"/>
                <w:sz w:val="18"/>
                <w:lang w:eastAsia="ko-KR"/>
              </w:rPr>
              <w:t xml:space="preserve"> </w:t>
            </w:r>
            <w:r>
              <w:rPr>
                <w:rFonts w:cs="맑은 고딕"/>
                <w:sz w:val="18"/>
                <w:lang w:eastAsia="ko-KR"/>
              </w:rPr>
              <w:t>사례</w:t>
            </w:r>
          </w:p>
        </w:tc>
        <w:tc>
          <w:tcPr>
            <w:tcW w:w="4968" w:type="dxa"/>
            <w:shd w:val="clear" w:color="auto" w:fill="FFFFFF"/>
            <w:tcMar>
              <w:top w:w="80" w:type="dxa"/>
              <w:left w:w="100" w:type="dxa"/>
              <w:bottom w:w="80" w:type="dxa"/>
              <w:right w:w="100" w:type="dxa"/>
            </w:tcMar>
          </w:tcPr>
          <w:p w14:paraId="51A1CED4" w14:textId="77777777" w:rsidR="000C7463" w:rsidRDefault="00817E26">
            <w:pPr>
              <w:spacing w:after="0" w:line="259" w:lineRule="auto"/>
              <w:rPr>
                <w:lang w:eastAsia="ko-KR"/>
              </w:rPr>
            </w:pPr>
            <w:r>
              <w:rPr>
                <w:rFonts w:cs="맑은 고딕"/>
                <w:sz w:val="18"/>
                <w:lang w:eastAsia="ko-KR"/>
              </w:rPr>
              <w:t>오타</w:t>
            </w:r>
            <w:r>
              <w:rPr>
                <w:rFonts w:cs="맑은 고딕"/>
                <w:sz w:val="18"/>
                <w:lang w:eastAsia="ko-KR"/>
              </w:rPr>
              <w:t>·</w:t>
            </w:r>
            <w:r>
              <w:rPr>
                <w:rFonts w:cs="맑은 고딕"/>
                <w:sz w:val="18"/>
                <w:lang w:eastAsia="ko-KR"/>
              </w:rPr>
              <w:t>번역</w:t>
            </w:r>
            <w:r>
              <w:rPr>
                <w:rFonts w:cs="맑은 고딕"/>
                <w:sz w:val="18"/>
                <w:lang w:eastAsia="ko-KR"/>
              </w:rPr>
              <w:t>·</w:t>
            </w:r>
            <w:r>
              <w:rPr>
                <w:rFonts w:cs="맑은 고딕"/>
                <w:sz w:val="18"/>
                <w:lang w:eastAsia="ko-KR"/>
              </w:rPr>
              <w:t>문서</w:t>
            </w:r>
            <w:r>
              <w:rPr>
                <w:rFonts w:cs="맑은 고딕"/>
                <w:sz w:val="18"/>
                <w:lang w:eastAsia="ko-KR"/>
              </w:rPr>
              <w:t>·</w:t>
            </w:r>
            <w:r>
              <w:rPr>
                <w:rFonts w:cs="맑은 고딕"/>
                <w:sz w:val="18"/>
                <w:lang w:eastAsia="ko-KR"/>
              </w:rPr>
              <w:t>테스트도</w:t>
            </w:r>
            <w:r>
              <w:rPr>
                <w:rFonts w:cs="맑은 고딕"/>
                <w:sz w:val="18"/>
                <w:lang w:eastAsia="ko-KR"/>
              </w:rPr>
              <w:t xml:space="preserve"> </w:t>
            </w:r>
            <w:r>
              <w:rPr>
                <w:rFonts w:cs="맑은 고딕"/>
                <w:sz w:val="18"/>
                <w:lang w:eastAsia="ko-KR"/>
              </w:rPr>
              <w:t>기여라는</w:t>
            </w:r>
            <w:r>
              <w:rPr>
                <w:rFonts w:cs="맑은 고딕"/>
                <w:sz w:val="18"/>
                <w:lang w:eastAsia="ko-KR"/>
              </w:rPr>
              <w:t xml:space="preserve"> </w:t>
            </w:r>
            <w:r>
              <w:rPr>
                <w:rFonts w:cs="맑은 고딕"/>
                <w:sz w:val="18"/>
                <w:lang w:eastAsia="ko-KR"/>
              </w:rPr>
              <w:t>점을</w:t>
            </w:r>
            <w:r>
              <w:rPr>
                <w:rFonts w:cs="맑은 고딕"/>
                <w:sz w:val="18"/>
                <w:lang w:eastAsia="ko-KR"/>
              </w:rPr>
              <w:t xml:space="preserve"> </w:t>
            </w:r>
            <w:r>
              <w:rPr>
                <w:rFonts w:cs="맑은 고딕"/>
                <w:sz w:val="18"/>
                <w:lang w:eastAsia="ko-KR"/>
              </w:rPr>
              <w:t>설명</w:t>
            </w:r>
          </w:p>
        </w:tc>
      </w:tr>
      <w:tr w:rsidR="000C7463" w14:paraId="70ED5859" w14:textId="77777777">
        <w:trPr>
          <w:cantSplit/>
          <w:jc w:val="center"/>
        </w:trPr>
        <w:tc>
          <w:tcPr>
            <w:tcW w:w="1296" w:type="dxa"/>
            <w:shd w:val="clear" w:color="auto" w:fill="F7FAF8"/>
            <w:tcMar>
              <w:top w:w="80" w:type="dxa"/>
              <w:left w:w="100" w:type="dxa"/>
              <w:bottom w:w="80" w:type="dxa"/>
              <w:right w:w="100" w:type="dxa"/>
            </w:tcMar>
          </w:tcPr>
          <w:p w14:paraId="584B4EFD" w14:textId="77777777" w:rsidR="000C7463" w:rsidRDefault="00817E26">
            <w:pPr>
              <w:spacing w:after="0" w:line="259" w:lineRule="auto"/>
            </w:pPr>
            <w:r>
              <w:rPr>
                <w:rFonts w:cs="맑은 고딕"/>
                <w:sz w:val="18"/>
              </w:rPr>
              <w:t>How</w:t>
            </w:r>
          </w:p>
        </w:tc>
        <w:tc>
          <w:tcPr>
            <w:tcW w:w="3456" w:type="dxa"/>
            <w:shd w:val="clear" w:color="auto" w:fill="F7FAF8"/>
            <w:tcMar>
              <w:top w:w="80" w:type="dxa"/>
              <w:left w:w="100" w:type="dxa"/>
              <w:bottom w:w="80" w:type="dxa"/>
              <w:right w:w="100" w:type="dxa"/>
            </w:tcMar>
          </w:tcPr>
          <w:p w14:paraId="5C222A62" w14:textId="77777777" w:rsidR="000C7463" w:rsidRDefault="00817E26">
            <w:pPr>
              <w:spacing w:after="0" w:line="259" w:lineRule="auto"/>
            </w:pPr>
            <w:r>
              <w:rPr>
                <w:rFonts w:cs="맑은 고딕"/>
                <w:sz w:val="18"/>
              </w:rPr>
              <w:t>Fork→Clone→</w:t>
            </w:r>
            <w:r>
              <w:rPr>
                <w:rFonts w:cs="맑은 고딕"/>
                <w:sz w:val="18"/>
              </w:rPr>
              <w:t>수정</w:t>
            </w:r>
            <w:r>
              <w:rPr>
                <w:rFonts w:cs="맑은 고딕"/>
                <w:sz w:val="18"/>
              </w:rPr>
              <w:t>→Commit→PR→Review→Merge</w:t>
            </w:r>
          </w:p>
        </w:tc>
        <w:tc>
          <w:tcPr>
            <w:tcW w:w="4968" w:type="dxa"/>
            <w:shd w:val="clear" w:color="auto" w:fill="F7FAF8"/>
            <w:tcMar>
              <w:top w:w="80" w:type="dxa"/>
              <w:left w:w="100" w:type="dxa"/>
              <w:bottom w:w="80" w:type="dxa"/>
              <w:right w:w="100" w:type="dxa"/>
            </w:tcMar>
          </w:tcPr>
          <w:p w14:paraId="25C0CFB7" w14:textId="77777777" w:rsidR="000C7463" w:rsidRDefault="00817E26">
            <w:pPr>
              <w:spacing w:after="0" w:line="259" w:lineRule="auto"/>
              <w:rPr>
                <w:lang w:eastAsia="ko-KR"/>
              </w:rPr>
            </w:pPr>
            <w:r>
              <w:rPr>
                <w:rFonts w:cs="맑은 고딕"/>
                <w:sz w:val="18"/>
                <w:lang w:eastAsia="ko-KR"/>
              </w:rPr>
              <w:t>한</w:t>
            </w:r>
            <w:r>
              <w:rPr>
                <w:rFonts w:cs="맑은 고딕"/>
                <w:sz w:val="18"/>
                <w:lang w:eastAsia="ko-KR"/>
              </w:rPr>
              <w:t xml:space="preserve"> </w:t>
            </w:r>
            <w:r>
              <w:rPr>
                <w:rFonts w:cs="맑은 고딕"/>
                <w:sz w:val="18"/>
                <w:lang w:eastAsia="ko-KR"/>
              </w:rPr>
              <w:t>화면의</w:t>
            </w:r>
            <w:r>
              <w:rPr>
                <w:rFonts w:cs="맑은 고딕"/>
                <w:sz w:val="18"/>
                <w:lang w:eastAsia="ko-KR"/>
              </w:rPr>
              <w:t xml:space="preserve"> Flow</w:t>
            </w:r>
            <w:r>
              <w:rPr>
                <w:rFonts w:cs="맑은 고딕"/>
                <w:sz w:val="18"/>
                <w:lang w:eastAsia="ko-KR"/>
              </w:rPr>
              <w:t>와</w:t>
            </w:r>
            <w:r>
              <w:rPr>
                <w:rFonts w:cs="맑은 고딕"/>
                <w:sz w:val="18"/>
                <w:lang w:eastAsia="ko-KR"/>
              </w:rPr>
              <w:t xml:space="preserve"> </w:t>
            </w:r>
            <w:r>
              <w:rPr>
                <w:rFonts w:cs="맑은 고딕"/>
                <w:sz w:val="18"/>
                <w:lang w:eastAsia="ko-KR"/>
              </w:rPr>
              <w:t>용어</w:t>
            </w:r>
            <w:r>
              <w:rPr>
                <w:rFonts w:cs="맑은 고딕"/>
                <w:sz w:val="18"/>
                <w:lang w:eastAsia="ko-KR"/>
              </w:rPr>
              <w:t xml:space="preserve"> </w:t>
            </w:r>
            <w:r>
              <w:rPr>
                <w:rFonts w:cs="맑은 고딕"/>
                <w:sz w:val="18"/>
                <w:lang w:eastAsia="ko-KR"/>
              </w:rPr>
              <w:t>설명</w:t>
            </w:r>
          </w:p>
        </w:tc>
      </w:tr>
      <w:tr w:rsidR="000C7463" w14:paraId="595F0211" w14:textId="77777777">
        <w:trPr>
          <w:cantSplit/>
          <w:jc w:val="center"/>
        </w:trPr>
        <w:tc>
          <w:tcPr>
            <w:tcW w:w="1296" w:type="dxa"/>
            <w:shd w:val="clear" w:color="auto" w:fill="FFFFFF"/>
            <w:tcMar>
              <w:top w:w="80" w:type="dxa"/>
              <w:left w:w="100" w:type="dxa"/>
              <w:bottom w:w="80" w:type="dxa"/>
              <w:right w:w="100" w:type="dxa"/>
            </w:tcMar>
          </w:tcPr>
          <w:p w14:paraId="5C63495D" w14:textId="77777777" w:rsidR="000C7463" w:rsidRDefault="00817E26">
            <w:pPr>
              <w:spacing w:after="0" w:line="259" w:lineRule="auto"/>
            </w:pPr>
            <w:r>
              <w:rPr>
                <w:rFonts w:cs="맑은 고딕"/>
                <w:sz w:val="18"/>
              </w:rPr>
              <w:t>Safety</w:t>
            </w:r>
          </w:p>
        </w:tc>
        <w:tc>
          <w:tcPr>
            <w:tcW w:w="3456" w:type="dxa"/>
            <w:shd w:val="clear" w:color="auto" w:fill="FFFFFF"/>
            <w:tcMar>
              <w:top w:w="80" w:type="dxa"/>
              <w:left w:w="100" w:type="dxa"/>
              <w:bottom w:w="80" w:type="dxa"/>
              <w:right w:w="100" w:type="dxa"/>
            </w:tcMar>
          </w:tcPr>
          <w:p w14:paraId="68025883" w14:textId="77777777" w:rsidR="000C7463" w:rsidRDefault="00817E26">
            <w:pPr>
              <w:spacing w:after="0" w:line="259" w:lineRule="auto"/>
              <w:rPr>
                <w:lang w:eastAsia="ko-KR"/>
              </w:rPr>
            </w:pPr>
            <w:r>
              <w:rPr>
                <w:rFonts w:cs="맑은 고딕"/>
                <w:sz w:val="18"/>
                <w:lang w:eastAsia="ko-KR"/>
              </w:rPr>
              <w:t>원본을</w:t>
            </w:r>
            <w:r>
              <w:rPr>
                <w:rFonts w:cs="맑은 고딕"/>
                <w:sz w:val="18"/>
                <w:lang w:eastAsia="ko-KR"/>
              </w:rPr>
              <w:t xml:space="preserve"> </w:t>
            </w:r>
            <w:r>
              <w:rPr>
                <w:rFonts w:cs="맑은 고딕"/>
                <w:sz w:val="18"/>
                <w:lang w:eastAsia="ko-KR"/>
              </w:rPr>
              <w:t>직접</w:t>
            </w:r>
            <w:r>
              <w:rPr>
                <w:rFonts w:cs="맑은 고딕"/>
                <w:sz w:val="18"/>
                <w:lang w:eastAsia="ko-KR"/>
              </w:rPr>
              <w:t xml:space="preserve"> </w:t>
            </w:r>
            <w:r>
              <w:rPr>
                <w:rFonts w:cs="맑은 고딕"/>
                <w:sz w:val="18"/>
                <w:lang w:eastAsia="ko-KR"/>
              </w:rPr>
              <w:t>수정하지</w:t>
            </w:r>
            <w:r>
              <w:rPr>
                <w:rFonts w:cs="맑은 고딕"/>
                <w:sz w:val="18"/>
                <w:lang w:eastAsia="ko-KR"/>
              </w:rPr>
              <w:t xml:space="preserve"> </w:t>
            </w:r>
            <w:r>
              <w:rPr>
                <w:rFonts w:cs="맑은 고딕"/>
                <w:sz w:val="18"/>
                <w:lang w:eastAsia="ko-KR"/>
              </w:rPr>
              <w:t>않는</w:t>
            </w:r>
            <w:r>
              <w:rPr>
                <w:rFonts w:cs="맑은 고딕"/>
                <w:sz w:val="18"/>
                <w:lang w:eastAsia="ko-KR"/>
              </w:rPr>
              <w:t xml:space="preserve"> </w:t>
            </w:r>
            <w:r>
              <w:rPr>
                <w:rFonts w:cs="맑은 고딕"/>
                <w:sz w:val="18"/>
                <w:lang w:eastAsia="ko-KR"/>
              </w:rPr>
              <w:t>이유와</w:t>
            </w:r>
            <w:r>
              <w:rPr>
                <w:rFonts w:cs="맑은 고딕"/>
                <w:sz w:val="18"/>
                <w:lang w:eastAsia="ko-KR"/>
              </w:rPr>
              <w:t xml:space="preserve"> </w:t>
            </w:r>
            <w:r>
              <w:rPr>
                <w:rFonts w:cs="맑은 고딕"/>
                <w:sz w:val="18"/>
                <w:lang w:eastAsia="ko-KR"/>
              </w:rPr>
              <w:t>권한</w:t>
            </w:r>
          </w:p>
        </w:tc>
        <w:tc>
          <w:tcPr>
            <w:tcW w:w="4968" w:type="dxa"/>
            <w:shd w:val="clear" w:color="auto" w:fill="FFFFFF"/>
            <w:tcMar>
              <w:top w:w="80" w:type="dxa"/>
              <w:left w:w="100" w:type="dxa"/>
              <w:bottom w:w="80" w:type="dxa"/>
              <w:right w:w="100" w:type="dxa"/>
            </w:tcMar>
          </w:tcPr>
          <w:p w14:paraId="3D0A90BA" w14:textId="77777777" w:rsidR="000C7463" w:rsidRDefault="00817E26">
            <w:pPr>
              <w:spacing w:after="0" w:line="259" w:lineRule="auto"/>
              <w:rPr>
                <w:lang w:eastAsia="ko-KR"/>
              </w:rPr>
            </w:pPr>
            <w:r>
              <w:rPr>
                <w:rFonts w:cs="맑은 고딕"/>
                <w:sz w:val="18"/>
                <w:lang w:eastAsia="ko-KR"/>
              </w:rPr>
              <w:t>Fork</w:t>
            </w:r>
            <w:r>
              <w:rPr>
                <w:rFonts w:cs="맑은 고딕"/>
                <w:sz w:val="18"/>
                <w:lang w:eastAsia="ko-KR"/>
              </w:rPr>
              <w:t>와</w:t>
            </w:r>
            <w:r>
              <w:rPr>
                <w:rFonts w:cs="맑은 고딕"/>
                <w:sz w:val="18"/>
                <w:lang w:eastAsia="ko-KR"/>
              </w:rPr>
              <w:t xml:space="preserve"> Branch</w:t>
            </w:r>
            <w:r>
              <w:rPr>
                <w:rFonts w:cs="맑은 고딕"/>
                <w:sz w:val="18"/>
                <w:lang w:eastAsia="ko-KR"/>
              </w:rPr>
              <w:t>의</w:t>
            </w:r>
            <w:r>
              <w:rPr>
                <w:rFonts w:cs="맑은 고딕"/>
                <w:sz w:val="18"/>
                <w:lang w:eastAsia="ko-KR"/>
              </w:rPr>
              <w:t xml:space="preserve"> </w:t>
            </w:r>
            <w:r>
              <w:rPr>
                <w:rFonts w:cs="맑은 고딕"/>
                <w:sz w:val="18"/>
                <w:lang w:eastAsia="ko-KR"/>
              </w:rPr>
              <w:t>역할</w:t>
            </w:r>
            <w:r>
              <w:rPr>
                <w:rFonts w:cs="맑은 고딕"/>
                <w:sz w:val="18"/>
                <w:lang w:eastAsia="ko-KR"/>
              </w:rPr>
              <w:t xml:space="preserve">, </w:t>
            </w:r>
            <w:r>
              <w:rPr>
                <w:rFonts w:cs="맑은 고딕"/>
                <w:sz w:val="18"/>
                <w:lang w:eastAsia="ko-KR"/>
              </w:rPr>
              <w:t>자동화</w:t>
            </w:r>
            <w:r>
              <w:rPr>
                <w:rFonts w:cs="맑은 고딕"/>
                <w:sz w:val="18"/>
                <w:lang w:eastAsia="ko-KR"/>
              </w:rPr>
              <w:t xml:space="preserve"> </w:t>
            </w:r>
            <w:r>
              <w:rPr>
                <w:rFonts w:cs="맑은 고딕"/>
                <w:sz w:val="18"/>
                <w:lang w:eastAsia="ko-KR"/>
              </w:rPr>
              <w:t>확인</w:t>
            </w:r>
            <w:r>
              <w:rPr>
                <w:rFonts w:cs="맑은 고딕"/>
                <w:sz w:val="18"/>
                <w:lang w:eastAsia="ko-KR"/>
              </w:rPr>
              <w:t xml:space="preserve"> </w:t>
            </w:r>
            <w:r>
              <w:rPr>
                <w:rFonts w:cs="맑은 고딕"/>
                <w:sz w:val="18"/>
                <w:lang w:eastAsia="ko-KR"/>
              </w:rPr>
              <w:t>원칙</w:t>
            </w:r>
          </w:p>
        </w:tc>
      </w:tr>
      <w:tr w:rsidR="000C7463" w14:paraId="03C1CA43" w14:textId="77777777">
        <w:trPr>
          <w:cantSplit/>
          <w:jc w:val="center"/>
        </w:trPr>
        <w:tc>
          <w:tcPr>
            <w:tcW w:w="1296" w:type="dxa"/>
            <w:shd w:val="clear" w:color="auto" w:fill="F7FAF8"/>
            <w:tcMar>
              <w:top w:w="80" w:type="dxa"/>
              <w:left w:w="100" w:type="dxa"/>
              <w:bottom w:w="80" w:type="dxa"/>
              <w:right w:w="100" w:type="dxa"/>
            </w:tcMar>
          </w:tcPr>
          <w:p w14:paraId="2CDF1F7E" w14:textId="77777777" w:rsidR="000C7463" w:rsidRDefault="00817E26">
            <w:pPr>
              <w:spacing w:after="0" w:line="259" w:lineRule="auto"/>
            </w:pPr>
            <w:r>
              <w:rPr>
                <w:rFonts w:cs="맑은 고딕"/>
                <w:sz w:val="18"/>
              </w:rPr>
              <w:t>Practice</w:t>
            </w:r>
          </w:p>
        </w:tc>
        <w:tc>
          <w:tcPr>
            <w:tcW w:w="3456" w:type="dxa"/>
            <w:shd w:val="clear" w:color="auto" w:fill="F7FAF8"/>
            <w:tcMar>
              <w:top w:w="80" w:type="dxa"/>
              <w:left w:w="100" w:type="dxa"/>
              <w:bottom w:w="80" w:type="dxa"/>
              <w:right w:w="100" w:type="dxa"/>
            </w:tcMar>
          </w:tcPr>
          <w:p w14:paraId="06C7EC09" w14:textId="77777777" w:rsidR="000C7463" w:rsidRDefault="00817E26">
            <w:pPr>
              <w:spacing w:after="0" w:line="259" w:lineRule="auto"/>
              <w:rPr>
                <w:lang w:eastAsia="ko-KR"/>
              </w:rPr>
            </w:pPr>
            <w:r>
              <w:rPr>
                <w:rFonts w:cs="맑은 고딕"/>
                <w:sz w:val="18"/>
                <w:lang w:eastAsia="ko-KR"/>
              </w:rPr>
              <w:t>Journey</w:t>
            </w:r>
            <w:r>
              <w:rPr>
                <w:rFonts w:cs="맑은 고딕"/>
                <w:sz w:val="18"/>
                <w:lang w:eastAsia="ko-KR"/>
              </w:rPr>
              <w:t>에서</w:t>
            </w:r>
            <w:r>
              <w:rPr>
                <w:rFonts w:cs="맑은 고딕"/>
                <w:sz w:val="18"/>
                <w:lang w:eastAsia="ko-KR"/>
              </w:rPr>
              <w:t xml:space="preserve"> </w:t>
            </w:r>
            <w:r>
              <w:rPr>
                <w:rFonts w:cs="맑은 고딕"/>
                <w:sz w:val="18"/>
                <w:lang w:eastAsia="ko-KR"/>
              </w:rPr>
              <w:t>무엇을</w:t>
            </w:r>
            <w:r>
              <w:rPr>
                <w:rFonts w:cs="맑은 고딕"/>
                <w:sz w:val="18"/>
                <w:lang w:eastAsia="ko-KR"/>
              </w:rPr>
              <w:t xml:space="preserve"> </w:t>
            </w:r>
            <w:r>
              <w:rPr>
                <w:rFonts w:cs="맑은 고딕"/>
                <w:sz w:val="18"/>
                <w:lang w:eastAsia="ko-KR"/>
              </w:rPr>
              <w:t>직접</w:t>
            </w:r>
            <w:r>
              <w:rPr>
                <w:rFonts w:cs="맑은 고딕"/>
                <w:sz w:val="18"/>
                <w:lang w:eastAsia="ko-KR"/>
              </w:rPr>
              <w:t xml:space="preserve"> </w:t>
            </w:r>
            <w:r>
              <w:rPr>
                <w:rFonts w:cs="맑은 고딕"/>
                <w:sz w:val="18"/>
                <w:lang w:eastAsia="ko-KR"/>
              </w:rPr>
              <w:t>하게</w:t>
            </w:r>
            <w:r>
              <w:rPr>
                <w:rFonts w:cs="맑은 고딕"/>
                <w:sz w:val="18"/>
                <w:lang w:eastAsia="ko-KR"/>
              </w:rPr>
              <w:t xml:space="preserve"> </w:t>
            </w:r>
            <w:r>
              <w:rPr>
                <w:rFonts w:cs="맑은 고딕"/>
                <w:sz w:val="18"/>
                <w:lang w:eastAsia="ko-KR"/>
              </w:rPr>
              <w:t>되는지</w:t>
            </w:r>
          </w:p>
        </w:tc>
        <w:tc>
          <w:tcPr>
            <w:tcW w:w="4968" w:type="dxa"/>
            <w:shd w:val="clear" w:color="auto" w:fill="F7FAF8"/>
            <w:tcMar>
              <w:top w:w="80" w:type="dxa"/>
              <w:left w:w="100" w:type="dxa"/>
              <w:bottom w:w="80" w:type="dxa"/>
              <w:right w:w="100" w:type="dxa"/>
            </w:tcMar>
          </w:tcPr>
          <w:p w14:paraId="3EB6BEC8" w14:textId="77777777" w:rsidR="000C7463" w:rsidRDefault="00817E26">
            <w:pPr>
              <w:spacing w:after="0" w:line="259" w:lineRule="auto"/>
              <w:rPr>
                <w:lang w:eastAsia="ko-KR"/>
              </w:rPr>
            </w:pPr>
            <w:r>
              <w:rPr>
                <w:rFonts w:cs="맑은 고딕"/>
                <w:sz w:val="18"/>
                <w:lang w:eastAsia="ko-KR"/>
              </w:rPr>
              <w:t>각</w:t>
            </w:r>
            <w:r>
              <w:rPr>
                <w:rFonts w:cs="맑은 고딕"/>
                <w:sz w:val="18"/>
                <w:lang w:eastAsia="ko-KR"/>
              </w:rPr>
              <w:t xml:space="preserve"> </w:t>
            </w:r>
            <w:r>
              <w:rPr>
                <w:rFonts w:cs="맑은 고딕"/>
                <w:sz w:val="18"/>
                <w:lang w:eastAsia="ko-KR"/>
              </w:rPr>
              <w:t>단계는</w:t>
            </w:r>
            <w:r>
              <w:rPr>
                <w:rFonts w:cs="맑은 고딕"/>
                <w:sz w:val="18"/>
                <w:lang w:eastAsia="ko-KR"/>
              </w:rPr>
              <w:t xml:space="preserve"> </w:t>
            </w:r>
            <w:proofErr w:type="spellStart"/>
            <w:r>
              <w:rPr>
                <w:rFonts w:cs="맑은 고딕"/>
                <w:sz w:val="18"/>
                <w:lang w:eastAsia="ko-KR"/>
              </w:rPr>
              <w:t>스킵</w:t>
            </w:r>
            <w:proofErr w:type="spellEnd"/>
            <w:r>
              <w:rPr>
                <w:rFonts w:cs="맑은 고딕"/>
                <w:sz w:val="18"/>
                <w:lang w:eastAsia="ko-KR"/>
              </w:rPr>
              <w:t xml:space="preserve"> </w:t>
            </w:r>
            <w:r>
              <w:rPr>
                <w:rFonts w:cs="맑은 고딕"/>
                <w:sz w:val="18"/>
                <w:lang w:eastAsia="ko-KR"/>
              </w:rPr>
              <w:t>가능하나</w:t>
            </w:r>
            <w:r>
              <w:rPr>
                <w:rFonts w:cs="맑은 고딕"/>
                <w:sz w:val="18"/>
                <w:lang w:eastAsia="ko-KR"/>
              </w:rPr>
              <w:t xml:space="preserve"> </w:t>
            </w:r>
            <w:r>
              <w:rPr>
                <w:rFonts w:cs="맑은 고딕"/>
                <w:sz w:val="18"/>
                <w:lang w:eastAsia="ko-KR"/>
              </w:rPr>
              <w:t>첫</w:t>
            </w:r>
            <w:r>
              <w:rPr>
                <w:rFonts w:cs="맑은 고딕"/>
                <w:sz w:val="18"/>
                <w:lang w:eastAsia="ko-KR"/>
              </w:rPr>
              <w:t xml:space="preserve"> </w:t>
            </w:r>
            <w:r>
              <w:rPr>
                <w:rFonts w:cs="맑은 고딕"/>
                <w:sz w:val="18"/>
                <w:lang w:eastAsia="ko-KR"/>
              </w:rPr>
              <w:t>사용자는</w:t>
            </w:r>
            <w:r>
              <w:rPr>
                <w:rFonts w:cs="맑은 고딕"/>
                <w:sz w:val="18"/>
                <w:lang w:eastAsia="ko-KR"/>
              </w:rPr>
              <w:t xml:space="preserve"> </w:t>
            </w:r>
            <w:r>
              <w:rPr>
                <w:rFonts w:cs="맑은 고딕"/>
                <w:sz w:val="18"/>
                <w:lang w:eastAsia="ko-KR"/>
              </w:rPr>
              <w:t>기본</w:t>
            </w:r>
            <w:r>
              <w:rPr>
                <w:rFonts w:cs="맑은 고딕"/>
                <w:sz w:val="18"/>
                <w:lang w:eastAsia="ko-KR"/>
              </w:rPr>
              <w:t xml:space="preserve"> </w:t>
            </w:r>
            <w:r>
              <w:rPr>
                <w:rFonts w:cs="맑은 고딕"/>
                <w:sz w:val="18"/>
                <w:lang w:eastAsia="ko-KR"/>
              </w:rPr>
              <w:t>노출</w:t>
            </w:r>
          </w:p>
        </w:tc>
      </w:tr>
      <w:tr w:rsidR="000C7463" w14:paraId="7BB14F45" w14:textId="77777777">
        <w:trPr>
          <w:cantSplit/>
          <w:jc w:val="center"/>
        </w:trPr>
        <w:tc>
          <w:tcPr>
            <w:tcW w:w="1296" w:type="dxa"/>
            <w:shd w:val="clear" w:color="auto" w:fill="FFFFFF"/>
            <w:tcMar>
              <w:top w:w="80" w:type="dxa"/>
              <w:left w:w="100" w:type="dxa"/>
              <w:bottom w:w="80" w:type="dxa"/>
              <w:right w:w="100" w:type="dxa"/>
            </w:tcMar>
          </w:tcPr>
          <w:p w14:paraId="3C792A62" w14:textId="77777777" w:rsidR="000C7463" w:rsidRDefault="00817E26">
            <w:pPr>
              <w:spacing w:after="0" w:line="259" w:lineRule="auto"/>
            </w:pPr>
            <w:r>
              <w:rPr>
                <w:rFonts w:cs="맑은 고딕"/>
                <w:sz w:val="18"/>
              </w:rPr>
              <w:t>Completion</w:t>
            </w:r>
          </w:p>
        </w:tc>
        <w:tc>
          <w:tcPr>
            <w:tcW w:w="3456" w:type="dxa"/>
            <w:shd w:val="clear" w:color="auto" w:fill="FFFFFF"/>
            <w:tcMar>
              <w:top w:w="80" w:type="dxa"/>
              <w:left w:w="100" w:type="dxa"/>
              <w:bottom w:w="80" w:type="dxa"/>
              <w:right w:w="100" w:type="dxa"/>
            </w:tcMar>
          </w:tcPr>
          <w:p w14:paraId="0F5BB45E" w14:textId="77777777" w:rsidR="000C7463" w:rsidRDefault="00817E26">
            <w:pPr>
              <w:spacing w:after="0" w:line="259" w:lineRule="auto"/>
              <w:rPr>
                <w:lang w:eastAsia="ko-KR"/>
              </w:rPr>
            </w:pPr>
            <w:r>
              <w:rPr>
                <w:rFonts w:cs="맑은 고딕"/>
                <w:sz w:val="18"/>
                <w:lang w:eastAsia="ko-KR"/>
              </w:rPr>
              <w:t>튜토리얼</w:t>
            </w:r>
            <w:r>
              <w:rPr>
                <w:rFonts w:cs="맑은 고딕"/>
                <w:sz w:val="18"/>
                <w:lang w:eastAsia="ko-KR"/>
              </w:rPr>
              <w:t xml:space="preserve"> </w:t>
            </w:r>
            <w:r>
              <w:rPr>
                <w:rFonts w:cs="맑은 고딕"/>
                <w:sz w:val="18"/>
                <w:lang w:eastAsia="ko-KR"/>
              </w:rPr>
              <w:t>완료</w:t>
            </w:r>
            <w:r>
              <w:rPr>
                <w:rFonts w:cs="맑은 고딕"/>
                <w:sz w:val="18"/>
                <w:lang w:eastAsia="ko-KR"/>
              </w:rPr>
              <w:t>·</w:t>
            </w:r>
            <w:proofErr w:type="spellStart"/>
            <w:r>
              <w:rPr>
                <w:rFonts w:cs="맑은 고딕"/>
                <w:sz w:val="18"/>
                <w:lang w:eastAsia="ko-KR"/>
              </w:rPr>
              <w:t>스킵</w:t>
            </w:r>
            <w:proofErr w:type="spellEnd"/>
            <w:r>
              <w:rPr>
                <w:rFonts w:cs="맑은 고딕"/>
                <w:sz w:val="18"/>
                <w:lang w:eastAsia="ko-KR"/>
              </w:rPr>
              <w:t xml:space="preserve"> </w:t>
            </w:r>
            <w:r>
              <w:rPr>
                <w:rFonts w:cs="맑은 고딕"/>
                <w:sz w:val="18"/>
                <w:lang w:eastAsia="ko-KR"/>
              </w:rPr>
              <w:t>상태</w:t>
            </w:r>
            <w:r>
              <w:rPr>
                <w:rFonts w:cs="맑은 고딕"/>
                <w:sz w:val="18"/>
                <w:lang w:eastAsia="ko-KR"/>
              </w:rPr>
              <w:t xml:space="preserve"> </w:t>
            </w:r>
            <w:r>
              <w:rPr>
                <w:rFonts w:cs="맑은 고딕"/>
                <w:sz w:val="18"/>
                <w:lang w:eastAsia="ko-KR"/>
              </w:rPr>
              <w:t>저장</w:t>
            </w:r>
          </w:p>
        </w:tc>
        <w:tc>
          <w:tcPr>
            <w:tcW w:w="4968" w:type="dxa"/>
            <w:shd w:val="clear" w:color="auto" w:fill="FFFFFF"/>
            <w:tcMar>
              <w:top w:w="80" w:type="dxa"/>
              <w:left w:w="100" w:type="dxa"/>
              <w:bottom w:w="80" w:type="dxa"/>
              <w:right w:w="100" w:type="dxa"/>
            </w:tcMar>
          </w:tcPr>
          <w:p w14:paraId="4C23278E" w14:textId="77777777" w:rsidR="000C7463" w:rsidRDefault="00817E26">
            <w:pPr>
              <w:spacing w:after="0" w:line="259" w:lineRule="auto"/>
              <w:rPr>
                <w:lang w:eastAsia="ko-KR"/>
              </w:rPr>
            </w:pPr>
            <w:r>
              <w:rPr>
                <w:rFonts w:cs="맑은 고딕"/>
                <w:sz w:val="18"/>
                <w:lang w:eastAsia="ko-KR"/>
              </w:rPr>
              <w:t>다음</w:t>
            </w:r>
            <w:r>
              <w:rPr>
                <w:rFonts w:cs="맑은 고딕"/>
                <w:sz w:val="18"/>
                <w:lang w:eastAsia="ko-KR"/>
              </w:rPr>
              <w:t xml:space="preserve"> </w:t>
            </w:r>
            <w:r>
              <w:rPr>
                <w:rFonts w:cs="맑은 고딕"/>
                <w:sz w:val="18"/>
                <w:lang w:eastAsia="ko-KR"/>
              </w:rPr>
              <w:t>가입이나</w:t>
            </w:r>
            <w:r>
              <w:rPr>
                <w:rFonts w:cs="맑은 고딕"/>
                <w:sz w:val="18"/>
                <w:lang w:eastAsia="ko-KR"/>
              </w:rPr>
              <w:t xml:space="preserve"> Mission</w:t>
            </w:r>
            <w:r>
              <w:rPr>
                <w:rFonts w:cs="맑은 고딕"/>
                <w:sz w:val="18"/>
                <w:lang w:eastAsia="ko-KR"/>
              </w:rPr>
              <w:t>에서</w:t>
            </w:r>
            <w:r>
              <w:rPr>
                <w:rFonts w:cs="맑은 고딕"/>
                <w:sz w:val="18"/>
                <w:lang w:eastAsia="ko-KR"/>
              </w:rPr>
              <w:t xml:space="preserve"> </w:t>
            </w:r>
            <w:r>
              <w:rPr>
                <w:rFonts w:cs="맑은 고딕"/>
                <w:sz w:val="18"/>
                <w:lang w:eastAsia="ko-KR"/>
              </w:rPr>
              <w:t>중복</w:t>
            </w:r>
            <w:r>
              <w:rPr>
                <w:rFonts w:cs="맑은 고딕"/>
                <w:sz w:val="18"/>
                <w:lang w:eastAsia="ko-KR"/>
              </w:rPr>
              <w:t xml:space="preserve"> </w:t>
            </w:r>
            <w:r>
              <w:rPr>
                <w:rFonts w:cs="맑은 고딕"/>
                <w:sz w:val="18"/>
                <w:lang w:eastAsia="ko-KR"/>
              </w:rPr>
              <w:t>노출</w:t>
            </w:r>
            <w:r>
              <w:rPr>
                <w:rFonts w:cs="맑은 고딕"/>
                <w:sz w:val="18"/>
                <w:lang w:eastAsia="ko-KR"/>
              </w:rPr>
              <w:t xml:space="preserve"> </w:t>
            </w:r>
            <w:r>
              <w:rPr>
                <w:rFonts w:cs="맑은 고딕"/>
                <w:sz w:val="18"/>
                <w:lang w:eastAsia="ko-KR"/>
              </w:rPr>
              <w:t>방지</w:t>
            </w:r>
          </w:p>
        </w:tc>
      </w:tr>
    </w:tbl>
    <w:p w14:paraId="5C3AFE5B" w14:textId="77777777" w:rsidR="000C7463" w:rsidRDefault="000C7463">
      <w:pPr>
        <w:spacing w:after="0"/>
        <w:rPr>
          <w:lang w:eastAsia="ko-KR"/>
        </w:rPr>
      </w:pPr>
    </w:p>
    <w:p w14:paraId="5E3CBF4D" w14:textId="77777777" w:rsidR="000C7463" w:rsidRDefault="00817E26">
      <w:pPr>
        <w:pStyle w:val="1"/>
        <w:spacing w:before="160" w:after="100"/>
        <w:rPr>
          <w:lang w:eastAsia="ko-KR"/>
        </w:rPr>
      </w:pPr>
      <w:r>
        <w:rPr>
          <w:rFonts w:ascii="맑은 고딕" w:eastAsia="맑은 고딕" w:hAnsi="맑은 고딕" w:cs="맑은 고딕"/>
          <w:lang w:eastAsia="ko-KR"/>
        </w:rPr>
        <w:t xml:space="preserve">4. </w:t>
      </w:r>
      <w:r>
        <w:rPr>
          <w:rFonts w:ascii="맑은 고딕" w:eastAsia="맑은 고딕" w:hAnsi="맑은 고딕" w:cs="맑은 고딕"/>
          <w:lang w:eastAsia="ko-KR"/>
        </w:rPr>
        <w:t>추천</w:t>
      </w:r>
      <w:r>
        <w:rPr>
          <w:rFonts w:ascii="맑은 고딕" w:eastAsia="맑은 고딕" w:hAnsi="맑은 고딕" w:cs="맑은 고딕"/>
          <w:lang w:eastAsia="ko-KR"/>
        </w:rPr>
        <w:t xml:space="preserve">·Issue </w:t>
      </w:r>
      <w:r>
        <w:rPr>
          <w:rFonts w:ascii="맑은 고딕" w:eastAsia="맑은 고딕" w:hAnsi="맑은 고딕" w:cs="맑은 고딕"/>
          <w:lang w:eastAsia="ko-KR"/>
        </w:rPr>
        <w:t>선택</w:t>
      </w:r>
      <w:r>
        <w:rPr>
          <w:rFonts w:ascii="맑은 고딕" w:eastAsia="맑은 고딕" w:hAnsi="맑은 고딕" w:cs="맑은 고딕"/>
          <w:lang w:eastAsia="ko-KR"/>
        </w:rPr>
        <w:t xml:space="preserve"> </w:t>
      </w:r>
      <w:r>
        <w:rPr>
          <w:rFonts w:ascii="맑은 고딕" w:eastAsia="맑은 고딕" w:hAnsi="맑은 고딕" w:cs="맑은 고딕"/>
          <w:lang w:eastAsia="ko-KR"/>
        </w:rPr>
        <w:t>경험</w:t>
      </w:r>
    </w:p>
    <w:p w14:paraId="5B83C96F" w14:textId="77777777" w:rsidR="000C7463" w:rsidRDefault="00817E26">
      <w:pPr>
        <w:spacing w:after="80" w:line="278" w:lineRule="auto"/>
        <w:rPr>
          <w:lang w:eastAsia="ko-KR"/>
        </w:rPr>
      </w:pPr>
      <w:r>
        <w:rPr>
          <w:rFonts w:cs="맑은 고딕"/>
          <w:lang w:eastAsia="ko-KR"/>
        </w:rPr>
        <w:t>추천</w:t>
      </w:r>
      <w:r>
        <w:rPr>
          <w:rFonts w:cs="맑은 고딕"/>
          <w:lang w:eastAsia="ko-KR"/>
        </w:rPr>
        <w:t xml:space="preserve"> </w:t>
      </w:r>
      <w:r>
        <w:rPr>
          <w:rFonts w:cs="맑은 고딕"/>
          <w:lang w:eastAsia="ko-KR"/>
        </w:rPr>
        <w:t>단계는</w:t>
      </w:r>
      <w:r>
        <w:rPr>
          <w:rFonts w:cs="맑은 고딕"/>
          <w:lang w:eastAsia="ko-KR"/>
        </w:rPr>
        <w:t xml:space="preserve"> Repository</w:t>
      </w:r>
      <w:r>
        <w:rPr>
          <w:rFonts w:cs="맑은 고딕"/>
          <w:lang w:eastAsia="ko-KR"/>
        </w:rPr>
        <w:t>와</w:t>
      </w:r>
      <w:r>
        <w:rPr>
          <w:rFonts w:cs="맑은 고딕"/>
          <w:lang w:eastAsia="ko-KR"/>
        </w:rPr>
        <w:t xml:space="preserve"> Issue</w:t>
      </w:r>
      <w:r>
        <w:rPr>
          <w:rFonts w:cs="맑은 고딕"/>
          <w:lang w:eastAsia="ko-KR"/>
        </w:rPr>
        <w:t>를</w:t>
      </w:r>
      <w:r>
        <w:rPr>
          <w:rFonts w:cs="맑은 고딕"/>
          <w:lang w:eastAsia="ko-KR"/>
        </w:rPr>
        <w:t xml:space="preserve"> </w:t>
      </w:r>
      <w:r>
        <w:rPr>
          <w:rFonts w:cs="맑은 고딕"/>
          <w:lang w:eastAsia="ko-KR"/>
        </w:rPr>
        <w:t>분리한다</w:t>
      </w:r>
      <w:r>
        <w:rPr>
          <w:rFonts w:cs="맑은 고딕"/>
          <w:lang w:eastAsia="ko-KR"/>
        </w:rPr>
        <w:t xml:space="preserve">. </w:t>
      </w:r>
      <w:r>
        <w:rPr>
          <w:rFonts w:cs="맑은 고딕"/>
          <w:lang w:eastAsia="ko-KR"/>
        </w:rPr>
        <w:t>사용자는</w:t>
      </w:r>
      <w:r>
        <w:rPr>
          <w:rFonts w:cs="맑은 고딕"/>
          <w:lang w:eastAsia="ko-KR"/>
        </w:rPr>
        <w:t xml:space="preserve"> </w:t>
      </w:r>
      <w:r>
        <w:rPr>
          <w:rFonts w:cs="맑은 고딕"/>
          <w:lang w:eastAsia="ko-KR"/>
        </w:rPr>
        <w:t>먼저</w:t>
      </w:r>
      <w:r>
        <w:rPr>
          <w:rFonts w:cs="맑은 고딕"/>
          <w:lang w:eastAsia="ko-KR"/>
        </w:rPr>
        <w:t xml:space="preserve"> “</w:t>
      </w:r>
      <w:r>
        <w:rPr>
          <w:rFonts w:cs="맑은 고딕"/>
          <w:lang w:eastAsia="ko-KR"/>
        </w:rPr>
        <w:t>어떤</w:t>
      </w:r>
      <w:r>
        <w:rPr>
          <w:rFonts w:cs="맑은 고딕"/>
          <w:lang w:eastAsia="ko-KR"/>
        </w:rPr>
        <w:t xml:space="preserve"> </w:t>
      </w:r>
      <w:r>
        <w:rPr>
          <w:rFonts w:cs="맑은 고딕"/>
          <w:lang w:eastAsia="ko-KR"/>
        </w:rPr>
        <w:t>프로젝트에</w:t>
      </w:r>
      <w:r>
        <w:rPr>
          <w:rFonts w:cs="맑은 고딕"/>
          <w:lang w:eastAsia="ko-KR"/>
        </w:rPr>
        <w:t xml:space="preserve"> </w:t>
      </w:r>
      <w:r>
        <w:rPr>
          <w:rFonts w:cs="맑은 고딕"/>
          <w:lang w:eastAsia="ko-KR"/>
        </w:rPr>
        <w:t>기여할지</w:t>
      </w:r>
      <w:r>
        <w:rPr>
          <w:rFonts w:cs="맑은 고딕"/>
          <w:lang w:eastAsia="ko-KR"/>
        </w:rPr>
        <w:t>”</w:t>
      </w:r>
      <w:proofErr w:type="spellStart"/>
      <w:r>
        <w:rPr>
          <w:rFonts w:cs="맑은 고딕"/>
          <w:lang w:eastAsia="ko-KR"/>
        </w:rPr>
        <w:t>를</w:t>
      </w:r>
      <w:proofErr w:type="spellEnd"/>
      <w:r>
        <w:rPr>
          <w:rFonts w:cs="맑은 고딕"/>
          <w:lang w:eastAsia="ko-KR"/>
        </w:rPr>
        <w:t xml:space="preserve"> </w:t>
      </w:r>
      <w:r>
        <w:rPr>
          <w:rFonts w:cs="맑은 고딕"/>
          <w:lang w:eastAsia="ko-KR"/>
        </w:rPr>
        <w:t>결정하고</w:t>
      </w:r>
      <w:r>
        <w:rPr>
          <w:rFonts w:cs="맑은 고딕"/>
          <w:lang w:eastAsia="ko-KR"/>
        </w:rPr>
        <w:t xml:space="preserve">, </w:t>
      </w:r>
      <w:r>
        <w:rPr>
          <w:rFonts w:cs="맑은 고딕"/>
          <w:lang w:eastAsia="ko-KR"/>
        </w:rPr>
        <w:t>선택한</w:t>
      </w:r>
      <w:r>
        <w:rPr>
          <w:rFonts w:cs="맑은 고딕"/>
          <w:lang w:eastAsia="ko-KR"/>
        </w:rPr>
        <w:t xml:space="preserve"> Repository </w:t>
      </w:r>
      <w:r>
        <w:rPr>
          <w:rFonts w:cs="맑은 고딕"/>
          <w:lang w:eastAsia="ko-KR"/>
        </w:rPr>
        <w:t>안에서</w:t>
      </w:r>
      <w:r>
        <w:rPr>
          <w:rFonts w:cs="맑은 고딕"/>
          <w:lang w:eastAsia="ko-KR"/>
        </w:rPr>
        <w:t xml:space="preserve"> </w:t>
      </w:r>
      <w:r>
        <w:rPr>
          <w:rFonts w:cs="맑은 고딕"/>
          <w:lang w:eastAsia="ko-KR"/>
        </w:rPr>
        <w:t>현재</w:t>
      </w:r>
      <w:r>
        <w:rPr>
          <w:rFonts w:cs="맑은 고딕"/>
          <w:lang w:eastAsia="ko-KR"/>
        </w:rPr>
        <w:t xml:space="preserve"> </w:t>
      </w:r>
      <w:r>
        <w:rPr>
          <w:rFonts w:cs="맑은 고딕"/>
          <w:lang w:eastAsia="ko-KR"/>
        </w:rPr>
        <w:t>살아</w:t>
      </w:r>
      <w:r>
        <w:rPr>
          <w:rFonts w:cs="맑은 고딕"/>
          <w:lang w:eastAsia="ko-KR"/>
        </w:rPr>
        <w:t xml:space="preserve"> </w:t>
      </w:r>
      <w:r>
        <w:rPr>
          <w:rFonts w:cs="맑은 고딕"/>
          <w:lang w:eastAsia="ko-KR"/>
        </w:rPr>
        <w:t>있는</w:t>
      </w:r>
      <w:r>
        <w:rPr>
          <w:rFonts w:cs="맑은 고딕"/>
          <w:lang w:eastAsia="ko-KR"/>
        </w:rPr>
        <w:t xml:space="preserve"> Issue</w:t>
      </w:r>
      <w:r>
        <w:rPr>
          <w:rFonts w:cs="맑은 고딕"/>
          <w:lang w:eastAsia="ko-KR"/>
        </w:rPr>
        <w:t>를</w:t>
      </w:r>
      <w:r>
        <w:rPr>
          <w:rFonts w:cs="맑은 고딕"/>
          <w:lang w:eastAsia="ko-KR"/>
        </w:rPr>
        <w:t xml:space="preserve"> </w:t>
      </w:r>
      <w:r>
        <w:rPr>
          <w:rFonts w:cs="맑은 고딕"/>
          <w:lang w:eastAsia="ko-KR"/>
        </w:rPr>
        <w:t>비교한다</w:t>
      </w:r>
      <w:r>
        <w:rPr>
          <w:rFonts w:cs="맑은 고딕"/>
          <w:lang w:eastAsia="ko-KR"/>
        </w:rPr>
        <w:t>.</w:t>
      </w:r>
    </w:p>
    <w:tbl>
      <w:tblPr>
        <w:tblStyle w:val="af9"/>
        <w:tblW w:w="0" w:type="auto"/>
        <w:jc w:val="center"/>
        <w:tblLayout w:type="fixed"/>
        <w:tblLook w:val="04A0" w:firstRow="1" w:lastRow="0" w:firstColumn="1" w:lastColumn="0" w:noHBand="0" w:noVBand="1"/>
      </w:tblPr>
      <w:tblGrid>
        <w:gridCol w:w="1800"/>
        <w:gridCol w:w="7992"/>
      </w:tblGrid>
      <w:tr w:rsidR="000C7463" w14:paraId="23F194C3" w14:textId="77777777">
        <w:trPr>
          <w:cantSplit/>
          <w:tblHeader/>
          <w:jc w:val="center"/>
        </w:trPr>
        <w:tc>
          <w:tcPr>
            <w:tcW w:w="1800" w:type="dxa"/>
            <w:shd w:val="clear" w:color="auto" w:fill="EAF6EE"/>
            <w:tcMar>
              <w:top w:w="90" w:type="dxa"/>
              <w:left w:w="100" w:type="dxa"/>
              <w:bottom w:w="90" w:type="dxa"/>
              <w:right w:w="100" w:type="dxa"/>
            </w:tcMar>
            <w:vAlign w:val="center"/>
          </w:tcPr>
          <w:p w14:paraId="69D386B5" w14:textId="77777777" w:rsidR="000C7463" w:rsidRDefault="00817E26">
            <w:pPr>
              <w:spacing w:after="0" w:line="252" w:lineRule="auto"/>
              <w:jc w:val="center"/>
            </w:pPr>
            <w:proofErr w:type="spellStart"/>
            <w:r>
              <w:rPr>
                <w:rFonts w:cs="맑은 고딕"/>
                <w:b/>
                <w:color w:val="166534"/>
                <w:sz w:val="18"/>
              </w:rPr>
              <w:t>요소</w:t>
            </w:r>
            <w:proofErr w:type="spellEnd"/>
          </w:p>
        </w:tc>
        <w:tc>
          <w:tcPr>
            <w:tcW w:w="7992" w:type="dxa"/>
            <w:shd w:val="clear" w:color="auto" w:fill="EAF6EE"/>
            <w:tcMar>
              <w:top w:w="90" w:type="dxa"/>
              <w:left w:w="100" w:type="dxa"/>
              <w:bottom w:w="90" w:type="dxa"/>
              <w:right w:w="100" w:type="dxa"/>
            </w:tcMar>
            <w:vAlign w:val="center"/>
          </w:tcPr>
          <w:p w14:paraId="72E3B05B" w14:textId="77777777" w:rsidR="000C7463" w:rsidRDefault="00817E26">
            <w:pPr>
              <w:spacing w:after="0" w:line="252" w:lineRule="auto"/>
              <w:jc w:val="center"/>
            </w:pPr>
            <w:r>
              <w:rPr>
                <w:rFonts w:cs="맑은 고딕"/>
                <w:b/>
                <w:color w:val="166534"/>
                <w:sz w:val="18"/>
              </w:rPr>
              <w:t>요구사항</w:t>
            </w:r>
          </w:p>
        </w:tc>
      </w:tr>
      <w:tr w:rsidR="000C7463" w14:paraId="796721DA" w14:textId="77777777">
        <w:trPr>
          <w:cantSplit/>
          <w:jc w:val="center"/>
        </w:trPr>
        <w:tc>
          <w:tcPr>
            <w:tcW w:w="1800" w:type="dxa"/>
            <w:shd w:val="clear" w:color="auto" w:fill="FFFFFF"/>
            <w:tcMar>
              <w:top w:w="80" w:type="dxa"/>
              <w:left w:w="100" w:type="dxa"/>
              <w:bottom w:w="80" w:type="dxa"/>
              <w:right w:w="100" w:type="dxa"/>
            </w:tcMar>
          </w:tcPr>
          <w:p w14:paraId="05E4C081" w14:textId="77777777" w:rsidR="000C7463" w:rsidRDefault="00817E26">
            <w:pPr>
              <w:spacing w:after="0" w:line="259" w:lineRule="auto"/>
            </w:pPr>
            <w:r>
              <w:rPr>
                <w:rFonts w:cs="맑은 고딕"/>
                <w:sz w:val="18"/>
              </w:rPr>
              <w:t xml:space="preserve">Repository </w:t>
            </w:r>
            <w:r>
              <w:rPr>
                <w:rFonts w:cs="맑은 고딕"/>
                <w:sz w:val="18"/>
              </w:rPr>
              <w:t>카드</w:t>
            </w:r>
          </w:p>
        </w:tc>
        <w:tc>
          <w:tcPr>
            <w:tcW w:w="7992" w:type="dxa"/>
            <w:shd w:val="clear" w:color="auto" w:fill="FFFFFF"/>
            <w:tcMar>
              <w:top w:w="80" w:type="dxa"/>
              <w:left w:w="100" w:type="dxa"/>
              <w:bottom w:w="80" w:type="dxa"/>
              <w:right w:w="100" w:type="dxa"/>
            </w:tcMar>
          </w:tcPr>
          <w:p w14:paraId="33B9C92A" w14:textId="77777777" w:rsidR="000C7463" w:rsidRDefault="00817E26">
            <w:pPr>
              <w:spacing w:after="0" w:line="259" w:lineRule="auto"/>
              <w:rPr>
                <w:lang w:eastAsia="ko-KR"/>
              </w:rPr>
            </w:pPr>
            <w:r>
              <w:rPr>
                <w:rFonts w:cs="맑은 고딕"/>
                <w:sz w:val="18"/>
                <w:lang w:eastAsia="ko-KR"/>
              </w:rPr>
              <w:t>공익</w:t>
            </w:r>
            <w:r>
              <w:rPr>
                <w:rFonts w:cs="맑은 고딕"/>
                <w:sz w:val="18"/>
                <w:lang w:eastAsia="ko-KR"/>
              </w:rPr>
              <w:t xml:space="preserve"> </w:t>
            </w:r>
            <w:r>
              <w:rPr>
                <w:rFonts w:cs="맑은 고딕"/>
                <w:sz w:val="18"/>
                <w:lang w:eastAsia="ko-KR"/>
              </w:rPr>
              <w:t>목적</w:t>
            </w:r>
            <w:r>
              <w:rPr>
                <w:rFonts w:cs="맑은 고딕"/>
                <w:sz w:val="18"/>
                <w:lang w:eastAsia="ko-KR"/>
              </w:rPr>
              <w:t xml:space="preserve">, </w:t>
            </w:r>
            <w:r>
              <w:rPr>
                <w:rFonts w:cs="맑은 고딕"/>
                <w:sz w:val="18"/>
                <w:lang w:eastAsia="ko-KR"/>
              </w:rPr>
              <w:t>쉬운</w:t>
            </w:r>
            <w:r>
              <w:rPr>
                <w:rFonts w:cs="맑은 고딕"/>
                <w:sz w:val="18"/>
                <w:lang w:eastAsia="ko-KR"/>
              </w:rPr>
              <w:t xml:space="preserve"> </w:t>
            </w:r>
            <w:r>
              <w:rPr>
                <w:rFonts w:cs="맑은 고딕"/>
                <w:sz w:val="18"/>
                <w:lang w:eastAsia="ko-KR"/>
              </w:rPr>
              <w:t>설명</w:t>
            </w:r>
            <w:r>
              <w:rPr>
                <w:rFonts w:cs="맑은 고딕"/>
                <w:sz w:val="18"/>
                <w:lang w:eastAsia="ko-KR"/>
              </w:rPr>
              <w:t xml:space="preserve">, </w:t>
            </w:r>
            <w:r>
              <w:rPr>
                <w:rFonts w:cs="맑은 고딕"/>
                <w:sz w:val="18"/>
                <w:lang w:eastAsia="ko-KR"/>
              </w:rPr>
              <w:t>주요</w:t>
            </w:r>
            <w:r>
              <w:rPr>
                <w:rFonts w:cs="맑은 고딕"/>
                <w:sz w:val="18"/>
                <w:lang w:eastAsia="ko-KR"/>
              </w:rPr>
              <w:t xml:space="preserve"> </w:t>
            </w:r>
            <w:r>
              <w:rPr>
                <w:rFonts w:cs="맑은 고딕"/>
                <w:sz w:val="18"/>
                <w:lang w:eastAsia="ko-KR"/>
              </w:rPr>
              <w:t>기술</w:t>
            </w:r>
            <w:r>
              <w:rPr>
                <w:rFonts w:cs="맑은 고딕"/>
                <w:sz w:val="18"/>
                <w:lang w:eastAsia="ko-KR"/>
              </w:rPr>
              <w:t xml:space="preserve">, </w:t>
            </w:r>
            <w:r>
              <w:rPr>
                <w:rFonts w:cs="맑은 고딕"/>
                <w:sz w:val="18"/>
                <w:lang w:eastAsia="ko-KR"/>
              </w:rPr>
              <w:t>최근</w:t>
            </w:r>
            <w:r>
              <w:rPr>
                <w:rFonts w:cs="맑은 고딕"/>
                <w:sz w:val="18"/>
                <w:lang w:eastAsia="ko-KR"/>
              </w:rPr>
              <w:t xml:space="preserve"> </w:t>
            </w:r>
            <w:r>
              <w:rPr>
                <w:rFonts w:cs="맑은 고딕"/>
                <w:sz w:val="18"/>
                <w:lang w:eastAsia="ko-KR"/>
              </w:rPr>
              <w:t>활동</w:t>
            </w:r>
            <w:r>
              <w:rPr>
                <w:rFonts w:cs="맑은 고딕"/>
                <w:sz w:val="18"/>
                <w:lang w:eastAsia="ko-KR"/>
              </w:rPr>
              <w:t xml:space="preserve">, </w:t>
            </w:r>
            <w:r>
              <w:rPr>
                <w:rFonts w:cs="맑은 고딕"/>
                <w:sz w:val="18"/>
                <w:lang w:eastAsia="ko-KR"/>
              </w:rPr>
              <w:t>기여</w:t>
            </w:r>
            <w:r>
              <w:rPr>
                <w:rFonts w:cs="맑은 고딕"/>
                <w:sz w:val="18"/>
                <w:lang w:eastAsia="ko-KR"/>
              </w:rPr>
              <w:t xml:space="preserve"> </w:t>
            </w:r>
            <w:r>
              <w:rPr>
                <w:rFonts w:cs="맑은 고딕"/>
                <w:sz w:val="18"/>
                <w:lang w:eastAsia="ko-KR"/>
              </w:rPr>
              <w:t>문서</w:t>
            </w:r>
            <w:r>
              <w:rPr>
                <w:rFonts w:cs="맑은 고딕"/>
                <w:sz w:val="18"/>
                <w:lang w:eastAsia="ko-KR"/>
              </w:rPr>
              <w:t xml:space="preserve">, </w:t>
            </w:r>
            <w:r>
              <w:rPr>
                <w:rFonts w:cs="맑은 고딕"/>
                <w:sz w:val="18"/>
                <w:lang w:eastAsia="ko-KR"/>
              </w:rPr>
              <w:t>외부</w:t>
            </w:r>
            <w:r>
              <w:rPr>
                <w:rFonts w:cs="맑은 고딕"/>
                <w:sz w:val="18"/>
                <w:lang w:eastAsia="ko-KR"/>
              </w:rPr>
              <w:t xml:space="preserve"> PR </w:t>
            </w:r>
            <w:proofErr w:type="spellStart"/>
            <w:r>
              <w:rPr>
                <w:rFonts w:cs="맑은 고딕"/>
                <w:sz w:val="18"/>
                <w:lang w:eastAsia="ko-KR"/>
              </w:rPr>
              <w:t>응답성</w:t>
            </w:r>
            <w:proofErr w:type="spellEnd"/>
            <w:r>
              <w:rPr>
                <w:rFonts w:cs="맑은 고딕"/>
                <w:sz w:val="18"/>
                <w:lang w:eastAsia="ko-KR"/>
              </w:rPr>
              <w:t>(</w:t>
            </w:r>
            <w:r>
              <w:rPr>
                <w:rFonts w:cs="맑은 고딕"/>
                <w:sz w:val="18"/>
                <w:lang w:eastAsia="ko-KR"/>
              </w:rPr>
              <w:t>정성</w:t>
            </w:r>
            <w:r>
              <w:rPr>
                <w:rFonts w:cs="맑은 고딕"/>
                <w:sz w:val="18"/>
                <w:lang w:eastAsia="ko-KR"/>
              </w:rPr>
              <w:t xml:space="preserve"> </w:t>
            </w:r>
            <w:r>
              <w:rPr>
                <w:rFonts w:cs="맑은 고딕"/>
                <w:sz w:val="18"/>
                <w:lang w:eastAsia="ko-KR"/>
              </w:rPr>
              <w:t>텍스트</w:t>
            </w:r>
            <w:r>
              <w:rPr>
                <w:rFonts w:cs="맑은 고딕"/>
                <w:sz w:val="18"/>
                <w:lang w:eastAsia="ko-KR"/>
              </w:rPr>
              <w:t>)</w:t>
            </w:r>
            <w:r>
              <w:rPr>
                <w:rFonts w:cs="맑은 고딕"/>
                <w:sz w:val="18"/>
                <w:lang w:eastAsia="ko-KR"/>
              </w:rPr>
              <w:t>과</w:t>
            </w:r>
            <w:r>
              <w:rPr>
                <w:rFonts w:cs="맑은 고딕"/>
                <w:sz w:val="18"/>
                <w:lang w:eastAsia="ko-KR"/>
              </w:rPr>
              <w:t xml:space="preserve"> </w:t>
            </w:r>
            <w:proofErr w:type="spellStart"/>
            <w:r>
              <w:rPr>
                <w:rFonts w:cs="맑은 고딕"/>
                <w:sz w:val="18"/>
                <w:lang w:eastAsia="ko-KR"/>
              </w:rPr>
              <w:t>메인테이너</w:t>
            </w:r>
            <w:proofErr w:type="spellEnd"/>
            <w:r>
              <w:rPr>
                <w:rFonts w:cs="맑은 고딕"/>
                <w:sz w:val="18"/>
                <w:lang w:eastAsia="ko-KR"/>
              </w:rPr>
              <w:t xml:space="preserve"> </w:t>
            </w:r>
            <w:r>
              <w:rPr>
                <w:rFonts w:cs="맑은 고딕"/>
                <w:sz w:val="18"/>
                <w:lang w:eastAsia="ko-KR"/>
              </w:rPr>
              <w:t>첫</w:t>
            </w:r>
            <w:r>
              <w:rPr>
                <w:rFonts w:cs="맑은 고딕"/>
                <w:sz w:val="18"/>
                <w:lang w:eastAsia="ko-KR"/>
              </w:rPr>
              <w:t xml:space="preserve"> </w:t>
            </w:r>
            <w:r>
              <w:rPr>
                <w:rFonts w:cs="맑은 고딕"/>
                <w:sz w:val="18"/>
                <w:lang w:eastAsia="ko-KR"/>
              </w:rPr>
              <w:t>반응</w:t>
            </w:r>
            <w:r>
              <w:rPr>
                <w:rFonts w:cs="맑은 고딕"/>
                <w:sz w:val="18"/>
                <w:lang w:eastAsia="ko-KR"/>
              </w:rPr>
              <w:t xml:space="preserve"> </w:t>
            </w:r>
            <w:r>
              <w:rPr>
                <w:rFonts w:cs="맑은 고딕"/>
                <w:sz w:val="18"/>
                <w:lang w:eastAsia="ko-KR"/>
              </w:rPr>
              <w:t>예상시간</w:t>
            </w:r>
            <w:r>
              <w:rPr>
                <w:rFonts w:cs="맑은 고딕"/>
                <w:sz w:val="18"/>
                <w:lang w:eastAsia="ko-KR"/>
              </w:rPr>
              <w:t>(</w:t>
            </w:r>
            <w:r>
              <w:rPr>
                <w:rFonts w:cs="맑은 고딕"/>
                <w:sz w:val="18"/>
                <w:lang w:eastAsia="ko-KR"/>
              </w:rPr>
              <w:t>시간</w:t>
            </w:r>
            <w:r>
              <w:rPr>
                <w:rFonts w:cs="맑은 고딕"/>
                <w:sz w:val="18"/>
                <w:lang w:eastAsia="ko-KR"/>
              </w:rPr>
              <w:t xml:space="preserve"> </w:t>
            </w:r>
            <w:r>
              <w:rPr>
                <w:rFonts w:cs="맑은 고딕"/>
                <w:sz w:val="18"/>
                <w:lang w:eastAsia="ko-KR"/>
              </w:rPr>
              <w:t>단위</w:t>
            </w:r>
            <w:r>
              <w:rPr>
                <w:rFonts w:cs="맑은 고딕"/>
                <w:sz w:val="18"/>
                <w:lang w:eastAsia="ko-KR"/>
              </w:rPr>
              <w:t xml:space="preserve"> </w:t>
            </w:r>
            <w:r>
              <w:rPr>
                <w:rFonts w:cs="맑은 고딕"/>
                <w:sz w:val="18"/>
                <w:lang w:eastAsia="ko-KR"/>
              </w:rPr>
              <w:t>숫자</w:t>
            </w:r>
            <w:r>
              <w:rPr>
                <w:rFonts w:cs="맑은 고딕"/>
                <w:sz w:val="18"/>
                <w:lang w:eastAsia="ko-KR"/>
              </w:rPr>
              <w:t xml:space="preserve">·MVP </w:t>
            </w:r>
            <w:r>
              <w:rPr>
                <w:rFonts w:cs="맑은 고딕"/>
                <w:sz w:val="18"/>
                <w:lang w:eastAsia="ko-KR"/>
              </w:rPr>
              <w:t>수동</w:t>
            </w:r>
            <w:r>
              <w:rPr>
                <w:rFonts w:cs="맑은 고딕"/>
                <w:sz w:val="18"/>
                <w:lang w:eastAsia="ko-KR"/>
              </w:rPr>
              <w:t xml:space="preserve"> </w:t>
            </w:r>
            <w:r>
              <w:rPr>
                <w:rFonts w:cs="맑은 고딕"/>
                <w:sz w:val="18"/>
                <w:lang w:eastAsia="ko-KR"/>
              </w:rPr>
              <w:t>추정치</w:t>
            </w:r>
            <w:r>
              <w:rPr>
                <w:rFonts w:cs="맑은 고딕"/>
                <w:sz w:val="18"/>
                <w:lang w:eastAsia="ko-KR"/>
              </w:rPr>
              <w:t>)</w:t>
            </w:r>
            <w:r>
              <w:rPr>
                <w:rFonts w:cs="맑은 고딕"/>
                <w:sz w:val="18"/>
                <w:lang w:eastAsia="ko-KR"/>
              </w:rPr>
              <w:t>을</w:t>
            </w:r>
            <w:r>
              <w:rPr>
                <w:rFonts w:cs="맑은 고딕"/>
                <w:sz w:val="18"/>
                <w:lang w:eastAsia="ko-KR"/>
              </w:rPr>
              <w:t xml:space="preserve"> </w:t>
            </w:r>
            <w:r>
              <w:rPr>
                <w:rFonts w:cs="맑은 고딕"/>
                <w:sz w:val="18"/>
                <w:lang w:eastAsia="ko-KR"/>
              </w:rPr>
              <w:t>같은</w:t>
            </w:r>
            <w:r>
              <w:rPr>
                <w:rFonts w:cs="맑은 고딕"/>
                <w:sz w:val="18"/>
                <w:lang w:eastAsia="ko-KR"/>
              </w:rPr>
              <w:t xml:space="preserve"> </w:t>
            </w:r>
            <w:proofErr w:type="spellStart"/>
            <w:r>
              <w:rPr>
                <w:rFonts w:cs="맑은 고딕"/>
                <w:sz w:val="18"/>
                <w:lang w:eastAsia="ko-KR"/>
              </w:rPr>
              <w:t>응답성</w:t>
            </w:r>
            <w:proofErr w:type="spellEnd"/>
            <w:r>
              <w:rPr>
                <w:rFonts w:cs="맑은 고딕"/>
                <w:sz w:val="18"/>
                <w:lang w:eastAsia="ko-KR"/>
              </w:rPr>
              <w:t xml:space="preserve"> </w:t>
            </w:r>
            <w:r>
              <w:rPr>
                <w:rFonts w:cs="맑은 고딕"/>
                <w:sz w:val="18"/>
                <w:lang w:eastAsia="ko-KR"/>
              </w:rPr>
              <w:t>속성의</w:t>
            </w:r>
            <w:r>
              <w:rPr>
                <w:rFonts w:cs="맑은 고딕"/>
                <w:sz w:val="18"/>
                <w:lang w:eastAsia="ko-KR"/>
              </w:rPr>
              <w:t xml:space="preserve"> </w:t>
            </w:r>
            <w:r>
              <w:rPr>
                <w:rFonts w:cs="맑은 고딕"/>
                <w:sz w:val="18"/>
                <w:lang w:eastAsia="ko-KR"/>
              </w:rPr>
              <w:t>두</w:t>
            </w:r>
            <w:r>
              <w:rPr>
                <w:rFonts w:cs="맑은 고딕"/>
                <w:sz w:val="18"/>
                <w:lang w:eastAsia="ko-KR"/>
              </w:rPr>
              <w:t xml:space="preserve"> </w:t>
            </w:r>
            <w:r>
              <w:rPr>
                <w:rFonts w:cs="맑은 고딕"/>
                <w:sz w:val="18"/>
                <w:lang w:eastAsia="ko-KR"/>
              </w:rPr>
              <w:t>표현으로</w:t>
            </w:r>
            <w:r>
              <w:rPr>
                <w:rFonts w:cs="맑은 고딕"/>
                <w:sz w:val="18"/>
                <w:lang w:eastAsia="ko-KR"/>
              </w:rPr>
              <w:t xml:space="preserve"> </w:t>
            </w:r>
            <w:r>
              <w:rPr>
                <w:rFonts w:cs="맑은 고딕"/>
                <w:sz w:val="18"/>
                <w:lang w:eastAsia="ko-KR"/>
              </w:rPr>
              <w:t>제공</w:t>
            </w:r>
            <w:r>
              <w:rPr>
                <w:rFonts w:cs="맑은 고딕"/>
                <w:sz w:val="18"/>
                <w:lang w:eastAsia="ko-KR"/>
              </w:rPr>
              <w:t xml:space="preserve">, “⚡ </w:t>
            </w:r>
            <w:proofErr w:type="spellStart"/>
            <w:r>
              <w:rPr>
                <w:rFonts w:cs="맑은 고딕"/>
                <w:sz w:val="18"/>
                <w:lang w:eastAsia="ko-KR"/>
              </w:rPr>
              <w:t>메인테이너</w:t>
            </w:r>
            <w:proofErr w:type="spellEnd"/>
            <w:r>
              <w:rPr>
                <w:rFonts w:cs="맑은 고딕"/>
                <w:sz w:val="18"/>
                <w:lang w:eastAsia="ko-KR"/>
              </w:rPr>
              <w:t xml:space="preserve"> </w:t>
            </w:r>
            <w:r>
              <w:rPr>
                <w:rFonts w:cs="맑은 고딕"/>
                <w:sz w:val="18"/>
                <w:lang w:eastAsia="ko-KR"/>
              </w:rPr>
              <w:t>첫</w:t>
            </w:r>
            <w:r>
              <w:rPr>
                <w:rFonts w:cs="맑은 고딕"/>
                <w:sz w:val="18"/>
                <w:lang w:eastAsia="ko-KR"/>
              </w:rPr>
              <w:t xml:space="preserve"> </w:t>
            </w:r>
            <w:r>
              <w:rPr>
                <w:rFonts w:cs="맑은 고딕"/>
                <w:sz w:val="18"/>
                <w:lang w:eastAsia="ko-KR"/>
              </w:rPr>
              <w:t>반응</w:t>
            </w:r>
            <w:r>
              <w:rPr>
                <w:rFonts w:cs="맑은 고딕"/>
                <w:sz w:val="18"/>
                <w:lang w:eastAsia="ko-KR"/>
              </w:rPr>
              <w:t xml:space="preserve"> </w:t>
            </w:r>
            <w:r>
              <w:rPr>
                <w:rFonts w:cs="맑은 고딕"/>
                <w:sz w:val="18"/>
                <w:lang w:eastAsia="ko-KR"/>
              </w:rPr>
              <w:t>예상</w:t>
            </w:r>
            <w:r>
              <w:rPr>
                <w:rFonts w:cs="맑은 고딕"/>
                <w:sz w:val="18"/>
                <w:lang w:eastAsia="ko-KR"/>
              </w:rPr>
              <w:t xml:space="preserve"> ·</w:t>
            </w:r>
            <w:r>
              <w:rPr>
                <w:rFonts w:cs="맑은 고딕"/>
                <w:sz w:val="18"/>
                <w:lang w:eastAsia="ko-KR"/>
              </w:rPr>
              <w:t xml:space="preserve"> </w:t>
            </w:r>
            <w:r>
              <w:rPr>
                <w:rFonts w:cs="맑은 고딕"/>
                <w:sz w:val="18"/>
                <w:lang w:eastAsia="ko-KR"/>
              </w:rPr>
              <w:t>약</w:t>
            </w:r>
            <w:r>
              <w:rPr>
                <w:rFonts w:cs="맑은 고딕"/>
                <w:sz w:val="18"/>
                <w:lang w:eastAsia="ko-KR"/>
              </w:rPr>
              <w:t xml:space="preserve"> N</w:t>
            </w:r>
            <w:r>
              <w:rPr>
                <w:rFonts w:cs="맑은 고딕"/>
                <w:sz w:val="18"/>
                <w:lang w:eastAsia="ko-KR"/>
              </w:rPr>
              <w:t>시간</w:t>
            </w:r>
            <w:r>
              <w:rPr>
                <w:rFonts w:cs="맑은 고딕"/>
                <w:sz w:val="18"/>
                <w:lang w:eastAsia="ko-KR"/>
              </w:rPr>
              <w:t xml:space="preserve">” </w:t>
            </w:r>
            <w:r>
              <w:rPr>
                <w:rFonts w:cs="맑은 고딕"/>
                <w:sz w:val="18"/>
                <w:lang w:eastAsia="ko-KR"/>
              </w:rPr>
              <w:t>배지</w:t>
            </w:r>
            <w:r>
              <w:rPr>
                <w:rFonts w:cs="맑은 고딕"/>
                <w:sz w:val="18"/>
                <w:lang w:eastAsia="ko-KR"/>
              </w:rPr>
              <w:t xml:space="preserve">, </w:t>
            </w:r>
            <w:r>
              <w:rPr>
                <w:rFonts w:cs="맑은 고딕"/>
                <w:sz w:val="18"/>
                <w:lang w:eastAsia="ko-KR"/>
              </w:rPr>
              <w:t>사용자</w:t>
            </w:r>
            <w:r>
              <w:rPr>
                <w:rFonts w:cs="맑은 고딕"/>
                <w:sz w:val="18"/>
                <w:lang w:eastAsia="ko-KR"/>
              </w:rPr>
              <w:t xml:space="preserve"> </w:t>
            </w:r>
            <w:r>
              <w:rPr>
                <w:rFonts w:cs="맑은 고딕"/>
                <w:sz w:val="18"/>
                <w:lang w:eastAsia="ko-KR"/>
              </w:rPr>
              <w:t>적합도</w:t>
            </w:r>
            <w:r>
              <w:rPr>
                <w:rFonts w:cs="맑은 고딕"/>
                <w:sz w:val="18"/>
                <w:lang w:eastAsia="ko-KR"/>
              </w:rPr>
              <w:t xml:space="preserve">, </w:t>
            </w:r>
            <w:r>
              <w:rPr>
                <w:rFonts w:cs="맑은 고딕"/>
                <w:sz w:val="18"/>
                <w:lang w:eastAsia="ko-KR"/>
              </w:rPr>
              <w:t>주의점</w:t>
            </w:r>
          </w:p>
        </w:tc>
      </w:tr>
      <w:tr w:rsidR="000C7463" w14:paraId="41E51FC9" w14:textId="77777777">
        <w:trPr>
          <w:cantSplit/>
          <w:jc w:val="center"/>
        </w:trPr>
        <w:tc>
          <w:tcPr>
            <w:tcW w:w="1800" w:type="dxa"/>
            <w:shd w:val="clear" w:color="auto" w:fill="F7FAF8"/>
            <w:tcMar>
              <w:top w:w="80" w:type="dxa"/>
              <w:left w:w="100" w:type="dxa"/>
              <w:bottom w:w="80" w:type="dxa"/>
              <w:right w:w="100" w:type="dxa"/>
            </w:tcMar>
          </w:tcPr>
          <w:p w14:paraId="048AA0FC" w14:textId="77777777" w:rsidR="000C7463" w:rsidRDefault="00817E26">
            <w:pPr>
              <w:spacing w:after="0" w:line="259" w:lineRule="auto"/>
            </w:pPr>
            <w:r>
              <w:rPr>
                <w:rFonts w:cs="맑은 고딕"/>
                <w:sz w:val="18"/>
              </w:rPr>
              <w:t xml:space="preserve">Issue </w:t>
            </w:r>
            <w:proofErr w:type="spellStart"/>
            <w:r>
              <w:rPr>
                <w:rFonts w:cs="맑은 고딕"/>
                <w:sz w:val="18"/>
              </w:rPr>
              <w:t>카드</w:t>
            </w:r>
            <w:proofErr w:type="spellEnd"/>
          </w:p>
        </w:tc>
        <w:tc>
          <w:tcPr>
            <w:tcW w:w="7992" w:type="dxa"/>
            <w:shd w:val="clear" w:color="auto" w:fill="F7FAF8"/>
            <w:tcMar>
              <w:top w:w="80" w:type="dxa"/>
              <w:left w:w="100" w:type="dxa"/>
              <w:bottom w:w="80" w:type="dxa"/>
              <w:right w:w="100" w:type="dxa"/>
            </w:tcMar>
          </w:tcPr>
          <w:p w14:paraId="554E8F87" w14:textId="77777777" w:rsidR="000C7463" w:rsidRDefault="00817E26">
            <w:pPr>
              <w:spacing w:after="0" w:line="259" w:lineRule="auto"/>
              <w:rPr>
                <w:lang w:eastAsia="ko-KR"/>
              </w:rPr>
            </w:pPr>
            <w:r>
              <w:rPr>
                <w:rFonts w:cs="맑은 고딕"/>
                <w:sz w:val="18"/>
                <w:lang w:eastAsia="ko-KR"/>
              </w:rPr>
              <w:t xml:space="preserve">Issue </w:t>
            </w:r>
            <w:r>
              <w:rPr>
                <w:rFonts w:cs="맑은 고딕"/>
                <w:sz w:val="18"/>
                <w:lang w:eastAsia="ko-KR"/>
              </w:rPr>
              <w:t>요약</w:t>
            </w:r>
            <w:r>
              <w:rPr>
                <w:rFonts w:cs="맑은 고딕"/>
                <w:sz w:val="18"/>
                <w:lang w:eastAsia="ko-KR"/>
              </w:rPr>
              <w:t xml:space="preserve">, </w:t>
            </w:r>
            <w:r>
              <w:rPr>
                <w:rFonts w:cs="맑은 고딕"/>
                <w:sz w:val="18"/>
                <w:lang w:eastAsia="ko-KR"/>
              </w:rPr>
              <w:t>현재</w:t>
            </w:r>
            <w:r>
              <w:rPr>
                <w:rFonts w:cs="맑은 고딕"/>
                <w:sz w:val="18"/>
                <w:lang w:eastAsia="ko-KR"/>
              </w:rPr>
              <w:t xml:space="preserve"> </w:t>
            </w:r>
            <w:r>
              <w:rPr>
                <w:rFonts w:cs="맑은 고딕"/>
                <w:sz w:val="18"/>
                <w:lang w:eastAsia="ko-KR"/>
              </w:rPr>
              <w:t>문제</w:t>
            </w:r>
            <w:r>
              <w:rPr>
                <w:rFonts w:cs="맑은 고딕"/>
                <w:sz w:val="18"/>
                <w:lang w:eastAsia="ko-KR"/>
              </w:rPr>
              <w:t xml:space="preserve">, </w:t>
            </w:r>
            <w:r>
              <w:rPr>
                <w:rFonts w:cs="맑은 고딕"/>
                <w:sz w:val="18"/>
                <w:lang w:eastAsia="ko-KR"/>
              </w:rPr>
              <w:t>기대</w:t>
            </w:r>
            <w:r>
              <w:rPr>
                <w:rFonts w:cs="맑은 고딕"/>
                <w:sz w:val="18"/>
                <w:lang w:eastAsia="ko-KR"/>
              </w:rPr>
              <w:t xml:space="preserve"> </w:t>
            </w:r>
            <w:r>
              <w:rPr>
                <w:rFonts w:cs="맑은 고딕"/>
                <w:sz w:val="18"/>
                <w:lang w:eastAsia="ko-KR"/>
              </w:rPr>
              <w:t>결과</w:t>
            </w:r>
            <w:r>
              <w:rPr>
                <w:rFonts w:cs="맑은 고딕"/>
                <w:sz w:val="18"/>
                <w:lang w:eastAsia="ko-KR"/>
              </w:rPr>
              <w:t xml:space="preserve">, </w:t>
            </w:r>
            <w:r>
              <w:rPr>
                <w:rFonts w:cs="맑은 고딕"/>
                <w:sz w:val="18"/>
                <w:lang w:eastAsia="ko-KR"/>
              </w:rPr>
              <w:t>완료</w:t>
            </w:r>
            <w:r>
              <w:rPr>
                <w:rFonts w:cs="맑은 고딕"/>
                <w:sz w:val="18"/>
                <w:lang w:eastAsia="ko-KR"/>
              </w:rPr>
              <w:t xml:space="preserve"> </w:t>
            </w:r>
            <w:r>
              <w:rPr>
                <w:rFonts w:cs="맑은 고딕"/>
                <w:sz w:val="18"/>
                <w:lang w:eastAsia="ko-KR"/>
              </w:rPr>
              <w:t>기준</w:t>
            </w:r>
            <w:r>
              <w:rPr>
                <w:rFonts w:cs="맑은 고딕"/>
                <w:sz w:val="18"/>
                <w:lang w:eastAsia="ko-KR"/>
              </w:rPr>
              <w:t xml:space="preserve">, </w:t>
            </w:r>
            <w:r>
              <w:rPr>
                <w:rFonts w:cs="맑은 고딕"/>
                <w:sz w:val="18"/>
                <w:lang w:eastAsia="ko-KR"/>
              </w:rPr>
              <w:t>기여</w:t>
            </w:r>
            <w:r>
              <w:rPr>
                <w:rFonts w:cs="맑은 고딕"/>
                <w:sz w:val="18"/>
                <w:lang w:eastAsia="ko-KR"/>
              </w:rPr>
              <w:t xml:space="preserve"> </w:t>
            </w:r>
            <w:r>
              <w:rPr>
                <w:rFonts w:cs="맑은 고딕"/>
                <w:sz w:val="18"/>
                <w:lang w:eastAsia="ko-KR"/>
              </w:rPr>
              <w:t>유형</w:t>
            </w:r>
            <w:r>
              <w:rPr>
                <w:rFonts w:cs="맑은 고딕"/>
                <w:sz w:val="18"/>
                <w:lang w:eastAsia="ko-KR"/>
              </w:rPr>
              <w:t xml:space="preserve">, </w:t>
            </w:r>
            <w:r>
              <w:rPr>
                <w:rFonts w:cs="맑은 고딕"/>
                <w:sz w:val="18"/>
                <w:lang w:eastAsia="ko-KR"/>
              </w:rPr>
              <w:t>예상</w:t>
            </w:r>
            <w:r>
              <w:rPr>
                <w:rFonts w:cs="맑은 고딕"/>
                <w:sz w:val="18"/>
                <w:lang w:eastAsia="ko-KR"/>
              </w:rPr>
              <w:t xml:space="preserve"> </w:t>
            </w:r>
            <w:r>
              <w:rPr>
                <w:rFonts w:cs="맑은 고딕"/>
                <w:sz w:val="18"/>
                <w:lang w:eastAsia="ko-KR"/>
              </w:rPr>
              <w:t>범위</w:t>
            </w:r>
            <w:r>
              <w:rPr>
                <w:rFonts w:cs="맑은 고딕"/>
                <w:sz w:val="18"/>
                <w:lang w:eastAsia="ko-KR"/>
              </w:rPr>
              <w:t xml:space="preserve">, </w:t>
            </w:r>
            <w:r>
              <w:rPr>
                <w:rFonts w:cs="맑은 고딕"/>
                <w:sz w:val="18"/>
                <w:lang w:eastAsia="ko-KR"/>
              </w:rPr>
              <w:t>난이도</w:t>
            </w:r>
            <w:r>
              <w:rPr>
                <w:rFonts w:cs="맑은 고딕"/>
                <w:sz w:val="18"/>
                <w:lang w:eastAsia="ko-KR"/>
              </w:rPr>
              <w:t xml:space="preserve">, </w:t>
            </w:r>
            <w:r>
              <w:rPr>
                <w:rFonts w:cs="맑은 고딕"/>
                <w:sz w:val="18"/>
                <w:lang w:eastAsia="ko-KR"/>
              </w:rPr>
              <w:t>담당자</w:t>
            </w:r>
            <w:r>
              <w:rPr>
                <w:rFonts w:cs="맑은 고딕"/>
                <w:sz w:val="18"/>
                <w:lang w:eastAsia="ko-KR"/>
              </w:rPr>
              <w:t>/</w:t>
            </w:r>
            <w:r>
              <w:rPr>
                <w:rFonts w:cs="맑은 고딕"/>
                <w:sz w:val="18"/>
                <w:lang w:eastAsia="ko-KR"/>
              </w:rPr>
              <w:t>연결</w:t>
            </w:r>
            <w:r>
              <w:rPr>
                <w:rFonts w:cs="맑은 고딕"/>
                <w:sz w:val="18"/>
                <w:lang w:eastAsia="ko-KR"/>
              </w:rPr>
              <w:t xml:space="preserve"> PR, </w:t>
            </w:r>
            <w:proofErr w:type="spellStart"/>
            <w:r>
              <w:rPr>
                <w:rFonts w:cs="맑은 고딕"/>
                <w:sz w:val="18"/>
                <w:lang w:eastAsia="ko-KR"/>
              </w:rPr>
              <w:t>최신성</w:t>
            </w:r>
            <w:proofErr w:type="spellEnd"/>
          </w:p>
        </w:tc>
      </w:tr>
      <w:tr w:rsidR="000C7463" w14:paraId="412CE3B2" w14:textId="77777777">
        <w:trPr>
          <w:cantSplit/>
          <w:jc w:val="center"/>
        </w:trPr>
        <w:tc>
          <w:tcPr>
            <w:tcW w:w="1800" w:type="dxa"/>
            <w:shd w:val="clear" w:color="auto" w:fill="FFFFFF"/>
            <w:tcMar>
              <w:top w:w="80" w:type="dxa"/>
              <w:left w:w="100" w:type="dxa"/>
              <w:bottom w:w="80" w:type="dxa"/>
              <w:right w:w="100" w:type="dxa"/>
            </w:tcMar>
          </w:tcPr>
          <w:p w14:paraId="0E013186" w14:textId="77777777" w:rsidR="000C7463" w:rsidRDefault="00817E26">
            <w:pPr>
              <w:spacing w:after="0" w:line="259" w:lineRule="auto"/>
            </w:pPr>
            <w:proofErr w:type="spellStart"/>
            <w:r>
              <w:rPr>
                <w:rFonts w:cs="맑은 고딕"/>
                <w:sz w:val="18"/>
              </w:rPr>
              <w:t>선택</w:t>
            </w:r>
            <w:proofErr w:type="spellEnd"/>
            <w:r>
              <w:rPr>
                <w:rFonts w:cs="맑은 고딕"/>
                <w:sz w:val="18"/>
              </w:rPr>
              <w:t xml:space="preserve"> </w:t>
            </w:r>
            <w:proofErr w:type="spellStart"/>
            <w:r>
              <w:rPr>
                <w:rFonts w:cs="맑은 고딕"/>
                <w:sz w:val="18"/>
              </w:rPr>
              <w:t>구조</w:t>
            </w:r>
            <w:proofErr w:type="spellEnd"/>
          </w:p>
        </w:tc>
        <w:tc>
          <w:tcPr>
            <w:tcW w:w="7992" w:type="dxa"/>
            <w:shd w:val="clear" w:color="auto" w:fill="FFFFFF"/>
            <w:tcMar>
              <w:top w:w="80" w:type="dxa"/>
              <w:left w:w="100" w:type="dxa"/>
              <w:bottom w:w="80" w:type="dxa"/>
              <w:right w:w="100" w:type="dxa"/>
            </w:tcMar>
          </w:tcPr>
          <w:p w14:paraId="5ED58A70" w14:textId="77777777" w:rsidR="000C7463" w:rsidRDefault="00817E26">
            <w:pPr>
              <w:spacing w:after="0" w:line="259" w:lineRule="auto"/>
            </w:pPr>
            <w:r>
              <w:rPr>
                <w:rFonts w:cs="맑은 고딕"/>
                <w:sz w:val="18"/>
              </w:rPr>
              <w:t>Repository 1</w:t>
            </w:r>
            <w:r>
              <w:rPr>
                <w:rFonts w:cs="맑은 고딕"/>
                <w:sz w:val="18"/>
              </w:rPr>
              <w:t>개</w:t>
            </w:r>
            <w:r>
              <w:rPr>
                <w:rFonts w:cs="맑은 고딕"/>
                <w:sz w:val="18"/>
              </w:rPr>
              <w:t xml:space="preserve"> </w:t>
            </w:r>
            <w:r>
              <w:rPr>
                <w:rFonts w:cs="맑은 고딕"/>
                <w:sz w:val="18"/>
              </w:rPr>
              <w:t>선택</w:t>
            </w:r>
            <w:r>
              <w:rPr>
                <w:rFonts w:cs="맑은 고딕"/>
                <w:sz w:val="18"/>
              </w:rPr>
              <w:t xml:space="preserve"> → Issue </w:t>
            </w:r>
            <w:r>
              <w:rPr>
                <w:rFonts w:cs="맑은 고딕"/>
                <w:sz w:val="18"/>
              </w:rPr>
              <w:t>목록</w:t>
            </w:r>
            <w:r>
              <w:rPr>
                <w:rFonts w:cs="맑은 고딕"/>
                <w:sz w:val="18"/>
              </w:rPr>
              <w:t xml:space="preserve"> </w:t>
            </w:r>
            <w:r>
              <w:rPr>
                <w:rFonts w:cs="맑은 고딕"/>
                <w:sz w:val="18"/>
              </w:rPr>
              <w:t>노출</w:t>
            </w:r>
            <w:r>
              <w:rPr>
                <w:rFonts w:cs="맑은 고딕"/>
                <w:sz w:val="18"/>
              </w:rPr>
              <w:t xml:space="preserve"> → Issue 1</w:t>
            </w:r>
            <w:r>
              <w:rPr>
                <w:rFonts w:cs="맑은 고딕"/>
                <w:sz w:val="18"/>
              </w:rPr>
              <w:t>개</w:t>
            </w:r>
            <w:r>
              <w:rPr>
                <w:rFonts w:cs="맑은 고딕"/>
                <w:sz w:val="18"/>
              </w:rPr>
              <w:t xml:space="preserve"> </w:t>
            </w:r>
            <w:r>
              <w:rPr>
                <w:rFonts w:cs="맑은 고딕"/>
                <w:sz w:val="18"/>
              </w:rPr>
              <w:t>선택</w:t>
            </w:r>
            <w:r>
              <w:rPr>
                <w:rFonts w:cs="맑은 고딕"/>
                <w:sz w:val="18"/>
              </w:rPr>
              <w:t xml:space="preserve"> → Journey </w:t>
            </w:r>
            <w:r>
              <w:rPr>
                <w:rFonts w:cs="맑은 고딕"/>
                <w:sz w:val="18"/>
              </w:rPr>
              <w:t>시작</w:t>
            </w:r>
          </w:p>
        </w:tc>
      </w:tr>
      <w:tr w:rsidR="000C7463" w14:paraId="40DDDEAA" w14:textId="77777777">
        <w:trPr>
          <w:cantSplit/>
          <w:jc w:val="center"/>
        </w:trPr>
        <w:tc>
          <w:tcPr>
            <w:tcW w:w="1800" w:type="dxa"/>
            <w:shd w:val="clear" w:color="auto" w:fill="F7FAF8"/>
            <w:tcMar>
              <w:top w:w="80" w:type="dxa"/>
              <w:left w:w="100" w:type="dxa"/>
              <w:bottom w:w="80" w:type="dxa"/>
              <w:right w:w="100" w:type="dxa"/>
            </w:tcMar>
          </w:tcPr>
          <w:p w14:paraId="72280AEA" w14:textId="77777777" w:rsidR="000C7463" w:rsidRDefault="00817E26">
            <w:pPr>
              <w:spacing w:after="0" w:line="259" w:lineRule="auto"/>
            </w:pPr>
            <w:r>
              <w:rPr>
                <w:rFonts w:cs="맑은 고딕"/>
                <w:sz w:val="18"/>
              </w:rPr>
              <w:t>재탐색</w:t>
            </w:r>
          </w:p>
        </w:tc>
        <w:tc>
          <w:tcPr>
            <w:tcW w:w="7992" w:type="dxa"/>
            <w:shd w:val="clear" w:color="auto" w:fill="F7FAF8"/>
            <w:tcMar>
              <w:top w:w="80" w:type="dxa"/>
              <w:left w:w="100" w:type="dxa"/>
              <w:bottom w:w="80" w:type="dxa"/>
              <w:right w:w="100" w:type="dxa"/>
            </w:tcMar>
          </w:tcPr>
          <w:p w14:paraId="05379864" w14:textId="77777777" w:rsidR="000C7463" w:rsidRDefault="00817E26">
            <w:pPr>
              <w:spacing w:after="0" w:line="259" w:lineRule="auto"/>
              <w:rPr>
                <w:lang w:eastAsia="ko-KR"/>
              </w:rPr>
            </w:pPr>
            <w:r>
              <w:rPr>
                <w:rFonts w:cs="맑은 고딕"/>
                <w:sz w:val="18"/>
                <w:lang w:eastAsia="ko-KR"/>
              </w:rPr>
              <w:t>Issue</w:t>
            </w:r>
            <w:r>
              <w:rPr>
                <w:rFonts w:cs="맑은 고딕"/>
                <w:sz w:val="18"/>
                <w:lang w:eastAsia="ko-KR"/>
              </w:rPr>
              <w:t>가</w:t>
            </w:r>
            <w:r>
              <w:rPr>
                <w:rFonts w:cs="맑은 고딕"/>
                <w:sz w:val="18"/>
                <w:lang w:eastAsia="ko-KR"/>
              </w:rPr>
              <w:t xml:space="preserve"> </w:t>
            </w:r>
            <w:r>
              <w:rPr>
                <w:rFonts w:cs="맑은 고딕"/>
                <w:sz w:val="18"/>
                <w:lang w:eastAsia="ko-KR"/>
              </w:rPr>
              <w:t>맞지</w:t>
            </w:r>
            <w:r>
              <w:rPr>
                <w:rFonts w:cs="맑은 고딕"/>
                <w:sz w:val="18"/>
                <w:lang w:eastAsia="ko-KR"/>
              </w:rPr>
              <w:t xml:space="preserve"> </w:t>
            </w:r>
            <w:r>
              <w:rPr>
                <w:rFonts w:cs="맑은 고딕"/>
                <w:sz w:val="18"/>
                <w:lang w:eastAsia="ko-KR"/>
              </w:rPr>
              <w:t>않으면</w:t>
            </w:r>
            <w:r>
              <w:rPr>
                <w:rFonts w:cs="맑은 고딕"/>
                <w:sz w:val="18"/>
                <w:lang w:eastAsia="ko-KR"/>
              </w:rPr>
              <w:t xml:space="preserve"> Repository </w:t>
            </w:r>
            <w:r>
              <w:rPr>
                <w:rFonts w:cs="맑은 고딕"/>
                <w:sz w:val="18"/>
                <w:lang w:eastAsia="ko-KR"/>
              </w:rPr>
              <w:t>선택으로</w:t>
            </w:r>
            <w:r>
              <w:rPr>
                <w:rFonts w:cs="맑은 고딕"/>
                <w:sz w:val="18"/>
                <w:lang w:eastAsia="ko-KR"/>
              </w:rPr>
              <w:t xml:space="preserve"> </w:t>
            </w:r>
            <w:r>
              <w:rPr>
                <w:rFonts w:cs="맑은 고딕"/>
                <w:sz w:val="18"/>
                <w:lang w:eastAsia="ko-KR"/>
              </w:rPr>
              <w:t>돌아가거나</w:t>
            </w:r>
            <w:r>
              <w:rPr>
                <w:rFonts w:cs="맑은 고딕"/>
                <w:sz w:val="18"/>
                <w:lang w:eastAsia="ko-KR"/>
              </w:rPr>
              <w:t xml:space="preserve"> </w:t>
            </w:r>
            <w:r>
              <w:rPr>
                <w:rFonts w:cs="맑은 고딕"/>
                <w:sz w:val="18"/>
                <w:lang w:eastAsia="ko-KR"/>
              </w:rPr>
              <w:t>조건을</w:t>
            </w:r>
            <w:r>
              <w:rPr>
                <w:rFonts w:cs="맑은 고딕"/>
                <w:sz w:val="18"/>
                <w:lang w:eastAsia="ko-KR"/>
              </w:rPr>
              <w:t xml:space="preserve"> </w:t>
            </w:r>
            <w:r>
              <w:rPr>
                <w:rFonts w:cs="맑은 고딕"/>
                <w:sz w:val="18"/>
                <w:lang w:eastAsia="ko-KR"/>
              </w:rPr>
              <w:t>조정</w:t>
            </w:r>
          </w:p>
        </w:tc>
      </w:tr>
      <w:tr w:rsidR="000C7463" w14:paraId="1C0779E3" w14:textId="77777777">
        <w:trPr>
          <w:cantSplit/>
          <w:jc w:val="center"/>
        </w:trPr>
        <w:tc>
          <w:tcPr>
            <w:tcW w:w="1800" w:type="dxa"/>
            <w:shd w:val="clear" w:color="auto" w:fill="FFFFFF"/>
            <w:tcMar>
              <w:top w:w="80" w:type="dxa"/>
              <w:left w:w="100" w:type="dxa"/>
              <w:bottom w:w="80" w:type="dxa"/>
              <w:right w:w="100" w:type="dxa"/>
            </w:tcMar>
          </w:tcPr>
          <w:p w14:paraId="1AB3EB4A" w14:textId="77777777" w:rsidR="000C7463" w:rsidRDefault="00817E26">
            <w:pPr>
              <w:spacing w:after="0" w:line="259" w:lineRule="auto"/>
            </w:pPr>
            <w:r>
              <w:rPr>
                <w:rFonts w:cs="맑은 고딕"/>
                <w:sz w:val="18"/>
              </w:rPr>
              <w:t>Evidence</w:t>
            </w:r>
          </w:p>
        </w:tc>
        <w:tc>
          <w:tcPr>
            <w:tcW w:w="7992" w:type="dxa"/>
            <w:shd w:val="clear" w:color="auto" w:fill="FFFFFF"/>
            <w:tcMar>
              <w:top w:w="80" w:type="dxa"/>
              <w:left w:w="100" w:type="dxa"/>
              <w:bottom w:w="80" w:type="dxa"/>
              <w:right w:w="100" w:type="dxa"/>
            </w:tcMar>
          </w:tcPr>
          <w:p w14:paraId="03562CF6" w14:textId="77777777" w:rsidR="000C7463" w:rsidRDefault="00817E26">
            <w:pPr>
              <w:spacing w:after="0" w:line="259" w:lineRule="auto"/>
              <w:rPr>
                <w:lang w:eastAsia="ko-KR"/>
              </w:rPr>
            </w:pPr>
            <w:r>
              <w:rPr>
                <w:rFonts w:cs="맑은 고딕"/>
                <w:sz w:val="18"/>
                <w:lang w:eastAsia="ko-KR"/>
              </w:rPr>
              <w:t>추천</w:t>
            </w:r>
            <w:r>
              <w:rPr>
                <w:rFonts w:cs="맑은 고딕"/>
                <w:sz w:val="18"/>
                <w:lang w:eastAsia="ko-KR"/>
              </w:rPr>
              <w:t xml:space="preserve"> </w:t>
            </w:r>
            <w:r>
              <w:rPr>
                <w:rFonts w:cs="맑은 고딕"/>
                <w:sz w:val="18"/>
                <w:lang w:eastAsia="ko-KR"/>
              </w:rPr>
              <w:t>이유마다</w:t>
            </w:r>
            <w:r>
              <w:rPr>
                <w:rFonts w:cs="맑은 고딕"/>
                <w:sz w:val="18"/>
                <w:lang w:eastAsia="ko-KR"/>
              </w:rPr>
              <w:t xml:space="preserve"> GitHub </w:t>
            </w:r>
            <w:r>
              <w:rPr>
                <w:rFonts w:cs="맑은 고딕"/>
                <w:sz w:val="18"/>
                <w:lang w:eastAsia="ko-KR"/>
              </w:rPr>
              <w:t>원문</w:t>
            </w:r>
            <w:r>
              <w:rPr>
                <w:rFonts w:cs="맑은 고딕"/>
                <w:sz w:val="18"/>
                <w:lang w:eastAsia="ko-KR"/>
              </w:rPr>
              <w:t>·</w:t>
            </w:r>
            <w:r>
              <w:rPr>
                <w:rFonts w:cs="맑은 고딕"/>
                <w:sz w:val="18"/>
                <w:lang w:eastAsia="ko-KR"/>
              </w:rPr>
              <w:t>기준</w:t>
            </w:r>
            <w:r>
              <w:rPr>
                <w:rFonts w:cs="맑은 고딕"/>
                <w:sz w:val="18"/>
                <w:lang w:eastAsia="ko-KR"/>
              </w:rPr>
              <w:t xml:space="preserve"> </w:t>
            </w:r>
            <w:r>
              <w:rPr>
                <w:rFonts w:cs="맑은 고딕"/>
                <w:sz w:val="18"/>
                <w:lang w:eastAsia="ko-KR"/>
              </w:rPr>
              <w:t>시각</w:t>
            </w:r>
            <w:r>
              <w:rPr>
                <w:rFonts w:cs="맑은 고딕"/>
                <w:sz w:val="18"/>
                <w:lang w:eastAsia="ko-KR"/>
              </w:rPr>
              <w:t>·</w:t>
            </w:r>
            <w:r>
              <w:rPr>
                <w:rFonts w:cs="맑은 고딕"/>
                <w:sz w:val="18"/>
                <w:lang w:eastAsia="ko-KR"/>
              </w:rPr>
              <w:t>규칙</w:t>
            </w:r>
            <w:r>
              <w:rPr>
                <w:rFonts w:cs="맑은 고딕"/>
                <w:sz w:val="18"/>
                <w:lang w:eastAsia="ko-KR"/>
              </w:rPr>
              <w:t xml:space="preserve">/Graph </w:t>
            </w:r>
            <w:r>
              <w:rPr>
                <w:rFonts w:cs="맑은 고딕"/>
                <w:sz w:val="18"/>
                <w:lang w:eastAsia="ko-KR"/>
              </w:rPr>
              <w:t>경로를</w:t>
            </w:r>
            <w:r>
              <w:rPr>
                <w:rFonts w:cs="맑은 고딕"/>
                <w:sz w:val="18"/>
                <w:lang w:eastAsia="ko-KR"/>
              </w:rPr>
              <w:t xml:space="preserve"> </w:t>
            </w:r>
            <w:r>
              <w:rPr>
                <w:rFonts w:cs="맑은 고딕"/>
                <w:sz w:val="18"/>
                <w:lang w:eastAsia="ko-KR"/>
              </w:rPr>
              <w:t>연결</w:t>
            </w:r>
          </w:p>
        </w:tc>
      </w:tr>
      <w:tr w:rsidR="000C7463" w14:paraId="3BF87885" w14:textId="77777777">
        <w:trPr>
          <w:cantSplit/>
          <w:jc w:val="center"/>
        </w:trPr>
        <w:tc>
          <w:tcPr>
            <w:tcW w:w="1800" w:type="dxa"/>
            <w:shd w:val="clear" w:color="auto" w:fill="FFFFFF"/>
            <w:tcMar>
              <w:top w:w="80" w:type="dxa"/>
              <w:left w:w="100" w:type="dxa"/>
              <w:bottom w:w="80" w:type="dxa"/>
              <w:right w:w="100" w:type="dxa"/>
            </w:tcMar>
          </w:tcPr>
          <w:p w14:paraId="65DBCCDC" w14:textId="77777777" w:rsidR="000C7463" w:rsidRDefault="00817E26">
            <w:pPr>
              <w:spacing w:after="0" w:line="259" w:lineRule="auto"/>
              <w:rPr>
                <w:lang w:eastAsia="ko-KR"/>
              </w:rPr>
            </w:pPr>
            <w:r>
              <w:rPr>
                <w:rFonts w:cs="맑은 고딕"/>
                <w:sz w:val="18"/>
                <w:lang w:eastAsia="ko-KR"/>
              </w:rPr>
              <w:t xml:space="preserve">MVP </w:t>
            </w:r>
            <w:proofErr w:type="spellStart"/>
            <w:r>
              <w:rPr>
                <w:rFonts w:cs="맑은 고딕"/>
                <w:sz w:val="18"/>
                <w:lang w:eastAsia="ko-KR"/>
              </w:rPr>
              <w:t>메인테이너</w:t>
            </w:r>
            <w:proofErr w:type="spellEnd"/>
            <w:r>
              <w:rPr>
                <w:rFonts w:cs="맑은 고딕"/>
                <w:sz w:val="18"/>
                <w:lang w:eastAsia="ko-KR"/>
              </w:rPr>
              <w:t xml:space="preserve"> </w:t>
            </w:r>
            <w:r>
              <w:rPr>
                <w:rFonts w:cs="맑은 고딕"/>
                <w:sz w:val="18"/>
                <w:lang w:eastAsia="ko-KR"/>
              </w:rPr>
              <w:t>첫</w:t>
            </w:r>
            <w:r>
              <w:rPr>
                <w:rFonts w:cs="맑은 고딕"/>
                <w:sz w:val="18"/>
                <w:lang w:eastAsia="ko-KR"/>
              </w:rPr>
              <w:t xml:space="preserve"> </w:t>
            </w:r>
            <w:r>
              <w:rPr>
                <w:rFonts w:cs="맑은 고딕"/>
                <w:sz w:val="18"/>
                <w:lang w:eastAsia="ko-KR"/>
              </w:rPr>
              <w:t>반응</w:t>
            </w:r>
            <w:r>
              <w:rPr>
                <w:rFonts w:cs="맑은 고딕"/>
                <w:sz w:val="18"/>
                <w:lang w:eastAsia="ko-KR"/>
              </w:rPr>
              <w:t xml:space="preserve"> </w:t>
            </w:r>
            <w:proofErr w:type="spellStart"/>
            <w:r>
              <w:rPr>
                <w:rFonts w:cs="맑은 고딕"/>
                <w:sz w:val="18"/>
                <w:lang w:eastAsia="ko-KR"/>
              </w:rPr>
              <w:t>예상값</w:t>
            </w:r>
            <w:proofErr w:type="spellEnd"/>
          </w:p>
        </w:tc>
        <w:tc>
          <w:tcPr>
            <w:tcW w:w="7992" w:type="dxa"/>
            <w:shd w:val="clear" w:color="auto" w:fill="FFFFFF"/>
            <w:tcMar>
              <w:top w:w="80" w:type="dxa"/>
              <w:left w:w="100" w:type="dxa"/>
              <w:bottom w:w="80" w:type="dxa"/>
              <w:right w:w="100" w:type="dxa"/>
            </w:tcMar>
          </w:tcPr>
          <w:p w14:paraId="3C4EF421" w14:textId="77777777" w:rsidR="000C7463" w:rsidRDefault="00817E26">
            <w:pPr>
              <w:spacing w:after="0" w:line="259" w:lineRule="auto"/>
              <w:rPr>
                <w:lang w:eastAsia="ko-KR"/>
              </w:rPr>
            </w:pPr>
            <w:r>
              <w:rPr>
                <w:rFonts w:cs="맑은 고딕"/>
                <w:sz w:val="18"/>
                <w:lang w:eastAsia="ko-KR"/>
              </w:rPr>
              <w:t>Repository</w:t>
            </w:r>
            <w:r>
              <w:rPr>
                <w:rFonts w:cs="맑은 고딕"/>
                <w:sz w:val="18"/>
                <w:lang w:eastAsia="ko-KR"/>
              </w:rPr>
              <w:t>별</w:t>
            </w:r>
            <w:r>
              <w:rPr>
                <w:rFonts w:cs="맑은 고딕"/>
                <w:sz w:val="18"/>
                <w:lang w:eastAsia="ko-KR"/>
              </w:rPr>
              <w:t xml:space="preserve"> </w:t>
            </w:r>
            <w:r>
              <w:rPr>
                <w:rFonts w:cs="맑은 고딕"/>
                <w:sz w:val="18"/>
                <w:lang w:eastAsia="ko-KR"/>
              </w:rPr>
              <w:t>수동</w:t>
            </w:r>
            <w:r>
              <w:rPr>
                <w:rFonts w:cs="맑은 고딕"/>
                <w:sz w:val="18"/>
                <w:lang w:eastAsia="ko-KR"/>
              </w:rPr>
              <w:t xml:space="preserve"> </w:t>
            </w:r>
            <w:r>
              <w:rPr>
                <w:rFonts w:cs="맑은 고딕"/>
                <w:sz w:val="18"/>
                <w:lang w:eastAsia="ko-KR"/>
              </w:rPr>
              <w:t>추정치</w:t>
            </w:r>
            <w:r>
              <w:rPr>
                <w:rFonts w:cs="맑은 고딕"/>
                <w:sz w:val="18"/>
                <w:lang w:eastAsia="ko-KR"/>
              </w:rPr>
              <w:t>: TEAMMATES 8</w:t>
            </w:r>
            <w:r>
              <w:rPr>
                <w:rFonts w:cs="맑은 고딕"/>
                <w:sz w:val="18"/>
                <w:lang w:eastAsia="ko-KR"/>
              </w:rPr>
              <w:t>시간</w:t>
            </w:r>
            <w:r>
              <w:rPr>
                <w:rFonts w:cs="맑은 고딕"/>
                <w:sz w:val="18"/>
                <w:lang w:eastAsia="ko-KR"/>
              </w:rPr>
              <w:t>, date-</w:t>
            </w:r>
            <w:proofErr w:type="spellStart"/>
            <w:r>
              <w:rPr>
                <w:rFonts w:cs="맑은 고딕"/>
                <w:sz w:val="18"/>
                <w:lang w:eastAsia="ko-KR"/>
              </w:rPr>
              <w:t>fns</w:t>
            </w:r>
            <w:proofErr w:type="spellEnd"/>
            <w:r>
              <w:rPr>
                <w:rFonts w:cs="맑은 고딕"/>
                <w:sz w:val="18"/>
                <w:lang w:eastAsia="ko-KR"/>
              </w:rPr>
              <w:t xml:space="preserve"> 36</w:t>
            </w:r>
            <w:r>
              <w:rPr>
                <w:rFonts w:cs="맑은 고딕"/>
                <w:sz w:val="18"/>
                <w:lang w:eastAsia="ko-KR"/>
              </w:rPr>
              <w:t>시간</w:t>
            </w:r>
            <w:r>
              <w:rPr>
                <w:rFonts w:cs="맑은 고딕"/>
                <w:sz w:val="18"/>
                <w:lang w:eastAsia="ko-KR"/>
              </w:rPr>
              <w:t xml:space="preserve">, </w:t>
            </w:r>
            <w:proofErr w:type="spellStart"/>
            <w:r>
              <w:rPr>
                <w:rFonts w:cs="맑은 고딕"/>
                <w:sz w:val="18"/>
                <w:lang w:eastAsia="ko-KR"/>
              </w:rPr>
              <w:t>markdownlint</w:t>
            </w:r>
            <w:proofErr w:type="spellEnd"/>
            <w:r>
              <w:rPr>
                <w:rFonts w:cs="맑은 고딕"/>
                <w:sz w:val="18"/>
                <w:lang w:eastAsia="ko-KR"/>
              </w:rPr>
              <w:t xml:space="preserve"> 60</w:t>
            </w:r>
            <w:r>
              <w:rPr>
                <w:rFonts w:cs="맑은 고딕"/>
                <w:sz w:val="18"/>
                <w:lang w:eastAsia="ko-KR"/>
              </w:rPr>
              <w:t>시간</w:t>
            </w:r>
            <w:r>
              <w:rPr>
                <w:rFonts w:cs="맑은 고딕"/>
                <w:sz w:val="18"/>
                <w:lang w:eastAsia="ko-KR"/>
              </w:rPr>
              <w:t xml:space="preserve">, </w:t>
            </w:r>
            <w:proofErr w:type="spellStart"/>
            <w:r>
              <w:rPr>
                <w:rFonts w:cs="맑은 고딕"/>
                <w:sz w:val="18"/>
                <w:lang w:eastAsia="ko-KR"/>
              </w:rPr>
              <w:t>freeCodeCamp</w:t>
            </w:r>
            <w:proofErr w:type="spellEnd"/>
            <w:r>
              <w:rPr>
                <w:rFonts w:cs="맑은 고딕"/>
                <w:sz w:val="18"/>
                <w:lang w:eastAsia="ko-KR"/>
              </w:rPr>
              <w:t xml:space="preserve"> 96</w:t>
            </w:r>
            <w:r>
              <w:rPr>
                <w:rFonts w:cs="맑은 고딕"/>
                <w:sz w:val="18"/>
                <w:lang w:eastAsia="ko-KR"/>
              </w:rPr>
              <w:t>시간</w:t>
            </w:r>
            <w:r>
              <w:rPr>
                <w:rFonts w:cs="맑은 고딕"/>
                <w:sz w:val="18"/>
                <w:lang w:eastAsia="ko-KR"/>
              </w:rPr>
              <w:t xml:space="preserve">, </w:t>
            </w:r>
            <w:proofErr w:type="spellStart"/>
            <w:r>
              <w:rPr>
                <w:rFonts w:cs="맑은 고딕"/>
                <w:sz w:val="18"/>
                <w:lang w:eastAsia="ko-KR"/>
              </w:rPr>
              <w:t>excalidraw</w:t>
            </w:r>
            <w:proofErr w:type="spellEnd"/>
            <w:r>
              <w:rPr>
                <w:rFonts w:cs="맑은 고딕"/>
                <w:sz w:val="18"/>
                <w:lang w:eastAsia="ko-KR"/>
              </w:rPr>
              <w:t xml:space="preserve"> 36</w:t>
            </w:r>
            <w:r>
              <w:rPr>
                <w:rFonts w:cs="맑은 고딕"/>
                <w:sz w:val="18"/>
                <w:lang w:eastAsia="ko-KR"/>
              </w:rPr>
              <w:t>시간</w:t>
            </w:r>
            <w:r>
              <w:rPr>
                <w:rFonts w:cs="맑은 고딕"/>
                <w:sz w:val="18"/>
                <w:lang w:eastAsia="ko-KR"/>
              </w:rPr>
              <w:t xml:space="preserve">, </w:t>
            </w:r>
            <w:proofErr w:type="spellStart"/>
            <w:r>
              <w:rPr>
                <w:rFonts w:cs="맑은 고딕"/>
                <w:sz w:val="18"/>
                <w:lang w:eastAsia="ko-KR"/>
              </w:rPr>
              <w:t>zod</w:t>
            </w:r>
            <w:proofErr w:type="spellEnd"/>
            <w:r>
              <w:rPr>
                <w:rFonts w:cs="맑은 고딕"/>
                <w:sz w:val="18"/>
                <w:lang w:eastAsia="ko-KR"/>
              </w:rPr>
              <w:t xml:space="preserve"> 48</w:t>
            </w:r>
            <w:r>
              <w:rPr>
                <w:rFonts w:cs="맑은 고딕"/>
                <w:sz w:val="18"/>
                <w:lang w:eastAsia="ko-KR"/>
              </w:rPr>
              <w:t>시간</w:t>
            </w:r>
            <w:r>
              <w:rPr>
                <w:rFonts w:cs="맑은 고딕"/>
                <w:sz w:val="18"/>
                <w:lang w:eastAsia="ko-KR"/>
              </w:rPr>
              <w:t xml:space="preserve">. </w:t>
            </w:r>
            <w:r>
              <w:rPr>
                <w:rFonts w:cs="맑은 고딕"/>
                <w:sz w:val="18"/>
                <w:lang w:eastAsia="ko-KR"/>
              </w:rPr>
              <w:t>실제</w:t>
            </w:r>
            <w:r>
              <w:rPr>
                <w:rFonts w:cs="맑은 고딕"/>
                <w:sz w:val="18"/>
                <w:lang w:eastAsia="ko-KR"/>
              </w:rPr>
              <w:t xml:space="preserve"> GitHub </w:t>
            </w:r>
            <w:r>
              <w:rPr>
                <w:rFonts w:cs="맑은 고딕"/>
                <w:sz w:val="18"/>
                <w:lang w:eastAsia="ko-KR"/>
              </w:rPr>
              <w:t>통계</w:t>
            </w:r>
            <w:r>
              <w:rPr>
                <w:rFonts w:cs="맑은 고딕"/>
                <w:sz w:val="18"/>
                <w:lang w:eastAsia="ko-KR"/>
              </w:rPr>
              <w:t xml:space="preserve"> </w:t>
            </w:r>
            <w:proofErr w:type="spellStart"/>
            <w:r>
              <w:rPr>
                <w:rFonts w:cs="맑은 고딕"/>
                <w:sz w:val="18"/>
                <w:lang w:eastAsia="ko-KR"/>
              </w:rPr>
              <w:t>집계값이</w:t>
            </w:r>
            <w:proofErr w:type="spellEnd"/>
            <w:r>
              <w:rPr>
                <w:rFonts w:cs="맑은 고딕"/>
                <w:sz w:val="18"/>
                <w:lang w:eastAsia="ko-KR"/>
              </w:rPr>
              <w:t xml:space="preserve"> </w:t>
            </w:r>
            <w:r>
              <w:rPr>
                <w:rFonts w:cs="맑은 고딕"/>
                <w:sz w:val="18"/>
                <w:lang w:eastAsia="ko-KR"/>
              </w:rPr>
              <w:t>아니며</w:t>
            </w:r>
            <w:r>
              <w:rPr>
                <w:rFonts w:cs="맑은 고딕"/>
                <w:sz w:val="18"/>
                <w:lang w:eastAsia="ko-KR"/>
              </w:rPr>
              <w:t xml:space="preserve"> F017 </w:t>
            </w:r>
            <w:r>
              <w:rPr>
                <w:rFonts w:cs="맑은 고딕"/>
                <w:sz w:val="18"/>
                <w:lang w:eastAsia="ko-KR"/>
              </w:rPr>
              <w:t>확장</w:t>
            </w:r>
            <w:r>
              <w:rPr>
                <w:rFonts w:cs="맑은 고딕"/>
                <w:sz w:val="18"/>
                <w:lang w:eastAsia="ko-KR"/>
              </w:rPr>
              <w:t xml:space="preserve"> </w:t>
            </w:r>
            <w:r>
              <w:rPr>
                <w:rFonts w:cs="맑은 고딕"/>
                <w:sz w:val="18"/>
                <w:lang w:eastAsia="ko-KR"/>
              </w:rPr>
              <w:t>전</w:t>
            </w:r>
            <w:r>
              <w:rPr>
                <w:rFonts w:cs="맑은 고딕"/>
                <w:sz w:val="18"/>
                <w:lang w:eastAsia="ko-KR"/>
              </w:rPr>
              <w:t xml:space="preserve"> </w:t>
            </w:r>
            <w:r>
              <w:rPr>
                <w:rFonts w:cs="맑은 고딕"/>
                <w:sz w:val="18"/>
                <w:lang w:eastAsia="ko-KR"/>
              </w:rPr>
              <w:t>임시</w:t>
            </w:r>
            <w:r>
              <w:rPr>
                <w:rFonts w:cs="맑은 고딕"/>
                <w:sz w:val="18"/>
                <w:lang w:eastAsia="ko-KR"/>
              </w:rPr>
              <w:t xml:space="preserve"> </w:t>
            </w:r>
            <w:r>
              <w:rPr>
                <w:rFonts w:cs="맑은 고딕"/>
                <w:sz w:val="18"/>
                <w:lang w:eastAsia="ko-KR"/>
              </w:rPr>
              <w:t>사용하고</w:t>
            </w:r>
            <w:r>
              <w:rPr>
                <w:rFonts w:cs="맑은 고딕"/>
                <w:sz w:val="18"/>
                <w:lang w:eastAsia="ko-KR"/>
              </w:rPr>
              <w:t xml:space="preserve">, </w:t>
            </w:r>
            <w:r>
              <w:rPr>
                <w:rFonts w:cs="맑은 고딕"/>
                <w:sz w:val="18"/>
                <w:lang w:eastAsia="ko-KR"/>
              </w:rPr>
              <w:t>사용자에게는</w:t>
            </w:r>
            <w:r>
              <w:rPr>
                <w:rFonts w:cs="맑은 고딕"/>
                <w:sz w:val="18"/>
                <w:lang w:eastAsia="ko-KR"/>
              </w:rPr>
              <w:t xml:space="preserve"> “</w:t>
            </w:r>
            <w:r>
              <w:rPr>
                <w:rFonts w:cs="맑은 고딕"/>
                <w:sz w:val="18"/>
                <w:lang w:eastAsia="ko-KR"/>
              </w:rPr>
              <w:t>예상</w:t>
            </w:r>
            <w:r>
              <w:rPr>
                <w:rFonts w:cs="맑은 고딕"/>
                <w:sz w:val="18"/>
                <w:lang w:eastAsia="ko-KR"/>
              </w:rPr>
              <w:t>·</w:t>
            </w:r>
            <w:r>
              <w:rPr>
                <w:rFonts w:cs="맑은 고딕"/>
                <w:sz w:val="18"/>
                <w:lang w:eastAsia="ko-KR"/>
              </w:rPr>
              <w:t>약</w:t>
            </w:r>
            <w:r>
              <w:rPr>
                <w:rFonts w:cs="맑은 고딕"/>
                <w:sz w:val="18"/>
                <w:lang w:eastAsia="ko-KR"/>
              </w:rPr>
              <w:t xml:space="preserve">” </w:t>
            </w:r>
            <w:r>
              <w:rPr>
                <w:rFonts w:cs="맑은 고딕"/>
                <w:sz w:val="18"/>
                <w:lang w:eastAsia="ko-KR"/>
              </w:rPr>
              <w:t>표현을</w:t>
            </w:r>
            <w:r>
              <w:rPr>
                <w:rFonts w:cs="맑은 고딕"/>
                <w:sz w:val="18"/>
                <w:lang w:eastAsia="ko-KR"/>
              </w:rPr>
              <w:t xml:space="preserve"> </w:t>
            </w:r>
            <w:r>
              <w:rPr>
                <w:rFonts w:cs="맑은 고딕"/>
                <w:sz w:val="18"/>
                <w:lang w:eastAsia="ko-KR"/>
              </w:rPr>
              <w:t>함께</w:t>
            </w:r>
            <w:r>
              <w:rPr>
                <w:rFonts w:cs="맑은 고딕"/>
                <w:sz w:val="18"/>
                <w:lang w:eastAsia="ko-KR"/>
              </w:rPr>
              <w:t xml:space="preserve"> </w:t>
            </w:r>
            <w:r>
              <w:rPr>
                <w:rFonts w:cs="맑은 고딕"/>
                <w:sz w:val="18"/>
                <w:lang w:eastAsia="ko-KR"/>
              </w:rPr>
              <w:t>표시한다</w:t>
            </w:r>
            <w:r>
              <w:rPr>
                <w:rFonts w:cs="맑은 고딕"/>
                <w:sz w:val="18"/>
                <w:lang w:eastAsia="ko-KR"/>
              </w:rPr>
              <w:t>.</w:t>
            </w:r>
          </w:p>
        </w:tc>
      </w:tr>
    </w:tbl>
    <w:p w14:paraId="46345AB0" w14:textId="77777777" w:rsidR="000C7463" w:rsidRDefault="000C7463">
      <w:pPr>
        <w:spacing w:after="0"/>
        <w:rPr>
          <w:lang w:eastAsia="ko-KR"/>
        </w:rPr>
      </w:pPr>
    </w:p>
    <w:p w14:paraId="6187D9A4" w14:textId="77777777" w:rsidR="000C7463" w:rsidRDefault="00817E26">
      <w:pPr>
        <w:pStyle w:val="1"/>
        <w:spacing w:before="160" w:after="100"/>
        <w:rPr>
          <w:lang w:eastAsia="ko-KR"/>
        </w:rPr>
      </w:pPr>
      <w:r>
        <w:rPr>
          <w:rFonts w:ascii="맑은 고딕" w:eastAsia="맑은 고딕" w:hAnsi="맑은 고딕" w:cs="맑은 고딕"/>
          <w:lang w:eastAsia="ko-KR"/>
        </w:rPr>
        <w:lastRenderedPageBreak/>
        <w:t xml:space="preserve">5. Contribution Journey </w:t>
      </w:r>
      <w:r>
        <w:rPr>
          <w:rFonts w:ascii="맑은 고딕" w:eastAsia="맑은 고딕" w:hAnsi="맑은 고딕" w:cs="맑은 고딕"/>
          <w:lang w:eastAsia="ko-KR"/>
        </w:rPr>
        <w:t>설계</w:t>
      </w:r>
    </w:p>
    <w:p w14:paraId="33B56243" w14:textId="77777777" w:rsidR="000C7463" w:rsidRDefault="00817E26">
      <w:pPr>
        <w:spacing w:after="80" w:line="278" w:lineRule="auto"/>
        <w:rPr>
          <w:lang w:eastAsia="ko-KR"/>
        </w:rPr>
      </w:pPr>
      <w:r>
        <w:rPr>
          <w:rFonts w:cs="맑은 고딕"/>
          <w:lang w:eastAsia="ko-KR"/>
        </w:rPr>
        <w:t>Journey</w:t>
      </w:r>
      <w:r>
        <w:rPr>
          <w:rFonts w:cs="맑은 고딕"/>
          <w:lang w:eastAsia="ko-KR"/>
        </w:rPr>
        <w:t>는</w:t>
      </w:r>
      <w:r>
        <w:rPr>
          <w:rFonts w:cs="맑은 고딕"/>
          <w:lang w:eastAsia="ko-KR"/>
        </w:rPr>
        <w:t xml:space="preserve"> </w:t>
      </w:r>
      <w:r>
        <w:rPr>
          <w:rFonts w:cs="맑은 고딕"/>
          <w:lang w:eastAsia="ko-KR"/>
        </w:rPr>
        <w:t>단순</w:t>
      </w:r>
      <w:r>
        <w:rPr>
          <w:rFonts w:cs="맑은 고딕"/>
          <w:lang w:eastAsia="ko-KR"/>
        </w:rPr>
        <w:t xml:space="preserve"> </w:t>
      </w:r>
      <w:r>
        <w:rPr>
          <w:rFonts w:cs="맑은 고딕"/>
          <w:lang w:eastAsia="ko-KR"/>
        </w:rPr>
        <w:t>안내가</w:t>
      </w:r>
      <w:r>
        <w:rPr>
          <w:rFonts w:cs="맑은 고딕"/>
          <w:lang w:eastAsia="ko-KR"/>
        </w:rPr>
        <w:t xml:space="preserve"> </w:t>
      </w:r>
      <w:r>
        <w:rPr>
          <w:rFonts w:cs="맑은 고딕"/>
          <w:lang w:eastAsia="ko-KR"/>
        </w:rPr>
        <w:t>아니라</w:t>
      </w:r>
      <w:r>
        <w:rPr>
          <w:rFonts w:cs="맑은 고딕"/>
          <w:lang w:eastAsia="ko-KR"/>
        </w:rPr>
        <w:t xml:space="preserve"> </w:t>
      </w:r>
      <w:r>
        <w:rPr>
          <w:rFonts w:cs="맑은 고딕"/>
          <w:lang w:eastAsia="ko-KR"/>
        </w:rPr>
        <w:t>사용자가</w:t>
      </w:r>
      <w:r>
        <w:rPr>
          <w:rFonts w:cs="맑은 고딕"/>
          <w:lang w:eastAsia="ko-KR"/>
        </w:rPr>
        <w:t xml:space="preserve"> </w:t>
      </w:r>
      <w:r>
        <w:rPr>
          <w:rFonts w:cs="맑은 고딕"/>
          <w:lang w:eastAsia="ko-KR"/>
        </w:rPr>
        <w:t>실제</w:t>
      </w:r>
      <w:r>
        <w:rPr>
          <w:rFonts w:cs="맑은 고딕"/>
          <w:lang w:eastAsia="ko-KR"/>
        </w:rPr>
        <w:t xml:space="preserve"> GitHub </w:t>
      </w:r>
      <w:r>
        <w:rPr>
          <w:rFonts w:cs="맑은 고딕"/>
          <w:lang w:eastAsia="ko-KR"/>
        </w:rPr>
        <w:t>행동을</w:t>
      </w:r>
      <w:r>
        <w:rPr>
          <w:rFonts w:cs="맑은 고딕"/>
          <w:lang w:eastAsia="ko-KR"/>
        </w:rPr>
        <w:t xml:space="preserve"> </w:t>
      </w:r>
      <w:r>
        <w:rPr>
          <w:rFonts w:cs="맑은 고딕"/>
          <w:lang w:eastAsia="ko-KR"/>
        </w:rPr>
        <w:t>수행하는</w:t>
      </w:r>
      <w:r>
        <w:rPr>
          <w:rFonts w:cs="맑은 고딕"/>
          <w:lang w:eastAsia="ko-KR"/>
        </w:rPr>
        <w:t xml:space="preserve"> </w:t>
      </w:r>
      <w:r>
        <w:rPr>
          <w:rFonts w:cs="맑은 고딕"/>
          <w:lang w:eastAsia="ko-KR"/>
        </w:rPr>
        <w:t>상태</w:t>
      </w:r>
      <w:r>
        <w:rPr>
          <w:rFonts w:cs="맑은 고딕"/>
          <w:lang w:eastAsia="ko-KR"/>
        </w:rPr>
        <w:t xml:space="preserve"> </w:t>
      </w:r>
      <w:r>
        <w:rPr>
          <w:rFonts w:cs="맑은 고딕"/>
          <w:lang w:eastAsia="ko-KR"/>
        </w:rPr>
        <w:t>기반</w:t>
      </w:r>
      <w:r>
        <w:rPr>
          <w:rFonts w:cs="맑은 고딕"/>
          <w:lang w:eastAsia="ko-KR"/>
        </w:rPr>
        <w:t xml:space="preserve"> </w:t>
      </w:r>
      <w:r>
        <w:rPr>
          <w:rFonts w:cs="맑은 고딕"/>
          <w:lang w:eastAsia="ko-KR"/>
        </w:rPr>
        <w:t>학습</w:t>
      </w:r>
      <w:r>
        <w:rPr>
          <w:rFonts w:cs="맑은 고딕"/>
          <w:lang w:eastAsia="ko-KR"/>
        </w:rPr>
        <w:t xml:space="preserve"> </w:t>
      </w:r>
      <w:r>
        <w:rPr>
          <w:rFonts w:cs="맑은 고딕"/>
          <w:lang w:eastAsia="ko-KR"/>
        </w:rPr>
        <w:t>흐름이다</w:t>
      </w:r>
      <w:r>
        <w:rPr>
          <w:rFonts w:cs="맑은 고딕"/>
          <w:lang w:eastAsia="ko-KR"/>
        </w:rPr>
        <w:t xml:space="preserve">. </w:t>
      </w:r>
      <w:r>
        <w:rPr>
          <w:rFonts w:cs="맑은 고딕"/>
          <w:lang w:eastAsia="ko-KR"/>
        </w:rPr>
        <w:t>각</w:t>
      </w:r>
      <w:r>
        <w:rPr>
          <w:rFonts w:cs="맑은 고딕"/>
          <w:lang w:eastAsia="ko-KR"/>
        </w:rPr>
        <w:t xml:space="preserve"> </w:t>
      </w:r>
      <w:r>
        <w:rPr>
          <w:rFonts w:cs="맑은 고딕"/>
          <w:lang w:eastAsia="ko-KR"/>
        </w:rPr>
        <w:t>단계는</w:t>
      </w:r>
      <w:r>
        <w:rPr>
          <w:rFonts w:cs="맑은 고딕"/>
          <w:lang w:eastAsia="ko-KR"/>
        </w:rPr>
        <w:t xml:space="preserve"> </w:t>
      </w:r>
      <w:r>
        <w:rPr>
          <w:rFonts w:cs="맑은 고딕"/>
          <w:lang w:eastAsia="ko-KR"/>
        </w:rPr>
        <w:t>완료</w:t>
      </w:r>
      <w:r>
        <w:rPr>
          <w:rFonts w:cs="맑은 고딕"/>
          <w:lang w:eastAsia="ko-KR"/>
        </w:rPr>
        <w:t>·</w:t>
      </w:r>
      <w:proofErr w:type="spellStart"/>
      <w:r>
        <w:rPr>
          <w:rFonts w:cs="맑은 고딕"/>
          <w:lang w:eastAsia="ko-KR"/>
        </w:rPr>
        <w:t>스킵</w:t>
      </w:r>
      <w:proofErr w:type="spellEnd"/>
      <w:r>
        <w:rPr>
          <w:rFonts w:cs="맑은 고딕"/>
          <w:lang w:eastAsia="ko-KR"/>
        </w:rPr>
        <w:t>·</w:t>
      </w:r>
      <w:r>
        <w:rPr>
          <w:rFonts w:cs="맑은 고딕"/>
          <w:lang w:eastAsia="ko-KR"/>
        </w:rPr>
        <w:t>자동화</w:t>
      </w:r>
      <w:r>
        <w:rPr>
          <w:rFonts w:cs="맑은 고딕"/>
          <w:lang w:eastAsia="ko-KR"/>
        </w:rPr>
        <w:t>·</w:t>
      </w:r>
      <w:r>
        <w:rPr>
          <w:rFonts w:cs="맑은 고딕"/>
          <w:lang w:eastAsia="ko-KR"/>
        </w:rPr>
        <w:t>실패</w:t>
      </w:r>
      <w:r>
        <w:rPr>
          <w:rFonts w:cs="맑은 고딕"/>
          <w:lang w:eastAsia="ko-KR"/>
        </w:rPr>
        <w:t>·</w:t>
      </w:r>
      <w:r>
        <w:rPr>
          <w:rFonts w:cs="맑은 고딕"/>
          <w:lang w:eastAsia="ko-KR"/>
        </w:rPr>
        <w:t>재시도</w:t>
      </w:r>
      <w:r>
        <w:rPr>
          <w:rFonts w:cs="맑은 고딕"/>
          <w:lang w:eastAsia="ko-KR"/>
        </w:rPr>
        <w:t xml:space="preserve"> </w:t>
      </w:r>
      <w:r>
        <w:rPr>
          <w:rFonts w:cs="맑은 고딕"/>
          <w:lang w:eastAsia="ko-KR"/>
        </w:rPr>
        <w:t>상태를</w:t>
      </w:r>
      <w:r>
        <w:rPr>
          <w:rFonts w:cs="맑은 고딕"/>
          <w:lang w:eastAsia="ko-KR"/>
        </w:rPr>
        <w:t xml:space="preserve"> </w:t>
      </w:r>
      <w:r>
        <w:rPr>
          <w:rFonts w:cs="맑은 고딕"/>
          <w:lang w:eastAsia="ko-KR"/>
        </w:rPr>
        <w:t>가진다</w:t>
      </w:r>
      <w:r>
        <w:rPr>
          <w:rFonts w:cs="맑은 고딕"/>
          <w:lang w:eastAsia="ko-KR"/>
        </w:rPr>
        <w:t>. [</w:t>
      </w:r>
      <w:r>
        <w:rPr>
          <w:rFonts w:cs="맑은 고딕"/>
          <w:lang w:eastAsia="ko-KR"/>
        </w:rPr>
        <w:t>구현</w:t>
      </w:r>
      <w:r>
        <w:rPr>
          <w:rFonts w:cs="맑은 고딕"/>
          <w:lang w:eastAsia="ko-KR"/>
        </w:rPr>
        <w:t xml:space="preserve"> </w:t>
      </w:r>
      <w:r>
        <w:rPr>
          <w:rFonts w:cs="맑은 고딕"/>
          <w:lang w:eastAsia="ko-KR"/>
        </w:rPr>
        <w:t>기준</w:t>
      </w:r>
      <w:r>
        <w:rPr>
          <w:rFonts w:cs="맑은 고딕"/>
          <w:lang w:eastAsia="ko-KR"/>
        </w:rPr>
        <w:t>] Fork</w:t>
      </w:r>
      <w:r>
        <w:rPr>
          <w:rFonts w:cs="맑은 고딕"/>
          <w:lang w:eastAsia="ko-KR"/>
        </w:rPr>
        <w:t>와</w:t>
      </w:r>
      <w:r>
        <w:rPr>
          <w:rFonts w:cs="맑은 고딕"/>
          <w:lang w:eastAsia="ko-KR"/>
        </w:rPr>
        <w:t xml:space="preserve"> Clone</w:t>
      </w:r>
      <w:r>
        <w:rPr>
          <w:rFonts w:cs="맑은 고딕"/>
          <w:lang w:eastAsia="ko-KR"/>
        </w:rPr>
        <w:t>은</w:t>
      </w:r>
      <w:r>
        <w:rPr>
          <w:rFonts w:cs="맑은 고딕"/>
          <w:lang w:eastAsia="ko-KR"/>
        </w:rPr>
        <w:t xml:space="preserve"> UI</w:t>
      </w:r>
      <w:r>
        <w:rPr>
          <w:rFonts w:cs="맑은 고딕"/>
          <w:lang w:eastAsia="ko-KR"/>
        </w:rPr>
        <w:t>에서는</w:t>
      </w:r>
      <w:r>
        <w:rPr>
          <w:rFonts w:cs="맑은 고딕"/>
          <w:lang w:eastAsia="ko-KR"/>
        </w:rPr>
        <w:t xml:space="preserve"> SCR009 </w:t>
      </w:r>
      <w:r>
        <w:rPr>
          <w:rFonts w:cs="맑은 고딕"/>
          <w:lang w:eastAsia="ko-KR"/>
        </w:rPr>
        <w:t>통합</w:t>
      </w:r>
      <w:r>
        <w:rPr>
          <w:rFonts w:cs="맑은 고딕"/>
          <w:lang w:eastAsia="ko-KR"/>
        </w:rPr>
        <w:t xml:space="preserve"> </w:t>
      </w:r>
      <w:r>
        <w:rPr>
          <w:rFonts w:cs="맑은 고딕"/>
          <w:lang w:eastAsia="ko-KR"/>
        </w:rPr>
        <w:t>화면에서</w:t>
      </w:r>
      <w:r>
        <w:rPr>
          <w:rFonts w:cs="맑은 고딕"/>
          <w:lang w:eastAsia="ko-KR"/>
        </w:rPr>
        <w:t xml:space="preserve"> </w:t>
      </w:r>
      <w:r>
        <w:rPr>
          <w:rFonts w:cs="맑은 고딕"/>
          <w:lang w:eastAsia="ko-KR"/>
        </w:rPr>
        <w:t>순서대로</w:t>
      </w:r>
      <w:r>
        <w:rPr>
          <w:rFonts w:cs="맑은 고딕"/>
          <w:lang w:eastAsia="ko-KR"/>
        </w:rPr>
        <w:t xml:space="preserve"> </w:t>
      </w:r>
      <w:r>
        <w:rPr>
          <w:rFonts w:cs="맑은 고딕"/>
          <w:lang w:eastAsia="ko-KR"/>
        </w:rPr>
        <w:t>안내하되</w:t>
      </w:r>
      <w:r>
        <w:rPr>
          <w:rFonts w:cs="맑은 고딕"/>
          <w:lang w:eastAsia="ko-KR"/>
        </w:rPr>
        <w:t xml:space="preserve">, Journey </w:t>
      </w:r>
      <w:r>
        <w:rPr>
          <w:rFonts w:cs="맑은 고딕"/>
          <w:lang w:eastAsia="ko-KR"/>
        </w:rPr>
        <w:t>상태는</w:t>
      </w:r>
      <w:r>
        <w:rPr>
          <w:rFonts w:cs="맑은 고딕"/>
          <w:lang w:eastAsia="ko-KR"/>
        </w:rPr>
        <w:t xml:space="preserve"> FORK</w:t>
      </w:r>
      <w:r>
        <w:rPr>
          <w:rFonts w:cs="맑은 고딕"/>
          <w:lang w:eastAsia="ko-KR"/>
        </w:rPr>
        <w:t>와</w:t>
      </w:r>
      <w:r>
        <w:rPr>
          <w:rFonts w:cs="맑은 고딕"/>
          <w:lang w:eastAsia="ko-KR"/>
        </w:rPr>
        <w:t xml:space="preserve"> CLONE</w:t>
      </w:r>
      <w:r>
        <w:rPr>
          <w:rFonts w:cs="맑은 고딕"/>
          <w:lang w:eastAsia="ko-KR"/>
        </w:rPr>
        <w:t>을</w:t>
      </w:r>
      <w:r>
        <w:rPr>
          <w:rFonts w:cs="맑은 고딕"/>
          <w:lang w:eastAsia="ko-KR"/>
        </w:rPr>
        <w:t xml:space="preserve"> </w:t>
      </w:r>
      <w:r>
        <w:rPr>
          <w:rFonts w:cs="맑은 고딕"/>
          <w:lang w:eastAsia="ko-KR"/>
        </w:rPr>
        <w:t>별도</w:t>
      </w:r>
      <w:r>
        <w:rPr>
          <w:rFonts w:cs="맑은 고딕"/>
          <w:lang w:eastAsia="ko-KR"/>
        </w:rPr>
        <w:t xml:space="preserve"> </w:t>
      </w:r>
      <w:r>
        <w:rPr>
          <w:rFonts w:cs="맑은 고딕"/>
          <w:lang w:eastAsia="ko-KR"/>
        </w:rPr>
        <w:t>단계로</w:t>
      </w:r>
      <w:r>
        <w:rPr>
          <w:rFonts w:cs="맑은 고딕"/>
          <w:lang w:eastAsia="ko-KR"/>
        </w:rPr>
        <w:t xml:space="preserve"> </w:t>
      </w:r>
      <w:r>
        <w:rPr>
          <w:rFonts w:cs="맑은 고딕"/>
          <w:lang w:eastAsia="ko-KR"/>
        </w:rPr>
        <w:t>유지한다</w:t>
      </w:r>
      <w:r>
        <w:rPr>
          <w:rFonts w:cs="맑은 고딕"/>
          <w:lang w:eastAsia="ko-KR"/>
        </w:rPr>
        <w:t xml:space="preserve">. </w:t>
      </w:r>
      <w:r>
        <w:rPr>
          <w:rFonts w:cs="맑은 고딕"/>
          <w:lang w:eastAsia="ko-KR"/>
        </w:rPr>
        <w:t>최초</w:t>
      </w:r>
      <w:r>
        <w:rPr>
          <w:rFonts w:cs="맑은 고딕"/>
          <w:lang w:eastAsia="ko-KR"/>
        </w:rPr>
        <w:t xml:space="preserve"> </w:t>
      </w:r>
      <w:r>
        <w:rPr>
          <w:rFonts w:cs="맑은 고딕"/>
          <w:lang w:eastAsia="ko-KR"/>
        </w:rPr>
        <w:t>실행에서</w:t>
      </w:r>
      <w:r>
        <w:rPr>
          <w:rFonts w:cs="맑은 고딕"/>
          <w:lang w:eastAsia="ko-KR"/>
        </w:rPr>
        <w:t xml:space="preserve"> “</w:t>
      </w:r>
      <w:r>
        <w:rPr>
          <w:rFonts w:cs="맑은 고딕"/>
          <w:lang w:eastAsia="ko-KR"/>
        </w:rPr>
        <w:t>다음</w:t>
      </w:r>
      <w:r>
        <w:rPr>
          <w:rFonts w:cs="맑은 고딕"/>
          <w:lang w:eastAsia="ko-KR"/>
        </w:rPr>
        <w:t xml:space="preserve">” </w:t>
      </w:r>
      <w:r>
        <w:rPr>
          <w:rFonts w:cs="맑은 고딕"/>
          <w:lang w:eastAsia="ko-KR"/>
        </w:rPr>
        <w:t>버튼</w:t>
      </w:r>
      <w:r>
        <w:rPr>
          <w:rFonts w:cs="맑은 고딕"/>
          <w:lang w:eastAsia="ko-KR"/>
        </w:rPr>
        <w:t xml:space="preserve"> </w:t>
      </w:r>
      <w:r>
        <w:rPr>
          <w:rFonts w:cs="맑은 고딕"/>
          <w:lang w:eastAsia="ko-KR"/>
        </w:rPr>
        <w:t>한</w:t>
      </w:r>
      <w:r>
        <w:rPr>
          <w:rFonts w:cs="맑은 고딕"/>
          <w:lang w:eastAsia="ko-KR"/>
        </w:rPr>
        <w:t xml:space="preserve"> </w:t>
      </w:r>
      <w:r>
        <w:rPr>
          <w:rFonts w:cs="맑은 고딕"/>
          <w:lang w:eastAsia="ko-KR"/>
        </w:rPr>
        <w:t>번으로</w:t>
      </w:r>
      <w:r>
        <w:rPr>
          <w:rFonts w:cs="맑은 고딕"/>
          <w:lang w:eastAsia="ko-KR"/>
        </w:rPr>
        <w:t xml:space="preserve"> FORK </w:t>
      </w:r>
      <w:r>
        <w:rPr>
          <w:rFonts w:cs="맑은 고딕"/>
          <w:lang w:eastAsia="ko-KR"/>
        </w:rPr>
        <w:t>완료</w:t>
      </w:r>
      <w:r>
        <w:rPr>
          <w:rFonts w:cs="맑은 고딕"/>
          <w:lang w:eastAsia="ko-KR"/>
        </w:rPr>
        <w:t xml:space="preserve"> </w:t>
      </w:r>
      <w:r>
        <w:rPr>
          <w:rFonts w:cs="맑은 고딕"/>
          <w:lang w:eastAsia="ko-KR"/>
        </w:rPr>
        <w:t>후</w:t>
      </w:r>
      <w:r>
        <w:rPr>
          <w:rFonts w:cs="맑은 고딕"/>
          <w:lang w:eastAsia="ko-KR"/>
        </w:rPr>
        <w:t xml:space="preserve"> CLONE</w:t>
      </w:r>
      <w:r>
        <w:rPr>
          <w:rFonts w:cs="맑은 고딕"/>
          <w:lang w:eastAsia="ko-KR"/>
        </w:rPr>
        <w:t>을</w:t>
      </w:r>
      <w:r>
        <w:rPr>
          <w:rFonts w:cs="맑은 고딕"/>
          <w:lang w:eastAsia="ko-KR"/>
        </w:rPr>
        <w:t xml:space="preserve"> </w:t>
      </w:r>
      <w:r>
        <w:rPr>
          <w:rFonts w:cs="맑은 고딕"/>
          <w:lang w:eastAsia="ko-KR"/>
        </w:rPr>
        <w:t>순차</w:t>
      </w:r>
      <w:r>
        <w:rPr>
          <w:rFonts w:cs="맑은 고딕"/>
          <w:lang w:eastAsia="ko-KR"/>
        </w:rPr>
        <w:t xml:space="preserve"> </w:t>
      </w:r>
      <w:r>
        <w:rPr>
          <w:rFonts w:cs="맑은 고딕"/>
          <w:lang w:eastAsia="ko-KR"/>
        </w:rPr>
        <w:t>처리한다</w:t>
      </w:r>
      <w:r>
        <w:rPr>
          <w:rFonts w:cs="맑은 고딕"/>
          <w:lang w:eastAsia="ko-KR"/>
        </w:rPr>
        <w:t xml:space="preserve">. Fork </w:t>
      </w:r>
      <w:r>
        <w:rPr>
          <w:rFonts w:cs="맑은 고딕"/>
          <w:lang w:eastAsia="ko-KR"/>
        </w:rPr>
        <w:t>완료</w:t>
      </w:r>
      <w:r>
        <w:rPr>
          <w:rFonts w:cs="맑은 고딕"/>
          <w:lang w:eastAsia="ko-KR"/>
        </w:rPr>
        <w:t xml:space="preserve"> </w:t>
      </w:r>
      <w:r>
        <w:rPr>
          <w:rFonts w:cs="맑은 고딕"/>
          <w:lang w:eastAsia="ko-KR"/>
        </w:rPr>
        <w:t>후</w:t>
      </w:r>
      <w:r>
        <w:rPr>
          <w:rFonts w:cs="맑은 고딕"/>
          <w:lang w:eastAsia="ko-KR"/>
        </w:rPr>
        <w:t xml:space="preserve"> Clone </w:t>
      </w:r>
      <w:r>
        <w:rPr>
          <w:rFonts w:cs="맑은 고딕"/>
          <w:lang w:eastAsia="ko-KR"/>
        </w:rPr>
        <w:t>또는</w:t>
      </w:r>
      <w:r>
        <w:rPr>
          <w:rFonts w:cs="맑은 고딕"/>
          <w:lang w:eastAsia="ko-KR"/>
        </w:rPr>
        <w:t xml:space="preserve"> IDE Handoff</w:t>
      </w:r>
      <w:r>
        <w:rPr>
          <w:rFonts w:cs="맑은 고딕"/>
          <w:lang w:eastAsia="ko-KR"/>
        </w:rPr>
        <w:t>가</w:t>
      </w:r>
      <w:r>
        <w:rPr>
          <w:rFonts w:cs="맑은 고딕"/>
          <w:lang w:eastAsia="ko-KR"/>
        </w:rPr>
        <w:t xml:space="preserve"> </w:t>
      </w:r>
      <w:r>
        <w:rPr>
          <w:rFonts w:cs="맑은 고딕"/>
          <w:lang w:eastAsia="ko-KR"/>
        </w:rPr>
        <w:t>실패하면</w:t>
      </w:r>
      <w:r>
        <w:rPr>
          <w:rFonts w:cs="맑은 고딕"/>
          <w:lang w:eastAsia="ko-KR"/>
        </w:rPr>
        <w:t xml:space="preserve"> FORK_DONE </w:t>
      </w:r>
      <w:r>
        <w:rPr>
          <w:rFonts w:cs="맑은 고딕"/>
          <w:lang w:eastAsia="ko-KR"/>
        </w:rPr>
        <w:t>상태를</w:t>
      </w:r>
      <w:r>
        <w:rPr>
          <w:rFonts w:cs="맑은 고딕"/>
          <w:lang w:eastAsia="ko-KR"/>
        </w:rPr>
        <w:t xml:space="preserve"> </w:t>
      </w:r>
      <w:r>
        <w:rPr>
          <w:rFonts w:cs="맑은 고딕"/>
          <w:lang w:eastAsia="ko-KR"/>
        </w:rPr>
        <w:t>유지하고</w:t>
      </w:r>
      <w:r>
        <w:rPr>
          <w:rFonts w:cs="맑은 고딕"/>
          <w:lang w:eastAsia="ko-KR"/>
        </w:rPr>
        <w:t xml:space="preserve"> CLONE </w:t>
      </w:r>
      <w:r>
        <w:rPr>
          <w:rFonts w:cs="맑은 고딕"/>
          <w:lang w:eastAsia="ko-KR"/>
        </w:rPr>
        <w:t>단계</w:t>
      </w:r>
      <w:r>
        <w:rPr>
          <w:rFonts w:cs="맑은 고딕"/>
          <w:lang w:eastAsia="ko-KR"/>
        </w:rPr>
        <w:t xml:space="preserve"> </w:t>
      </w:r>
      <w:r>
        <w:rPr>
          <w:rFonts w:cs="맑은 고딕"/>
          <w:lang w:eastAsia="ko-KR"/>
        </w:rPr>
        <w:t>이후만</w:t>
      </w:r>
      <w:r>
        <w:rPr>
          <w:rFonts w:cs="맑은 고딕"/>
          <w:lang w:eastAsia="ko-KR"/>
        </w:rPr>
        <w:t xml:space="preserve"> </w:t>
      </w:r>
      <w:r>
        <w:rPr>
          <w:rFonts w:cs="맑은 고딕"/>
          <w:lang w:eastAsia="ko-KR"/>
        </w:rPr>
        <w:t>재실행</w:t>
      </w:r>
      <w:r>
        <w:rPr>
          <w:rFonts w:cs="맑은 고딕"/>
          <w:lang w:eastAsia="ko-KR"/>
        </w:rPr>
        <w:t>·</w:t>
      </w:r>
      <w:r>
        <w:rPr>
          <w:rFonts w:cs="맑은 고딕"/>
          <w:lang w:eastAsia="ko-KR"/>
        </w:rPr>
        <w:t>재시도한다</w:t>
      </w:r>
      <w:r>
        <w:rPr>
          <w:rFonts w:cs="맑은 고딕"/>
          <w:lang w:eastAsia="ko-KR"/>
        </w:rPr>
        <w:t xml:space="preserve">. </w:t>
      </w:r>
      <w:r>
        <w:rPr>
          <w:rFonts w:cs="맑은 고딕"/>
          <w:lang w:eastAsia="ko-KR"/>
        </w:rPr>
        <w:t>기존</w:t>
      </w:r>
      <w:r>
        <w:rPr>
          <w:rFonts w:cs="맑은 고딕"/>
          <w:lang w:eastAsia="ko-KR"/>
        </w:rPr>
        <w:t xml:space="preserve"> Fork</w:t>
      </w:r>
      <w:r>
        <w:rPr>
          <w:rFonts w:cs="맑은 고딕"/>
          <w:lang w:eastAsia="ko-KR"/>
        </w:rPr>
        <w:t>가</w:t>
      </w:r>
      <w:r>
        <w:rPr>
          <w:rFonts w:cs="맑은 고딕"/>
          <w:lang w:eastAsia="ko-KR"/>
        </w:rPr>
        <w:t xml:space="preserve"> </w:t>
      </w:r>
      <w:r>
        <w:rPr>
          <w:rFonts w:cs="맑은 고딕"/>
          <w:lang w:eastAsia="ko-KR"/>
        </w:rPr>
        <w:t>삭제되었거나</w:t>
      </w:r>
      <w:r>
        <w:rPr>
          <w:rFonts w:cs="맑은 고딕"/>
          <w:lang w:eastAsia="ko-KR"/>
        </w:rPr>
        <w:t xml:space="preserve"> </w:t>
      </w:r>
      <w:r>
        <w:rPr>
          <w:rFonts w:cs="맑은 고딕"/>
          <w:lang w:eastAsia="ko-KR"/>
        </w:rPr>
        <w:t>접근할</w:t>
      </w:r>
      <w:r>
        <w:rPr>
          <w:rFonts w:cs="맑은 고딕"/>
          <w:lang w:eastAsia="ko-KR"/>
        </w:rPr>
        <w:t xml:space="preserve"> </w:t>
      </w:r>
      <w:r>
        <w:rPr>
          <w:rFonts w:cs="맑은 고딕"/>
          <w:lang w:eastAsia="ko-KR"/>
        </w:rPr>
        <w:t>수</w:t>
      </w:r>
      <w:r>
        <w:rPr>
          <w:rFonts w:cs="맑은 고딕"/>
          <w:lang w:eastAsia="ko-KR"/>
        </w:rPr>
        <w:t xml:space="preserve"> </w:t>
      </w:r>
      <w:r>
        <w:rPr>
          <w:rFonts w:cs="맑은 고딕"/>
          <w:lang w:eastAsia="ko-KR"/>
        </w:rPr>
        <w:t>없는</w:t>
      </w:r>
      <w:r>
        <w:rPr>
          <w:rFonts w:cs="맑은 고딕"/>
          <w:lang w:eastAsia="ko-KR"/>
        </w:rPr>
        <w:t xml:space="preserve"> </w:t>
      </w:r>
      <w:r>
        <w:rPr>
          <w:rFonts w:cs="맑은 고딕"/>
          <w:lang w:eastAsia="ko-KR"/>
        </w:rPr>
        <w:t>경우에만</w:t>
      </w:r>
      <w:r>
        <w:rPr>
          <w:rFonts w:cs="맑은 고딕"/>
          <w:lang w:eastAsia="ko-KR"/>
        </w:rPr>
        <w:t xml:space="preserve"> Fork </w:t>
      </w:r>
      <w:r>
        <w:rPr>
          <w:rFonts w:cs="맑은 고딕"/>
          <w:lang w:eastAsia="ko-KR"/>
        </w:rPr>
        <w:t>상태를</w:t>
      </w:r>
      <w:r>
        <w:rPr>
          <w:rFonts w:cs="맑은 고딕"/>
          <w:lang w:eastAsia="ko-KR"/>
        </w:rPr>
        <w:t xml:space="preserve"> </w:t>
      </w:r>
      <w:r>
        <w:rPr>
          <w:rFonts w:cs="맑은 고딕"/>
          <w:lang w:eastAsia="ko-KR"/>
        </w:rPr>
        <w:t>재검증하고</w:t>
      </w:r>
      <w:r>
        <w:rPr>
          <w:rFonts w:cs="맑은 고딕"/>
          <w:lang w:eastAsia="ko-KR"/>
        </w:rPr>
        <w:t xml:space="preserve"> Fork </w:t>
      </w:r>
      <w:r>
        <w:rPr>
          <w:rFonts w:cs="맑은 고딕"/>
          <w:lang w:eastAsia="ko-KR"/>
        </w:rPr>
        <w:t>단계로</w:t>
      </w:r>
      <w:r>
        <w:rPr>
          <w:rFonts w:cs="맑은 고딕"/>
          <w:lang w:eastAsia="ko-KR"/>
        </w:rPr>
        <w:t xml:space="preserve"> </w:t>
      </w:r>
      <w:r>
        <w:rPr>
          <w:rFonts w:cs="맑은 고딕"/>
          <w:lang w:eastAsia="ko-KR"/>
        </w:rPr>
        <w:t>복귀한다</w:t>
      </w:r>
      <w:r>
        <w:rPr>
          <w:rFonts w:cs="맑은 고딕"/>
          <w:lang w:eastAsia="ko-KR"/>
        </w:rPr>
        <w:t>.</w:t>
      </w:r>
    </w:p>
    <w:tbl>
      <w:tblPr>
        <w:tblStyle w:val="af9"/>
        <w:tblW w:w="0" w:type="auto"/>
        <w:jc w:val="center"/>
        <w:tblLayout w:type="fixed"/>
        <w:tblLook w:val="04A0" w:firstRow="1" w:lastRow="0" w:firstColumn="1" w:lastColumn="0" w:noHBand="0" w:noVBand="1"/>
      </w:tblPr>
      <w:tblGrid>
        <w:gridCol w:w="1152"/>
        <w:gridCol w:w="2088"/>
        <w:gridCol w:w="2376"/>
        <w:gridCol w:w="792"/>
        <w:gridCol w:w="3384"/>
      </w:tblGrid>
      <w:tr w:rsidR="000C7463" w14:paraId="07CDE03C" w14:textId="77777777">
        <w:trPr>
          <w:cantSplit/>
          <w:tblHeader/>
          <w:jc w:val="center"/>
        </w:trPr>
        <w:tc>
          <w:tcPr>
            <w:tcW w:w="1152" w:type="dxa"/>
            <w:shd w:val="clear" w:color="auto" w:fill="EAF6EE"/>
            <w:tcMar>
              <w:top w:w="90" w:type="dxa"/>
              <w:left w:w="100" w:type="dxa"/>
              <w:bottom w:w="90" w:type="dxa"/>
              <w:right w:w="100" w:type="dxa"/>
            </w:tcMar>
            <w:vAlign w:val="center"/>
          </w:tcPr>
          <w:p w14:paraId="50877D94" w14:textId="77777777" w:rsidR="000C7463" w:rsidRDefault="00817E26">
            <w:pPr>
              <w:spacing w:after="0" w:line="252" w:lineRule="auto"/>
              <w:jc w:val="center"/>
            </w:pPr>
            <w:proofErr w:type="spellStart"/>
            <w:r>
              <w:rPr>
                <w:rFonts w:cs="맑은 고딕"/>
                <w:b/>
                <w:color w:val="166534"/>
                <w:sz w:val="16"/>
              </w:rPr>
              <w:t>단계</w:t>
            </w:r>
            <w:proofErr w:type="spellEnd"/>
          </w:p>
        </w:tc>
        <w:tc>
          <w:tcPr>
            <w:tcW w:w="2088" w:type="dxa"/>
            <w:shd w:val="clear" w:color="auto" w:fill="EAF6EE"/>
            <w:tcMar>
              <w:top w:w="90" w:type="dxa"/>
              <w:left w:w="100" w:type="dxa"/>
              <w:bottom w:w="90" w:type="dxa"/>
              <w:right w:w="100" w:type="dxa"/>
            </w:tcMar>
            <w:vAlign w:val="center"/>
          </w:tcPr>
          <w:p w14:paraId="78E97D6A" w14:textId="77777777" w:rsidR="000C7463" w:rsidRDefault="00817E26">
            <w:pPr>
              <w:spacing w:after="0" w:line="252" w:lineRule="auto"/>
              <w:jc w:val="center"/>
            </w:pPr>
            <w:r>
              <w:rPr>
                <w:rFonts w:cs="맑은 고딕"/>
                <w:b/>
                <w:color w:val="166534"/>
                <w:sz w:val="16"/>
              </w:rPr>
              <w:t>수동</w:t>
            </w:r>
            <w:r>
              <w:rPr>
                <w:rFonts w:cs="맑은 고딕"/>
                <w:b/>
                <w:color w:val="166534"/>
                <w:sz w:val="16"/>
              </w:rPr>
              <w:t xml:space="preserve"> </w:t>
            </w:r>
            <w:r>
              <w:rPr>
                <w:rFonts w:cs="맑은 고딕"/>
                <w:b/>
                <w:color w:val="166534"/>
                <w:sz w:val="16"/>
              </w:rPr>
              <w:t>모드</w:t>
            </w:r>
          </w:p>
        </w:tc>
        <w:tc>
          <w:tcPr>
            <w:tcW w:w="2376" w:type="dxa"/>
            <w:shd w:val="clear" w:color="auto" w:fill="EAF6EE"/>
            <w:tcMar>
              <w:top w:w="90" w:type="dxa"/>
              <w:left w:w="100" w:type="dxa"/>
              <w:bottom w:w="90" w:type="dxa"/>
              <w:right w:w="100" w:type="dxa"/>
            </w:tcMar>
            <w:vAlign w:val="center"/>
          </w:tcPr>
          <w:p w14:paraId="307D45DE" w14:textId="77777777" w:rsidR="000C7463" w:rsidRDefault="00817E26">
            <w:pPr>
              <w:spacing w:after="0" w:line="252" w:lineRule="auto"/>
              <w:jc w:val="center"/>
            </w:pPr>
            <w:r>
              <w:rPr>
                <w:rFonts w:cs="맑은 고딕"/>
                <w:b/>
                <w:color w:val="166534"/>
                <w:sz w:val="16"/>
              </w:rPr>
              <w:t>보조</w:t>
            </w:r>
            <w:r>
              <w:rPr>
                <w:rFonts w:cs="맑은 고딕"/>
                <w:b/>
                <w:color w:val="166534"/>
                <w:sz w:val="16"/>
              </w:rPr>
              <w:t>/</w:t>
            </w:r>
            <w:r>
              <w:rPr>
                <w:rFonts w:cs="맑은 고딕"/>
                <w:b/>
                <w:color w:val="166534"/>
                <w:sz w:val="16"/>
              </w:rPr>
              <w:t>자동</w:t>
            </w:r>
            <w:r>
              <w:rPr>
                <w:rFonts w:cs="맑은 고딕"/>
                <w:b/>
                <w:color w:val="166534"/>
                <w:sz w:val="16"/>
              </w:rPr>
              <w:t xml:space="preserve"> </w:t>
            </w:r>
            <w:r>
              <w:rPr>
                <w:rFonts w:cs="맑은 고딕"/>
                <w:b/>
                <w:color w:val="166534"/>
                <w:sz w:val="16"/>
              </w:rPr>
              <w:t>모드</w:t>
            </w:r>
          </w:p>
        </w:tc>
        <w:tc>
          <w:tcPr>
            <w:tcW w:w="792" w:type="dxa"/>
            <w:shd w:val="clear" w:color="auto" w:fill="EAF6EE"/>
            <w:tcMar>
              <w:top w:w="90" w:type="dxa"/>
              <w:left w:w="100" w:type="dxa"/>
              <w:bottom w:w="90" w:type="dxa"/>
              <w:right w:w="100" w:type="dxa"/>
            </w:tcMar>
            <w:vAlign w:val="center"/>
          </w:tcPr>
          <w:p w14:paraId="50EE20F3" w14:textId="77777777" w:rsidR="000C7463" w:rsidRDefault="00817E26">
            <w:pPr>
              <w:spacing w:after="0" w:line="252" w:lineRule="auto"/>
              <w:jc w:val="center"/>
            </w:pPr>
            <w:r>
              <w:rPr>
                <w:rFonts w:cs="맑은 고딕"/>
                <w:b/>
                <w:color w:val="166534"/>
                <w:sz w:val="16"/>
              </w:rPr>
              <w:t>스킵</w:t>
            </w:r>
          </w:p>
        </w:tc>
        <w:tc>
          <w:tcPr>
            <w:tcW w:w="3384" w:type="dxa"/>
            <w:shd w:val="clear" w:color="auto" w:fill="EAF6EE"/>
            <w:tcMar>
              <w:top w:w="90" w:type="dxa"/>
              <w:left w:w="100" w:type="dxa"/>
              <w:bottom w:w="90" w:type="dxa"/>
              <w:right w:w="100" w:type="dxa"/>
            </w:tcMar>
            <w:vAlign w:val="center"/>
          </w:tcPr>
          <w:p w14:paraId="5A72F92C" w14:textId="77777777" w:rsidR="000C7463" w:rsidRDefault="00817E26">
            <w:pPr>
              <w:spacing w:after="0" w:line="252" w:lineRule="auto"/>
              <w:jc w:val="center"/>
            </w:pPr>
            <w:r>
              <w:rPr>
                <w:rFonts w:cs="맑은 고딕"/>
                <w:b/>
                <w:color w:val="166534"/>
                <w:sz w:val="16"/>
              </w:rPr>
              <w:t>안전</w:t>
            </w:r>
            <w:r>
              <w:rPr>
                <w:rFonts w:cs="맑은 고딕"/>
                <w:b/>
                <w:color w:val="166534"/>
                <w:sz w:val="16"/>
              </w:rPr>
              <w:t xml:space="preserve"> </w:t>
            </w:r>
            <w:r>
              <w:rPr>
                <w:rFonts w:cs="맑은 고딕"/>
                <w:b/>
                <w:color w:val="166534"/>
                <w:sz w:val="16"/>
              </w:rPr>
              <w:t>기준</w:t>
            </w:r>
          </w:p>
        </w:tc>
      </w:tr>
      <w:tr w:rsidR="000C7463" w14:paraId="2FC66044" w14:textId="77777777">
        <w:trPr>
          <w:cantSplit/>
          <w:jc w:val="center"/>
        </w:trPr>
        <w:tc>
          <w:tcPr>
            <w:tcW w:w="1152" w:type="dxa"/>
            <w:shd w:val="clear" w:color="auto" w:fill="FFFFFF"/>
            <w:tcMar>
              <w:top w:w="80" w:type="dxa"/>
              <w:left w:w="100" w:type="dxa"/>
              <w:bottom w:w="80" w:type="dxa"/>
              <w:right w:w="100" w:type="dxa"/>
            </w:tcMar>
          </w:tcPr>
          <w:p w14:paraId="002009B6" w14:textId="77777777" w:rsidR="000C7463" w:rsidRDefault="00817E26">
            <w:pPr>
              <w:spacing w:after="0" w:line="259" w:lineRule="auto"/>
            </w:pPr>
            <w:r>
              <w:rPr>
                <w:rFonts w:cs="맑은 고딕"/>
                <w:sz w:val="16"/>
              </w:rPr>
              <w:t>Fork</w:t>
            </w:r>
          </w:p>
        </w:tc>
        <w:tc>
          <w:tcPr>
            <w:tcW w:w="2088" w:type="dxa"/>
            <w:shd w:val="clear" w:color="auto" w:fill="FFFFFF"/>
            <w:tcMar>
              <w:top w:w="80" w:type="dxa"/>
              <w:left w:w="100" w:type="dxa"/>
              <w:bottom w:w="80" w:type="dxa"/>
              <w:right w:w="100" w:type="dxa"/>
            </w:tcMar>
          </w:tcPr>
          <w:p w14:paraId="68212929" w14:textId="77777777" w:rsidR="000C7463" w:rsidRDefault="00817E26">
            <w:pPr>
              <w:spacing w:after="0" w:line="259" w:lineRule="auto"/>
              <w:rPr>
                <w:lang w:eastAsia="ko-KR"/>
              </w:rPr>
            </w:pPr>
            <w:r>
              <w:rPr>
                <w:rFonts w:cs="맑은 고딕"/>
                <w:sz w:val="16"/>
                <w:lang w:eastAsia="ko-KR"/>
              </w:rPr>
              <w:t>수동</w:t>
            </w:r>
            <w:r>
              <w:rPr>
                <w:rFonts w:cs="맑은 고딕"/>
                <w:sz w:val="16"/>
                <w:lang w:eastAsia="ko-KR"/>
              </w:rPr>
              <w:t xml:space="preserve"> GitHub </w:t>
            </w:r>
            <w:r>
              <w:rPr>
                <w:rFonts w:cs="맑은 고딕"/>
                <w:sz w:val="16"/>
                <w:lang w:eastAsia="ko-KR"/>
              </w:rPr>
              <w:t>이동</w:t>
            </w:r>
          </w:p>
        </w:tc>
        <w:tc>
          <w:tcPr>
            <w:tcW w:w="2376" w:type="dxa"/>
            <w:shd w:val="clear" w:color="auto" w:fill="FFFFFF"/>
            <w:tcMar>
              <w:top w:w="80" w:type="dxa"/>
              <w:left w:w="100" w:type="dxa"/>
              <w:bottom w:w="80" w:type="dxa"/>
              <w:right w:w="100" w:type="dxa"/>
            </w:tcMar>
          </w:tcPr>
          <w:p w14:paraId="5B3503E1" w14:textId="77777777" w:rsidR="000C7463" w:rsidRDefault="00817E26">
            <w:pPr>
              <w:spacing w:after="0" w:line="259" w:lineRule="auto"/>
            </w:pPr>
            <w:r>
              <w:rPr>
                <w:rFonts w:cs="맑은 고딕"/>
                <w:sz w:val="16"/>
              </w:rPr>
              <w:t xml:space="preserve">GitHub API </w:t>
            </w:r>
            <w:r>
              <w:rPr>
                <w:rFonts w:cs="맑은 고딕"/>
                <w:sz w:val="16"/>
              </w:rPr>
              <w:t>Fork</w:t>
            </w:r>
          </w:p>
        </w:tc>
        <w:tc>
          <w:tcPr>
            <w:tcW w:w="792" w:type="dxa"/>
            <w:shd w:val="clear" w:color="auto" w:fill="FFFFFF"/>
            <w:tcMar>
              <w:top w:w="80" w:type="dxa"/>
              <w:left w:w="100" w:type="dxa"/>
              <w:bottom w:w="80" w:type="dxa"/>
              <w:right w:w="100" w:type="dxa"/>
            </w:tcMar>
          </w:tcPr>
          <w:p w14:paraId="1BE2ABE0" w14:textId="77777777" w:rsidR="000C7463" w:rsidRDefault="00817E26">
            <w:pPr>
              <w:spacing w:after="0" w:line="259" w:lineRule="auto"/>
            </w:pPr>
            <w:r>
              <w:rPr>
                <w:rFonts w:cs="맑은 고딕"/>
                <w:sz w:val="16"/>
              </w:rPr>
              <w:t>가능</w:t>
            </w:r>
          </w:p>
        </w:tc>
        <w:tc>
          <w:tcPr>
            <w:tcW w:w="3384" w:type="dxa"/>
            <w:shd w:val="clear" w:color="auto" w:fill="FFFFFF"/>
            <w:tcMar>
              <w:top w:w="80" w:type="dxa"/>
              <w:left w:w="100" w:type="dxa"/>
              <w:bottom w:w="80" w:type="dxa"/>
              <w:right w:w="100" w:type="dxa"/>
            </w:tcMar>
          </w:tcPr>
          <w:p w14:paraId="61E881BF" w14:textId="77777777" w:rsidR="000C7463" w:rsidRDefault="00817E26">
            <w:pPr>
              <w:spacing w:after="0" w:line="259" w:lineRule="auto"/>
              <w:rPr>
                <w:lang w:eastAsia="ko-KR"/>
              </w:rPr>
            </w:pPr>
            <w:r>
              <w:rPr>
                <w:rFonts w:cs="맑은 고딕"/>
                <w:sz w:val="16"/>
                <w:lang w:eastAsia="ko-KR"/>
              </w:rPr>
              <w:t>자동화</w:t>
            </w:r>
            <w:r>
              <w:rPr>
                <w:rFonts w:cs="맑은 고딕"/>
                <w:sz w:val="16"/>
                <w:lang w:eastAsia="ko-KR"/>
              </w:rPr>
              <w:t xml:space="preserve"> </w:t>
            </w:r>
            <w:r>
              <w:rPr>
                <w:rFonts w:cs="맑은 고딕"/>
                <w:sz w:val="16"/>
                <w:lang w:eastAsia="ko-KR"/>
              </w:rPr>
              <w:t>전</w:t>
            </w:r>
            <w:r>
              <w:rPr>
                <w:rFonts w:cs="맑은 고딕"/>
                <w:sz w:val="16"/>
                <w:lang w:eastAsia="ko-KR"/>
              </w:rPr>
              <w:t xml:space="preserve"> </w:t>
            </w:r>
            <w:r>
              <w:rPr>
                <w:rFonts w:cs="맑은 고딕"/>
                <w:sz w:val="16"/>
                <w:lang w:eastAsia="ko-KR"/>
              </w:rPr>
              <w:t>권한</w:t>
            </w:r>
            <w:r>
              <w:rPr>
                <w:rFonts w:cs="맑은 고딕"/>
                <w:sz w:val="16"/>
                <w:lang w:eastAsia="ko-KR"/>
              </w:rPr>
              <w:t>·</w:t>
            </w:r>
            <w:r>
              <w:rPr>
                <w:rFonts w:cs="맑은 고딕"/>
                <w:sz w:val="16"/>
                <w:lang w:eastAsia="ko-KR"/>
              </w:rPr>
              <w:t>대상</w:t>
            </w:r>
            <w:r>
              <w:rPr>
                <w:rFonts w:cs="맑은 고딕"/>
                <w:sz w:val="16"/>
                <w:lang w:eastAsia="ko-KR"/>
              </w:rPr>
              <w:t>·</w:t>
            </w:r>
            <w:r>
              <w:rPr>
                <w:rFonts w:cs="맑은 고딕"/>
                <w:sz w:val="16"/>
                <w:lang w:eastAsia="ko-KR"/>
              </w:rPr>
              <w:t>계정</w:t>
            </w:r>
            <w:r>
              <w:rPr>
                <w:rFonts w:cs="맑은 고딕"/>
                <w:sz w:val="16"/>
                <w:lang w:eastAsia="ko-KR"/>
              </w:rPr>
              <w:t xml:space="preserve"> </w:t>
            </w:r>
            <w:r>
              <w:rPr>
                <w:rFonts w:cs="맑은 고딕"/>
                <w:sz w:val="16"/>
                <w:lang w:eastAsia="ko-KR"/>
              </w:rPr>
              <w:t>확인</w:t>
            </w:r>
          </w:p>
        </w:tc>
      </w:tr>
      <w:tr w:rsidR="000C7463" w14:paraId="49CBFC63" w14:textId="77777777">
        <w:trPr>
          <w:cantSplit/>
          <w:jc w:val="center"/>
        </w:trPr>
        <w:tc>
          <w:tcPr>
            <w:tcW w:w="1152" w:type="dxa"/>
            <w:shd w:val="clear" w:color="auto" w:fill="F7FAF8"/>
            <w:tcMar>
              <w:top w:w="80" w:type="dxa"/>
              <w:left w:w="100" w:type="dxa"/>
              <w:bottom w:w="80" w:type="dxa"/>
              <w:right w:w="100" w:type="dxa"/>
            </w:tcMar>
          </w:tcPr>
          <w:p w14:paraId="6867EF69" w14:textId="77777777" w:rsidR="000C7463" w:rsidRDefault="00817E26">
            <w:pPr>
              <w:spacing w:after="0" w:line="259" w:lineRule="auto"/>
            </w:pPr>
            <w:r>
              <w:rPr>
                <w:rFonts w:cs="맑은 고딕"/>
                <w:sz w:val="16"/>
              </w:rPr>
              <w:t>Clone</w:t>
            </w:r>
          </w:p>
        </w:tc>
        <w:tc>
          <w:tcPr>
            <w:tcW w:w="2088" w:type="dxa"/>
            <w:shd w:val="clear" w:color="auto" w:fill="F7FAF8"/>
            <w:tcMar>
              <w:top w:w="80" w:type="dxa"/>
              <w:left w:w="100" w:type="dxa"/>
              <w:bottom w:w="80" w:type="dxa"/>
              <w:right w:w="100" w:type="dxa"/>
            </w:tcMar>
          </w:tcPr>
          <w:p w14:paraId="76587FC2" w14:textId="77777777" w:rsidR="000C7463" w:rsidRDefault="00817E26">
            <w:pPr>
              <w:spacing w:after="0" w:line="259" w:lineRule="auto"/>
            </w:pPr>
            <w:r>
              <w:rPr>
                <w:rFonts w:cs="맑은 고딕"/>
                <w:sz w:val="16"/>
              </w:rPr>
              <w:t xml:space="preserve">git clone </w:t>
            </w:r>
            <w:r>
              <w:rPr>
                <w:rFonts w:cs="맑은 고딕"/>
                <w:sz w:val="16"/>
              </w:rPr>
              <w:t>명령</w:t>
            </w:r>
            <w:r>
              <w:rPr>
                <w:rFonts w:cs="맑은 고딕"/>
                <w:sz w:val="16"/>
              </w:rPr>
              <w:t xml:space="preserve"> </w:t>
            </w:r>
            <w:r>
              <w:rPr>
                <w:rFonts w:cs="맑은 고딕"/>
                <w:sz w:val="16"/>
              </w:rPr>
              <w:t>복사</w:t>
            </w:r>
          </w:p>
        </w:tc>
        <w:tc>
          <w:tcPr>
            <w:tcW w:w="2376" w:type="dxa"/>
            <w:shd w:val="clear" w:color="auto" w:fill="F7FAF8"/>
            <w:tcMar>
              <w:top w:w="80" w:type="dxa"/>
              <w:left w:w="100" w:type="dxa"/>
              <w:bottom w:w="80" w:type="dxa"/>
              <w:right w:w="100" w:type="dxa"/>
            </w:tcMar>
          </w:tcPr>
          <w:p w14:paraId="3C2A35E7" w14:textId="77777777" w:rsidR="000C7463" w:rsidRDefault="00817E26">
            <w:pPr>
              <w:spacing w:after="0" w:line="259" w:lineRule="auto"/>
            </w:pPr>
            <w:r>
              <w:rPr>
                <w:rFonts w:cs="맑은 고딕"/>
                <w:sz w:val="16"/>
              </w:rPr>
              <w:t xml:space="preserve">IDE Clone Deep Link </w:t>
            </w:r>
            <w:r>
              <w:rPr>
                <w:rFonts w:cs="맑은 고딕"/>
                <w:sz w:val="16"/>
              </w:rPr>
              <w:t>또는</w:t>
            </w:r>
            <w:r>
              <w:rPr>
                <w:rFonts w:cs="맑은 고딕"/>
                <w:sz w:val="16"/>
              </w:rPr>
              <w:t xml:space="preserve"> </w:t>
            </w:r>
            <w:r>
              <w:rPr>
                <w:rFonts w:cs="맑은 고딕"/>
                <w:sz w:val="16"/>
              </w:rPr>
              <w:t>지원</w:t>
            </w:r>
            <w:r>
              <w:rPr>
                <w:rFonts w:cs="맑은 고딕"/>
                <w:sz w:val="16"/>
              </w:rPr>
              <w:t xml:space="preserve"> </w:t>
            </w:r>
            <w:r>
              <w:rPr>
                <w:rFonts w:cs="맑은 고딕"/>
                <w:sz w:val="16"/>
              </w:rPr>
              <w:t>환경</w:t>
            </w:r>
            <w:r>
              <w:rPr>
                <w:rFonts w:cs="맑은 고딕"/>
                <w:sz w:val="16"/>
              </w:rPr>
              <w:t xml:space="preserve"> </w:t>
            </w:r>
            <w:r>
              <w:rPr>
                <w:rFonts w:cs="맑은 고딕"/>
                <w:sz w:val="16"/>
              </w:rPr>
              <w:t>보조</w:t>
            </w:r>
            <w:r>
              <w:rPr>
                <w:rFonts w:cs="맑은 고딕"/>
                <w:sz w:val="16"/>
              </w:rPr>
              <w:t xml:space="preserve"> </w:t>
            </w:r>
            <w:r>
              <w:rPr>
                <w:rFonts w:cs="맑은 고딕"/>
                <w:sz w:val="16"/>
              </w:rPr>
              <w:t>실행</w:t>
            </w:r>
          </w:p>
        </w:tc>
        <w:tc>
          <w:tcPr>
            <w:tcW w:w="792" w:type="dxa"/>
            <w:shd w:val="clear" w:color="auto" w:fill="F7FAF8"/>
            <w:tcMar>
              <w:top w:w="80" w:type="dxa"/>
              <w:left w:w="100" w:type="dxa"/>
              <w:bottom w:w="80" w:type="dxa"/>
              <w:right w:w="100" w:type="dxa"/>
            </w:tcMar>
          </w:tcPr>
          <w:p w14:paraId="3A62C5A5" w14:textId="77777777" w:rsidR="000C7463" w:rsidRDefault="00817E26">
            <w:pPr>
              <w:spacing w:after="0" w:line="259" w:lineRule="auto"/>
            </w:pPr>
            <w:r>
              <w:rPr>
                <w:rFonts w:cs="맑은 고딕"/>
                <w:sz w:val="16"/>
              </w:rPr>
              <w:t>가능</w:t>
            </w:r>
          </w:p>
        </w:tc>
        <w:tc>
          <w:tcPr>
            <w:tcW w:w="3384" w:type="dxa"/>
            <w:shd w:val="clear" w:color="auto" w:fill="F7FAF8"/>
            <w:tcMar>
              <w:top w:w="80" w:type="dxa"/>
              <w:left w:w="100" w:type="dxa"/>
              <w:bottom w:w="80" w:type="dxa"/>
              <w:right w:w="100" w:type="dxa"/>
            </w:tcMar>
          </w:tcPr>
          <w:p w14:paraId="7A4525E7" w14:textId="77777777" w:rsidR="000C7463" w:rsidRDefault="00817E26">
            <w:pPr>
              <w:spacing w:after="0" w:line="259" w:lineRule="auto"/>
              <w:rPr>
                <w:lang w:eastAsia="ko-KR"/>
              </w:rPr>
            </w:pPr>
            <w:r>
              <w:rPr>
                <w:rFonts w:cs="맑은 고딕"/>
                <w:sz w:val="16"/>
                <w:lang w:eastAsia="ko-KR"/>
              </w:rPr>
              <w:t>브라우저가</w:t>
            </w:r>
            <w:r>
              <w:rPr>
                <w:rFonts w:cs="맑은 고딕"/>
                <w:sz w:val="16"/>
                <w:lang w:eastAsia="ko-KR"/>
              </w:rPr>
              <w:t xml:space="preserve"> </w:t>
            </w:r>
            <w:r>
              <w:rPr>
                <w:rFonts w:cs="맑은 고딕"/>
                <w:sz w:val="16"/>
                <w:lang w:eastAsia="ko-KR"/>
              </w:rPr>
              <w:t>로컬</w:t>
            </w:r>
            <w:r>
              <w:rPr>
                <w:rFonts w:cs="맑은 고딕"/>
                <w:sz w:val="16"/>
                <w:lang w:eastAsia="ko-KR"/>
              </w:rPr>
              <w:t xml:space="preserve"> </w:t>
            </w:r>
            <w:r>
              <w:rPr>
                <w:rFonts w:cs="맑은 고딕"/>
                <w:sz w:val="16"/>
                <w:lang w:eastAsia="ko-KR"/>
              </w:rPr>
              <w:t>명령을</w:t>
            </w:r>
            <w:r>
              <w:rPr>
                <w:rFonts w:cs="맑은 고딕"/>
                <w:sz w:val="16"/>
                <w:lang w:eastAsia="ko-KR"/>
              </w:rPr>
              <w:t xml:space="preserve"> </w:t>
            </w:r>
            <w:r>
              <w:rPr>
                <w:rFonts w:cs="맑은 고딕"/>
                <w:sz w:val="16"/>
                <w:lang w:eastAsia="ko-KR"/>
              </w:rPr>
              <w:t>무단</w:t>
            </w:r>
            <w:r>
              <w:rPr>
                <w:rFonts w:cs="맑은 고딕"/>
                <w:sz w:val="16"/>
                <w:lang w:eastAsia="ko-KR"/>
              </w:rPr>
              <w:t xml:space="preserve"> </w:t>
            </w:r>
            <w:r>
              <w:rPr>
                <w:rFonts w:cs="맑은 고딕"/>
                <w:sz w:val="16"/>
                <w:lang w:eastAsia="ko-KR"/>
              </w:rPr>
              <w:t>실행하지</w:t>
            </w:r>
            <w:r>
              <w:rPr>
                <w:rFonts w:cs="맑은 고딕"/>
                <w:sz w:val="16"/>
                <w:lang w:eastAsia="ko-KR"/>
              </w:rPr>
              <w:t xml:space="preserve"> </w:t>
            </w:r>
            <w:r>
              <w:rPr>
                <w:rFonts w:cs="맑은 고딕"/>
                <w:sz w:val="16"/>
                <w:lang w:eastAsia="ko-KR"/>
              </w:rPr>
              <w:t>않음</w:t>
            </w:r>
            <w:r>
              <w:rPr>
                <w:rFonts w:cs="맑은 고딕"/>
                <w:sz w:val="16"/>
                <w:lang w:eastAsia="ko-KR"/>
              </w:rPr>
              <w:t xml:space="preserve">. Fork </w:t>
            </w:r>
            <w:r>
              <w:rPr>
                <w:rFonts w:cs="맑은 고딕"/>
                <w:sz w:val="16"/>
                <w:lang w:eastAsia="ko-KR"/>
              </w:rPr>
              <w:t>완료</w:t>
            </w:r>
            <w:r>
              <w:rPr>
                <w:rFonts w:cs="맑은 고딕"/>
                <w:sz w:val="16"/>
                <w:lang w:eastAsia="ko-KR"/>
              </w:rPr>
              <w:t xml:space="preserve"> </w:t>
            </w:r>
            <w:r>
              <w:rPr>
                <w:rFonts w:cs="맑은 고딕"/>
                <w:sz w:val="16"/>
                <w:lang w:eastAsia="ko-KR"/>
              </w:rPr>
              <w:t>후</w:t>
            </w:r>
            <w:r>
              <w:rPr>
                <w:rFonts w:cs="맑은 고딕"/>
                <w:sz w:val="16"/>
                <w:lang w:eastAsia="ko-KR"/>
              </w:rPr>
              <w:t xml:space="preserve"> </w:t>
            </w:r>
            <w:r>
              <w:rPr>
                <w:rFonts w:cs="맑은 고딕"/>
                <w:sz w:val="16"/>
                <w:lang w:eastAsia="ko-KR"/>
              </w:rPr>
              <w:t>실패</w:t>
            </w:r>
            <w:r>
              <w:rPr>
                <w:rFonts w:cs="맑은 고딕"/>
                <w:sz w:val="16"/>
                <w:lang w:eastAsia="ko-KR"/>
              </w:rPr>
              <w:t xml:space="preserve"> </w:t>
            </w:r>
            <w:r>
              <w:rPr>
                <w:rFonts w:cs="맑은 고딕"/>
                <w:sz w:val="16"/>
                <w:lang w:eastAsia="ko-KR"/>
              </w:rPr>
              <w:t>시</w:t>
            </w:r>
            <w:r>
              <w:rPr>
                <w:rFonts w:cs="맑은 고딕"/>
                <w:sz w:val="16"/>
                <w:lang w:eastAsia="ko-KR"/>
              </w:rPr>
              <w:t xml:space="preserve"> FORK_DONE</w:t>
            </w:r>
            <w:r>
              <w:rPr>
                <w:rFonts w:cs="맑은 고딕"/>
                <w:sz w:val="16"/>
                <w:lang w:eastAsia="ko-KR"/>
              </w:rPr>
              <w:t>을</w:t>
            </w:r>
            <w:r>
              <w:rPr>
                <w:rFonts w:cs="맑은 고딕"/>
                <w:sz w:val="16"/>
                <w:lang w:eastAsia="ko-KR"/>
              </w:rPr>
              <w:t xml:space="preserve"> </w:t>
            </w:r>
            <w:r>
              <w:rPr>
                <w:rFonts w:cs="맑은 고딕"/>
                <w:sz w:val="16"/>
                <w:lang w:eastAsia="ko-KR"/>
              </w:rPr>
              <w:t>유지하고</w:t>
            </w:r>
            <w:r>
              <w:rPr>
                <w:rFonts w:cs="맑은 고딕"/>
                <w:sz w:val="16"/>
                <w:lang w:eastAsia="ko-KR"/>
              </w:rPr>
              <w:t xml:space="preserve"> Clone </w:t>
            </w:r>
            <w:r>
              <w:rPr>
                <w:rFonts w:cs="맑은 고딕"/>
                <w:sz w:val="16"/>
                <w:lang w:eastAsia="ko-KR"/>
              </w:rPr>
              <w:t>이후만</w:t>
            </w:r>
            <w:r>
              <w:rPr>
                <w:rFonts w:cs="맑은 고딕"/>
                <w:sz w:val="16"/>
                <w:lang w:eastAsia="ko-KR"/>
              </w:rPr>
              <w:t xml:space="preserve"> </w:t>
            </w:r>
            <w:r>
              <w:rPr>
                <w:rFonts w:cs="맑은 고딕"/>
                <w:sz w:val="16"/>
                <w:lang w:eastAsia="ko-KR"/>
              </w:rPr>
              <w:t>재시도</w:t>
            </w:r>
          </w:p>
        </w:tc>
      </w:tr>
      <w:tr w:rsidR="000C7463" w14:paraId="52474E90" w14:textId="77777777">
        <w:trPr>
          <w:cantSplit/>
          <w:jc w:val="center"/>
        </w:trPr>
        <w:tc>
          <w:tcPr>
            <w:tcW w:w="1152" w:type="dxa"/>
            <w:shd w:val="clear" w:color="auto" w:fill="FFFFFF"/>
            <w:tcMar>
              <w:top w:w="80" w:type="dxa"/>
              <w:left w:w="100" w:type="dxa"/>
              <w:bottom w:w="80" w:type="dxa"/>
              <w:right w:w="100" w:type="dxa"/>
            </w:tcMar>
          </w:tcPr>
          <w:p w14:paraId="319E4A57" w14:textId="77777777" w:rsidR="000C7463" w:rsidRDefault="00817E26">
            <w:pPr>
              <w:spacing w:after="0" w:line="259" w:lineRule="auto"/>
            </w:pPr>
            <w:proofErr w:type="spellStart"/>
            <w:r>
              <w:rPr>
                <w:rFonts w:cs="맑은 고딕"/>
                <w:sz w:val="16"/>
              </w:rPr>
              <w:t>Repo·Issue</w:t>
            </w:r>
            <w:proofErr w:type="spellEnd"/>
            <w:r>
              <w:rPr>
                <w:rFonts w:cs="맑은 고딕"/>
                <w:sz w:val="16"/>
              </w:rPr>
              <w:t xml:space="preserve"> </w:t>
            </w:r>
            <w:proofErr w:type="spellStart"/>
            <w:r>
              <w:rPr>
                <w:rFonts w:cs="맑은 고딕"/>
                <w:sz w:val="16"/>
              </w:rPr>
              <w:t>이해</w:t>
            </w:r>
            <w:proofErr w:type="spellEnd"/>
          </w:p>
        </w:tc>
        <w:tc>
          <w:tcPr>
            <w:tcW w:w="2088" w:type="dxa"/>
            <w:shd w:val="clear" w:color="auto" w:fill="FFFFFF"/>
            <w:tcMar>
              <w:top w:w="80" w:type="dxa"/>
              <w:left w:w="100" w:type="dxa"/>
              <w:bottom w:w="80" w:type="dxa"/>
              <w:right w:w="100" w:type="dxa"/>
            </w:tcMar>
          </w:tcPr>
          <w:p w14:paraId="2096C66C" w14:textId="77777777" w:rsidR="000C7463" w:rsidRDefault="00817E26">
            <w:pPr>
              <w:spacing w:after="0" w:line="259" w:lineRule="auto"/>
              <w:rPr>
                <w:lang w:eastAsia="ko-KR"/>
              </w:rPr>
            </w:pPr>
            <w:r>
              <w:rPr>
                <w:rFonts w:cs="맑은 고딕"/>
                <w:sz w:val="16"/>
                <w:lang w:eastAsia="ko-KR"/>
              </w:rPr>
              <w:t>Brief·</w:t>
            </w:r>
            <w:r>
              <w:rPr>
                <w:rFonts w:cs="맑은 고딕"/>
                <w:sz w:val="16"/>
                <w:lang w:eastAsia="ko-KR"/>
              </w:rPr>
              <w:t>원문</w:t>
            </w:r>
            <w:r>
              <w:rPr>
                <w:rFonts w:cs="맑은 고딕"/>
                <w:sz w:val="16"/>
                <w:lang w:eastAsia="ko-KR"/>
              </w:rPr>
              <w:t>·</w:t>
            </w:r>
            <w:r>
              <w:rPr>
                <w:rFonts w:cs="맑은 고딕"/>
                <w:sz w:val="16"/>
                <w:lang w:eastAsia="ko-KR"/>
              </w:rPr>
              <w:t>수정</w:t>
            </w:r>
            <w:r>
              <w:rPr>
                <w:rFonts w:cs="맑은 고딕"/>
                <w:sz w:val="16"/>
                <w:lang w:eastAsia="ko-KR"/>
              </w:rPr>
              <w:t xml:space="preserve"> </w:t>
            </w:r>
            <w:r>
              <w:rPr>
                <w:rFonts w:cs="맑은 고딕"/>
                <w:sz w:val="16"/>
                <w:lang w:eastAsia="ko-KR"/>
              </w:rPr>
              <w:t>전</w:t>
            </w:r>
            <w:r>
              <w:rPr>
                <w:rFonts w:cs="맑은 고딕"/>
                <w:sz w:val="16"/>
                <w:lang w:eastAsia="ko-KR"/>
              </w:rPr>
              <w:t xml:space="preserve"> </w:t>
            </w:r>
            <w:r>
              <w:rPr>
                <w:rFonts w:cs="맑은 고딕"/>
                <w:sz w:val="16"/>
                <w:lang w:eastAsia="ko-KR"/>
              </w:rPr>
              <w:t>원본</w:t>
            </w:r>
            <w:r>
              <w:rPr>
                <w:rFonts w:cs="맑은 고딕"/>
                <w:sz w:val="16"/>
                <w:lang w:eastAsia="ko-KR"/>
              </w:rPr>
              <w:t xml:space="preserve"> </w:t>
            </w:r>
            <w:r>
              <w:rPr>
                <w:rFonts w:cs="맑은 고딕"/>
                <w:sz w:val="16"/>
                <w:lang w:eastAsia="ko-KR"/>
              </w:rPr>
              <w:t>코드</w:t>
            </w:r>
            <w:r>
              <w:rPr>
                <w:rFonts w:cs="맑은 고딕"/>
                <w:sz w:val="16"/>
                <w:lang w:eastAsia="ko-KR"/>
              </w:rPr>
              <w:t xml:space="preserve"> </w:t>
            </w:r>
            <w:r>
              <w:rPr>
                <w:rFonts w:cs="맑은 고딕"/>
                <w:sz w:val="16"/>
                <w:lang w:eastAsia="ko-KR"/>
              </w:rPr>
              <w:t>미리보기</w:t>
            </w:r>
            <w:r>
              <w:rPr>
                <w:rFonts w:cs="맑은 고딕"/>
                <w:sz w:val="16"/>
                <w:lang w:eastAsia="ko-KR"/>
              </w:rPr>
              <w:t xml:space="preserve"> </w:t>
            </w:r>
            <w:r>
              <w:rPr>
                <w:rFonts w:cs="맑은 고딕"/>
                <w:sz w:val="16"/>
                <w:lang w:eastAsia="ko-KR"/>
              </w:rPr>
              <w:t>확인</w:t>
            </w:r>
          </w:p>
        </w:tc>
        <w:tc>
          <w:tcPr>
            <w:tcW w:w="2376" w:type="dxa"/>
            <w:shd w:val="clear" w:color="auto" w:fill="FFFFFF"/>
            <w:tcMar>
              <w:top w:w="80" w:type="dxa"/>
              <w:left w:w="100" w:type="dxa"/>
              <w:bottom w:w="80" w:type="dxa"/>
              <w:right w:w="100" w:type="dxa"/>
            </w:tcMar>
          </w:tcPr>
          <w:p w14:paraId="5346D667" w14:textId="77777777" w:rsidR="000C7463" w:rsidRDefault="00817E26">
            <w:pPr>
              <w:spacing w:after="0" w:line="259" w:lineRule="auto"/>
              <w:rPr>
                <w:lang w:eastAsia="ko-KR"/>
              </w:rPr>
            </w:pPr>
            <w:r>
              <w:rPr>
                <w:rFonts w:cs="맑은 고딕"/>
                <w:sz w:val="16"/>
                <w:lang w:eastAsia="ko-KR"/>
              </w:rPr>
              <w:t xml:space="preserve">MVP </w:t>
            </w:r>
            <w:r>
              <w:rPr>
                <w:rFonts w:cs="맑은 고딕"/>
                <w:sz w:val="16"/>
                <w:lang w:eastAsia="ko-KR"/>
              </w:rPr>
              <w:t>정적</w:t>
            </w:r>
            <w:r>
              <w:rPr>
                <w:rFonts w:cs="맑은 고딕"/>
                <w:sz w:val="16"/>
                <w:lang w:eastAsia="ko-KR"/>
              </w:rPr>
              <w:t xml:space="preserve"> </w:t>
            </w:r>
            <w:r>
              <w:rPr>
                <w:rFonts w:cs="맑은 고딕"/>
                <w:sz w:val="16"/>
                <w:lang w:eastAsia="ko-KR"/>
              </w:rPr>
              <w:t>배경</w:t>
            </w:r>
            <w:r>
              <w:rPr>
                <w:rFonts w:cs="맑은 고딕"/>
                <w:sz w:val="16"/>
                <w:lang w:eastAsia="ko-KR"/>
              </w:rPr>
              <w:t xml:space="preserve"> </w:t>
            </w:r>
            <w:r>
              <w:rPr>
                <w:rFonts w:cs="맑은 고딕"/>
                <w:sz w:val="16"/>
                <w:lang w:eastAsia="ko-KR"/>
              </w:rPr>
              <w:t>설명</w:t>
            </w:r>
            <w:r>
              <w:rPr>
                <w:rFonts w:cs="맑은 고딕"/>
                <w:sz w:val="16"/>
                <w:lang w:eastAsia="ko-KR"/>
              </w:rPr>
              <w:t>·</w:t>
            </w:r>
            <w:r>
              <w:rPr>
                <w:rFonts w:cs="맑은 고딕"/>
                <w:sz w:val="16"/>
                <w:lang w:eastAsia="ko-KR"/>
              </w:rPr>
              <w:t>코드</w:t>
            </w:r>
            <w:r>
              <w:rPr>
                <w:rFonts w:cs="맑은 고딕"/>
                <w:sz w:val="16"/>
                <w:lang w:eastAsia="ko-KR"/>
              </w:rPr>
              <w:t xml:space="preserve"> </w:t>
            </w:r>
            <w:r>
              <w:rPr>
                <w:rFonts w:cs="맑은 고딕"/>
                <w:sz w:val="16"/>
                <w:lang w:eastAsia="ko-KR"/>
              </w:rPr>
              <w:t>미리보기</w:t>
            </w:r>
            <w:r>
              <w:rPr>
                <w:rFonts w:cs="맑은 고딕"/>
                <w:sz w:val="16"/>
                <w:lang w:eastAsia="ko-KR"/>
              </w:rPr>
              <w:t xml:space="preserve">, F022 </w:t>
            </w:r>
            <w:r>
              <w:rPr>
                <w:rFonts w:cs="맑은 고딕"/>
                <w:sz w:val="16"/>
                <w:lang w:eastAsia="ko-KR"/>
              </w:rPr>
              <w:t>이후</w:t>
            </w:r>
            <w:r>
              <w:rPr>
                <w:rFonts w:cs="맑은 고딕"/>
                <w:sz w:val="16"/>
                <w:lang w:eastAsia="ko-KR"/>
              </w:rPr>
              <w:t xml:space="preserve"> Local GPU+RAG </w:t>
            </w:r>
            <w:r>
              <w:rPr>
                <w:rFonts w:cs="맑은 고딕"/>
                <w:sz w:val="16"/>
                <w:lang w:eastAsia="ko-KR"/>
              </w:rPr>
              <w:t>실제</w:t>
            </w:r>
            <w:r>
              <w:rPr>
                <w:rFonts w:cs="맑은 고딕"/>
                <w:sz w:val="16"/>
                <w:lang w:eastAsia="ko-KR"/>
              </w:rPr>
              <w:t xml:space="preserve"> </w:t>
            </w:r>
            <w:r>
              <w:rPr>
                <w:rFonts w:cs="맑은 고딕"/>
                <w:sz w:val="16"/>
                <w:lang w:eastAsia="ko-KR"/>
              </w:rPr>
              <w:t>분석</w:t>
            </w:r>
          </w:p>
        </w:tc>
        <w:tc>
          <w:tcPr>
            <w:tcW w:w="792" w:type="dxa"/>
            <w:shd w:val="clear" w:color="auto" w:fill="FFFFFF"/>
            <w:tcMar>
              <w:top w:w="80" w:type="dxa"/>
              <w:left w:w="100" w:type="dxa"/>
              <w:bottom w:w="80" w:type="dxa"/>
              <w:right w:w="100" w:type="dxa"/>
            </w:tcMar>
          </w:tcPr>
          <w:p w14:paraId="5F9C1DF5" w14:textId="77777777" w:rsidR="000C7463" w:rsidRDefault="00817E26">
            <w:pPr>
              <w:spacing w:after="0" w:line="259" w:lineRule="auto"/>
            </w:pPr>
            <w:proofErr w:type="spellStart"/>
            <w:r>
              <w:rPr>
                <w:rFonts w:cs="맑은 고딕"/>
                <w:sz w:val="16"/>
              </w:rPr>
              <w:t>가능</w:t>
            </w:r>
            <w:proofErr w:type="spellEnd"/>
          </w:p>
        </w:tc>
        <w:tc>
          <w:tcPr>
            <w:tcW w:w="3384" w:type="dxa"/>
            <w:shd w:val="clear" w:color="auto" w:fill="FFFFFF"/>
            <w:tcMar>
              <w:top w:w="80" w:type="dxa"/>
              <w:left w:w="100" w:type="dxa"/>
              <w:bottom w:w="80" w:type="dxa"/>
              <w:right w:w="100" w:type="dxa"/>
            </w:tcMar>
          </w:tcPr>
          <w:p w14:paraId="03363977" w14:textId="77777777" w:rsidR="000C7463" w:rsidRDefault="00817E26">
            <w:pPr>
              <w:spacing w:after="0" w:line="259" w:lineRule="auto"/>
              <w:rPr>
                <w:lang w:eastAsia="ko-KR"/>
              </w:rPr>
            </w:pPr>
            <w:r>
              <w:rPr>
                <w:rFonts w:cs="맑은 고딕"/>
                <w:sz w:val="16"/>
                <w:lang w:eastAsia="ko-KR"/>
              </w:rPr>
              <w:t>원문</w:t>
            </w:r>
            <w:r>
              <w:rPr>
                <w:rFonts w:cs="맑은 고딕"/>
                <w:sz w:val="16"/>
                <w:lang w:eastAsia="ko-KR"/>
              </w:rPr>
              <w:t xml:space="preserve"> </w:t>
            </w:r>
            <w:r>
              <w:rPr>
                <w:rFonts w:cs="맑은 고딕"/>
                <w:sz w:val="16"/>
                <w:lang w:eastAsia="ko-KR"/>
              </w:rPr>
              <w:t>근거와</w:t>
            </w:r>
            <w:r>
              <w:rPr>
                <w:rFonts w:cs="맑은 고딕"/>
                <w:sz w:val="16"/>
                <w:lang w:eastAsia="ko-KR"/>
              </w:rPr>
              <w:t xml:space="preserve"> </w:t>
            </w:r>
            <w:r>
              <w:rPr>
                <w:rFonts w:cs="맑은 고딕"/>
                <w:sz w:val="16"/>
                <w:lang w:eastAsia="ko-KR"/>
              </w:rPr>
              <w:t>추정을</w:t>
            </w:r>
            <w:r>
              <w:rPr>
                <w:rFonts w:cs="맑은 고딕"/>
                <w:sz w:val="16"/>
                <w:lang w:eastAsia="ko-KR"/>
              </w:rPr>
              <w:t xml:space="preserve"> </w:t>
            </w:r>
            <w:r>
              <w:rPr>
                <w:rFonts w:cs="맑은 고딕"/>
                <w:sz w:val="16"/>
                <w:lang w:eastAsia="ko-KR"/>
              </w:rPr>
              <w:t>구분</w:t>
            </w:r>
          </w:p>
        </w:tc>
      </w:tr>
      <w:tr w:rsidR="000C7463" w14:paraId="021347F6" w14:textId="77777777">
        <w:trPr>
          <w:cantSplit/>
          <w:jc w:val="center"/>
        </w:trPr>
        <w:tc>
          <w:tcPr>
            <w:tcW w:w="1152" w:type="dxa"/>
            <w:shd w:val="clear" w:color="auto" w:fill="F7FAF8"/>
            <w:tcMar>
              <w:top w:w="80" w:type="dxa"/>
              <w:left w:w="100" w:type="dxa"/>
              <w:bottom w:w="80" w:type="dxa"/>
              <w:right w:w="100" w:type="dxa"/>
            </w:tcMar>
          </w:tcPr>
          <w:p w14:paraId="149DDD55" w14:textId="77777777" w:rsidR="000C7463" w:rsidRDefault="00817E26">
            <w:pPr>
              <w:spacing w:after="0" w:line="259" w:lineRule="auto"/>
            </w:pPr>
            <w:proofErr w:type="spellStart"/>
            <w:r>
              <w:rPr>
                <w:rFonts w:cs="맑은 고딕"/>
                <w:sz w:val="16"/>
              </w:rPr>
              <w:t>질문</w:t>
            </w:r>
            <w:proofErr w:type="spellEnd"/>
            <w:r>
              <w:rPr>
                <w:rFonts w:cs="맑은 고딕"/>
                <w:sz w:val="16"/>
              </w:rPr>
              <w:t xml:space="preserve"> Coach</w:t>
            </w:r>
          </w:p>
        </w:tc>
        <w:tc>
          <w:tcPr>
            <w:tcW w:w="2088" w:type="dxa"/>
            <w:shd w:val="clear" w:color="auto" w:fill="F7FAF8"/>
            <w:tcMar>
              <w:top w:w="80" w:type="dxa"/>
              <w:left w:w="100" w:type="dxa"/>
              <w:bottom w:w="80" w:type="dxa"/>
              <w:right w:w="100" w:type="dxa"/>
            </w:tcMar>
          </w:tcPr>
          <w:p w14:paraId="0740C965" w14:textId="77777777" w:rsidR="000C7463" w:rsidRDefault="00817E26">
            <w:pPr>
              <w:spacing w:after="0" w:line="259" w:lineRule="auto"/>
            </w:pPr>
            <w:r>
              <w:rPr>
                <w:rFonts w:cs="맑은 고딕"/>
                <w:sz w:val="16"/>
              </w:rPr>
              <w:t>직접</w:t>
            </w:r>
            <w:r>
              <w:rPr>
                <w:rFonts w:cs="맑은 고딕"/>
                <w:sz w:val="16"/>
              </w:rPr>
              <w:t xml:space="preserve"> </w:t>
            </w:r>
            <w:r>
              <w:rPr>
                <w:rFonts w:cs="맑은 고딕"/>
                <w:sz w:val="16"/>
              </w:rPr>
              <w:t>답변</w:t>
            </w:r>
            <w:r>
              <w:rPr>
                <w:rFonts w:cs="맑은 고딕"/>
                <w:sz w:val="16"/>
              </w:rPr>
              <w:t>·</w:t>
            </w:r>
            <w:r>
              <w:rPr>
                <w:rFonts w:cs="맑은 고딕"/>
                <w:sz w:val="16"/>
              </w:rPr>
              <w:t>대안</w:t>
            </w:r>
            <w:r>
              <w:rPr>
                <w:rFonts w:cs="맑은 고딕"/>
                <w:sz w:val="16"/>
              </w:rPr>
              <w:t xml:space="preserve"> </w:t>
            </w:r>
            <w:r>
              <w:rPr>
                <w:rFonts w:cs="맑은 고딕"/>
                <w:sz w:val="16"/>
              </w:rPr>
              <w:t>선택</w:t>
            </w:r>
          </w:p>
        </w:tc>
        <w:tc>
          <w:tcPr>
            <w:tcW w:w="2376" w:type="dxa"/>
            <w:shd w:val="clear" w:color="auto" w:fill="F7FAF8"/>
            <w:tcMar>
              <w:top w:w="80" w:type="dxa"/>
              <w:left w:w="100" w:type="dxa"/>
              <w:bottom w:w="80" w:type="dxa"/>
              <w:right w:w="100" w:type="dxa"/>
            </w:tcMar>
          </w:tcPr>
          <w:p w14:paraId="5B7ACE0E" w14:textId="77777777" w:rsidR="000C7463" w:rsidRDefault="00817E26">
            <w:pPr>
              <w:spacing w:after="0" w:line="259" w:lineRule="auto"/>
            </w:pPr>
            <w:r>
              <w:rPr>
                <w:rFonts w:cs="맑은 고딕"/>
                <w:sz w:val="16"/>
              </w:rPr>
              <w:t>Hint·</w:t>
            </w:r>
            <w:r>
              <w:rPr>
                <w:rFonts w:cs="맑은 고딕"/>
                <w:sz w:val="16"/>
              </w:rPr>
              <w:t>관련</w:t>
            </w:r>
            <w:r>
              <w:rPr>
                <w:rFonts w:cs="맑은 고딕"/>
                <w:sz w:val="16"/>
              </w:rPr>
              <w:t xml:space="preserve"> Evidence</w:t>
            </w:r>
          </w:p>
        </w:tc>
        <w:tc>
          <w:tcPr>
            <w:tcW w:w="792" w:type="dxa"/>
            <w:shd w:val="clear" w:color="auto" w:fill="F7FAF8"/>
            <w:tcMar>
              <w:top w:w="80" w:type="dxa"/>
              <w:left w:w="100" w:type="dxa"/>
              <w:bottom w:w="80" w:type="dxa"/>
              <w:right w:w="100" w:type="dxa"/>
            </w:tcMar>
          </w:tcPr>
          <w:p w14:paraId="113FC8EE" w14:textId="77777777" w:rsidR="000C7463" w:rsidRDefault="00817E26">
            <w:pPr>
              <w:spacing w:after="0" w:line="259" w:lineRule="auto"/>
            </w:pPr>
            <w:r>
              <w:rPr>
                <w:rFonts w:cs="맑은 고딕"/>
                <w:sz w:val="16"/>
              </w:rPr>
              <w:t>가능</w:t>
            </w:r>
          </w:p>
        </w:tc>
        <w:tc>
          <w:tcPr>
            <w:tcW w:w="3384" w:type="dxa"/>
            <w:shd w:val="clear" w:color="auto" w:fill="F7FAF8"/>
            <w:tcMar>
              <w:top w:w="80" w:type="dxa"/>
              <w:left w:w="100" w:type="dxa"/>
              <w:bottom w:w="80" w:type="dxa"/>
              <w:right w:w="100" w:type="dxa"/>
            </w:tcMar>
          </w:tcPr>
          <w:p w14:paraId="570BFDC5" w14:textId="77777777" w:rsidR="000C7463" w:rsidRDefault="00817E26">
            <w:pPr>
              <w:spacing w:after="0" w:line="259" w:lineRule="auto"/>
              <w:rPr>
                <w:lang w:eastAsia="ko-KR"/>
              </w:rPr>
            </w:pPr>
            <w:r>
              <w:rPr>
                <w:rFonts w:cs="맑은 고딕"/>
                <w:sz w:val="16"/>
                <w:lang w:eastAsia="ko-KR"/>
              </w:rPr>
              <w:t>전체</w:t>
            </w:r>
            <w:r>
              <w:rPr>
                <w:rFonts w:cs="맑은 고딕"/>
                <w:sz w:val="16"/>
                <w:lang w:eastAsia="ko-KR"/>
              </w:rPr>
              <w:t xml:space="preserve"> </w:t>
            </w:r>
            <w:r>
              <w:rPr>
                <w:rFonts w:cs="맑은 고딕"/>
                <w:sz w:val="16"/>
                <w:lang w:eastAsia="ko-KR"/>
              </w:rPr>
              <w:t>정답</w:t>
            </w:r>
            <w:r>
              <w:rPr>
                <w:rFonts w:cs="맑은 고딕"/>
                <w:sz w:val="16"/>
                <w:lang w:eastAsia="ko-KR"/>
              </w:rPr>
              <w:t xml:space="preserve"> </w:t>
            </w:r>
            <w:r>
              <w:rPr>
                <w:rFonts w:cs="맑은 고딕"/>
                <w:sz w:val="16"/>
                <w:lang w:eastAsia="ko-KR"/>
              </w:rPr>
              <w:t>코드는</w:t>
            </w:r>
            <w:r>
              <w:rPr>
                <w:rFonts w:cs="맑은 고딕"/>
                <w:sz w:val="16"/>
                <w:lang w:eastAsia="ko-KR"/>
              </w:rPr>
              <w:t xml:space="preserve"> </w:t>
            </w:r>
            <w:r>
              <w:rPr>
                <w:rFonts w:cs="맑은 고딕"/>
                <w:sz w:val="16"/>
                <w:lang w:eastAsia="ko-KR"/>
              </w:rPr>
              <w:t>최초</w:t>
            </w:r>
            <w:r>
              <w:rPr>
                <w:rFonts w:cs="맑은 고딕"/>
                <w:sz w:val="16"/>
                <w:lang w:eastAsia="ko-KR"/>
              </w:rPr>
              <w:t xml:space="preserve"> </w:t>
            </w:r>
            <w:r>
              <w:rPr>
                <w:rFonts w:cs="맑은 고딕"/>
                <w:sz w:val="16"/>
                <w:lang w:eastAsia="ko-KR"/>
              </w:rPr>
              <w:t>답변</w:t>
            </w:r>
            <w:r>
              <w:rPr>
                <w:rFonts w:cs="맑은 고딕"/>
                <w:sz w:val="16"/>
                <w:lang w:eastAsia="ko-KR"/>
              </w:rPr>
              <w:t xml:space="preserve"> </w:t>
            </w:r>
            <w:r>
              <w:rPr>
                <w:rFonts w:cs="맑은 고딕"/>
                <w:sz w:val="16"/>
                <w:lang w:eastAsia="ko-KR"/>
              </w:rPr>
              <w:t>전</w:t>
            </w:r>
            <w:r>
              <w:rPr>
                <w:rFonts w:cs="맑은 고딕"/>
                <w:sz w:val="16"/>
                <w:lang w:eastAsia="ko-KR"/>
              </w:rPr>
              <w:t xml:space="preserve"> </w:t>
            </w:r>
            <w:proofErr w:type="spellStart"/>
            <w:r>
              <w:rPr>
                <w:rFonts w:cs="맑은 고딕"/>
                <w:sz w:val="16"/>
                <w:lang w:eastAsia="ko-KR"/>
              </w:rPr>
              <w:t>미노출</w:t>
            </w:r>
            <w:proofErr w:type="spellEnd"/>
          </w:p>
        </w:tc>
      </w:tr>
      <w:tr w:rsidR="000C7463" w14:paraId="1A9947CD" w14:textId="77777777">
        <w:trPr>
          <w:cantSplit/>
          <w:jc w:val="center"/>
        </w:trPr>
        <w:tc>
          <w:tcPr>
            <w:tcW w:w="1152" w:type="dxa"/>
            <w:shd w:val="clear" w:color="auto" w:fill="FFFFFF"/>
            <w:tcMar>
              <w:top w:w="80" w:type="dxa"/>
              <w:left w:w="100" w:type="dxa"/>
              <w:bottom w:w="80" w:type="dxa"/>
              <w:right w:w="100" w:type="dxa"/>
            </w:tcMar>
          </w:tcPr>
          <w:p w14:paraId="38BC503B" w14:textId="77777777" w:rsidR="000C7463" w:rsidRDefault="00817E26">
            <w:pPr>
              <w:spacing w:after="0" w:line="259" w:lineRule="auto"/>
            </w:pPr>
            <w:r>
              <w:rPr>
                <w:rFonts w:cs="맑은 고딕"/>
                <w:sz w:val="16"/>
              </w:rPr>
              <w:t xml:space="preserve">IDE </w:t>
            </w:r>
            <w:proofErr w:type="spellStart"/>
            <w:r>
              <w:rPr>
                <w:rFonts w:cs="맑은 고딕"/>
                <w:sz w:val="16"/>
              </w:rPr>
              <w:t>실습</w:t>
            </w:r>
            <w:proofErr w:type="spellEnd"/>
          </w:p>
        </w:tc>
        <w:tc>
          <w:tcPr>
            <w:tcW w:w="2088" w:type="dxa"/>
            <w:shd w:val="clear" w:color="auto" w:fill="FFFFFF"/>
            <w:tcMar>
              <w:top w:w="80" w:type="dxa"/>
              <w:left w:w="100" w:type="dxa"/>
              <w:bottom w:w="80" w:type="dxa"/>
              <w:right w:w="100" w:type="dxa"/>
            </w:tcMar>
          </w:tcPr>
          <w:p w14:paraId="2B5EB331" w14:textId="77777777" w:rsidR="000C7463" w:rsidRDefault="00817E26">
            <w:pPr>
              <w:spacing w:after="0" w:line="259" w:lineRule="auto"/>
              <w:rPr>
                <w:lang w:eastAsia="ko-KR"/>
              </w:rPr>
            </w:pPr>
            <w:r>
              <w:rPr>
                <w:rFonts w:cs="맑은 고딕"/>
                <w:sz w:val="16"/>
                <w:lang w:eastAsia="ko-KR"/>
              </w:rPr>
              <w:t>선택</w:t>
            </w:r>
            <w:r>
              <w:rPr>
                <w:rFonts w:cs="맑은 고딕"/>
                <w:sz w:val="16"/>
                <w:lang w:eastAsia="ko-KR"/>
              </w:rPr>
              <w:t xml:space="preserve"> IDE</w:t>
            </w:r>
            <w:r>
              <w:rPr>
                <w:rFonts w:cs="맑은 고딕"/>
                <w:sz w:val="16"/>
                <w:lang w:eastAsia="ko-KR"/>
              </w:rPr>
              <w:t>에서</w:t>
            </w:r>
            <w:r>
              <w:rPr>
                <w:rFonts w:cs="맑은 고딕"/>
                <w:sz w:val="16"/>
                <w:lang w:eastAsia="ko-KR"/>
              </w:rPr>
              <w:t xml:space="preserve"> </w:t>
            </w:r>
            <w:r>
              <w:rPr>
                <w:rFonts w:cs="맑은 고딕"/>
                <w:sz w:val="16"/>
                <w:lang w:eastAsia="ko-KR"/>
              </w:rPr>
              <w:t>코드</w:t>
            </w:r>
            <w:r>
              <w:rPr>
                <w:rFonts w:cs="맑은 고딕"/>
                <w:sz w:val="16"/>
                <w:lang w:eastAsia="ko-KR"/>
              </w:rPr>
              <w:t xml:space="preserve"> </w:t>
            </w:r>
            <w:r>
              <w:rPr>
                <w:rFonts w:cs="맑은 고딕"/>
                <w:sz w:val="16"/>
                <w:lang w:eastAsia="ko-KR"/>
              </w:rPr>
              <w:t>수정</w:t>
            </w:r>
          </w:p>
        </w:tc>
        <w:tc>
          <w:tcPr>
            <w:tcW w:w="2376" w:type="dxa"/>
            <w:shd w:val="clear" w:color="auto" w:fill="FFFFFF"/>
            <w:tcMar>
              <w:top w:w="80" w:type="dxa"/>
              <w:left w:w="100" w:type="dxa"/>
              <w:bottom w:w="80" w:type="dxa"/>
              <w:right w:w="100" w:type="dxa"/>
            </w:tcMar>
          </w:tcPr>
          <w:p w14:paraId="6B0D1B6A" w14:textId="77777777" w:rsidR="000C7463" w:rsidRDefault="00817E26">
            <w:pPr>
              <w:spacing w:after="0" w:line="259" w:lineRule="auto"/>
              <w:rPr>
                <w:lang w:eastAsia="ko-KR"/>
              </w:rPr>
            </w:pPr>
            <w:r>
              <w:rPr>
                <w:rFonts w:cs="맑은 고딕"/>
                <w:sz w:val="16"/>
                <w:lang w:eastAsia="ko-KR"/>
              </w:rPr>
              <w:t>사용자</w:t>
            </w:r>
            <w:r>
              <w:rPr>
                <w:rFonts w:cs="맑은 고딕"/>
                <w:sz w:val="16"/>
                <w:lang w:eastAsia="ko-KR"/>
              </w:rPr>
              <w:t xml:space="preserve"> </w:t>
            </w:r>
            <w:r>
              <w:rPr>
                <w:rFonts w:cs="맑은 고딕"/>
                <w:sz w:val="16"/>
                <w:lang w:eastAsia="ko-KR"/>
              </w:rPr>
              <w:t>클릭으로</w:t>
            </w:r>
            <w:r>
              <w:rPr>
                <w:rFonts w:cs="맑은 고딕"/>
                <w:sz w:val="16"/>
                <w:lang w:eastAsia="ko-KR"/>
              </w:rPr>
              <w:t xml:space="preserve"> IDE </w:t>
            </w:r>
            <w:r>
              <w:rPr>
                <w:rFonts w:cs="맑은 고딕"/>
                <w:sz w:val="16"/>
                <w:lang w:eastAsia="ko-KR"/>
              </w:rPr>
              <w:t>실행</w:t>
            </w:r>
          </w:p>
        </w:tc>
        <w:tc>
          <w:tcPr>
            <w:tcW w:w="792" w:type="dxa"/>
            <w:shd w:val="clear" w:color="auto" w:fill="FFFFFF"/>
            <w:tcMar>
              <w:top w:w="80" w:type="dxa"/>
              <w:left w:w="100" w:type="dxa"/>
              <w:bottom w:w="80" w:type="dxa"/>
              <w:right w:w="100" w:type="dxa"/>
            </w:tcMar>
          </w:tcPr>
          <w:p w14:paraId="70E1AFAF" w14:textId="77777777" w:rsidR="000C7463" w:rsidRDefault="00817E26">
            <w:pPr>
              <w:spacing w:after="0" w:line="259" w:lineRule="auto"/>
            </w:pPr>
            <w:proofErr w:type="spellStart"/>
            <w:r>
              <w:rPr>
                <w:rFonts w:cs="맑은 고딕"/>
                <w:sz w:val="16"/>
              </w:rPr>
              <w:t>가능</w:t>
            </w:r>
            <w:proofErr w:type="spellEnd"/>
          </w:p>
        </w:tc>
        <w:tc>
          <w:tcPr>
            <w:tcW w:w="3384" w:type="dxa"/>
            <w:shd w:val="clear" w:color="auto" w:fill="FFFFFF"/>
            <w:tcMar>
              <w:top w:w="80" w:type="dxa"/>
              <w:left w:w="100" w:type="dxa"/>
              <w:bottom w:w="80" w:type="dxa"/>
              <w:right w:w="100" w:type="dxa"/>
            </w:tcMar>
          </w:tcPr>
          <w:p w14:paraId="1D1DC849" w14:textId="77777777" w:rsidR="000C7463" w:rsidRDefault="00817E26">
            <w:pPr>
              <w:spacing w:after="0" w:line="259" w:lineRule="auto"/>
              <w:rPr>
                <w:lang w:eastAsia="ko-KR"/>
              </w:rPr>
            </w:pPr>
            <w:r>
              <w:rPr>
                <w:rFonts w:cs="맑은 고딕"/>
                <w:sz w:val="16"/>
                <w:lang w:eastAsia="ko-KR"/>
              </w:rPr>
              <w:t>지원</w:t>
            </w:r>
            <w:r>
              <w:rPr>
                <w:rFonts w:cs="맑은 고딕"/>
                <w:sz w:val="16"/>
                <w:lang w:eastAsia="ko-KR"/>
              </w:rPr>
              <w:t xml:space="preserve"> </w:t>
            </w:r>
            <w:r>
              <w:rPr>
                <w:rFonts w:cs="맑은 고딕"/>
                <w:sz w:val="16"/>
                <w:lang w:eastAsia="ko-KR"/>
              </w:rPr>
              <w:t>실패</w:t>
            </w:r>
            <w:r>
              <w:rPr>
                <w:rFonts w:cs="맑은 고딕"/>
                <w:sz w:val="16"/>
                <w:lang w:eastAsia="ko-KR"/>
              </w:rPr>
              <w:t xml:space="preserve"> </w:t>
            </w:r>
            <w:r>
              <w:rPr>
                <w:rFonts w:cs="맑은 고딕"/>
                <w:sz w:val="16"/>
                <w:lang w:eastAsia="ko-KR"/>
              </w:rPr>
              <w:t>시</w:t>
            </w:r>
            <w:r>
              <w:rPr>
                <w:rFonts w:cs="맑은 고딕"/>
                <w:sz w:val="16"/>
                <w:lang w:eastAsia="ko-KR"/>
              </w:rPr>
              <w:t xml:space="preserve"> </w:t>
            </w:r>
            <w:r>
              <w:rPr>
                <w:rFonts w:cs="맑은 고딕"/>
                <w:sz w:val="16"/>
                <w:lang w:eastAsia="ko-KR"/>
              </w:rPr>
              <w:t>수동</w:t>
            </w:r>
            <w:r>
              <w:rPr>
                <w:rFonts w:cs="맑은 고딕"/>
                <w:sz w:val="16"/>
                <w:lang w:eastAsia="ko-KR"/>
              </w:rPr>
              <w:t xml:space="preserve"> </w:t>
            </w:r>
            <w:r>
              <w:rPr>
                <w:rFonts w:cs="맑은 고딕"/>
                <w:sz w:val="16"/>
                <w:lang w:eastAsia="ko-KR"/>
              </w:rPr>
              <w:t>실행</w:t>
            </w:r>
            <w:r>
              <w:rPr>
                <w:rFonts w:cs="맑은 고딕"/>
                <w:sz w:val="16"/>
                <w:lang w:eastAsia="ko-KR"/>
              </w:rPr>
              <w:t xml:space="preserve"> </w:t>
            </w:r>
            <w:r>
              <w:rPr>
                <w:rFonts w:cs="맑은 고딕"/>
                <w:sz w:val="16"/>
                <w:lang w:eastAsia="ko-KR"/>
              </w:rPr>
              <w:t>안내</w:t>
            </w:r>
          </w:p>
        </w:tc>
      </w:tr>
      <w:tr w:rsidR="000C7463" w14:paraId="157E7B72" w14:textId="77777777">
        <w:trPr>
          <w:cantSplit/>
          <w:jc w:val="center"/>
        </w:trPr>
        <w:tc>
          <w:tcPr>
            <w:tcW w:w="1152" w:type="dxa"/>
            <w:shd w:val="clear" w:color="auto" w:fill="F7FAF8"/>
            <w:tcMar>
              <w:top w:w="80" w:type="dxa"/>
              <w:left w:w="100" w:type="dxa"/>
              <w:bottom w:w="80" w:type="dxa"/>
              <w:right w:w="100" w:type="dxa"/>
            </w:tcMar>
          </w:tcPr>
          <w:p w14:paraId="05644E8E" w14:textId="77777777" w:rsidR="000C7463" w:rsidRDefault="00817E26">
            <w:pPr>
              <w:spacing w:after="0" w:line="259" w:lineRule="auto"/>
            </w:pPr>
            <w:proofErr w:type="spellStart"/>
            <w:r>
              <w:rPr>
                <w:rFonts w:cs="맑은 고딕"/>
                <w:sz w:val="16"/>
              </w:rPr>
              <w:t>Commit·Push</w:t>
            </w:r>
            <w:proofErr w:type="spellEnd"/>
          </w:p>
        </w:tc>
        <w:tc>
          <w:tcPr>
            <w:tcW w:w="2088" w:type="dxa"/>
            <w:shd w:val="clear" w:color="auto" w:fill="F7FAF8"/>
            <w:tcMar>
              <w:top w:w="80" w:type="dxa"/>
              <w:left w:w="100" w:type="dxa"/>
              <w:bottom w:w="80" w:type="dxa"/>
              <w:right w:w="100" w:type="dxa"/>
            </w:tcMar>
          </w:tcPr>
          <w:p w14:paraId="74265135" w14:textId="77777777" w:rsidR="000C7463" w:rsidRDefault="00817E26">
            <w:pPr>
              <w:spacing w:after="0" w:line="259" w:lineRule="auto"/>
              <w:rPr>
                <w:lang w:eastAsia="ko-KR"/>
              </w:rPr>
            </w:pPr>
            <w:r>
              <w:rPr>
                <w:rFonts w:cs="맑은 고딕"/>
                <w:sz w:val="16"/>
                <w:lang w:eastAsia="ko-KR"/>
              </w:rPr>
              <w:t>명령</w:t>
            </w:r>
            <w:r>
              <w:rPr>
                <w:rFonts w:cs="맑은 고딕"/>
                <w:sz w:val="16"/>
                <w:lang w:eastAsia="ko-KR"/>
              </w:rPr>
              <w:t>·</w:t>
            </w:r>
            <w:r>
              <w:rPr>
                <w:rFonts w:cs="맑은 고딕"/>
                <w:sz w:val="16"/>
                <w:lang w:eastAsia="ko-KR"/>
              </w:rPr>
              <w:t>메시지</w:t>
            </w:r>
            <w:r>
              <w:rPr>
                <w:rFonts w:cs="맑은 고딕"/>
                <w:sz w:val="16"/>
                <w:lang w:eastAsia="ko-KR"/>
              </w:rPr>
              <w:t xml:space="preserve"> </w:t>
            </w:r>
            <w:r>
              <w:rPr>
                <w:rFonts w:cs="맑은 고딕"/>
                <w:sz w:val="16"/>
                <w:lang w:eastAsia="ko-KR"/>
              </w:rPr>
              <w:t>직접</w:t>
            </w:r>
            <w:r>
              <w:rPr>
                <w:rFonts w:cs="맑은 고딕"/>
                <w:sz w:val="16"/>
                <w:lang w:eastAsia="ko-KR"/>
              </w:rPr>
              <w:t xml:space="preserve"> </w:t>
            </w:r>
            <w:r>
              <w:rPr>
                <w:rFonts w:cs="맑은 고딕"/>
                <w:sz w:val="16"/>
                <w:lang w:eastAsia="ko-KR"/>
              </w:rPr>
              <w:t>작성</w:t>
            </w:r>
          </w:p>
        </w:tc>
        <w:tc>
          <w:tcPr>
            <w:tcW w:w="2376" w:type="dxa"/>
            <w:shd w:val="clear" w:color="auto" w:fill="F7FAF8"/>
            <w:tcMar>
              <w:top w:w="80" w:type="dxa"/>
              <w:left w:w="100" w:type="dxa"/>
              <w:bottom w:w="80" w:type="dxa"/>
              <w:right w:w="100" w:type="dxa"/>
            </w:tcMar>
          </w:tcPr>
          <w:p w14:paraId="7D066439" w14:textId="77777777" w:rsidR="000C7463" w:rsidRDefault="00817E26">
            <w:pPr>
              <w:spacing w:after="0" w:line="259" w:lineRule="auto"/>
            </w:pPr>
            <w:proofErr w:type="spellStart"/>
            <w:r>
              <w:rPr>
                <w:rFonts w:cs="맑은 고딕"/>
                <w:sz w:val="16"/>
              </w:rPr>
              <w:t>복사</w:t>
            </w:r>
            <w:r>
              <w:rPr>
                <w:rFonts w:cs="맑은 고딕"/>
                <w:sz w:val="16"/>
              </w:rPr>
              <w:t>·</w:t>
            </w:r>
            <w:r>
              <w:rPr>
                <w:rFonts w:cs="맑은 고딕"/>
                <w:sz w:val="16"/>
              </w:rPr>
              <w:t>체크리스트</w:t>
            </w:r>
            <w:proofErr w:type="spellEnd"/>
          </w:p>
        </w:tc>
        <w:tc>
          <w:tcPr>
            <w:tcW w:w="792" w:type="dxa"/>
            <w:shd w:val="clear" w:color="auto" w:fill="F7FAF8"/>
            <w:tcMar>
              <w:top w:w="80" w:type="dxa"/>
              <w:left w:w="100" w:type="dxa"/>
              <w:bottom w:w="80" w:type="dxa"/>
              <w:right w:w="100" w:type="dxa"/>
            </w:tcMar>
          </w:tcPr>
          <w:p w14:paraId="793FD637" w14:textId="77777777" w:rsidR="000C7463" w:rsidRDefault="00817E26">
            <w:pPr>
              <w:spacing w:after="0" w:line="259" w:lineRule="auto"/>
            </w:pPr>
            <w:r>
              <w:rPr>
                <w:rFonts w:cs="맑은 고딕"/>
                <w:sz w:val="16"/>
              </w:rPr>
              <w:t>가능</w:t>
            </w:r>
          </w:p>
        </w:tc>
        <w:tc>
          <w:tcPr>
            <w:tcW w:w="3384" w:type="dxa"/>
            <w:shd w:val="clear" w:color="auto" w:fill="F7FAF8"/>
            <w:tcMar>
              <w:top w:w="80" w:type="dxa"/>
              <w:left w:w="100" w:type="dxa"/>
              <w:bottom w:w="80" w:type="dxa"/>
              <w:right w:w="100" w:type="dxa"/>
            </w:tcMar>
          </w:tcPr>
          <w:p w14:paraId="2109F165" w14:textId="77777777" w:rsidR="000C7463" w:rsidRDefault="00817E26">
            <w:pPr>
              <w:spacing w:after="0" w:line="259" w:lineRule="auto"/>
              <w:rPr>
                <w:lang w:eastAsia="ko-KR"/>
              </w:rPr>
            </w:pPr>
            <w:r>
              <w:rPr>
                <w:rFonts w:cs="맑은 고딕"/>
                <w:sz w:val="16"/>
                <w:lang w:eastAsia="ko-KR"/>
              </w:rPr>
              <w:t>사용자의</w:t>
            </w:r>
            <w:r>
              <w:rPr>
                <w:rFonts w:cs="맑은 고딕"/>
                <w:sz w:val="16"/>
                <w:lang w:eastAsia="ko-KR"/>
              </w:rPr>
              <w:t xml:space="preserve"> </w:t>
            </w:r>
            <w:r>
              <w:rPr>
                <w:rFonts w:cs="맑은 고딕"/>
                <w:sz w:val="16"/>
                <w:lang w:eastAsia="ko-KR"/>
              </w:rPr>
              <w:t>로컬</w:t>
            </w:r>
            <w:r>
              <w:rPr>
                <w:rFonts w:cs="맑은 고딕"/>
                <w:sz w:val="16"/>
                <w:lang w:eastAsia="ko-KR"/>
              </w:rPr>
              <w:t xml:space="preserve"> </w:t>
            </w:r>
            <w:r>
              <w:rPr>
                <w:rFonts w:cs="맑은 고딕"/>
                <w:sz w:val="16"/>
                <w:lang w:eastAsia="ko-KR"/>
              </w:rPr>
              <w:t>변경을</w:t>
            </w:r>
            <w:r>
              <w:rPr>
                <w:rFonts w:cs="맑은 고딕"/>
                <w:sz w:val="16"/>
                <w:lang w:eastAsia="ko-KR"/>
              </w:rPr>
              <w:t xml:space="preserve"> </w:t>
            </w:r>
            <w:r>
              <w:rPr>
                <w:rFonts w:cs="맑은 고딕"/>
                <w:sz w:val="16"/>
                <w:lang w:eastAsia="ko-KR"/>
              </w:rPr>
              <w:t>서버가</w:t>
            </w:r>
            <w:r>
              <w:rPr>
                <w:rFonts w:cs="맑은 고딕"/>
                <w:sz w:val="16"/>
                <w:lang w:eastAsia="ko-KR"/>
              </w:rPr>
              <w:t xml:space="preserve"> </w:t>
            </w:r>
            <w:r>
              <w:rPr>
                <w:rFonts w:cs="맑은 고딕"/>
                <w:sz w:val="16"/>
                <w:lang w:eastAsia="ko-KR"/>
              </w:rPr>
              <w:t>임의</w:t>
            </w:r>
            <w:r>
              <w:rPr>
                <w:rFonts w:cs="맑은 고딕"/>
                <w:sz w:val="16"/>
                <w:lang w:eastAsia="ko-KR"/>
              </w:rPr>
              <w:t xml:space="preserve"> Commit</w:t>
            </w:r>
            <w:r>
              <w:rPr>
                <w:rFonts w:cs="맑은 고딕"/>
                <w:sz w:val="16"/>
                <w:lang w:eastAsia="ko-KR"/>
              </w:rPr>
              <w:t>하지</w:t>
            </w:r>
            <w:r>
              <w:rPr>
                <w:rFonts w:cs="맑은 고딕"/>
                <w:sz w:val="16"/>
                <w:lang w:eastAsia="ko-KR"/>
              </w:rPr>
              <w:t xml:space="preserve"> </w:t>
            </w:r>
            <w:r>
              <w:rPr>
                <w:rFonts w:cs="맑은 고딕"/>
                <w:sz w:val="16"/>
                <w:lang w:eastAsia="ko-KR"/>
              </w:rPr>
              <w:t>않음</w:t>
            </w:r>
          </w:p>
        </w:tc>
      </w:tr>
      <w:tr w:rsidR="000C7463" w14:paraId="055AB970" w14:textId="77777777">
        <w:trPr>
          <w:cantSplit/>
          <w:jc w:val="center"/>
        </w:trPr>
        <w:tc>
          <w:tcPr>
            <w:tcW w:w="1152" w:type="dxa"/>
            <w:shd w:val="clear" w:color="auto" w:fill="FFFFFF"/>
            <w:tcMar>
              <w:top w:w="80" w:type="dxa"/>
              <w:left w:w="100" w:type="dxa"/>
              <w:bottom w:w="80" w:type="dxa"/>
              <w:right w:w="100" w:type="dxa"/>
            </w:tcMar>
          </w:tcPr>
          <w:p w14:paraId="30529065" w14:textId="77777777" w:rsidR="000C7463" w:rsidRDefault="00817E26">
            <w:pPr>
              <w:spacing w:after="0" w:line="259" w:lineRule="auto"/>
            </w:pPr>
            <w:r>
              <w:rPr>
                <w:rFonts w:cs="맑은 고딕"/>
                <w:sz w:val="16"/>
              </w:rPr>
              <w:t>PR</w:t>
            </w:r>
          </w:p>
        </w:tc>
        <w:tc>
          <w:tcPr>
            <w:tcW w:w="2088" w:type="dxa"/>
            <w:shd w:val="clear" w:color="auto" w:fill="FFFFFF"/>
            <w:tcMar>
              <w:top w:w="80" w:type="dxa"/>
              <w:left w:w="100" w:type="dxa"/>
              <w:bottom w:w="80" w:type="dxa"/>
              <w:right w:w="100" w:type="dxa"/>
            </w:tcMar>
          </w:tcPr>
          <w:p w14:paraId="6A7A2D35" w14:textId="77777777" w:rsidR="000C7463" w:rsidRDefault="00817E26">
            <w:pPr>
              <w:spacing w:after="0" w:line="259" w:lineRule="auto"/>
              <w:rPr>
                <w:lang w:eastAsia="ko-KR"/>
              </w:rPr>
            </w:pPr>
            <w:r>
              <w:rPr>
                <w:rFonts w:cs="맑은 고딕"/>
                <w:sz w:val="16"/>
                <w:lang w:eastAsia="ko-KR"/>
              </w:rPr>
              <w:t>GitHub</w:t>
            </w:r>
            <w:r>
              <w:rPr>
                <w:rFonts w:cs="맑은 고딕"/>
                <w:sz w:val="16"/>
                <w:lang w:eastAsia="ko-KR"/>
              </w:rPr>
              <w:t>에서</w:t>
            </w:r>
            <w:r>
              <w:rPr>
                <w:rFonts w:cs="맑은 고딕"/>
                <w:sz w:val="16"/>
                <w:lang w:eastAsia="ko-KR"/>
              </w:rPr>
              <w:t xml:space="preserve"> </w:t>
            </w:r>
            <w:r>
              <w:rPr>
                <w:rFonts w:cs="맑은 고딕"/>
                <w:sz w:val="16"/>
                <w:lang w:eastAsia="ko-KR"/>
              </w:rPr>
              <w:t>설명</w:t>
            </w:r>
            <w:r>
              <w:rPr>
                <w:rFonts w:cs="맑은 고딕"/>
                <w:sz w:val="16"/>
                <w:lang w:eastAsia="ko-KR"/>
              </w:rPr>
              <w:t>·</w:t>
            </w:r>
            <w:r>
              <w:rPr>
                <w:rFonts w:cs="맑은 고딕"/>
                <w:sz w:val="16"/>
                <w:lang w:eastAsia="ko-KR"/>
              </w:rPr>
              <w:t>제출</w:t>
            </w:r>
          </w:p>
        </w:tc>
        <w:tc>
          <w:tcPr>
            <w:tcW w:w="2376" w:type="dxa"/>
            <w:shd w:val="clear" w:color="auto" w:fill="FFFFFF"/>
            <w:tcMar>
              <w:top w:w="80" w:type="dxa"/>
              <w:left w:w="100" w:type="dxa"/>
              <w:bottom w:w="80" w:type="dxa"/>
              <w:right w:w="100" w:type="dxa"/>
            </w:tcMar>
          </w:tcPr>
          <w:p w14:paraId="6C254522" w14:textId="77777777" w:rsidR="000C7463" w:rsidRDefault="00817E26">
            <w:pPr>
              <w:spacing w:after="0" w:line="259" w:lineRule="auto"/>
            </w:pPr>
            <w:proofErr w:type="spellStart"/>
            <w:r>
              <w:rPr>
                <w:rFonts w:cs="맑은 고딕"/>
                <w:sz w:val="16"/>
              </w:rPr>
              <w:t>템플릿</w:t>
            </w:r>
            <w:r>
              <w:rPr>
                <w:rFonts w:cs="맑은 고딕"/>
                <w:sz w:val="16"/>
              </w:rPr>
              <w:t>·Compare</w:t>
            </w:r>
            <w:proofErr w:type="spellEnd"/>
            <w:r>
              <w:rPr>
                <w:rFonts w:cs="맑은 고딕"/>
                <w:sz w:val="16"/>
              </w:rPr>
              <w:t xml:space="preserve">/PR </w:t>
            </w:r>
            <w:proofErr w:type="spellStart"/>
            <w:r>
              <w:rPr>
                <w:rFonts w:cs="맑은 고딕"/>
                <w:sz w:val="16"/>
              </w:rPr>
              <w:t>페이지</w:t>
            </w:r>
            <w:proofErr w:type="spellEnd"/>
            <w:r>
              <w:rPr>
                <w:rFonts w:cs="맑은 고딕"/>
                <w:sz w:val="16"/>
              </w:rPr>
              <w:t xml:space="preserve"> </w:t>
            </w:r>
            <w:proofErr w:type="spellStart"/>
            <w:r>
              <w:rPr>
                <w:rFonts w:cs="맑은 고딕"/>
                <w:sz w:val="16"/>
              </w:rPr>
              <w:t>연결</w:t>
            </w:r>
            <w:proofErr w:type="spellEnd"/>
          </w:p>
        </w:tc>
        <w:tc>
          <w:tcPr>
            <w:tcW w:w="792" w:type="dxa"/>
            <w:shd w:val="clear" w:color="auto" w:fill="FFFFFF"/>
            <w:tcMar>
              <w:top w:w="80" w:type="dxa"/>
              <w:left w:w="100" w:type="dxa"/>
              <w:bottom w:w="80" w:type="dxa"/>
              <w:right w:w="100" w:type="dxa"/>
            </w:tcMar>
          </w:tcPr>
          <w:p w14:paraId="6CDA255B" w14:textId="77777777" w:rsidR="000C7463" w:rsidRDefault="00817E26">
            <w:pPr>
              <w:spacing w:after="0" w:line="259" w:lineRule="auto"/>
            </w:pPr>
            <w:r>
              <w:rPr>
                <w:rFonts w:cs="맑은 고딕"/>
                <w:sz w:val="16"/>
              </w:rPr>
              <w:t>가능</w:t>
            </w:r>
          </w:p>
        </w:tc>
        <w:tc>
          <w:tcPr>
            <w:tcW w:w="3384" w:type="dxa"/>
            <w:shd w:val="clear" w:color="auto" w:fill="FFFFFF"/>
            <w:tcMar>
              <w:top w:w="80" w:type="dxa"/>
              <w:left w:w="100" w:type="dxa"/>
              <w:bottom w:w="80" w:type="dxa"/>
              <w:right w:w="100" w:type="dxa"/>
            </w:tcMar>
          </w:tcPr>
          <w:p w14:paraId="07D80594" w14:textId="77777777" w:rsidR="000C7463" w:rsidRDefault="00817E26">
            <w:pPr>
              <w:spacing w:after="0" w:line="259" w:lineRule="auto"/>
              <w:rPr>
                <w:lang w:eastAsia="ko-KR"/>
              </w:rPr>
            </w:pPr>
            <w:r>
              <w:rPr>
                <w:rFonts w:cs="맑은 고딕"/>
                <w:sz w:val="16"/>
                <w:lang w:eastAsia="ko-KR"/>
              </w:rPr>
              <w:t>최종</w:t>
            </w:r>
            <w:r>
              <w:rPr>
                <w:rFonts w:cs="맑은 고딕"/>
                <w:sz w:val="16"/>
                <w:lang w:eastAsia="ko-KR"/>
              </w:rPr>
              <w:t xml:space="preserve"> </w:t>
            </w:r>
            <w:r>
              <w:rPr>
                <w:rFonts w:cs="맑은 고딕"/>
                <w:sz w:val="16"/>
                <w:lang w:eastAsia="ko-KR"/>
              </w:rPr>
              <w:t>제출은</w:t>
            </w:r>
            <w:r>
              <w:rPr>
                <w:rFonts w:cs="맑은 고딕"/>
                <w:sz w:val="16"/>
                <w:lang w:eastAsia="ko-KR"/>
              </w:rPr>
              <w:t xml:space="preserve"> </w:t>
            </w:r>
            <w:r>
              <w:rPr>
                <w:rFonts w:cs="맑은 고딕"/>
                <w:sz w:val="16"/>
                <w:lang w:eastAsia="ko-KR"/>
              </w:rPr>
              <w:t>사용자</w:t>
            </w:r>
            <w:r>
              <w:rPr>
                <w:rFonts w:cs="맑은 고딕"/>
                <w:sz w:val="16"/>
                <w:lang w:eastAsia="ko-KR"/>
              </w:rPr>
              <w:t xml:space="preserve"> </w:t>
            </w:r>
            <w:r>
              <w:rPr>
                <w:rFonts w:cs="맑은 고딕"/>
                <w:sz w:val="16"/>
                <w:lang w:eastAsia="ko-KR"/>
              </w:rPr>
              <w:t>확인</w:t>
            </w:r>
          </w:p>
        </w:tc>
      </w:tr>
      <w:tr w:rsidR="000C7463" w14:paraId="0C7EDF22" w14:textId="77777777">
        <w:trPr>
          <w:cantSplit/>
          <w:jc w:val="center"/>
        </w:trPr>
        <w:tc>
          <w:tcPr>
            <w:tcW w:w="1152" w:type="dxa"/>
            <w:shd w:val="clear" w:color="auto" w:fill="F7FAF8"/>
            <w:tcMar>
              <w:top w:w="80" w:type="dxa"/>
              <w:left w:w="100" w:type="dxa"/>
              <w:bottom w:w="80" w:type="dxa"/>
              <w:right w:w="100" w:type="dxa"/>
            </w:tcMar>
          </w:tcPr>
          <w:p w14:paraId="0488B9C9" w14:textId="77777777" w:rsidR="000C7463" w:rsidRDefault="00817E26">
            <w:pPr>
              <w:spacing w:after="0" w:line="259" w:lineRule="auto"/>
            </w:pPr>
            <w:r>
              <w:rPr>
                <w:rFonts w:cs="맑은 고딕"/>
                <w:sz w:val="16"/>
              </w:rPr>
              <w:t>Monitoring</w:t>
            </w:r>
          </w:p>
        </w:tc>
        <w:tc>
          <w:tcPr>
            <w:tcW w:w="2088" w:type="dxa"/>
            <w:shd w:val="clear" w:color="auto" w:fill="F7FAF8"/>
            <w:tcMar>
              <w:top w:w="80" w:type="dxa"/>
              <w:left w:w="100" w:type="dxa"/>
              <w:bottom w:w="80" w:type="dxa"/>
              <w:right w:w="100" w:type="dxa"/>
            </w:tcMar>
          </w:tcPr>
          <w:p w14:paraId="0C4BFB10" w14:textId="77777777" w:rsidR="000C7463" w:rsidRDefault="00817E26">
            <w:pPr>
              <w:spacing w:after="0" w:line="259" w:lineRule="auto"/>
            </w:pPr>
            <w:r>
              <w:rPr>
                <w:rFonts w:cs="맑은 고딕"/>
                <w:sz w:val="16"/>
              </w:rPr>
              <w:t xml:space="preserve">PR </w:t>
            </w:r>
            <w:r>
              <w:rPr>
                <w:rFonts w:cs="맑은 고딕"/>
                <w:sz w:val="16"/>
              </w:rPr>
              <w:t>연결</w:t>
            </w:r>
            <w:r>
              <w:rPr>
                <w:rFonts w:cs="맑은 고딕"/>
                <w:sz w:val="16"/>
              </w:rPr>
              <w:t xml:space="preserve"> </w:t>
            </w:r>
            <w:r>
              <w:rPr>
                <w:rFonts w:cs="맑은 고딕"/>
                <w:sz w:val="16"/>
              </w:rPr>
              <w:t>후</w:t>
            </w:r>
            <w:r>
              <w:rPr>
                <w:rFonts w:cs="맑은 고딕"/>
                <w:sz w:val="16"/>
              </w:rPr>
              <w:t xml:space="preserve"> </w:t>
            </w:r>
            <w:r>
              <w:rPr>
                <w:rFonts w:cs="맑은 고딕"/>
                <w:sz w:val="16"/>
              </w:rPr>
              <w:t>자동</w:t>
            </w:r>
            <w:r>
              <w:rPr>
                <w:rFonts w:cs="맑은 고딕"/>
                <w:sz w:val="16"/>
              </w:rPr>
              <w:t xml:space="preserve"> </w:t>
            </w:r>
            <w:r>
              <w:rPr>
                <w:rFonts w:cs="맑은 고딕"/>
                <w:sz w:val="16"/>
              </w:rPr>
              <w:t>추적</w:t>
            </w:r>
          </w:p>
        </w:tc>
        <w:tc>
          <w:tcPr>
            <w:tcW w:w="2376" w:type="dxa"/>
            <w:shd w:val="clear" w:color="auto" w:fill="F7FAF8"/>
            <w:tcMar>
              <w:top w:w="80" w:type="dxa"/>
              <w:left w:w="100" w:type="dxa"/>
              <w:bottom w:w="80" w:type="dxa"/>
              <w:right w:w="100" w:type="dxa"/>
            </w:tcMar>
          </w:tcPr>
          <w:p w14:paraId="59EB3A47" w14:textId="77777777" w:rsidR="000C7463" w:rsidRDefault="00817E26">
            <w:pPr>
              <w:spacing w:after="0" w:line="259" w:lineRule="auto"/>
            </w:pPr>
            <w:r>
              <w:rPr>
                <w:rFonts w:cs="맑은 고딕"/>
                <w:sz w:val="16"/>
              </w:rPr>
              <w:t xml:space="preserve">Polling·Webhook </w:t>
            </w:r>
            <w:r>
              <w:rPr>
                <w:rFonts w:cs="맑은 고딕"/>
                <w:sz w:val="16"/>
              </w:rPr>
              <w:t>보조</w:t>
            </w:r>
          </w:p>
        </w:tc>
        <w:tc>
          <w:tcPr>
            <w:tcW w:w="792" w:type="dxa"/>
            <w:shd w:val="clear" w:color="auto" w:fill="F7FAF8"/>
            <w:tcMar>
              <w:top w:w="80" w:type="dxa"/>
              <w:left w:w="100" w:type="dxa"/>
              <w:bottom w:w="80" w:type="dxa"/>
              <w:right w:w="100" w:type="dxa"/>
            </w:tcMar>
          </w:tcPr>
          <w:p w14:paraId="302788BD" w14:textId="77777777" w:rsidR="000C7463" w:rsidRDefault="00817E26">
            <w:pPr>
              <w:spacing w:after="0" w:line="259" w:lineRule="auto"/>
            </w:pPr>
            <w:r>
              <w:rPr>
                <w:rFonts w:cs="맑은 고딕"/>
                <w:sz w:val="16"/>
              </w:rPr>
              <w:t>해제</w:t>
            </w:r>
            <w:r>
              <w:rPr>
                <w:rFonts w:cs="맑은 고딕"/>
                <w:sz w:val="16"/>
              </w:rPr>
              <w:t xml:space="preserve"> </w:t>
            </w:r>
            <w:r>
              <w:rPr>
                <w:rFonts w:cs="맑은 고딕"/>
                <w:sz w:val="16"/>
              </w:rPr>
              <w:t>가능</w:t>
            </w:r>
          </w:p>
        </w:tc>
        <w:tc>
          <w:tcPr>
            <w:tcW w:w="3384" w:type="dxa"/>
            <w:shd w:val="clear" w:color="auto" w:fill="F7FAF8"/>
            <w:tcMar>
              <w:top w:w="80" w:type="dxa"/>
              <w:left w:w="100" w:type="dxa"/>
              <w:bottom w:w="80" w:type="dxa"/>
              <w:right w:w="100" w:type="dxa"/>
            </w:tcMar>
          </w:tcPr>
          <w:p w14:paraId="77B5976B" w14:textId="77777777" w:rsidR="000C7463" w:rsidRDefault="00817E26">
            <w:pPr>
              <w:spacing w:after="0" w:line="259" w:lineRule="auto"/>
              <w:rPr>
                <w:lang w:eastAsia="ko-KR"/>
              </w:rPr>
            </w:pPr>
            <w:r>
              <w:rPr>
                <w:rFonts w:cs="맑은 고딕"/>
                <w:sz w:val="16"/>
                <w:lang w:eastAsia="ko-KR"/>
              </w:rPr>
              <w:t>사용자</w:t>
            </w:r>
            <w:r>
              <w:rPr>
                <w:rFonts w:cs="맑은 고딕"/>
                <w:sz w:val="16"/>
                <w:lang w:eastAsia="ko-KR"/>
              </w:rPr>
              <w:t xml:space="preserve"> </w:t>
            </w:r>
            <w:r>
              <w:rPr>
                <w:rFonts w:cs="맑은 고딕"/>
                <w:sz w:val="16"/>
                <w:lang w:eastAsia="ko-KR"/>
              </w:rPr>
              <w:t>참여</w:t>
            </w:r>
            <w:r>
              <w:rPr>
                <w:rFonts w:cs="맑은 고딕"/>
                <w:sz w:val="16"/>
                <w:lang w:eastAsia="ko-KR"/>
              </w:rPr>
              <w:t xml:space="preserve"> PR</w:t>
            </w:r>
            <w:r>
              <w:rPr>
                <w:rFonts w:cs="맑은 고딕"/>
                <w:sz w:val="16"/>
                <w:lang w:eastAsia="ko-KR"/>
              </w:rPr>
              <w:t>만</w:t>
            </w:r>
            <w:r>
              <w:rPr>
                <w:rFonts w:cs="맑은 고딕"/>
                <w:sz w:val="16"/>
                <w:lang w:eastAsia="ko-KR"/>
              </w:rPr>
              <w:t xml:space="preserve"> </w:t>
            </w:r>
            <w:r>
              <w:rPr>
                <w:rFonts w:cs="맑은 고딕"/>
                <w:sz w:val="16"/>
                <w:lang w:eastAsia="ko-KR"/>
              </w:rPr>
              <w:t>추적</w:t>
            </w:r>
          </w:p>
        </w:tc>
      </w:tr>
    </w:tbl>
    <w:p w14:paraId="7A42C72E" w14:textId="77777777" w:rsidR="000C7463" w:rsidRDefault="000C7463">
      <w:pPr>
        <w:spacing w:after="0"/>
        <w:rPr>
          <w:lang w:eastAsia="ko-KR"/>
        </w:rPr>
      </w:pPr>
    </w:p>
    <w:p w14:paraId="6EE039E0" w14:textId="77777777" w:rsidR="000C7463" w:rsidRDefault="00817E26">
      <w:pPr>
        <w:pStyle w:val="1"/>
        <w:spacing w:before="160" w:after="100"/>
        <w:rPr>
          <w:lang w:eastAsia="ko-KR"/>
        </w:rPr>
      </w:pPr>
      <w:r>
        <w:rPr>
          <w:rFonts w:ascii="맑은 고딕" w:eastAsia="맑은 고딕" w:hAnsi="맑은 고딕" w:cs="맑은 고딕"/>
          <w:lang w:eastAsia="ko-KR"/>
        </w:rPr>
        <w:t xml:space="preserve">6. </w:t>
      </w:r>
      <w:r>
        <w:rPr>
          <w:rFonts w:ascii="맑은 고딕" w:eastAsia="맑은 고딕" w:hAnsi="맑은 고딕" w:cs="맑은 고딕"/>
          <w:lang w:eastAsia="ko-KR"/>
        </w:rPr>
        <w:t>마지막</w:t>
      </w:r>
      <w:r>
        <w:rPr>
          <w:rFonts w:ascii="맑은 고딕" w:eastAsia="맑은 고딕" w:hAnsi="맑은 고딕" w:cs="맑은 고딕"/>
          <w:lang w:eastAsia="ko-KR"/>
        </w:rPr>
        <w:t xml:space="preserve"> </w:t>
      </w:r>
      <w:r>
        <w:rPr>
          <w:rFonts w:ascii="맑은 고딕" w:eastAsia="맑은 고딕" w:hAnsi="맑은 고딕" w:cs="맑은 고딕"/>
          <w:lang w:eastAsia="ko-KR"/>
        </w:rPr>
        <w:t>실행</w:t>
      </w:r>
      <w:r>
        <w:rPr>
          <w:rFonts w:ascii="맑은 고딕" w:eastAsia="맑은 고딕" w:hAnsi="맑은 고딕" w:cs="맑은 고딕"/>
          <w:lang w:eastAsia="ko-KR"/>
        </w:rPr>
        <w:t>·</w:t>
      </w:r>
      <w:r>
        <w:rPr>
          <w:rFonts w:ascii="맑은 고딕" w:eastAsia="맑은 고딕" w:hAnsi="맑은 고딕" w:cs="맑은 고딕"/>
          <w:lang w:eastAsia="ko-KR"/>
        </w:rPr>
        <w:t>요약</w:t>
      </w:r>
      <w:r>
        <w:rPr>
          <w:rFonts w:ascii="맑은 고딕" w:eastAsia="맑은 고딕" w:hAnsi="맑은 고딕" w:cs="맑은 고딕"/>
          <w:lang w:eastAsia="ko-KR"/>
        </w:rPr>
        <w:t>·</w:t>
      </w:r>
      <w:r>
        <w:rPr>
          <w:rFonts w:ascii="맑은 고딕" w:eastAsia="맑은 고딕" w:hAnsi="맑은 고딕" w:cs="맑은 고딕"/>
          <w:lang w:eastAsia="ko-KR"/>
        </w:rPr>
        <w:t>사후</w:t>
      </w:r>
      <w:r>
        <w:rPr>
          <w:rFonts w:ascii="맑은 고딕" w:eastAsia="맑은 고딕" w:hAnsi="맑은 고딕" w:cs="맑은 고딕"/>
          <w:lang w:eastAsia="ko-KR"/>
        </w:rPr>
        <w:t xml:space="preserve"> </w:t>
      </w:r>
      <w:r>
        <w:rPr>
          <w:rFonts w:ascii="맑은 고딕" w:eastAsia="맑은 고딕" w:hAnsi="맑은 고딕" w:cs="맑은 고딕"/>
          <w:lang w:eastAsia="ko-KR"/>
        </w:rPr>
        <w:t>흐름</w:t>
      </w:r>
    </w:p>
    <w:p w14:paraId="2B19447B" w14:textId="77777777" w:rsidR="000C7463" w:rsidRDefault="00817E26">
      <w:pPr>
        <w:pStyle w:val="a0"/>
        <w:spacing w:after="40" w:line="269" w:lineRule="auto"/>
        <w:rPr>
          <w:lang w:eastAsia="ko-KR"/>
        </w:rPr>
      </w:pPr>
      <w:r>
        <w:rPr>
          <w:rFonts w:cs="맑은 고딕"/>
          <w:lang w:eastAsia="ko-KR"/>
        </w:rPr>
        <w:t xml:space="preserve">IDE </w:t>
      </w:r>
      <w:r>
        <w:rPr>
          <w:rFonts w:cs="맑은 고딕"/>
          <w:lang w:eastAsia="ko-KR"/>
        </w:rPr>
        <w:t>실행</w:t>
      </w:r>
      <w:r>
        <w:rPr>
          <w:rFonts w:cs="맑은 고딕"/>
          <w:lang w:eastAsia="ko-KR"/>
        </w:rPr>
        <w:t xml:space="preserve"> </w:t>
      </w:r>
      <w:r>
        <w:rPr>
          <w:rFonts w:cs="맑은 고딕"/>
          <w:lang w:eastAsia="ko-KR"/>
        </w:rPr>
        <w:t>직전</w:t>
      </w:r>
      <w:r>
        <w:rPr>
          <w:rFonts w:cs="맑은 고딕"/>
          <w:lang w:eastAsia="ko-KR"/>
        </w:rPr>
        <w:t xml:space="preserve"> “Repository </w:t>
      </w:r>
      <w:r>
        <w:rPr>
          <w:rFonts w:cs="맑은 고딕"/>
          <w:lang w:eastAsia="ko-KR"/>
        </w:rPr>
        <w:t>목적</w:t>
      </w:r>
      <w:r>
        <w:rPr>
          <w:rFonts w:cs="맑은 고딕"/>
          <w:lang w:eastAsia="ko-KR"/>
        </w:rPr>
        <w:t xml:space="preserve"> + </w:t>
      </w:r>
      <w:r>
        <w:rPr>
          <w:rFonts w:cs="맑은 고딕"/>
          <w:lang w:eastAsia="ko-KR"/>
        </w:rPr>
        <w:t>선택</w:t>
      </w:r>
      <w:r>
        <w:rPr>
          <w:rFonts w:cs="맑은 고딕"/>
          <w:lang w:eastAsia="ko-KR"/>
        </w:rPr>
        <w:t xml:space="preserve"> Issue + </w:t>
      </w:r>
      <w:r>
        <w:rPr>
          <w:rFonts w:cs="맑은 고딕"/>
          <w:lang w:eastAsia="ko-KR"/>
        </w:rPr>
        <w:t>이번에</w:t>
      </w:r>
      <w:r>
        <w:rPr>
          <w:rFonts w:cs="맑은 고딕"/>
          <w:lang w:eastAsia="ko-KR"/>
        </w:rPr>
        <w:t xml:space="preserve"> </w:t>
      </w:r>
      <w:r>
        <w:rPr>
          <w:rFonts w:cs="맑은 고딕"/>
          <w:lang w:eastAsia="ko-KR"/>
        </w:rPr>
        <w:t>배운</w:t>
      </w:r>
      <w:r>
        <w:rPr>
          <w:rFonts w:cs="맑은 고딕"/>
          <w:lang w:eastAsia="ko-KR"/>
        </w:rPr>
        <w:t xml:space="preserve"> </w:t>
      </w:r>
      <w:r>
        <w:rPr>
          <w:rFonts w:cs="맑은 고딕"/>
          <w:lang w:eastAsia="ko-KR"/>
        </w:rPr>
        <w:t>핵심</w:t>
      </w:r>
      <w:r>
        <w:rPr>
          <w:rFonts w:cs="맑은 고딕"/>
          <w:lang w:eastAsia="ko-KR"/>
        </w:rPr>
        <w:t xml:space="preserve"> </w:t>
      </w:r>
      <w:r>
        <w:rPr>
          <w:rFonts w:cs="맑은 고딕"/>
          <w:lang w:eastAsia="ko-KR"/>
        </w:rPr>
        <w:t>한</w:t>
      </w:r>
      <w:r>
        <w:rPr>
          <w:rFonts w:cs="맑은 고딕"/>
          <w:lang w:eastAsia="ko-KR"/>
        </w:rPr>
        <w:t xml:space="preserve"> </w:t>
      </w:r>
      <w:r>
        <w:rPr>
          <w:rFonts w:cs="맑은 고딕"/>
          <w:lang w:eastAsia="ko-KR"/>
        </w:rPr>
        <w:t>줄</w:t>
      </w:r>
      <w:r>
        <w:rPr>
          <w:rFonts w:cs="맑은 고딕"/>
          <w:lang w:eastAsia="ko-KR"/>
        </w:rPr>
        <w:t>”</w:t>
      </w:r>
      <w:r>
        <w:rPr>
          <w:rFonts w:cs="맑은 고딕"/>
          <w:lang w:eastAsia="ko-KR"/>
        </w:rPr>
        <w:t>을</w:t>
      </w:r>
      <w:r>
        <w:rPr>
          <w:rFonts w:cs="맑은 고딕"/>
          <w:lang w:eastAsia="ko-KR"/>
        </w:rPr>
        <w:t xml:space="preserve"> </w:t>
      </w:r>
      <w:r>
        <w:rPr>
          <w:rFonts w:cs="맑은 고딕"/>
          <w:lang w:eastAsia="ko-KR"/>
        </w:rPr>
        <w:t>표시한다</w:t>
      </w:r>
      <w:r>
        <w:rPr>
          <w:rFonts w:cs="맑은 고딕"/>
          <w:lang w:eastAsia="ko-KR"/>
        </w:rPr>
        <w:t>.</w:t>
      </w:r>
    </w:p>
    <w:p w14:paraId="0364F123" w14:textId="77777777" w:rsidR="000C7463" w:rsidRDefault="00817E26">
      <w:pPr>
        <w:pStyle w:val="a0"/>
        <w:spacing w:after="40" w:line="269" w:lineRule="auto"/>
        <w:rPr>
          <w:lang w:eastAsia="ko-KR"/>
        </w:rPr>
      </w:pPr>
      <w:r>
        <w:rPr>
          <w:rFonts w:cs="맑은 고딕"/>
          <w:lang w:eastAsia="ko-KR"/>
        </w:rPr>
        <w:t>사용자는</w:t>
      </w:r>
      <w:r>
        <w:rPr>
          <w:rFonts w:cs="맑은 고딕"/>
          <w:lang w:eastAsia="ko-KR"/>
        </w:rPr>
        <w:t xml:space="preserve"> IDE</w:t>
      </w:r>
      <w:r>
        <w:rPr>
          <w:rFonts w:cs="맑은 고딕"/>
          <w:lang w:eastAsia="ko-KR"/>
        </w:rPr>
        <w:t>에서</w:t>
      </w:r>
      <w:r>
        <w:rPr>
          <w:rFonts w:cs="맑은 고딕"/>
          <w:lang w:eastAsia="ko-KR"/>
        </w:rPr>
        <w:t xml:space="preserve"> </w:t>
      </w:r>
      <w:r>
        <w:rPr>
          <w:rFonts w:cs="맑은 고딕"/>
          <w:lang w:eastAsia="ko-KR"/>
        </w:rPr>
        <w:t>실제</w:t>
      </w:r>
      <w:r>
        <w:rPr>
          <w:rFonts w:cs="맑은 고딕"/>
          <w:lang w:eastAsia="ko-KR"/>
        </w:rPr>
        <w:t xml:space="preserve"> </w:t>
      </w:r>
      <w:r>
        <w:rPr>
          <w:rFonts w:cs="맑은 고딕"/>
          <w:lang w:eastAsia="ko-KR"/>
        </w:rPr>
        <w:t>코드를</w:t>
      </w:r>
      <w:r>
        <w:rPr>
          <w:rFonts w:cs="맑은 고딕"/>
          <w:lang w:eastAsia="ko-KR"/>
        </w:rPr>
        <w:t xml:space="preserve"> </w:t>
      </w:r>
      <w:r>
        <w:rPr>
          <w:rFonts w:cs="맑은 고딕"/>
          <w:lang w:eastAsia="ko-KR"/>
        </w:rPr>
        <w:t>수정하고</w:t>
      </w:r>
      <w:r>
        <w:rPr>
          <w:rFonts w:cs="맑은 고딕"/>
          <w:lang w:eastAsia="ko-KR"/>
        </w:rPr>
        <w:t xml:space="preserve"> Branch </w:t>
      </w:r>
      <w:r>
        <w:rPr>
          <w:rFonts w:cs="맑은 고딕"/>
          <w:lang w:eastAsia="ko-KR"/>
        </w:rPr>
        <w:t>생성</w:t>
      </w:r>
      <w:r>
        <w:rPr>
          <w:rFonts w:cs="맑은 고딕"/>
          <w:lang w:eastAsia="ko-KR"/>
        </w:rPr>
        <w:t>, Commit, Push</w:t>
      </w:r>
      <w:r>
        <w:rPr>
          <w:rFonts w:cs="맑은 고딕"/>
          <w:lang w:eastAsia="ko-KR"/>
        </w:rPr>
        <w:t>를</w:t>
      </w:r>
      <w:r>
        <w:rPr>
          <w:rFonts w:cs="맑은 고딕"/>
          <w:lang w:eastAsia="ko-KR"/>
        </w:rPr>
        <w:t xml:space="preserve"> </w:t>
      </w:r>
      <w:r>
        <w:rPr>
          <w:rFonts w:cs="맑은 고딕"/>
          <w:lang w:eastAsia="ko-KR"/>
        </w:rPr>
        <w:t>수행한다</w:t>
      </w:r>
      <w:r>
        <w:rPr>
          <w:rFonts w:cs="맑은 고딕"/>
          <w:lang w:eastAsia="ko-KR"/>
        </w:rPr>
        <w:t>.</w:t>
      </w:r>
    </w:p>
    <w:p w14:paraId="52838602" w14:textId="77777777" w:rsidR="000C7463" w:rsidRDefault="00817E26">
      <w:pPr>
        <w:pStyle w:val="a0"/>
        <w:spacing w:after="40" w:line="269" w:lineRule="auto"/>
      </w:pPr>
      <w:proofErr w:type="spellStart"/>
      <w:r>
        <w:rPr>
          <w:rFonts w:cs="맑은 고딕"/>
        </w:rPr>
        <w:t>서비스는</w:t>
      </w:r>
      <w:proofErr w:type="spellEnd"/>
      <w:r>
        <w:rPr>
          <w:rFonts w:cs="맑은 고딕"/>
        </w:rPr>
        <w:t xml:space="preserve"> </w:t>
      </w:r>
      <w:proofErr w:type="spellStart"/>
      <w:r>
        <w:rPr>
          <w:rFonts w:cs="맑은 고딕"/>
        </w:rPr>
        <w:t>좋은</w:t>
      </w:r>
      <w:proofErr w:type="spellEnd"/>
      <w:r>
        <w:rPr>
          <w:rFonts w:cs="맑은 고딕"/>
        </w:rPr>
        <w:t xml:space="preserve"> Commit </w:t>
      </w:r>
      <w:proofErr w:type="spellStart"/>
      <w:r>
        <w:rPr>
          <w:rFonts w:cs="맑은 고딕"/>
        </w:rPr>
        <w:t>메시지와</w:t>
      </w:r>
      <w:proofErr w:type="spellEnd"/>
      <w:r>
        <w:rPr>
          <w:rFonts w:cs="맑은 고딕"/>
        </w:rPr>
        <w:t xml:space="preserve"> PR </w:t>
      </w:r>
      <w:r>
        <w:rPr>
          <w:rFonts w:cs="맑은 고딕"/>
        </w:rPr>
        <w:t>본문</w:t>
      </w:r>
      <w:r>
        <w:rPr>
          <w:rFonts w:cs="맑은 고딕"/>
        </w:rPr>
        <w:t xml:space="preserve"> </w:t>
      </w:r>
      <w:proofErr w:type="gramStart"/>
      <w:r>
        <w:rPr>
          <w:rFonts w:cs="맑은 고딕"/>
        </w:rPr>
        <w:t>구조</w:t>
      </w:r>
      <w:r>
        <w:rPr>
          <w:rFonts w:cs="맑은 고딕"/>
        </w:rPr>
        <w:t>(</w:t>
      </w:r>
      <w:proofErr w:type="gramEnd"/>
      <w:r>
        <w:rPr>
          <w:rFonts w:cs="맑은 고딕"/>
        </w:rPr>
        <w:t>What/Why/How tested/Fixes)</w:t>
      </w:r>
      <w:r>
        <w:rPr>
          <w:rFonts w:cs="맑은 고딕"/>
        </w:rPr>
        <w:t>를</w:t>
      </w:r>
      <w:r>
        <w:rPr>
          <w:rFonts w:cs="맑은 고딕"/>
        </w:rPr>
        <w:t xml:space="preserve"> </w:t>
      </w:r>
      <w:r>
        <w:rPr>
          <w:rFonts w:cs="맑은 고딕"/>
        </w:rPr>
        <w:t>제공한다</w:t>
      </w:r>
      <w:r>
        <w:rPr>
          <w:rFonts w:cs="맑은 고딕"/>
        </w:rPr>
        <w:t>.</w:t>
      </w:r>
    </w:p>
    <w:p w14:paraId="1AB8E0B5" w14:textId="77777777" w:rsidR="000C7463" w:rsidRDefault="00817E26">
      <w:pPr>
        <w:pStyle w:val="a0"/>
        <w:spacing w:after="40" w:line="269" w:lineRule="auto"/>
        <w:rPr>
          <w:lang w:eastAsia="ko-KR"/>
        </w:rPr>
      </w:pPr>
      <w:r>
        <w:rPr>
          <w:rFonts w:cs="맑은 고딕"/>
          <w:lang w:eastAsia="ko-KR"/>
        </w:rPr>
        <w:t xml:space="preserve">PR URL </w:t>
      </w:r>
      <w:r>
        <w:rPr>
          <w:rFonts w:cs="맑은 고딕"/>
          <w:lang w:eastAsia="ko-KR"/>
        </w:rPr>
        <w:t>또는</w:t>
      </w:r>
      <w:r>
        <w:rPr>
          <w:rFonts w:cs="맑은 고딕"/>
          <w:lang w:eastAsia="ko-KR"/>
        </w:rPr>
        <w:t xml:space="preserve"> </w:t>
      </w:r>
      <w:r>
        <w:rPr>
          <w:rFonts w:cs="맑은 고딕"/>
          <w:lang w:eastAsia="ko-KR"/>
        </w:rPr>
        <w:t>번호가</w:t>
      </w:r>
      <w:r>
        <w:rPr>
          <w:rFonts w:cs="맑은 고딕"/>
          <w:lang w:eastAsia="ko-KR"/>
        </w:rPr>
        <w:t xml:space="preserve"> </w:t>
      </w:r>
      <w:r>
        <w:rPr>
          <w:rFonts w:cs="맑은 고딕"/>
          <w:lang w:eastAsia="ko-KR"/>
        </w:rPr>
        <w:t>등록되면</w:t>
      </w:r>
      <w:r>
        <w:rPr>
          <w:rFonts w:cs="맑은 고딕"/>
          <w:lang w:eastAsia="ko-KR"/>
        </w:rPr>
        <w:t xml:space="preserve"> Monitoring </w:t>
      </w:r>
      <w:r>
        <w:rPr>
          <w:rFonts w:cs="맑은 고딕"/>
          <w:lang w:eastAsia="ko-KR"/>
        </w:rPr>
        <w:t>상태로</w:t>
      </w:r>
      <w:r>
        <w:rPr>
          <w:rFonts w:cs="맑은 고딕"/>
          <w:lang w:eastAsia="ko-KR"/>
        </w:rPr>
        <w:t xml:space="preserve"> </w:t>
      </w:r>
      <w:r>
        <w:rPr>
          <w:rFonts w:cs="맑은 고딕"/>
          <w:lang w:eastAsia="ko-KR"/>
        </w:rPr>
        <w:t>전환한다</w:t>
      </w:r>
      <w:r>
        <w:rPr>
          <w:rFonts w:cs="맑은 고딕"/>
          <w:lang w:eastAsia="ko-KR"/>
        </w:rPr>
        <w:t>.</w:t>
      </w:r>
    </w:p>
    <w:p w14:paraId="41913B66" w14:textId="77777777" w:rsidR="000C7463" w:rsidRDefault="00817E26">
      <w:pPr>
        <w:pStyle w:val="a0"/>
        <w:spacing w:after="40" w:line="269" w:lineRule="auto"/>
        <w:rPr>
          <w:lang w:eastAsia="ko-KR"/>
        </w:rPr>
      </w:pPr>
      <w:r>
        <w:rPr>
          <w:rFonts w:cs="맑은 고딕"/>
          <w:lang w:eastAsia="ko-KR"/>
        </w:rPr>
        <w:t xml:space="preserve">Review </w:t>
      </w:r>
      <w:r>
        <w:rPr>
          <w:rFonts w:cs="맑은 고딕"/>
          <w:lang w:eastAsia="ko-KR"/>
        </w:rPr>
        <w:t>요청이</w:t>
      </w:r>
      <w:r>
        <w:rPr>
          <w:rFonts w:cs="맑은 고딕"/>
          <w:lang w:eastAsia="ko-KR"/>
        </w:rPr>
        <w:t xml:space="preserve"> </w:t>
      </w:r>
      <w:r>
        <w:rPr>
          <w:rFonts w:cs="맑은 고딕"/>
          <w:lang w:eastAsia="ko-KR"/>
        </w:rPr>
        <w:t>오면</w:t>
      </w:r>
      <w:r>
        <w:rPr>
          <w:rFonts w:cs="맑은 고딕"/>
          <w:lang w:eastAsia="ko-KR"/>
        </w:rPr>
        <w:t xml:space="preserve"> AI</w:t>
      </w:r>
      <w:r>
        <w:rPr>
          <w:rFonts w:cs="맑은 고딕"/>
          <w:lang w:eastAsia="ko-KR"/>
        </w:rPr>
        <w:t>가</w:t>
      </w:r>
      <w:r>
        <w:rPr>
          <w:rFonts w:cs="맑은 고딕"/>
          <w:lang w:eastAsia="ko-KR"/>
        </w:rPr>
        <w:t xml:space="preserve"> </w:t>
      </w:r>
      <w:r>
        <w:rPr>
          <w:rFonts w:cs="맑은 고딕"/>
          <w:lang w:eastAsia="ko-KR"/>
        </w:rPr>
        <w:t>코멘트를</w:t>
      </w:r>
      <w:r>
        <w:rPr>
          <w:rFonts w:cs="맑은 고딕"/>
          <w:lang w:eastAsia="ko-KR"/>
        </w:rPr>
        <w:t xml:space="preserve"> </w:t>
      </w:r>
      <w:r>
        <w:rPr>
          <w:rFonts w:cs="맑은 고딕"/>
          <w:lang w:eastAsia="ko-KR"/>
        </w:rPr>
        <w:t>요약하되</w:t>
      </w:r>
      <w:r>
        <w:rPr>
          <w:rFonts w:cs="맑은 고딕"/>
          <w:lang w:eastAsia="ko-KR"/>
        </w:rPr>
        <w:t xml:space="preserve"> </w:t>
      </w:r>
      <w:r>
        <w:rPr>
          <w:rFonts w:cs="맑은 고딕"/>
          <w:lang w:eastAsia="ko-KR"/>
        </w:rPr>
        <w:t>원문과</w:t>
      </w:r>
      <w:r>
        <w:rPr>
          <w:rFonts w:cs="맑은 고딕"/>
          <w:lang w:eastAsia="ko-KR"/>
        </w:rPr>
        <w:t xml:space="preserve"> </w:t>
      </w:r>
      <w:r>
        <w:rPr>
          <w:rFonts w:cs="맑은 고딕"/>
          <w:lang w:eastAsia="ko-KR"/>
        </w:rPr>
        <w:t>대응해야</w:t>
      </w:r>
      <w:r>
        <w:rPr>
          <w:rFonts w:cs="맑은 고딕"/>
          <w:lang w:eastAsia="ko-KR"/>
        </w:rPr>
        <w:t xml:space="preserve"> </w:t>
      </w:r>
      <w:r>
        <w:rPr>
          <w:rFonts w:cs="맑은 고딕"/>
          <w:lang w:eastAsia="ko-KR"/>
        </w:rPr>
        <w:t>할</w:t>
      </w:r>
      <w:r>
        <w:rPr>
          <w:rFonts w:cs="맑은 고딕"/>
          <w:lang w:eastAsia="ko-KR"/>
        </w:rPr>
        <w:t xml:space="preserve"> </w:t>
      </w:r>
      <w:r>
        <w:rPr>
          <w:rFonts w:cs="맑은 고딕"/>
          <w:lang w:eastAsia="ko-KR"/>
        </w:rPr>
        <w:t>행동을</w:t>
      </w:r>
      <w:r>
        <w:rPr>
          <w:rFonts w:cs="맑은 고딕"/>
          <w:lang w:eastAsia="ko-KR"/>
        </w:rPr>
        <w:t xml:space="preserve"> </w:t>
      </w:r>
      <w:r>
        <w:rPr>
          <w:rFonts w:cs="맑은 고딕"/>
          <w:lang w:eastAsia="ko-KR"/>
        </w:rPr>
        <w:t>분리한다</w:t>
      </w:r>
      <w:r>
        <w:rPr>
          <w:rFonts w:cs="맑은 고딕"/>
          <w:lang w:eastAsia="ko-KR"/>
        </w:rPr>
        <w:t>.</w:t>
      </w:r>
    </w:p>
    <w:p w14:paraId="7BA08201" w14:textId="77777777" w:rsidR="000C7463" w:rsidRDefault="00817E26">
      <w:pPr>
        <w:pStyle w:val="a0"/>
        <w:spacing w:after="40" w:line="269" w:lineRule="auto"/>
        <w:rPr>
          <w:lang w:eastAsia="ko-KR"/>
        </w:rPr>
      </w:pPr>
      <w:r>
        <w:rPr>
          <w:rFonts w:cs="맑은 고딕"/>
          <w:lang w:eastAsia="ko-KR"/>
        </w:rPr>
        <w:t>Merge</w:t>
      </w:r>
      <w:r>
        <w:rPr>
          <w:rFonts w:cs="맑은 고딕"/>
          <w:lang w:eastAsia="ko-KR"/>
        </w:rPr>
        <w:t>되면</w:t>
      </w:r>
      <w:r>
        <w:rPr>
          <w:rFonts w:cs="맑은 고딕"/>
          <w:lang w:eastAsia="ko-KR"/>
        </w:rPr>
        <w:t xml:space="preserve"> </w:t>
      </w:r>
      <w:r>
        <w:rPr>
          <w:rFonts w:cs="맑은 고딕"/>
          <w:lang w:eastAsia="ko-KR"/>
        </w:rPr>
        <w:t>기여</w:t>
      </w:r>
      <w:r>
        <w:rPr>
          <w:rFonts w:cs="맑은 고딕"/>
          <w:lang w:eastAsia="ko-KR"/>
        </w:rPr>
        <w:t xml:space="preserve"> </w:t>
      </w:r>
      <w:r>
        <w:rPr>
          <w:rFonts w:cs="맑은 고딕"/>
          <w:lang w:eastAsia="ko-KR"/>
        </w:rPr>
        <w:t>결과</w:t>
      </w:r>
      <w:r>
        <w:rPr>
          <w:rFonts w:cs="맑은 고딕"/>
          <w:lang w:eastAsia="ko-KR"/>
        </w:rPr>
        <w:t xml:space="preserve">, </w:t>
      </w:r>
      <w:r>
        <w:rPr>
          <w:rFonts w:cs="맑은 고딕"/>
          <w:lang w:eastAsia="ko-KR"/>
        </w:rPr>
        <w:t>학습</w:t>
      </w:r>
      <w:r>
        <w:rPr>
          <w:rFonts w:cs="맑은 고딕"/>
          <w:lang w:eastAsia="ko-KR"/>
        </w:rPr>
        <w:t xml:space="preserve"> </w:t>
      </w:r>
      <w:r>
        <w:rPr>
          <w:rFonts w:cs="맑은 고딕"/>
          <w:lang w:eastAsia="ko-KR"/>
        </w:rPr>
        <w:t>흔적</w:t>
      </w:r>
      <w:r>
        <w:rPr>
          <w:rFonts w:cs="맑은 고딕"/>
          <w:lang w:eastAsia="ko-KR"/>
        </w:rPr>
        <w:t xml:space="preserve">, </w:t>
      </w:r>
      <w:r>
        <w:rPr>
          <w:rFonts w:cs="맑은 고딕"/>
          <w:lang w:eastAsia="ko-KR"/>
        </w:rPr>
        <w:t>리뷰</w:t>
      </w:r>
      <w:r>
        <w:rPr>
          <w:rFonts w:cs="맑은 고딕"/>
          <w:lang w:eastAsia="ko-KR"/>
        </w:rPr>
        <w:t xml:space="preserve"> </w:t>
      </w:r>
      <w:r>
        <w:rPr>
          <w:rFonts w:cs="맑은 고딕"/>
          <w:lang w:eastAsia="ko-KR"/>
        </w:rPr>
        <w:t>칭찬과</w:t>
      </w:r>
      <w:r>
        <w:rPr>
          <w:rFonts w:cs="맑은 고딕"/>
          <w:lang w:eastAsia="ko-KR"/>
        </w:rPr>
        <w:t xml:space="preserve"> </w:t>
      </w:r>
      <w:r>
        <w:rPr>
          <w:rFonts w:cs="맑은 고딕"/>
          <w:lang w:eastAsia="ko-KR"/>
        </w:rPr>
        <w:t>다음</w:t>
      </w:r>
      <w:r>
        <w:rPr>
          <w:rFonts w:cs="맑은 고딕"/>
          <w:lang w:eastAsia="ko-KR"/>
        </w:rPr>
        <w:t xml:space="preserve"> </w:t>
      </w:r>
      <w:r>
        <w:rPr>
          <w:rFonts w:cs="맑은 고딕"/>
          <w:lang w:eastAsia="ko-KR"/>
        </w:rPr>
        <w:t>추천을</w:t>
      </w:r>
      <w:r>
        <w:rPr>
          <w:rFonts w:cs="맑은 고딕"/>
          <w:lang w:eastAsia="ko-KR"/>
        </w:rPr>
        <w:t xml:space="preserve"> History</w:t>
      </w:r>
      <w:r>
        <w:rPr>
          <w:rFonts w:cs="맑은 고딕"/>
          <w:lang w:eastAsia="ko-KR"/>
        </w:rPr>
        <w:t>에</w:t>
      </w:r>
      <w:r>
        <w:rPr>
          <w:rFonts w:cs="맑은 고딕"/>
          <w:lang w:eastAsia="ko-KR"/>
        </w:rPr>
        <w:t xml:space="preserve"> </w:t>
      </w:r>
      <w:r>
        <w:rPr>
          <w:rFonts w:cs="맑은 고딕"/>
          <w:lang w:eastAsia="ko-KR"/>
        </w:rPr>
        <w:t>저장한다</w:t>
      </w:r>
      <w:r>
        <w:rPr>
          <w:rFonts w:cs="맑은 고딕"/>
          <w:lang w:eastAsia="ko-KR"/>
        </w:rPr>
        <w:t>.</w:t>
      </w:r>
    </w:p>
    <w:p w14:paraId="57A86B47" w14:textId="77777777" w:rsidR="000C7463" w:rsidRDefault="00817E26">
      <w:pPr>
        <w:pStyle w:val="a0"/>
        <w:spacing w:after="40" w:line="269" w:lineRule="auto"/>
      </w:pPr>
      <w:r>
        <w:rPr>
          <w:rFonts w:cs="맑은 고딕"/>
        </w:rPr>
        <w:t xml:space="preserve">Closed without </w:t>
      </w:r>
      <w:proofErr w:type="spellStart"/>
      <w:r>
        <w:rPr>
          <w:rFonts w:cs="맑은 고딕"/>
        </w:rPr>
        <w:t>merge</w:t>
      </w:r>
      <w:r>
        <w:rPr>
          <w:rFonts w:cs="맑은 고딕"/>
        </w:rPr>
        <w:t>면</w:t>
      </w:r>
      <w:proofErr w:type="spellEnd"/>
      <w:r>
        <w:rPr>
          <w:rFonts w:cs="맑은 고딕"/>
        </w:rPr>
        <w:t xml:space="preserve"> </w:t>
      </w:r>
      <w:proofErr w:type="spellStart"/>
      <w:r>
        <w:rPr>
          <w:rFonts w:cs="맑은 고딕"/>
        </w:rPr>
        <w:t>실패로</w:t>
      </w:r>
      <w:proofErr w:type="spellEnd"/>
      <w:r>
        <w:rPr>
          <w:rFonts w:cs="맑은 고딕"/>
        </w:rPr>
        <w:t xml:space="preserve"> </w:t>
      </w:r>
      <w:proofErr w:type="spellStart"/>
      <w:r>
        <w:rPr>
          <w:rFonts w:cs="맑은 고딕"/>
        </w:rPr>
        <w:t>단정하지</w:t>
      </w:r>
      <w:proofErr w:type="spellEnd"/>
      <w:r>
        <w:rPr>
          <w:rFonts w:cs="맑은 고딕"/>
        </w:rPr>
        <w:t xml:space="preserve"> </w:t>
      </w:r>
      <w:proofErr w:type="spellStart"/>
      <w:r>
        <w:rPr>
          <w:rFonts w:cs="맑은 고딕"/>
        </w:rPr>
        <w:t>않고</w:t>
      </w:r>
      <w:proofErr w:type="spellEnd"/>
      <w:r>
        <w:rPr>
          <w:rFonts w:cs="맑은 고딕"/>
        </w:rPr>
        <w:t xml:space="preserve"> </w:t>
      </w:r>
      <w:r>
        <w:rPr>
          <w:rFonts w:cs="맑은 고딕"/>
        </w:rPr>
        <w:t>사유를</w:t>
      </w:r>
      <w:r>
        <w:rPr>
          <w:rFonts w:cs="맑은 고딕"/>
        </w:rPr>
        <w:t xml:space="preserve"> Technical, Duplicate, Scope, No response, Un</w:t>
      </w:r>
      <w:r>
        <w:rPr>
          <w:rFonts w:cs="맑은 고딕"/>
        </w:rPr>
        <w:t xml:space="preserve">known </w:t>
      </w:r>
      <w:r>
        <w:rPr>
          <w:rFonts w:cs="맑은 고딕"/>
        </w:rPr>
        <w:t>등으로</w:t>
      </w:r>
      <w:r>
        <w:rPr>
          <w:rFonts w:cs="맑은 고딕"/>
        </w:rPr>
        <w:t xml:space="preserve"> </w:t>
      </w:r>
      <w:r>
        <w:rPr>
          <w:rFonts w:cs="맑은 고딕"/>
        </w:rPr>
        <w:t>분류한다</w:t>
      </w:r>
      <w:r>
        <w:rPr>
          <w:rFonts w:cs="맑은 고딕"/>
        </w:rPr>
        <w:t>.</w:t>
      </w:r>
    </w:p>
    <w:p w14:paraId="73287A00" w14:textId="77777777" w:rsidR="000C7463" w:rsidRDefault="00817E26">
      <w:pPr>
        <w:spacing w:after="40"/>
        <w:jc w:val="center"/>
      </w:pPr>
      <w:r>
        <w:rPr>
          <w:rFonts w:cs="맑은 고딕"/>
          <w:noProof/>
          <w:sz w:val="18"/>
        </w:rPr>
        <w:lastRenderedPageBreak/>
        <w:drawing>
          <wp:inline distT="0" distB="0" distL="0" distR="0" wp14:anchorId="442616CE" wp14:editId="0445B9AD">
            <wp:extent cx="6217920" cy="23774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monitoring.png"/>
                    <pic:cNvPicPr/>
                  </pic:nvPicPr>
                  <pic:blipFill>
                    <a:blip r:embed="rId9"/>
                    <a:stretch>
                      <a:fillRect/>
                    </a:stretch>
                  </pic:blipFill>
                  <pic:spPr>
                    <a:xfrm>
                      <a:off x="0" y="0"/>
                      <a:ext cx="6217920" cy="2377440"/>
                    </a:xfrm>
                    <a:prstGeom prst="rect">
                      <a:avLst/>
                    </a:prstGeom>
                  </pic:spPr>
                </pic:pic>
              </a:graphicData>
            </a:graphic>
          </wp:inline>
        </w:drawing>
      </w:r>
    </w:p>
    <w:p w14:paraId="72DD51D3" w14:textId="77777777" w:rsidR="000C7463" w:rsidRDefault="00817E26">
      <w:pPr>
        <w:spacing w:after="160"/>
        <w:jc w:val="center"/>
        <w:rPr>
          <w:lang w:eastAsia="ko-KR"/>
        </w:rPr>
      </w:pPr>
      <w:r>
        <w:rPr>
          <w:rFonts w:cs="맑은 고딕"/>
          <w:color w:val="5F6F66"/>
          <w:sz w:val="18"/>
          <w:lang w:eastAsia="ko-KR"/>
        </w:rPr>
        <w:t>그림</w:t>
      </w:r>
      <w:r>
        <w:rPr>
          <w:rFonts w:cs="맑은 고딕"/>
          <w:color w:val="5F6F66"/>
          <w:sz w:val="18"/>
          <w:lang w:eastAsia="ko-KR"/>
        </w:rPr>
        <w:t xml:space="preserve"> 2. PR </w:t>
      </w:r>
      <w:r>
        <w:rPr>
          <w:rFonts w:cs="맑은 고딕"/>
          <w:color w:val="5F6F66"/>
          <w:sz w:val="18"/>
          <w:lang w:eastAsia="ko-KR"/>
        </w:rPr>
        <w:t>상태</w:t>
      </w:r>
      <w:r>
        <w:rPr>
          <w:rFonts w:cs="맑은 고딕"/>
          <w:color w:val="5F6F66"/>
          <w:sz w:val="18"/>
          <w:lang w:eastAsia="ko-KR"/>
        </w:rPr>
        <w:t xml:space="preserve"> </w:t>
      </w:r>
      <w:r>
        <w:rPr>
          <w:rFonts w:cs="맑은 고딕"/>
          <w:color w:val="5F6F66"/>
          <w:sz w:val="18"/>
          <w:lang w:eastAsia="ko-KR"/>
        </w:rPr>
        <w:t>추적과</w:t>
      </w:r>
      <w:r>
        <w:rPr>
          <w:rFonts w:cs="맑은 고딕"/>
          <w:color w:val="5F6F66"/>
          <w:sz w:val="18"/>
          <w:lang w:eastAsia="ko-KR"/>
        </w:rPr>
        <w:t xml:space="preserve"> History </w:t>
      </w:r>
      <w:r>
        <w:rPr>
          <w:rFonts w:cs="맑은 고딕"/>
          <w:color w:val="5F6F66"/>
          <w:sz w:val="18"/>
          <w:lang w:eastAsia="ko-KR"/>
        </w:rPr>
        <w:t>환류</w:t>
      </w:r>
    </w:p>
    <w:p w14:paraId="2F99075C" w14:textId="77777777" w:rsidR="000C7463" w:rsidRDefault="00817E26">
      <w:pPr>
        <w:pStyle w:val="1"/>
        <w:spacing w:before="160" w:after="100"/>
      </w:pPr>
      <w:r>
        <w:rPr>
          <w:rFonts w:ascii="맑은 고딕" w:eastAsia="맑은 고딕" w:hAnsi="맑은 고딕" w:cs="맑은 고딕"/>
        </w:rPr>
        <w:t xml:space="preserve">7. </w:t>
      </w:r>
      <w:proofErr w:type="spellStart"/>
      <w:proofErr w:type="gramStart"/>
      <w:r>
        <w:rPr>
          <w:rFonts w:ascii="맑은 고딕" w:eastAsia="맑은 고딕" w:hAnsi="맑은 고딕" w:cs="맑은 고딕"/>
        </w:rPr>
        <w:t>정보구조도</w:t>
      </w:r>
      <w:proofErr w:type="spellEnd"/>
      <w:r>
        <w:rPr>
          <w:rFonts w:ascii="맑은 고딕" w:eastAsia="맑은 고딕" w:hAnsi="맑은 고딕" w:cs="맑은 고딕"/>
        </w:rPr>
        <w:t>(</w:t>
      </w:r>
      <w:proofErr w:type="gramEnd"/>
      <w:r>
        <w:rPr>
          <w:rFonts w:ascii="맑은 고딕" w:eastAsia="맑은 고딕" w:hAnsi="맑은 고딕" w:cs="맑은 고딕"/>
        </w:rPr>
        <w:t>IA)</w:t>
      </w:r>
    </w:p>
    <w:tbl>
      <w:tblPr>
        <w:tblStyle w:val="af9"/>
        <w:tblW w:w="0" w:type="auto"/>
        <w:jc w:val="center"/>
        <w:tblLayout w:type="fixed"/>
        <w:tblLook w:val="04A0" w:firstRow="1" w:lastRow="0" w:firstColumn="1" w:lastColumn="0" w:noHBand="0" w:noVBand="1"/>
      </w:tblPr>
      <w:tblGrid>
        <w:gridCol w:w="1872"/>
        <w:gridCol w:w="7920"/>
      </w:tblGrid>
      <w:tr w:rsidR="000C7463" w14:paraId="07522C9B" w14:textId="77777777">
        <w:trPr>
          <w:cantSplit/>
          <w:tblHeader/>
          <w:jc w:val="center"/>
        </w:trPr>
        <w:tc>
          <w:tcPr>
            <w:tcW w:w="1872" w:type="dxa"/>
            <w:shd w:val="clear" w:color="auto" w:fill="EAF6EE"/>
            <w:tcMar>
              <w:top w:w="90" w:type="dxa"/>
              <w:left w:w="100" w:type="dxa"/>
              <w:bottom w:w="90" w:type="dxa"/>
              <w:right w:w="100" w:type="dxa"/>
            </w:tcMar>
            <w:vAlign w:val="center"/>
          </w:tcPr>
          <w:p w14:paraId="1CBC2A11" w14:textId="77777777" w:rsidR="000C7463" w:rsidRDefault="00817E26">
            <w:pPr>
              <w:spacing w:after="0" w:line="252" w:lineRule="auto"/>
              <w:jc w:val="center"/>
            </w:pPr>
            <w:r>
              <w:rPr>
                <w:rFonts w:cs="맑은 고딕"/>
                <w:b/>
                <w:color w:val="166534"/>
                <w:sz w:val="18"/>
              </w:rPr>
              <w:t>1Depth</w:t>
            </w:r>
          </w:p>
        </w:tc>
        <w:tc>
          <w:tcPr>
            <w:tcW w:w="7920" w:type="dxa"/>
            <w:shd w:val="clear" w:color="auto" w:fill="EAF6EE"/>
            <w:tcMar>
              <w:top w:w="90" w:type="dxa"/>
              <w:left w:w="100" w:type="dxa"/>
              <w:bottom w:w="90" w:type="dxa"/>
              <w:right w:w="100" w:type="dxa"/>
            </w:tcMar>
            <w:vAlign w:val="center"/>
          </w:tcPr>
          <w:p w14:paraId="79A69940" w14:textId="77777777" w:rsidR="000C7463" w:rsidRDefault="00817E26">
            <w:pPr>
              <w:spacing w:after="0" w:line="252" w:lineRule="auto"/>
              <w:jc w:val="center"/>
            </w:pPr>
            <w:r>
              <w:rPr>
                <w:rFonts w:cs="맑은 고딕"/>
                <w:b/>
                <w:color w:val="166534"/>
                <w:sz w:val="18"/>
              </w:rPr>
              <w:t>2Depth/</w:t>
            </w:r>
            <w:r>
              <w:rPr>
                <w:rFonts w:cs="맑은 고딕"/>
                <w:b/>
                <w:color w:val="166534"/>
                <w:sz w:val="18"/>
              </w:rPr>
              <w:t>핵심</w:t>
            </w:r>
            <w:r>
              <w:rPr>
                <w:rFonts w:cs="맑은 고딕"/>
                <w:b/>
                <w:color w:val="166534"/>
                <w:sz w:val="18"/>
              </w:rPr>
              <w:t xml:space="preserve"> </w:t>
            </w:r>
            <w:r>
              <w:rPr>
                <w:rFonts w:cs="맑은 고딕"/>
                <w:b/>
                <w:color w:val="166534"/>
                <w:sz w:val="18"/>
              </w:rPr>
              <w:t>기능</w:t>
            </w:r>
          </w:p>
        </w:tc>
      </w:tr>
      <w:tr w:rsidR="000C7463" w14:paraId="35FDC42A" w14:textId="77777777">
        <w:trPr>
          <w:cantSplit/>
          <w:jc w:val="center"/>
        </w:trPr>
        <w:tc>
          <w:tcPr>
            <w:tcW w:w="1872" w:type="dxa"/>
            <w:shd w:val="clear" w:color="auto" w:fill="FFFFFF"/>
            <w:tcMar>
              <w:top w:w="80" w:type="dxa"/>
              <w:left w:w="100" w:type="dxa"/>
              <w:bottom w:w="80" w:type="dxa"/>
              <w:right w:w="100" w:type="dxa"/>
            </w:tcMar>
          </w:tcPr>
          <w:p w14:paraId="7685EFA0" w14:textId="77777777" w:rsidR="000C7463" w:rsidRDefault="00817E26">
            <w:pPr>
              <w:spacing w:after="0" w:line="259" w:lineRule="auto"/>
            </w:pPr>
            <w:r>
              <w:rPr>
                <w:rFonts w:cs="맑은 고딕"/>
                <w:sz w:val="18"/>
              </w:rPr>
              <w:t>시작</w:t>
            </w:r>
            <w:r>
              <w:rPr>
                <w:rFonts w:cs="맑은 고딕"/>
                <w:sz w:val="18"/>
              </w:rPr>
              <w:t>·</w:t>
            </w:r>
            <w:r>
              <w:rPr>
                <w:rFonts w:cs="맑은 고딕"/>
                <w:sz w:val="18"/>
              </w:rPr>
              <w:t>계정</w:t>
            </w:r>
          </w:p>
        </w:tc>
        <w:tc>
          <w:tcPr>
            <w:tcW w:w="7920" w:type="dxa"/>
            <w:shd w:val="clear" w:color="auto" w:fill="FFFFFF"/>
            <w:tcMar>
              <w:top w:w="80" w:type="dxa"/>
              <w:left w:w="100" w:type="dxa"/>
              <w:bottom w:w="80" w:type="dxa"/>
              <w:right w:w="100" w:type="dxa"/>
            </w:tcMar>
          </w:tcPr>
          <w:p w14:paraId="0B46CB9C" w14:textId="77777777" w:rsidR="000C7463" w:rsidRDefault="00817E26">
            <w:pPr>
              <w:spacing w:after="0" w:line="259" w:lineRule="auto"/>
              <w:rPr>
                <w:lang w:eastAsia="ko-KR"/>
              </w:rPr>
            </w:pPr>
            <w:proofErr w:type="gramStart"/>
            <w:r>
              <w:rPr>
                <w:rFonts w:cs="맑은 고딕"/>
                <w:sz w:val="18"/>
                <w:lang w:eastAsia="ko-KR"/>
              </w:rPr>
              <w:t>Landing(GitHub로 시작 / 로그인) / GitHub OAuth / 계정 상태 복구 / 권한 / 추가 프로필</w:t>
            </w:r>
            <w:proofErr w:type="gramEnd"/>
          </w:p>
        </w:tc>
      </w:tr>
      <w:tr w:rsidR="000C7463" w14:paraId="6DCB62C9" w14:textId="77777777">
        <w:trPr>
          <w:cantSplit/>
          <w:jc w:val="center"/>
        </w:trPr>
        <w:tc>
          <w:tcPr>
            <w:tcW w:w="1872" w:type="dxa"/>
            <w:shd w:val="clear" w:color="auto" w:fill="F7FAF8"/>
            <w:tcMar>
              <w:top w:w="80" w:type="dxa"/>
              <w:left w:w="100" w:type="dxa"/>
              <w:bottom w:w="80" w:type="dxa"/>
              <w:right w:w="100" w:type="dxa"/>
            </w:tcMar>
          </w:tcPr>
          <w:p w14:paraId="635B4457" w14:textId="77777777" w:rsidR="000C7463" w:rsidRDefault="00817E26">
            <w:pPr>
              <w:spacing w:after="0" w:line="259" w:lineRule="auto"/>
            </w:pPr>
            <w:proofErr w:type="spellStart"/>
            <w:r>
              <w:rPr>
                <w:rFonts w:cs="맑은 고딕"/>
                <w:sz w:val="18"/>
              </w:rPr>
              <w:t>튜토리얼</w:t>
            </w:r>
            <w:proofErr w:type="spellEnd"/>
          </w:p>
        </w:tc>
        <w:tc>
          <w:tcPr>
            <w:tcW w:w="7920" w:type="dxa"/>
            <w:shd w:val="clear" w:color="auto" w:fill="F7FAF8"/>
            <w:tcMar>
              <w:top w:w="80" w:type="dxa"/>
              <w:left w:w="100" w:type="dxa"/>
              <w:bottom w:w="80" w:type="dxa"/>
              <w:right w:w="100" w:type="dxa"/>
            </w:tcMar>
          </w:tcPr>
          <w:p w14:paraId="3F59A994" w14:textId="77777777" w:rsidR="000C7463" w:rsidRDefault="00817E26">
            <w:pPr>
              <w:spacing w:after="0" w:line="259" w:lineRule="auto"/>
              <w:rPr>
                <w:lang w:eastAsia="ko-KR"/>
              </w:rPr>
            </w:pPr>
            <w:r>
              <w:rPr>
                <w:rFonts w:cs="맑은 고딕"/>
                <w:sz w:val="18"/>
                <w:lang w:eastAsia="ko-KR"/>
              </w:rPr>
              <w:t>오픈소스</w:t>
            </w:r>
            <w:r>
              <w:rPr>
                <w:rFonts w:cs="맑은 고딕"/>
                <w:sz w:val="18"/>
                <w:lang w:eastAsia="ko-KR"/>
              </w:rPr>
              <w:t xml:space="preserve"> </w:t>
            </w:r>
            <w:proofErr w:type="gramStart"/>
            <w:r>
              <w:rPr>
                <w:rFonts w:cs="맑은 고딕"/>
                <w:sz w:val="18"/>
                <w:lang w:eastAsia="ko-KR"/>
              </w:rPr>
              <w:t>개념</w:t>
            </w:r>
            <w:r>
              <w:rPr>
                <w:rFonts w:cs="맑은 고딕"/>
                <w:sz w:val="18"/>
                <w:lang w:eastAsia="ko-KR"/>
              </w:rPr>
              <w:t xml:space="preserve"> /</w:t>
            </w:r>
            <w:proofErr w:type="gramEnd"/>
            <w:r>
              <w:rPr>
                <w:rFonts w:cs="맑은 고딕"/>
                <w:sz w:val="18"/>
                <w:lang w:eastAsia="ko-KR"/>
              </w:rPr>
              <w:t xml:space="preserve"> </w:t>
            </w:r>
            <w:r>
              <w:rPr>
                <w:rFonts w:cs="맑은 고딕"/>
                <w:sz w:val="18"/>
                <w:lang w:eastAsia="ko-KR"/>
              </w:rPr>
              <w:t>기여</w:t>
            </w:r>
            <w:r>
              <w:rPr>
                <w:rFonts w:cs="맑은 고딕"/>
                <w:sz w:val="18"/>
                <w:lang w:eastAsia="ko-KR"/>
              </w:rPr>
              <w:t xml:space="preserve"> Flow / </w:t>
            </w:r>
            <w:r>
              <w:rPr>
                <w:rFonts w:cs="맑은 고딕"/>
                <w:sz w:val="18"/>
                <w:lang w:eastAsia="ko-KR"/>
              </w:rPr>
              <w:t>용어</w:t>
            </w:r>
            <w:r>
              <w:rPr>
                <w:rFonts w:cs="맑은 고딕"/>
                <w:sz w:val="18"/>
                <w:lang w:eastAsia="ko-KR"/>
              </w:rPr>
              <w:t xml:space="preserve"> / </w:t>
            </w:r>
            <w:r>
              <w:rPr>
                <w:rFonts w:cs="맑은 고딕"/>
                <w:sz w:val="18"/>
                <w:lang w:eastAsia="ko-KR"/>
              </w:rPr>
              <w:t>완료</w:t>
            </w:r>
          </w:p>
        </w:tc>
      </w:tr>
      <w:tr w:rsidR="000C7463" w14:paraId="7FB647EF" w14:textId="77777777">
        <w:trPr>
          <w:cantSplit/>
          <w:jc w:val="center"/>
        </w:trPr>
        <w:tc>
          <w:tcPr>
            <w:tcW w:w="1872" w:type="dxa"/>
            <w:shd w:val="clear" w:color="auto" w:fill="FFFFFF"/>
            <w:tcMar>
              <w:top w:w="80" w:type="dxa"/>
              <w:left w:w="100" w:type="dxa"/>
              <w:bottom w:w="80" w:type="dxa"/>
              <w:right w:w="100" w:type="dxa"/>
            </w:tcMar>
          </w:tcPr>
          <w:p w14:paraId="2E99B8EC" w14:textId="77777777" w:rsidR="000C7463" w:rsidRDefault="00817E26">
            <w:pPr>
              <w:spacing w:after="0" w:line="259" w:lineRule="auto"/>
            </w:pPr>
            <w:proofErr w:type="spellStart"/>
            <w:r>
              <w:rPr>
                <w:rFonts w:cs="맑은 고딕"/>
                <w:sz w:val="18"/>
              </w:rPr>
              <w:t>미션</w:t>
            </w:r>
            <w:proofErr w:type="spellEnd"/>
            <w:r>
              <w:rPr>
                <w:rFonts w:cs="맑은 고딕"/>
                <w:sz w:val="18"/>
              </w:rPr>
              <w:t xml:space="preserve"> </w:t>
            </w:r>
            <w:proofErr w:type="spellStart"/>
            <w:r>
              <w:rPr>
                <w:rFonts w:cs="맑은 고딕"/>
                <w:sz w:val="18"/>
              </w:rPr>
              <w:t>찾기</w:t>
            </w:r>
            <w:proofErr w:type="spellEnd"/>
          </w:p>
        </w:tc>
        <w:tc>
          <w:tcPr>
            <w:tcW w:w="7920" w:type="dxa"/>
            <w:shd w:val="clear" w:color="auto" w:fill="FFFFFF"/>
            <w:tcMar>
              <w:top w:w="80" w:type="dxa"/>
              <w:left w:w="100" w:type="dxa"/>
              <w:bottom w:w="80" w:type="dxa"/>
              <w:right w:w="100" w:type="dxa"/>
            </w:tcMar>
          </w:tcPr>
          <w:p w14:paraId="5A5811F8" w14:textId="77777777" w:rsidR="000C7463" w:rsidRDefault="00817E26">
            <w:pPr>
              <w:spacing w:after="0" w:line="259" w:lineRule="auto"/>
            </w:pPr>
            <w:r>
              <w:rPr>
                <w:rFonts w:cs="맑은 고딕"/>
                <w:sz w:val="18"/>
              </w:rPr>
              <w:t xml:space="preserve">Repository </w:t>
            </w:r>
            <w:r>
              <w:rPr>
                <w:rFonts w:cs="맑은 고딕"/>
                <w:sz w:val="18"/>
              </w:rPr>
              <w:t>추천</w:t>
            </w:r>
            <w:r>
              <w:rPr>
                <w:rFonts w:cs="맑은 고딕"/>
                <w:sz w:val="18"/>
              </w:rPr>
              <w:t>·</w:t>
            </w:r>
            <w:r>
              <w:rPr>
                <w:rFonts w:cs="맑은 고딕"/>
                <w:sz w:val="18"/>
              </w:rPr>
              <w:t>비교</w:t>
            </w:r>
            <w:r>
              <w:rPr>
                <w:rFonts w:cs="맑은 고딕"/>
                <w:sz w:val="18"/>
              </w:rPr>
              <w:t xml:space="preserve"> / Repository </w:t>
            </w:r>
            <w:r>
              <w:rPr>
                <w:rFonts w:cs="맑은 고딕"/>
                <w:sz w:val="18"/>
              </w:rPr>
              <w:t>상세</w:t>
            </w:r>
            <w:r>
              <w:rPr>
                <w:rFonts w:cs="맑은 고딕"/>
                <w:sz w:val="18"/>
              </w:rPr>
              <w:t xml:space="preserve"> / Issue </w:t>
            </w:r>
            <w:r>
              <w:rPr>
                <w:rFonts w:cs="맑은 고딕"/>
                <w:sz w:val="18"/>
              </w:rPr>
              <w:t>목록</w:t>
            </w:r>
            <w:r>
              <w:rPr>
                <w:rFonts w:cs="맑은 고딕"/>
                <w:sz w:val="18"/>
              </w:rPr>
              <w:t>·</w:t>
            </w:r>
            <w:r>
              <w:rPr>
                <w:rFonts w:cs="맑은 고딕"/>
                <w:sz w:val="18"/>
              </w:rPr>
              <w:t>상세</w:t>
            </w:r>
          </w:p>
        </w:tc>
      </w:tr>
      <w:tr w:rsidR="000C7463" w14:paraId="287AF664" w14:textId="77777777">
        <w:trPr>
          <w:cantSplit/>
          <w:jc w:val="center"/>
        </w:trPr>
        <w:tc>
          <w:tcPr>
            <w:tcW w:w="1872" w:type="dxa"/>
            <w:shd w:val="clear" w:color="auto" w:fill="F7FAF8"/>
            <w:tcMar>
              <w:top w:w="80" w:type="dxa"/>
              <w:left w:w="100" w:type="dxa"/>
              <w:bottom w:w="80" w:type="dxa"/>
              <w:right w:w="100" w:type="dxa"/>
            </w:tcMar>
          </w:tcPr>
          <w:p w14:paraId="0EF28ACC" w14:textId="77777777" w:rsidR="000C7463" w:rsidRDefault="00817E26">
            <w:pPr>
              <w:spacing w:after="0" w:line="259" w:lineRule="auto"/>
            </w:pPr>
            <w:r>
              <w:rPr>
                <w:rFonts w:cs="맑은 고딕"/>
                <w:sz w:val="18"/>
              </w:rPr>
              <w:t>기여</w:t>
            </w:r>
            <w:r>
              <w:rPr>
                <w:rFonts w:cs="맑은 고딕"/>
                <w:sz w:val="18"/>
              </w:rPr>
              <w:t xml:space="preserve"> Journey</w:t>
            </w:r>
          </w:p>
        </w:tc>
        <w:tc>
          <w:tcPr>
            <w:tcW w:w="7920" w:type="dxa"/>
            <w:shd w:val="clear" w:color="auto" w:fill="F7FAF8"/>
            <w:tcMar>
              <w:top w:w="80" w:type="dxa"/>
              <w:left w:w="100" w:type="dxa"/>
              <w:bottom w:w="80" w:type="dxa"/>
              <w:right w:w="100" w:type="dxa"/>
            </w:tcMar>
          </w:tcPr>
          <w:p w14:paraId="09C3680A" w14:textId="77777777" w:rsidR="000C7463" w:rsidRDefault="00817E26">
            <w:pPr>
              <w:spacing w:after="0" w:line="259" w:lineRule="auto"/>
            </w:pPr>
            <w:r>
              <w:rPr>
                <w:rFonts w:cs="맑은 고딕"/>
                <w:sz w:val="18"/>
              </w:rPr>
              <w:t xml:space="preserve">Fork·Clone </w:t>
            </w:r>
            <w:r>
              <w:rPr>
                <w:rFonts w:cs="맑은 고딕"/>
                <w:sz w:val="18"/>
              </w:rPr>
              <w:t>통합</w:t>
            </w:r>
            <w:r>
              <w:rPr>
                <w:rFonts w:cs="맑은 고딕"/>
                <w:sz w:val="18"/>
              </w:rPr>
              <w:t>(</w:t>
            </w:r>
            <w:r>
              <w:rPr>
                <w:rFonts w:cs="맑은 고딕"/>
                <w:sz w:val="18"/>
              </w:rPr>
              <w:t>개념</w:t>
            </w:r>
            <w:r>
              <w:rPr>
                <w:rFonts w:cs="맑은 고딕"/>
                <w:sz w:val="18"/>
              </w:rPr>
              <w:t xml:space="preserve"> </w:t>
            </w:r>
            <w:r>
              <w:rPr>
                <w:rFonts w:cs="맑은 고딕"/>
                <w:sz w:val="18"/>
              </w:rPr>
              <w:t>설명</w:t>
            </w:r>
            <w:r>
              <w:rPr>
                <w:rFonts w:cs="맑은 고딕"/>
                <w:sz w:val="18"/>
              </w:rPr>
              <w:t xml:space="preserve"> / Fork / </w:t>
            </w:r>
            <w:r>
              <w:rPr>
                <w:rFonts w:cs="맑은 고딕"/>
                <w:sz w:val="18"/>
              </w:rPr>
              <w:t xml:space="preserve">Clone) / Repo·Issue Brief / </w:t>
            </w:r>
            <w:r>
              <w:rPr>
                <w:rFonts w:cs="맑은 고딕"/>
                <w:sz w:val="18"/>
              </w:rPr>
              <w:t>질문</w:t>
            </w:r>
            <w:r>
              <w:rPr>
                <w:rFonts w:cs="맑은 고딕"/>
                <w:sz w:val="18"/>
              </w:rPr>
              <w:t xml:space="preserve"> Coach / IDE </w:t>
            </w:r>
            <w:r>
              <w:rPr>
                <w:rFonts w:cs="맑은 고딕"/>
                <w:sz w:val="18"/>
              </w:rPr>
              <w:t>실습</w:t>
            </w:r>
            <w:r>
              <w:rPr>
                <w:rFonts w:cs="맑은 고딕"/>
                <w:sz w:val="18"/>
              </w:rPr>
              <w:t xml:space="preserve"> / Commit·PR</w:t>
            </w:r>
          </w:p>
        </w:tc>
      </w:tr>
      <w:tr w:rsidR="000C7463" w14:paraId="2D0E4660" w14:textId="77777777">
        <w:trPr>
          <w:cantSplit/>
          <w:jc w:val="center"/>
        </w:trPr>
        <w:tc>
          <w:tcPr>
            <w:tcW w:w="1872" w:type="dxa"/>
            <w:shd w:val="clear" w:color="auto" w:fill="FFFFFF"/>
            <w:tcMar>
              <w:top w:w="80" w:type="dxa"/>
              <w:left w:w="100" w:type="dxa"/>
              <w:bottom w:w="80" w:type="dxa"/>
              <w:right w:w="100" w:type="dxa"/>
            </w:tcMar>
          </w:tcPr>
          <w:p w14:paraId="104B1AFF" w14:textId="77777777" w:rsidR="000C7463" w:rsidRDefault="00817E26">
            <w:pPr>
              <w:spacing w:after="0" w:line="259" w:lineRule="auto"/>
            </w:pPr>
            <w:r>
              <w:rPr>
                <w:rFonts w:cs="맑은 고딕"/>
                <w:sz w:val="18"/>
              </w:rPr>
              <w:t>나의</w:t>
            </w:r>
            <w:r>
              <w:rPr>
                <w:rFonts w:cs="맑은 고딕"/>
                <w:sz w:val="18"/>
              </w:rPr>
              <w:t xml:space="preserve"> </w:t>
            </w:r>
            <w:r>
              <w:rPr>
                <w:rFonts w:cs="맑은 고딕"/>
                <w:sz w:val="18"/>
              </w:rPr>
              <w:t>기여</w:t>
            </w:r>
          </w:p>
        </w:tc>
        <w:tc>
          <w:tcPr>
            <w:tcW w:w="7920" w:type="dxa"/>
            <w:shd w:val="clear" w:color="auto" w:fill="FFFFFF"/>
            <w:tcMar>
              <w:top w:w="80" w:type="dxa"/>
              <w:left w:w="100" w:type="dxa"/>
              <w:bottom w:w="80" w:type="dxa"/>
              <w:right w:w="100" w:type="dxa"/>
            </w:tcMar>
          </w:tcPr>
          <w:p w14:paraId="2C5752BF" w14:textId="77777777" w:rsidR="000C7463" w:rsidRDefault="00817E26">
            <w:pPr>
              <w:spacing w:after="0" w:line="259" w:lineRule="auto"/>
            </w:pPr>
            <w:r>
              <w:rPr>
                <w:rFonts w:cs="맑은 고딕"/>
                <w:sz w:val="18"/>
              </w:rPr>
              <w:t>진행</w:t>
            </w:r>
            <w:r>
              <w:rPr>
                <w:rFonts w:cs="맑은 고딕"/>
                <w:sz w:val="18"/>
              </w:rPr>
              <w:t xml:space="preserve"> </w:t>
            </w:r>
            <w:r>
              <w:rPr>
                <w:rFonts w:cs="맑은 고딕"/>
                <w:sz w:val="18"/>
              </w:rPr>
              <w:t>중</w:t>
            </w:r>
            <w:r>
              <w:rPr>
                <w:rFonts w:cs="맑은 고딕"/>
                <w:sz w:val="18"/>
              </w:rPr>
              <w:t xml:space="preserve"> / PR Monitoring / History / </w:t>
            </w:r>
            <w:r>
              <w:rPr>
                <w:rFonts w:cs="맑은 고딕"/>
                <w:sz w:val="18"/>
              </w:rPr>
              <w:t>리뷰</w:t>
            </w:r>
            <w:r>
              <w:rPr>
                <w:rFonts w:cs="맑은 고딕"/>
                <w:sz w:val="18"/>
              </w:rPr>
              <w:t>·</w:t>
            </w:r>
            <w:r>
              <w:rPr>
                <w:rFonts w:cs="맑은 고딕"/>
                <w:sz w:val="18"/>
              </w:rPr>
              <w:t>칭찬</w:t>
            </w:r>
            <w:r>
              <w:rPr>
                <w:rFonts w:cs="맑은 고딕"/>
                <w:sz w:val="18"/>
              </w:rPr>
              <w:t xml:space="preserve"> / </w:t>
            </w:r>
            <w:r>
              <w:rPr>
                <w:rFonts w:cs="맑은 고딕"/>
                <w:sz w:val="18"/>
              </w:rPr>
              <w:t>성장</w:t>
            </w:r>
            <w:r>
              <w:rPr>
                <w:rFonts w:cs="맑은 고딕"/>
                <w:sz w:val="18"/>
              </w:rPr>
              <w:t xml:space="preserve"> </w:t>
            </w:r>
            <w:r>
              <w:rPr>
                <w:rFonts w:cs="맑은 고딕"/>
                <w:sz w:val="18"/>
              </w:rPr>
              <w:t>흔적</w:t>
            </w:r>
          </w:p>
        </w:tc>
      </w:tr>
      <w:tr w:rsidR="000C7463" w14:paraId="074D0441" w14:textId="77777777">
        <w:trPr>
          <w:cantSplit/>
          <w:jc w:val="center"/>
        </w:trPr>
        <w:tc>
          <w:tcPr>
            <w:tcW w:w="1872" w:type="dxa"/>
            <w:shd w:val="clear" w:color="auto" w:fill="F7FAF8"/>
            <w:tcMar>
              <w:top w:w="80" w:type="dxa"/>
              <w:left w:w="100" w:type="dxa"/>
              <w:bottom w:w="80" w:type="dxa"/>
              <w:right w:w="100" w:type="dxa"/>
            </w:tcMar>
          </w:tcPr>
          <w:p w14:paraId="17AE9450" w14:textId="77777777" w:rsidR="000C7463" w:rsidRDefault="00817E26">
            <w:pPr>
              <w:spacing w:after="0" w:line="259" w:lineRule="auto"/>
            </w:pPr>
            <w:r>
              <w:rPr>
                <w:rFonts w:cs="맑은 고딕"/>
                <w:sz w:val="18"/>
              </w:rPr>
              <w:t>알림</w:t>
            </w:r>
          </w:p>
        </w:tc>
        <w:tc>
          <w:tcPr>
            <w:tcW w:w="7920" w:type="dxa"/>
            <w:shd w:val="clear" w:color="auto" w:fill="F7FAF8"/>
            <w:tcMar>
              <w:top w:w="80" w:type="dxa"/>
              <w:left w:w="100" w:type="dxa"/>
              <w:bottom w:w="80" w:type="dxa"/>
              <w:right w:w="100" w:type="dxa"/>
            </w:tcMar>
          </w:tcPr>
          <w:p w14:paraId="1F7C86D3" w14:textId="77777777" w:rsidR="000C7463" w:rsidRDefault="00817E26">
            <w:pPr>
              <w:spacing w:after="0" w:line="259" w:lineRule="auto"/>
            </w:pPr>
            <w:r>
              <w:rPr>
                <w:rFonts w:cs="맑은 고딕"/>
                <w:sz w:val="18"/>
              </w:rPr>
              <w:t xml:space="preserve">Review·CI·Merge·Closed </w:t>
            </w:r>
            <w:r>
              <w:rPr>
                <w:rFonts w:cs="맑은 고딕"/>
                <w:sz w:val="18"/>
              </w:rPr>
              <w:t>알림</w:t>
            </w:r>
            <w:r>
              <w:rPr>
                <w:rFonts w:cs="맑은 고딕"/>
                <w:sz w:val="18"/>
              </w:rPr>
              <w:t xml:space="preserve"> </w:t>
            </w:r>
            <w:r>
              <w:rPr>
                <w:rFonts w:cs="맑은 고딕"/>
                <w:sz w:val="18"/>
              </w:rPr>
              <w:t>보관함</w:t>
            </w:r>
          </w:p>
        </w:tc>
      </w:tr>
      <w:tr w:rsidR="000C7463" w14:paraId="7F603F65" w14:textId="77777777">
        <w:trPr>
          <w:cantSplit/>
          <w:jc w:val="center"/>
        </w:trPr>
        <w:tc>
          <w:tcPr>
            <w:tcW w:w="1872" w:type="dxa"/>
            <w:shd w:val="clear" w:color="auto" w:fill="FFFFFF"/>
            <w:tcMar>
              <w:top w:w="80" w:type="dxa"/>
              <w:left w:w="100" w:type="dxa"/>
              <w:bottom w:w="80" w:type="dxa"/>
              <w:right w:w="100" w:type="dxa"/>
            </w:tcMar>
          </w:tcPr>
          <w:p w14:paraId="30A8DC8C" w14:textId="77777777" w:rsidR="000C7463" w:rsidRDefault="00817E26">
            <w:pPr>
              <w:spacing w:after="0" w:line="259" w:lineRule="auto"/>
            </w:pPr>
            <w:r>
              <w:rPr>
                <w:rFonts w:cs="맑은 고딕"/>
                <w:sz w:val="18"/>
              </w:rPr>
              <w:t>설정</w:t>
            </w:r>
          </w:p>
        </w:tc>
        <w:tc>
          <w:tcPr>
            <w:tcW w:w="7920" w:type="dxa"/>
            <w:shd w:val="clear" w:color="auto" w:fill="FFFFFF"/>
            <w:tcMar>
              <w:top w:w="80" w:type="dxa"/>
              <w:left w:w="100" w:type="dxa"/>
              <w:bottom w:w="80" w:type="dxa"/>
              <w:right w:w="100" w:type="dxa"/>
            </w:tcMar>
          </w:tcPr>
          <w:p w14:paraId="5921C3C5" w14:textId="77777777" w:rsidR="000C7463" w:rsidRDefault="00817E26">
            <w:pPr>
              <w:spacing w:after="0" w:line="259" w:lineRule="auto"/>
              <w:rPr>
                <w:lang w:eastAsia="ko-KR"/>
              </w:rPr>
            </w:pPr>
            <w:r>
              <w:rPr>
                <w:rFonts w:cs="맑은 고딕"/>
                <w:sz w:val="18"/>
                <w:lang w:eastAsia="ko-KR"/>
              </w:rPr>
              <w:t xml:space="preserve">GitHub </w:t>
            </w:r>
            <w:proofErr w:type="gramStart"/>
            <w:r>
              <w:rPr>
                <w:rFonts w:cs="맑은 고딕"/>
                <w:sz w:val="18"/>
                <w:lang w:eastAsia="ko-KR"/>
              </w:rPr>
              <w:t>연동</w:t>
            </w:r>
            <w:r>
              <w:rPr>
                <w:rFonts w:cs="맑은 고딕"/>
                <w:sz w:val="18"/>
                <w:lang w:eastAsia="ko-KR"/>
              </w:rPr>
              <w:t xml:space="preserve"> /</w:t>
            </w:r>
            <w:proofErr w:type="gramEnd"/>
            <w:r>
              <w:rPr>
                <w:rFonts w:cs="맑은 고딕"/>
                <w:sz w:val="18"/>
                <w:lang w:eastAsia="ko-KR"/>
              </w:rPr>
              <w:t xml:space="preserve"> </w:t>
            </w:r>
            <w:r>
              <w:rPr>
                <w:rFonts w:cs="맑은 고딕"/>
                <w:sz w:val="18"/>
                <w:lang w:eastAsia="ko-KR"/>
              </w:rPr>
              <w:t>자동화</w:t>
            </w:r>
            <w:r>
              <w:rPr>
                <w:rFonts w:cs="맑은 고딕"/>
                <w:sz w:val="18"/>
                <w:lang w:eastAsia="ko-KR"/>
              </w:rPr>
              <w:t xml:space="preserve"> </w:t>
            </w:r>
            <w:r>
              <w:rPr>
                <w:rFonts w:cs="맑은 고딕"/>
                <w:sz w:val="18"/>
                <w:lang w:eastAsia="ko-KR"/>
              </w:rPr>
              <w:t>동의</w:t>
            </w:r>
            <w:r>
              <w:rPr>
                <w:rFonts w:cs="맑은 고딕"/>
                <w:sz w:val="18"/>
                <w:lang w:eastAsia="ko-KR"/>
              </w:rPr>
              <w:t xml:space="preserve"> / </w:t>
            </w:r>
            <w:r>
              <w:rPr>
                <w:rFonts w:cs="맑은 고딕"/>
                <w:sz w:val="18"/>
                <w:lang w:eastAsia="ko-KR"/>
              </w:rPr>
              <w:t>주</w:t>
            </w:r>
            <w:r>
              <w:rPr>
                <w:rFonts w:cs="맑은 고딕"/>
                <w:sz w:val="18"/>
                <w:lang w:eastAsia="ko-KR"/>
              </w:rPr>
              <w:t xml:space="preserve"> IDE / </w:t>
            </w:r>
            <w:proofErr w:type="spellStart"/>
            <w:r>
              <w:rPr>
                <w:rFonts w:cs="맑은 고딕"/>
                <w:sz w:val="18"/>
                <w:lang w:eastAsia="ko-KR"/>
              </w:rPr>
              <w:t>스킵</w:t>
            </w:r>
            <w:proofErr w:type="spellEnd"/>
            <w:r>
              <w:rPr>
                <w:rFonts w:cs="맑은 고딕"/>
                <w:sz w:val="18"/>
                <w:lang w:eastAsia="ko-KR"/>
              </w:rPr>
              <w:t xml:space="preserve"> </w:t>
            </w:r>
            <w:r>
              <w:rPr>
                <w:rFonts w:cs="맑은 고딕"/>
                <w:sz w:val="18"/>
                <w:lang w:eastAsia="ko-KR"/>
              </w:rPr>
              <w:t>단계</w:t>
            </w:r>
            <w:r>
              <w:rPr>
                <w:rFonts w:cs="맑은 고딕"/>
                <w:sz w:val="18"/>
                <w:lang w:eastAsia="ko-KR"/>
              </w:rPr>
              <w:t xml:space="preserve"> / </w:t>
            </w:r>
            <w:r>
              <w:rPr>
                <w:rFonts w:cs="맑은 고딕"/>
                <w:sz w:val="18"/>
                <w:lang w:eastAsia="ko-KR"/>
              </w:rPr>
              <w:t>데이터</w:t>
            </w:r>
            <w:r>
              <w:rPr>
                <w:rFonts w:cs="맑은 고딕"/>
                <w:sz w:val="18"/>
                <w:lang w:eastAsia="ko-KR"/>
              </w:rPr>
              <w:t xml:space="preserve"> </w:t>
            </w:r>
            <w:r>
              <w:rPr>
                <w:rFonts w:cs="맑은 고딕"/>
                <w:sz w:val="18"/>
                <w:lang w:eastAsia="ko-KR"/>
              </w:rPr>
              <w:t>삭제</w:t>
            </w:r>
          </w:p>
        </w:tc>
      </w:tr>
    </w:tbl>
    <w:p w14:paraId="2A6CF5F0" w14:textId="77777777" w:rsidR="000C7463" w:rsidRDefault="000C7463">
      <w:pPr>
        <w:spacing w:after="0"/>
        <w:rPr>
          <w:lang w:eastAsia="ko-KR"/>
        </w:rPr>
      </w:pPr>
    </w:p>
    <w:p w14:paraId="3123AF90" w14:textId="77777777" w:rsidR="000C7463" w:rsidRDefault="00817E26">
      <w:pPr>
        <w:pStyle w:val="1"/>
        <w:spacing w:before="160" w:after="100"/>
      </w:pPr>
      <w:r>
        <w:rPr>
          <w:rFonts w:ascii="맑은 고딕" w:eastAsia="맑은 고딕" w:hAnsi="맑은 고딕" w:cs="맑은 고딕"/>
        </w:rPr>
        <w:t xml:space="preserve">8. </w:t>
      </w:r>
      <w:proofErr w:type="spellStart"/>
      <w:r>
        <w:rPr>
          <w:rFonts w:ascii="맑은 고딕" w:eastAsia="맑은 고딕" w:hAnsi="맑은 고딕" w:cs="맑은 고딕"/>
        </w:rPr>
        <w:t>핵심</w:t>
      </w:r>
      <w:proofErr w:type="spellEnd"/>
      <w:r>
        <w:rPr>
          <w:rFonts w:ascii="맑은 고딕" w:eastAsia="맑은 고딕" w:hAnsi="맑은 고딕" w:cs="맑은 고딕"/>
        </w:rPr>
        <w:t xml:space="preserve"> </w:t>
      </w:r>
      <w:proofErr w:type="spellStart"/>
      <w:r>
        <w:rPr>
          <w:rFonts w:ascii="맑은 고딕" w:eastAsia="맑은 고딕" w:hAnsi="맑은 고딕" w:cs="맑은 고딕"/>
        </w:rPr>
        <w:t>화면</w:t>
      </w:r>
      <w:proofErr w:type="spellEnd"/>
      <w:r>
        <w:rPr>
          <w:rFonts w:ascii="맑은 고딕" w:eastAsia="맑은 고딕" w:hAnsi="맑은 고딕" w:cs="맑은 고딕"/>
        </w:rPr>
        <w:t xml:space="preserve"> </w:t>
      </w:r>
      <w:proofErr w:type="spellStart"/>
      <w:r>
        <w:rPr>
          <w:rFonts w:ascii="맑은 고딕" w:eastAsia="맑은 고딕" w:hAnsi="맑은 고딕" w:cs="맑은 고딕"/>
        </w:rPr>
        <w:t>목록</w:t>
      </w:r>
      <w:proofErr w:type="spellEnd"/>
    </w:p>
    <w:tbl>
      <w:tblPr>
        <w:tblStyle w:val="af9"/>
        <w:tblW w:w="0" w:type="auto"/>
        <w:jc w:val="center"/>
        <w:tblLayout w:type="fixed"/>
        <w:tblLook w:val="04A0" w:firstRow="1" w:lastRow="0" w:firstColumn="1" w:lastColumn="0" w:noHBand="0" w:noVBand="1"/>
      </w:tblPr>
      <w:tblGrid>
        <w:gridCol w:w="1080"/>
        <w:gridCol w:w="2448"/>
        <w:gridCol w:w="6264"/>
      </w:tblGrid>
      <w:tr w:rsidR="000C7463" w14:paraId="2B7099AD" w14:textId="77777777">
        <w:trPr>
          <w:cantSplit/>
          <w:tblHeader/>
          <w:jc w:val="center"/>
        </w:trPr>
        <w:tc>
          <w:tcPr>
            <w:tcW w:w="1080" w:type="dxa"/>
            <w:shd w:val="clear" w:color="auto" w:fill="EAF6EE"/>
            <w:tcMar>
              <w:top w:w="90" w:type="dxa"/>
              <w:left w:w="100" w:type="dxa"/>
              <w:bottom w:w="90" w:type="dxa"/>
              <w:right w:w="100" w:type="dxa"/>
            </w:tcMar>
            <w:vAlign w:val="center"/>
          </w:tcPr>
          <w:p w14:paraId="4112E3B4" w14:textId="77777777" w:rsidR="000C7463" w:rsidRDefault="00817E26">
            <w:pPr>
              <w:spacing w:after="0" w:line="252" w:lineRule="auto"/>
              <w:jc w:val="center"/>
            </w:pPr>
            <w:r>
              <w:rPr>
                <w:rFonts w:cs="맑은 고딕"/>
                <w:b/>
                <w:color w:val="166534"/>
                <w:sz w:val="18"/>
              </w:rPr>
              <w:t>ID</w:t>
            </w:r>
          </w:p>
        </w:tc>
        <w:tc>
          <w:tcPr>
            <w:tcW w:w="2448" w:type="dxa"/>
            <w:shd w:val="clear" w:color="auto" w:fill="EAF6EE"/>
            <w:tcMar>
              <w:top w:w="90" w:type="dxa"/>
              <w:left w:w="100" w:type="dxa"/>
              <w:bottom w:w="90" w:type="dxa"/>
              <w:right w:w="100" w:type="dxa"/>
            </w:tcMar>
            <w:vAlign w:val="center"/>
          </w:tcPr>
          <w:p w14:paraId="0CB659AB" w14:textId="77777777" w:rsidR="000C7463" w:rsidRDefault="00817E26">
            <w:pPr>
              <w:spacing w:after="0" w:line="252" w:lineRule="auto"/>
              <w:jc w:val="center"/>
            </w:pPr>
            <w:r>
              <w:rPr>
                <w:rFonts w:cs="맑은 고딕"/>
                <w:b/>
                <w:color w:val="166534"/>
                <w:sz w:val="18"/>
              </w:rPr>
              <w:t>화면</w:t>
            </w:r>
          </w:p>
        </w:tc>
        <w:tc>
          <w:tcPr>
            <w:tcW w:w="6264" w:type="dxa"/>
            <w:shd w:val="clear" w:color="auto" w:fill="EAF6EE"/>
            <w:tcMar>
              <w:top w:w="90" w:type="dxa"/>
              <w:left w:w="100" w:type="dxa"/>
              <w:bottom w:w="90" w:type="dxa"/>
              <w:right w:w="100" w:type="dxa"/>
            </w:tcMar>
            <w:vAlign w:val="center"/>
          </w:tcPr>
          <w:p w14:paraId="4A9AB077" w14:textId="77777777" w:rsidR="000C7463" w:rsidRDefault="00817E26">
            <w:pPr>
              <w:spacing w:after="0" w:line="252" w:lineRule="auto"/>
              <w:jc w:val="center"/>
            </w:pPr>
            <w:r>
              <w:rPr>
                <w:rFonts w:cs="맑은 고딕"/>
                <w:b/>
                <w:color w:val="166534"/>
                <w:sz w:val="18"/>
              </w:rPr>
              <w:t>핵심</w:t>
            </w:r>
            <w:r>
              <w:rPr>
                <w:rFonts w:cs="맑은 고딕"/>
                <w:b/>
                <w:color w:val="166534"/>
                <w:sz w:val="18"/>
              </w:rPr>
              <w:t xml:space="preserve"> </w:t>
            </w:r>
            <w:r>
              <w:rPr>
                <w:rFonts w:cs="맑은 고딕"/>
                <w:b/>
                <w:color w:val="166534"/>
                <w:sz w:val="18"/>
              </w:rPr>
              <w:t>목적</w:t>
            </w:r>
          </w:p>
        </w:tc>
      </w:tr>
      <w:tr w:rsidR="000C7463" w14:paraId="2549D7D4" w14:textId="77777777">
        <w:trPr>
          <w:cantSplit/>
          <w:jc w:val="center"/>
        </w:trPr>
        <w:tc>
          <w:tcPr>
            <w:tcW w:w="1080" w:type="dxa"/>
            <w:shd w:val="clear" w:color="auto" w:fill="FFFFFF"/>
            <w:tcMar>
              <w:top w:w="80" w:type="dxa"/>
              <w:left w:w="100" w:type="dxa"/>
              <w:bottom w:w="80" w:type="dxa"/>
              <w:right w:w="100" w:type="dxa"/>
            </w:tcMar>
          </w:tcPr>
          <w:p w14:paraId="19C45086" w14:textId="77777777" w:rsidR="000C7463" w:rsidRDefault="00817E26">
            <w:pPr>
              <w:spacing w:after="0" w:line="259" w:lineRule="auto"/>
            </w:pPr>
            <w:r>
              <w:rPr>
                <w:rFonts w:cs="맑은 고딕"/>
                <w:sz w:val="18"/>
              </w:rPr>
              <w:t>SCR001</w:t>
            </w:r>
          </w:p>
        </w:tc>
        <w:tc>
          <w:tcPr>
            <w:tcW w:w="2448" w:type="dxa"/>
            <w:shd w:val="clear" w:color="auto" w:fill="FFFFFF"/>
            <w:tcMar>
              <w:top w:w="80" w:type="dxa"/>
              <w:left w:w="100" w:type="dxa"/>
              <w:bottom w:w="80" w:type="dxa"/>
              <w:right w:w="100" w:type="dxa"/>
            </w:tcMar>
          </w:tcPr>
          <w:p w14:paraId="1B51F3E2" w14:textId="77777777" w:rsidR="000C7463" w:rsidRDefault="00817E26">
            <w:pPr>
              <w:spacing w:after="0" w:line="259" w:lineRule="auto"/>
            </w:pPr>
            <w:r>
              <w:rPr>
                <w:rFonts w:cs="맑은 고딕"/>
                <w:sz w:val="18"/>
              </w:rPr>
              <w:t>Landing</w:t>
            </w:r>
          </w:p>
        </w:tc>
        <w:tc>
          <w:tcPr>
            <w:tcW w:w="6264" w:type="dxa"/>
            <w:shd w:val="clear" w:color="auto" w:fill="FFFFFF"/>
            <w:tcMar>
              <w:top w:w="80" w:type="dxa"/>
              <w:left w:w="100" w:type="dxa"/>
              <w:bottom w:w="80" w:type="dxa"/>
              <w:right w:w="100" w:type="dxa"/>
            </w:tcMar>
          </w:tcPr>
          <w:p w14:paraId="3205D85B" w14:textId="3F07596D" w:rsidR="000C7463" w:rsidRDefault="00817E26">
            <w:pPr>
              <w:spacing w:after="0" w:line="259" w:lineRule="auto"/>
              <w:rPr>
                <w:rFonts w:hint="eastAsia"/>
                <w:lang w:eastAsia="ko-KR"/>
              </w:rPr>
            </w:pPr>
            <w:r>
              <w:rPr>
                <w:rFonts w:cs="맑은 고딕"/>
                <w:sz w:val="18"/>
                <w:lang w:eastAsia="ko-KR"/>
              </w:rPr>
              <w:t>서비스 가치와 “GitHub로 시작” 회원가입·“로그인” 두 계정 진입 버튼만 제공</w:t>
            </w:r>
          </w:p>
        </w:tc>
      </w:tr>
      <w:tr w:rsidR="000C7463" w14:paraId="67375D4D" w14:textId="77777777">
        <w:trPr>
          <w:cantSplit/>
          <w:jc w:val="center"/>
        </w:trPr>
        <w:tc>
          <w:tcPr>
            <w:tcW w:w="1080" w:type="dxa"/>
            <w:shd w:val="clear" w:color="auto" w:fill="F7FAF8"/>
            <w:tcMar>
              <w:top w:w="80" w:type="dxa"/>
              <w:left w:w="100" w:type="dxa"/>
              <w:bottom w:w="80" w:type="dxa"/>
              <w:right w:w="100" w:type="dxa"/>
            </w:tcMar>
          </w:tcPr>
          <w:p w14:paraId="1CE99F68" w14:textId="77777777" w:rsidR="000C7463" w:rsidRDefault="00817E26">
            <w:pPr>
              <w:spacing w:after="0" w:line="259" w:lineRule="auto"/>
            </w:pPr>
            <w:r>
              <w:rPr>
                <w:rFonts w:cs="맑은 고딕"/>
                <w:sz w:val="18"/>
              </w:rPr>
              <w:t>SCR002</w:t>
            </w:r>
          </w:p>
        </w:tc>
        <w:tc>
          <w:tcPr>
            <w:tcW w:w="2448" w:type="dxa"/>
            <w:shd w:val="clear" w:color="auto" w:fill="F7FAF8"/>
            <w:tcMar>
              <w:top w:w="80" w:type="dxa"/>
              <w:left w:w="100" w:type="dxa"/>
              <w:bottom w:w="80" w:type="dxa"/>
              <w:right w:w="100" w:type="dxa"/>
            </w:tcMar>
          </w:tcPr>
          <w:p w14:paraId="499525E2" w14:textId="77777777" w:rsidR="000C7463" w:rsidRDefault="00817E26">
            <w:pPr>
              <w:spacing w:after="0" w:line="259" w:lineRule="auto"/>
              <w:rPr>
                <w:lang w:eastAsia="ko-KR"/>
              </w:rPr>
            </w:pPr>
            <w:r>
              <w:rPr>
                <w:rFonts w:cs="맑은 고딕"/>
                <w:sz w:val="18"/>
                <w:lang w:eastAsia="ko-KR"/>
              </w:rPr>
              <w:t>GitHub 계정 인증</w:t>
            </w:r>
          </w:p>
        </w:tc>
        <w:tc>
          <w:tcPr>
            <w:tcW w:w="6264" w:type="dxa"/>
            <w:shd w:val="clear" w:color="auto" w:fill="F7FAF8"/>
            <w:tcMar>
              <w:top w:w="80" w:type="dxa"/>
              <w:left w:w="100" w:type="dxa"/>
              <w:bottom w:w="80" w:type="dxa"/>
              <w:right w:w="100" w:type="dxa"/>
            </w:tcMar>
          </w:tcPr>
          <w:p w14:paraId="79DB256A" w14:textId="77777777" w:rsidR="000C7463" w:rsidRDefault="00817E26">
            <w:pPr>
              <w:spacing w:after="0" w:line="259" w:lineRule="auto"/>
              <w:rPr>
                <w:lang w:eastAsia="ko-KR"/>
              </w:rPr>
            </w:pPr>
            <w:r>
              <w:rPr>
                <w:rFonts w:cs="맑은 고딕"/>
                <w:sz w:val="18"/>
                <w:lang w:eastAsia="ko-KR"/>
              </w:rPr>
              <w:t>신규 회원가입·기존 로그인 OAuth, 계정 존재 여부·권한·자동화 추가 동의</w:t>
            </w:r>
          </w:p>
        </w:tc>
      </w:tr>
      <w:tr w:rsidR="000C7463" w14:paraId="5CA5DFB7" w14:textId="77777777">
        <w:trPr>
          <w:cantSplit/>
          <w:jc w:val="center"/>
        </w:trPr>
        <w:tc>
          <w:tcPr>
            <w:tcW w:w="1080" w:type="dxa"/>
            <w:shd w:val="clear" w:color="auto" w:fill="FFFFFF"/>
            <w:tcMar>
              <w:top w:w="80" w:type="dxa"/>
              <w:left w:w="100" w:type="dxa"/>
              <w:bottom w:w="80" w:type="dxa"/>
              <w:right w:w="100" w:type="dxa"/>
            </w:tcMar>
          </w:tcPr>
          <w:p w14:paraId="52032E4F" w14:textId="77777777" w:rsidR="000C7463" w:rsidRDefault="00817E26">
            <w:pPr>
              <w:spacing w:after="0" w:line="259" w:lineRule="auto"/>
            </w:pPr>
            <w:r>
              <w:rPr>
                <w:rFonts w:cs="맑은 고딕"/>
                <w:sz w:val="18"/>
              </w:rPr>
              <w:t>SCR003</w:t>
            </w:r>
          </w:p>
        </w:tc>
        <w:tc>
          <w:tcPr>
            <w:tcW w:w="2448" w:type="dxa"/>
            <w:shd w:val="clear" w:color="auto" w:fill="FFFFFF"/>
            <w:tcMar>
              <w:top w:w="80" w:type="dxa"/>
              <w:left w:w="100" w:type="dxa"/>
              <w:bottom w:w="80" w:type="dxa"/>
              <w:right w:w="100" w:type="dxa"/>
            </w:tcMar>
          </w:tcPr>
          <w:p w14:paraId="5F1476A5" w14:textId="77777777" w:rsidR="000C7463" w:rsidRDefault="00817E26">
            <w:pPr>
              <w:spacing w:after="0" w:line="259" w:lineRule="auto"/>
            </w:pPr>
            <w:r>
              <w:rPr>
                <w:rFonts w:cs="맑은 고딕"/>
                <w:sz w:val="18"/>
              </w:rPr>
              <w:t xml:space="preserve">GitHub </w:t>
            </w:r>
            <w:r>
              <w:rPr>
                <w:rFonts w:cs="맑은 고딕"/>
                <w:sz w:val="18"/>
              </w:rPr>
              <w:t>분석</w:t>
            </w:r>
          </w:p>
        </w:tc>
        <w:tc>
          <w:tcPr>
            <w:tcW w:w="6264" w:type="dxa"/>
            <w:shd w:val="clear" w:color="auto" w:fill="FFFFFF"/>
            <w:tcMar>
              <w:top w:w="80" w:type="dxa"/>
              <w:left w:w="100" w:type="dxa"/>
              <w:bottom w:w="80" w:type="dxa"/>
              <w:right w:w="100" w:type="dxa"/>
            </w:tcMar>
          </w:tcPr>
          <w:p w14:paraId="2F189200" w14:textId="77777777" w:rsidR="000C7463" w:rsidRDefault="00817E26">
            <w:pPr>
              <w:spacing w:after="0" w:line="259" w:lineRule="auto"/>
              <w:rPr>
                <w:lang w:eastAsia="ko-KR"/>
              </w:rPr>
            </w:pPr>
            <w:r>
              <w:rPr>
                <w:rFonts w:cs="맑은 고딕"/>
                <w:sz w:val="18"/>
                <w:lang w:eastAsia="ko-KR"/>
              </w:rPr>
              <w:t>공개</w:t>
            </w:r>
            <w:r>
              <w:rPr>
                <w:rFonts w:cs="맑은 고딕"/>
                <w:sz w:val="18"/>
                <w:lang w:eastAsia="ko-KR"/>
              </w:rPr>
              <w:t xml:space="preserve"> </w:t>
            </w:r>
            <w:r>
              <w:rPr>
                <w:rFonts w:cs="맑은 고딕"/>
                <w:sz w:val="18"/>
                <w:lang w:eastAsia="ko-KR"/>
              </w:rPr>
              <w:t>활동</w:t>
            </w:r>
            <w:r>
              <w:rPr>
                <w:rFonts w:cs="맑은 고딕"/>
                <w:sz w:val="18"/>
                <w:lang w:eastAsia="ko-KR"/>
              </w:rPr>
              <w:t>·</w:t>
            </w:r>
            <w:r>
              <w:rPr>
                <w:rFonts w:cs="맑은 고딕"/>
                <w:sz w:val="18"/>
                <w:lang w:eastAsia="ko-KR"/>
              </w:rPr>
              <w:t>언어</w:t>
            </w:r>
            <w:r>
              <w:rPr>
                <w:rFonts w:cs="맑은 고딕"/>
                <w:sz w:val="18"/>
                <w:lang w:eastAsia="ko-KR"/>
              </w:rPr>
              <w:t>·PR·</w:t>
            </w:r>
            <w:r>
              <w:rPr>
                <w:rFonts w:cs="맑은 고딕"/>
                <w:sz w:val="18"/>
                <w:lang w:eastAsia="ko-KR"/>
              </w:rPr>
              <w:t>분석</w:t>
            </w:r>
            <w:r>
              <w:rPr>
                <w:rFonts w:cs="맑은 고딕"/>
                <w:sz w:val="18"/>
                <w:lang w:eastAsia="ko-KR"/>
              </w:rPr>
              <w:t xml:space="preserve"> </w:t>
            </w:r>
            <w:r>
              <w:rPr>
                <w:rFonts w:cs="맑은 고딕"/>
                <w:sz w:val="18"/>
                <w:lang w:eastAsia="ko-KR"/>
              </w:rPr>
              <w:t>신뢰도</w:t>
            </w:r>
          </w:p>
        </w:tc>
      </w:tr>
      <w:tr w:rsidR="000C7463" w14:paraId="24408CEF" w14:textId="77777777">
        <w:trPr>
          <w:cantSplit/>
          <w:jc w:val="center"/>
        </w:trPr>
        <w:tc>
          <w:tcPr>
            <w:tcW w:w="1080" w:type="dxa"/>
            <w:shd w:val="clear" w:color="auto" w:fill="F7FAF8"/>
            <w:tcMar>
              <w:top w:w="80" w:type="dxa"/>
              <w:left w:w="100" w:type="dxa"/>
              <w:bottom w:w="80" w:type="dxa"/>
              <w:right w:w="100" w:type="dxa"/>
            </w:tcMar>
          </w:tcPr>
          <w:p w14:paraId="628467E3" w14:textId="77777777" w:rsidR="000C7463" w:rsidRDefault="00817E26">
            <w:pPr>
              <w:spacing w:after="0" w:line="259" w:lineRule="auto"/>
            </w:pPr>
            <w:r>
              <w:rPr>
                <w:rFonts w:cs="맑은 고딕"/>
                <w:sz w:val="18"/>
              </w:rPr>
              <w:t>SCR004</w:t>
            </w:r>
          </w:p>
        </w:tc>
        <w:tc>
          <w:tcPr>
            <w:tcW w:w="2448" w:type="dxa"/>
            <w:shd w:val="clear" w:color="auto" w:fill="F7FAF8"/>
            <w:tcMar>
              <w:top w:w="80" w:type="dxa"/>
              <w:left w:w="100" w:type="dxa"/>
              <w:bottom w:w="80" w:type="dxa"/>
              <w:right w:w="100" w:type="dxa"/>
            </w:tcMar>
          </w:tcPr>
          <w:p w14:paraId="0C926BB3" w14:textId="77777777" w:rsidR="000C7463" w:rsidRDefault="00817E26">
            <w:pPr>
              <w:spacing w:after="0" w:line="259" w:lineRule="auto"/>
            </w:pPr>
            <w:r>
              <w:rPr>
                <w:rFonts w:cs="맑은 고딕"/>
                <w:sz w:val="18"/>
              </w:rPr>
              <w:t>추가</w:t>
            </w:r>
            <w:r>
              <w:rPr>
                <w:rFonts w:cs="맑은 고딕"/>
                <w:sz w:val="18"/>
              </w:rPr>
              <w:t xml:space="preserve"> </w:t>
            </w:r>
            <w:r>
              <w:rPr>
                <w:rFonts w:cs="맑은 고딕"/>
                <w:sz w:val="18"/>
              </w:rPr>
              <w:t>프로필</w:t>
            </w:r>
          </w:p>
        </w:tc>
        <w:tc>
          <w:tcPr>
            <w:tcW w:w="6264" w:type="dxa"/>
            <w:shd w:val="clear" w:color="auto" w:fill="F7FAF8"/>
            <w:tcMar>
              <w:top w:w="80" w:type="dxa"/>
              <w:left w:w="100" w:type="dxa"/>
              <w:bottom w:w="80" w:type="dxa"/>
              <w:right w:w="100" w:type="dxa"/>
            </w:tcMar>
          </w:tcPr>
          <w:p w14:paraId="683A6BA5" w14:textId="77777777" w:rsidR="000C7463" w:rsidRDefault="00817E26">
            <w:pPr>
              <w:spacing w:after="0" w:line="259" w:lineRule="auto"/>
              <w:rPr>
                <w:lang w:eastAsia="ko-KR"/>
              </w:rPr>
            </w:pPr>
            <w:r>
              <w:rPr>
                <w:rFonts w:cs="맑은 고딕"/>
                <w:sz w:val="18"/>
                <w:lang w:eastAsia="ko-KR"/>
              </w:rPr>
              <w:t>IDE·</w:t>
            </w:r>
            <w:r>
              <w:rPr>
                <w:rFonts w:cs="맑은 고딕"/>
                <w:sz w:val="18"/>
                <w:lang w:eastAsia="ko-KR"/>
              </w:rPr>
              <w:t>경험</w:t>
            </w:r>
            <w:r>
              <w:rPr>
                <w:rFonts w:cs="맑은 고딕"/>
                <w:sz w:val="18"/>
                <w:lang w:eastAsia="ko-KR"/>
              </w:rPr>
              <w:t>·</w:t>
            </w:r>
            <w:r>
              <w:rPr>
                <w:rFonts w:cs="맑은 고딕"/>
                <w:sz w:val="18"/>
                <w:lang w:eastAsia="ko-KR"/>
              </w:rPr>
              <w:t>관심</w:t>
            </w:r>
            <w:r>
              <w:rPr>
                <w:rFonts w:cs="맑은 고딕"/>
                <w:sz w:val="18"/>
                <w:lang w:eastAsia="ko-KR"/>
              </w:rPr>
              <w:t>·</w:t>
            </w:r>
            <w:r>
              <w:rPr>
                <w:rFonts w:cs="맑은 고딕"/>
                <w:sz w:val="18"/>
                <w:lang w:eastAsia="ko-KR"/>
              </w:rPr>
              <w:t>시간</w:t>
            </w:r>
            <w:r>
              <w:rPr>
                <w:rFonts w:cs="맑은 고딕"/>
                <w:sz w:val="18"/>
                <w:lang w:eastAsia="ko-KR"/>
              </w:rPr>
              <w:t>·</w:t>
            </w:r>
            <w:r>
              <w:rPr>
                <w:rFonts w:cs="맑은 고딕"/>
                <w:sz w:val="18"/>
                <w:lang w:eastAsia="ko-KR"/>
              </w:rPr>
              <w:t>첫</w:t>
            </w:r>
            <w:r>
              <w:rPr>
                <w:rFonts w:cs="맑은 고딕"/>
                <w:sz w:val="18"/>
                <w:lang w:eastAsia="ko-KR"/>
              </w:rPr>
              <w:t xml:space="preserve"> </w:t>
            </w:r>
            <w:r>
              <w:rPr>
                <w:rFonts w:cs="맑은 고딕"/>
                <w:sz w:val="18"/>
                <w:lang w:eastAsia="ko-KR"/>
              </w:rPr>
              <w:t>기여</w:t>
            </w:r>
            <w:r>
              <w:rPr>
                <w:rFonts w:cs="맑은 고딕"/>
                <w:sz w:val="18"/>
                <w:lang w:eastAsia="ko-KR"/>
              </w:rPr>
              <w:t xml:space="preserve"> </w:t>
            </w:r>
            <w:r>
              <w:rPr>
                <w:rFonts w:cs="맑은 고딕"/>
                <w:sz w:val="18"/>
                <w:lang w:eastAsia="ko-KR"/>
              </w:rPr>
              <w:t>여부</w:t>
            </w:r>
          </w:p>
        </w:tc>
      </w:tr>
      <w:tr w:rsidR="000C7463" w14:paraId="2D6617C3" w14:textId="77777777">
        <w:trPr>
          <w:cantSplit/>
          <w:jc w:val="center"/>
        </w:trPr>
        <w:tc>
          <w:tcPr>
            <w:tcW w:w="1080" w:type="dxa"/>
            <w:shd w:val="clear" w:color="auto" w:fill="FFFFFF"/>
            <w:tcMar>
              <w:top w:w="80" w:type="dxa"/>
              <w:left w:w="100" w:type="dxa"/>
              <w:bottom w:w="80" w:type="dxa"/>
              <w:right w:w="100" w:type="dxa"/>
            </w:tcMar>
          </w:tcPr>
          <w:p w14:paraId="5B6B6731" w14:textId="77777777" w:rsidR="000C7463" w:rsidRDefault="00817E26">
            <w:pPr>
              <w:spacing w:after="0" w:line="259" w:lineRule="auto"/>
            </w:pPr>
            <w:r>
              <w:rPr>
                <w:rFonts w:cs="맑은 고딕"/>
                <w:sz w:val="18"/>
              </w:rPr>
              <w:t>SCR005</w:t>
            </w:r>
          </w:p>
        </w:tc>
        <w:tc>
          <w:tcPr>
            <w:tcW w:w="2448" w:type="dxa"/>
            <w:shd w:val="clear" w:color="auto" w:fill="FFFFFF"/>
            <w:tcMar>
              <w:top w:w="80" w:type="dxa"/>
              <w:left w:w="100" w:type="dxa"/>
              <w:bottom w:w="80" w:type="dxa"/>
              <w:right w:w="100" w:type="dxa"/>
            </w:tcMar>
          </w:tcPr>
          <w:p w14:paraId="4262AFBF" w14:textId="77777777" w:rsidR="000C7463" w:rsidRDefault="00817E26">
            <w:pPr>
              <w:spacing w:after="0" w:line="259" w:lineRule="auto"/>
            </w:pPr>
            <w:r>
              <w:rPr>
                <w:rFonts w:cs="맑은 고딕"/>
                <w:sz w:val="18"/>
              </w:rPr>
              <w:t>초보자</w:t>
            </w:r>
            <w:r>
              <w:rPr>
                <w:rFonts w:cs="맑은 고딕"/>
                <w:sz w:val="18"/>
              </w:rPr>
              <w:t xml:space="preserve"> </w:t>
            </w:r>
            <w:r>
              <w:rPr>
                <w:rFonts w:cs="맑은 고딕"/>
                <w:sz w:val="18"/>
              </w:rPr>
              <w:t>튜토리얼</w:t>
            </w:r>
          </w:p>
        </w:tc>
        <w:tc>
          <w:tcPr>
            <w:tcW w:w="6264" w:type="dxa"/>
            <w:shd w:val="clear" w:color="auto" w:fill="FFFFFF"/>
            <w:tcMar>
              <w:top w:w="80" w:type="dxa"/>
              <w:left w:w="100" w:type="dxa"/>
              <w:bottom w:w="80" w:type="dxa"/>
              <w:right w:w="100" w:type="dxa"/>
            </w:tcMar>
          </w:tcPr>
          <w:p w14:paraId="5EFD1045" w14:textId="77777777" w:rsidR="000C7463" w:rsidRDefault="00817E26">
            <w:pPr>
              <w:spacing w:after="0" w:line="259" w:lineRule="auto"/>
              <w:rPr>
                <w:lang w:eastAsia="ko-KR"/>
              </w:rPr>
            </w:pPr>
            <w:r>
              <w:rPr>
                <w:rFonts w:cs="맑은 고딕"/>
                <w:sz w:val="18"/>
                <w:lang w:eastAsia="ko-KR"/>
              </w:rPr>
              <w:t>오픈소스와</w:t>
            </w:r>
            <w:r>
              <w:rPr>
                <w:rFonts w:cs="맑은 고딕"/>
                <w:sz w:val="18"/>
                <w:lang w:eastAsia="ko-KR"/>
              </w:rPr>
              <w:t xml:space="preserve"> </w:t>
            </w:r>
            <w:proofErr w:type="spellStart"/>
            <w:r>
              <w:rPr>
                <w:rFonts w:cs="맑은 고딕"/>
                <w:sz w:val="18"/>
                <w:lang w:eastAsia="ko-KR"/>
              </w:rPr>
              <w:t>Fork→Merge</w:t>
            </w:r>
            <w:proofErr w:type="spellEnd"/>
            <w:r>
              <w:rPr>
                <w:rFonts w:cs="맑은 고딕"/>
                <w:sz w:val="18"/>
                <w:lang w:eastAsia="ko-KR"/>
              </w:rPr>
              <w:t xml:space="preserve"> </w:t>
            </w:r>
            <w:r>
              <w:rPr>
                <w:rFonts w:cs="맑은 고딕"/>
                <w:sz w:val="18"/>
                <w:lang w:eastAsia="ko-KR"/>
              </w:rPr>
              <w:t>흐름</w:t>
            </w:r>
          </w:p>
        </w:tc>
      </w:tr>
      <w:tr w:rsidR="000C7463" w14:paraId="7198FBA5" w14:textId="77777777">
        <w:trPr>
          <w:cantSplit/>
          <w:jc w:val="center"/>
        </w:trPr>
        <w:tc>
          <w:tcPr>
            <w:tcW w:w="1080" w:type="dxa"/>
            <w:shd w:val="clear" w:color="auto" w:fill="F7FAF8"/>
            <w:tcMar>
              <w:top w:w="80" w:type="dxa"/>
              <w:left w:w="100" w:type="dxa"/>
              <w:bottom w:w="80" w:type="dxa"/>
              <w:right w:w="100" w:type="dxa"/>
            </w:tcMar>
          </w:tcPr>
          <w:p w14:paraId="40AA4E82" w14:textId="77777777" w:rsidR="000C7463" w:rsidRDefault="00817E26">
            <w:pPr>
              <w:spacing w:after="0" w:line="259" w:lineRule="auto"/>
            </w:pPr>
            <w:r>
              <w:rPr>
                <w:rFonts w:cs="맑은 고딕"/>
                <w:sz w:val="18"/>
              </w:rPr>
              <w:t>SCR006</w:t>
            </w:r>
          </w:p>
        </w:tc>
        <w:tc>
          <w:tcPr>
            <w:tcW w:w="2448" w:type="dxa"/>
            <w:shd w:val="clear" w:color="auto" w:fill="F7FAF8"/>
            <w:tcMar>
              <w:top w:w="80" w:type="dxa"/>
              <w:left w:w="100" w:type="dxa"/>
              <w:bottom w:w="80" w:type="dxa"/>
              <w:right w:w="100" w:type="dxa"/>
            </w:tcMar>
          </w:tcPr>
          <w:p w14:paraId="6092B3AE" w14:textId="77777777" w:rsidR="000C7463" w:rsidRDefault="00817E26">
            <w:pPr>
              <w:spacing w:after="0" w:line="259" w:lineRule="auto"/>
            </w:pPr>
            <w:r>
              <w:rPr>
                <w:rFonts w:cs="맑은 고딕"/>
                <w:sz w:val="18"/>
              </w:rPr>
              <w:t xml:space="preserve">Repository </w:t>
            </w:r>
            <w:r>
              <w:rPr>
                <w:rFonts w:cs="맑은 고딕"/>
                <w:sz w:val="18"/>
              </w:rPr>
              <w:t>추천</w:t>
            </w:r>
          </w:p>
        </w:tc>
        <w:tc>
          <w:tcPr>
            <w:tcW w:w="6264" w:type="dxa"/>
            <w:shd w:val="clear" w:color="auto" w:fill="F7FAF8"/>
            <w:tcMar>
              <w:top w:w="80" w:type="dxa"/>
              <w:left w:w="100" w:type="dxa"/>
              <w:bottom w:w="80" w:type="dxa"/>
              <w:right w:w="100" w:type="dxa"/>
            </w:tcMar>
          </w:tcPr>
          <w:p w14:paraId="77040DF9" w14:textId="77777777" w:rsidR="000C7463" w:rsidRDefault="00817E26">
            <w:pPr>
              <w:spacing w:after="0" w:line="259" w:lineRule="auto"/>
              <w:rPr>
                <w:lang w:eastAsia="ko-KR"/>
              </w:rPr>
            </w:pPr>
            <w:r>
              <w:rPr>
                <w:rFonts w:cs="맑은 고딕"/>
                <w:sz w:val="18"/>
                <w:lang w:eastAsia="ko-KR"/>
              </w:rPr>
              <w:t>프로젝트</w:t>
            </w:r>
            <w:r>
              <w:rPr>
                <w:rFonts w:cs="맑은 고딕"/>
                <w:sz w:val="18"/>
                <w:lang w:eastAsia="ko-KR"/>
              </w:rPr>
              <w:t xml:space="preserve"> </w:t>
            </w:r>
            <w:r>
              <w:rPr>
                <w:rFonts w:cs="맑은 고딕"/>
                <w:sz w:val="18"/>
                <w:lang w:eastAsia="ko-KR"/>
              </w:rPr>
              <w:t>설명과</w:t>
            </w:r>
            <w:r>
              <w:rPr>
                <w:rFonts w:cs="맑은 고딕"/>
                <w:sz w:val="18"/>
                <w:lang w:eastAsia="ko-KR"/>
              </w:rPr>
              <w:t xml:space="preserve"> </w:t>
            </w:r>
            <w:r>
              <w:rPr>
                <w:rFonts w:cs="맑은 고딕"/>
                <w:sz w:val="18"/>
                <w:lang w:eastAsia="ko-KR"/>
              </w:rPr>
              <w:t>적합도</w:t>
            </w:r>
            <w:r>
              <w:rPr>
                <w:rFonts w:cs="맑은 고딕"/>
                <w:sz w:val="18"/>
                <w:lang w:eastAsia="ko-KR"/>
              </w:rPr>
              <w:t>·Evidence·</w:t>
            </w:r>
            <w:proofErr w:type="spellStart"/>
            <w:r>
              <w:rPr>
                <w:rFonts w:cs="맑은 고딕"/>
                <w:sz w:val="18"/>
                <w:lang w:eastAsia="ko-KR"/>
              </w:rPr>
              <w:t>메인테이너</w:t>
            </w:r>
            <w:proofErr w:type="spellEnd"/>
            <w:r>
              <w:rPr>
                <w:rFonts w:cs="맑은 고딕"/>
                <w:sz w:val="18"/>
                <w:lang w:eastAsia="ko-KR"/>
              </w:rPr>
              <w:t xml:space="preserve"> </w:t>
            </w:r>
            <w:r>
              <w:rPr>
                <w:rFonts w:cs="맑은 고딕"/>
                <w:sz w:val="18"/>
                <w:lang w:eastAsia="ko-KR"/>
              </w:rPr>
              <w:t>첫</w:t>
            </w:r>
            <w:r>
              <w:rPr>
                <w:rFonts w:cs="맑은 고딕"/>
                <w:sz w:val="18"/>
                <w:lang w:eastAsia="ko-KR"/>
              </w:rPr>
              <w:t xml:space="preserve"> </w:t>
            </w:r>
            <w:r>
              <w:rPr>
                <w:rFonts w:cs="맑은 고딕"/>
                <w:sz w:val="18"/>
                <w:lang w:eastAsia="ko-KR"/>
              </w:rPr>
              <w:t>반응</w:t>
            </w:r>
            <w:r>
              <w:rPr>
                <w:rFonts w:cs="맑은 고딕"/>
                <w:sz w:val="18"/>
                <w:lang w:eastAsia="ko-KR"/>
              </w:rPr>
              <w:t xml:space="preserve"> </w:t>
            </w:r>
            <w:r>
              <w:rPr>
                <w:rFonts w:cs="맑은 고딕"/>
                <w:sz w:val="18"/>
                <w:lang w:eastAsia="ko-KR"/>
              </w:rPr>
              <w:t>예상</w:t>
            </w:r>
            <w:r>
              <w:rPr>
                <w:rFonts w:cs="맑은 고딕"/>
                <w:sz w:val="18"/>
                <w:lang w:eastAsia="ko-KR"/>
              </w:rPr>
              <w:t xml:space="preserve"> </w:t>
            </w:r>
            <w:r>
              <w:rPr>
                <w:rFonts w:cs="맑은 고딕"/>
                <w:sz w:val="18"/>
                <w:lang w:eastAsia="ko-KR"/>
              </w:rPr>
              <w:t>배지</w:t>
            </w:r>
          </w:p>
        </w:tc>
      </w:tr>
      <w:tr w:rsidR="000C7463" w14:paraId="699148B5" w14:textId="77777777">
        <w:trPr>
          <w:cantSplit/>
          <w:jc w:val="center"/>
        </w:trPr>
        <w:tc>
          <w:tcPr>
            <w:tcW w:w="1080" w:type="dxa"/>
            <w:shd w:val="clear" w:color="auto" w:fill="FFFFFF"/>
            <w:tcMar>
              <w:top w:w="80" w:type="dxa"/>
              <w:left w:w="100" w:type="dxa"/>
              <w:bottom w:w="80" w:type="dxa"/>
              <w:right w:w="100" w:type="dxa"/>
            </w:tcMar>
          </w:tcPr>
          <w:p w14:paraId="14FAE241" w14:textId="77777777" w:rsidR="000C7463" w:rsidRDefault="00817E26">
            <w:pPr>
              <w:spacing w:after="0" w:line="259" w:lineRule="auto"/>
            </w:pPr>
            <w:r>
              <w:rPr>
                <w:rFonts w:cs="맑은 고딕"/>
                <w:sz w:val="18"/>
              </w:rPr>
              <w:lastRenderedPageBreak/>
              <w:t>SCR007</w:t>
            </w:r>
          </w:p>
        </w:tc>
        <w:tc>
          <w:tcPr>
            <w:tcW w:w="2448" w:type="dxa"/>
            <w:shd w:val="clear" w:color="auto" w:fill="FFFFFF"/>
            <w:tcMar>
              <w:top w:w="80" w:type="dxa"/>
              <w:left w:w="100" w:type="dxa"/>
              <w:bottom w:w="80" w:type="dxa"/>
              <w:right w:w="100" w:type="dxa"/>
            </w:tcMar>
          </w:tcPr>
          <w:p w14:paraId="77C68E15" w14:textId="77777777" w:rsidR="000C7463" w:rsidRDefault="00817E26">
            <w:pPr>
              <w:spacing w:after="0" w:line="259" w:lineRule="auto"/>
            </w:pPr>
            <w:r>
              <w:rPr>
                <w:rFonts w:cs="맑은 고딕"/>
                <w:sz w:val="18"/>
              </w:rPr>
              <w:t xml:space="preserve">Issue </w:t>
            </w:r>
            <w:r>
              <w:rPr>
                <w:rFonts w:cs="맑은 고딕"/>
                <w:sz w:val="18"/>
              </w:rPr>
              <w:t>선택</w:t>
            </w:r>
          </w:p>
        </w:tc>
        <w:tc>
          <w:tcPr>
            <w:tcW w:w="6264" w:type="dxa"/>
            <w:shd w:val="clear" w:color="auto" w:fill="FFFFFF"/>
            <w:tcMar>
              <w:top w:w="80" w:type="dxa"/>
              <w:left w:w="100" w:type="dxa"/>
              <w:bottom w:w="80" w:type="dxa"/>
              <w:right w:w="100" w:type="dxa"/>
            </w:tcMar>
          </w:tcPr>
          <w:p w14:paraId="1745BDDB" w14:textId="77777777" w:rsidR="000C7463" w:rsidRDefault="00817E26">
            <w:pPr>
              <w:spacing w:after="0" w:line="259" w:lineRule="auto"/>
              <w:rPr>
                <w:lang w:eastAsia="ko-KR"/>
              </w:rPr>
            </w:pPr>
            <w:r>
              <w:rPr>
                <w:rFonts w:cs="맑은 고딕"/>
                <w:sz w:val="18"/>
                <w:lang w:eastAsia="ko-KR"/>
              </w:rPr>
              <w:t xml:space="preserve">Issue </w:t>
            </w:r>
            <w:r>
              <w:rPr>
                <w:rFonts w:cs="맑은 고딕"/>
                <w:sz w:val="18"/>
                <w:lang w:eastAsia="ko-KR"/>
              </w:rPr>
              <w:t>설명</w:t>
            </w:r>
            <w:r>
              <w:rPr>
                <w:rFonts w:cs="맑은 고딕"/>
                <w:sz w:val="18"/>
                <w:lang w:eastAsia="ko-KR"/>
              </w:rPr>
              <w:t>·</w:t>
            </w:r>
            <w:r>
              <w:rPr>
                <w:rFonts w:cs="맑은 고딕"/>
                <w:sz w:val="18"/>
                <w:lang w:eastAsia="ko-KR"/>
              </w:rPr>
              <w:t>완료</w:t>
            </w:r>
            <w:r>
              <w:rPr>
                <w:rFonts w:cs="맑은 고딕"/>
                <w:sz w:val="18"/>
                <w:lang w:eastAsia="ko-KR"/>
              </w:rPr>
              <w:t xml:space="preserve"> </w:t>
            </w:r>
            <w:r>
              <w:rPr>
                <w:rFonts w:cs="맑은 고딕"/>
                <w:sz w:val="18"/>
                <w:lang w:eastAsia="ko-KR"/>
              </w:rPr>
              <w:t>기준</w:t>
            </w:r>
            <w:r>
              <w:rPr>
                <w:rFonts w:cs="맑은 고딕"/>
                <w:sz w:val="18"/>
                <w:lang w:eastAsia="ko-KR"/>
              </w:rPr>
              <w:t>·</w:t>
            </w:r>
            <w:r>
              <w:rPr>
                <w:rFonts w:cs="맑은 고딕"/>
                <w:sz w:val="18"/>
                <w:lang w:eastAsia="ko-KR"/>
              </w:rPr>
              <w:t>난이도</w:t>
            </w:r>
            <w:r>
              <w:rPr>
                <w:rFonts w:cs="맑은 고딕"/>
                <w:sz w:val="18"/>
                <w:lang w:eastAsia="ko-KR"/>
              </w:rPr>
              <w:t>·</w:t>
            </w:r>
            <w:r>
              <w:rPr>
                <w:rFonts w:cs="맑은 고딕"/>
                <w:sz w:val="18"/>
                <w:lang w:eastAsia="ko-KR"/>
              </w:rPr>
              <w:t>범위</w:t>
            </w:r>
          </w:p>
        </w:tc>
      </w:tr>
      <w:tr w:rsidR="000C7463" w14:paraId="0EAC0269" w14:textId="77777777">
        <w:trPr>
          <w:cantSplit/>
          <w:jc w:val="center"/>
        </w:trPr>
        <w:tc>
          <w:tcPr>
            <w:tcW w:w="1080" w:type="dxa"/>
            <w:shd w:val="clear" w:color="auto" w:fill="F7FAF8"/>
            <w:tcMar>
              <w:top w:w="80" w:type="dxa"/>
              <w:left w:w="100" w:type="dxa"/>
              <w:bottom w:w="80" w:type="dxa"/>
              <w:right w:w="100" w:type="dxa"/>
            </w:tcMar>
          </w:tcPr>
          <w:p w14:paraId="059F32E8" w14:textId="77777777" w:rsidR="000C7463" w:rsidRDefault="00817E26">
            <w:pPr>
              <w:spacing w:after="0" w:line="259" w:lineRule="auto"/>
            </w:pPr>
            <w:r>
              <w:rPr>
                <w:rFonts w:cs="맑은 고딕"/>
                <w:sz w:val="18"/>
              </w:rPr>
              <w:t>SCR008</w:t>
            </w:r>
          </w:p>
        </w:tc>
        <w:tc>
          <w:tcPr>
            <w:tcW w:w="2448" w:type="dxa"/>
            <w:shd w:val="clear" w:color="auto" w:fill="F7FAF8"/>
            <w:tcMar>
              <w:top w:w="80" w:type="dxa"/>
              <w:left w:w="100" w:type="dxa"/>
              <w:bottom w:w="80" w:type="dxa"/>
              <w:right w:w="100" w:type="dxa"/>
            </w:tcMar>
          </w:tcPr>
          <w:p w14:paraId="47709804" w14:textId="77777777" w:rsidR="000C7463" w:rsidRDefault="00817E26">
            <w:pPr>
              <w:spacing w:after="0" w:line="259" w:lineRule="auto"/>
            </w:pPr>
            <w:r>
              <w:rPr>
                <w:rFonts w:cs="맑은 고딕"/>
                <w:sz w:val="18"/>
              </w:rPr>
              <w:t xml:space="preserve">Journey </w:t>
            </w:r>
            <w:r>
              <w:rPr>
                <w:rFonts w:cs="맑은 고딕"/>
                <w:sz w:val="18"/>
              </w:rPr>
              <w:t>개요</w:t>
            </w:r>
          </w:p>
        </w:tc>
        <w:tc>
          <w:tcPr>
            <w:tcW w:w="6264" w:type="dxa"/>
            <w:shd w:val="clear" w:color="auto" w:fill="F7FAF8"/>
            <w:tcMar>
              <w:top w:w="80" w:type="dxa"/>
              <w:left w:w="100" w:type="dxa"/>
              <w:bottom w:w="80" w:type="dxa"/>
              <w:right w:w="100" w:type="dxa"/>
            </w:tcMar>
          </w:tcPr>
          <w:p w14:paraId="4584B1F6" w14:textId="77777777" w:rsidR="000C7463" w:rsidRDefault="00817E26">
            <w:pPr>
              <w:spacing w:after="0" w:line="259" w:lineRule="auto"/>
              <w:rPr>
                <w:lang w:eastAsia="ko-KR"/>
              </w:rPr>
            </w:pPr>
            <w:r>
              <w:rPr>
                <w:rFonts w:cs="맑은 고딕"/>
                <w:sz w:val="18"/>
                <w:lang w:eastAsia="ko-KR"/>
              </w:rPr>
              <w:t>단계</w:t>
            </w:r>
            <w:r>
              <w:rPr>
                <w:rFonts w:cs="맑은 고딕"/>
                <w:sz w:val="18"/>
                <w:lang w:eastAsia="ko-KR"/>
              </w:rPr>
              <w:t>·</w:t>
            </w:r>
            <w:r>
              <w:rPr>
                <w:rFonts w:cs="맑은 고딕"/>
                <w:sz w:val="18"/>
                <w:lang w:eastAsia="ko-KR"/>
              </w:rPr>
              <w:t>진행도</w:t>
            </w:r>
            <w:r>
              <w:rPr>
                <w:rFonts w:cs="맑은 고딕"/>
                <w:sz w:val="18"/>
                <w:lang w:eastAsia="ko-KR"/>
              </w:rPr>
              <w:t>·</w:t>
            </w:r>
            <w:proofErr w:type="spellStart"/>
            <w:r>
              <w:rPr>
                <w:rFonts w:cs="맑은 고딕"/>
                <w:sz w:val="18"/>
                <w:lang w:eastAsia="ko-KR"/>
              </w:rPr>
              <w:t>스킵</w:t>
            </w:r>
            <w:proofErr w:type="spellEnd"/>
            <w:r>
              <w:rPr>
                <w:rFonts w:cs="맑은 고딕"/>
                <w:sz w:val="18"/>
                <w:lang w:eastAsia="ko-KR"/>
              </w:rPr>
              <w:t>·</w:t>
            </w:r>
            <w:r>
              <w:rPr>
                <w:rFonts w:cs="맑은 고딕"/>
                <w:sz w:val="18"/>
                <w:lang w:eastAsia="ko-KR"/>
              </w:rPr>
              <w:t>자동화</w:t>
            </w:r>
            <w:r>
              <w:rPr>
                <w:rFonts w:cs="맑은 고딕"/>
                <w:sz w:val="18"/>
                <w:lang w:eastAsia="ko-KR"/>
              </w:rPr>
              <w:t xml:space="preserve"> </w:t>
            </w:r>
            <w:r>
              <w:rPr>
                <w:rFonts w:cs="맑은 고딕"/>
                <w:sz w:val="18"/>
                <w:lang w:eastAsia="ko-KR"/>
              </w:rPr>
              <w:t>설정</w:t>
            </w:r>
          </w:p>
        </w:tc>
      </w:tr>
      <w:tr w:rsidR="000C7463" w14:paraId="4A83BFFB" w14:textId="77777777">
        <w:trPr>
          <w:cantSplit/>
          <w:jc w:val="center"/>
        </w:trPr>
        <w:tc>
          <w:tcPr>
            <w:tcW w:w="1080" w:type="dxa"/>
            <w:shd w:val="clear" w:color="auto" w:fill="FFFFFF"/>
            <w:tcMar>
              <w:top w:w="80" w:type="dxa"/>
              <w:left w:w="100" w:type="dxa"/>
              <w:bottom w:w="80" w:type="dxa"/>
              <w:right w:w="100" w:type="dxa"/>
            </w:tcMar>
          </w:tcPr>
          <w:p w14:paraId="77E53A07" w14:textId="77777777" w:rsidR="000C7463" w:rsidRDefault="00817E26">
            <w:pPr>
              <w:spacing w:after="0" w:line="259" w:lineRule="auto"/>
            </w:pPr>
            <w:r>
              <w:rPr>
                <w:rFonts w:cs="맑은 고딕"/>
                <w:sz w:val="18"/>
              </w:rPr>
              <w:t>SCR009</w:t>
            </w:r>
          </w:p>
        </w:tc>
        <w:tc>
          <w:tcPr>
            <w:tcW w:w="2448" w:type="dxa"/>
            <w:shd w:val="clear" w:color="auto" w:fill="FFFFFF"/>
            <w:tcMar>
              <w:top w:w="80" w:type="dxa"/>
              <w:left w:w="100" w:type="dxa"/>
              <w:bottom w:w="80" w:type="dxa"/>
              <w:right w:w="100" w:type="dxa"/>
            </w:tcMar>
          </w:tcPr>
          <w:p w14:paraId="2FF00E1D" w14:textId="77777777" w:rsidR="000C7463" w:rsidRDefault="00817E26">
            <w:pPr>
              <w:spacing w:after="0" w:line="259" w:lineRule="auto"/>
            </w:pPr>
            <w:r>
              <w:rPr>
                <w:rFonts w:cs="맑은 고딕"/>
                <w:sz w:val="18"/>
              </w:rPr>
              <w:t xml:space="preserve">Fork·Clone </w:t>
            </w:r>
            <w:r>
              <w:rPr>
                <w:rFonts w:cs="맑은 고딕"/>
                <w:sz w:val="18"/>
              </w:rPr>
              <w:t>통합</w:t>
            </w:r>
          </w:p>
        </w:tc>
        <w:tc>
          <w:tcPr>
            <w:tcW w:w="6264" w:type="dxa"/>
            <w:shd w:val="clear" w:color="auto" w:fill="FFFFFF"/>
            <w:tcMar>
              <w:top w:w="80" w:type="dxa"/>
              <w:left w:w="100" w:type="dxa"/>
              <w:bottom w:w="80" w:type="dxa"/>
              <w:right w:w="100" w:type="dxa"/>
            </w:tcMar>
          </w:tcPr>
          <w:p w14:paraId="275A33D8" w14:textId="77777777" w:rsidR="000C7463" w:rsidRDefault="00817E26">
            <w:pPr>
              <w:spacing w:after="0" w:line="259" w:lineRule="auto"/>
              <w:rPr>
                <w:lang w:eastAsia="ko-KR"/>
              </w:rPr>
            </w:pPr>
            <w:r>
              <w:rPr>
                <w:rFonts w:cs="맑은 고딕"/>
                <w:sz w:val="18"/>
                <w:lang w:eastAsia="ko-KR"/>
              </w:rPr>
              <w:t xml:space="preserve">Fork/Clone </w:t>
            </w:r>
            <w:r>
              <w:rPr>
                <w:rFonts w:cs="맑은 고딕"/>
                <w:sz w:val="18"/>
                <w:lang w:eastAsia="ko-KR"/>
              </w:rPr>
              <w:t>개념</w:t>
            </w:r>
            <w:r>
              <w:rPr>
                <w:rFonts w:cs="맑은 고딕"/>
                <w:sz w:val="18"/>
                <w:lang w:eastAsia="ko-KR"/>
              </w:rPr>
              <w:t xml:space="preserve"> </w:t>
            </w:r>
            <w:r>
              <w:rPr>
                <w:rFonts w:cs="맑은 고딕"/>
                <w:sz w:val="18"/>
                <w:lang w:eastAsia="ko-KR"/>
              </w:rPr>
              <w:t>설명</w:t>
            </w:r>
            <w:r>
              <w:rPr>
                <w:rFonts w:cs="맑은 고딕"/>
                <w:sz w:val="18"/>
                <w:lang w:eastAsia="ko-KR"/>
              </w:rPr>
              <w:t xml:space="preserve"> → Fork </w:t>
            </w:r>
            <w:r>
              <w:rPr>
                <w:rFonts w:cs="맑은 고딕"/>
                <w:sz w:val="18"/>
                <w:lang w:eastAsia="ko-KR"/>
              </w:rPr>
              <w:t>섹션</w:t>
            </w:r>
            <w:r>
              <w:rPr>
                <w:rFonts w:cs="맑은 고딕"/>
                <w:sz w:val="18"/>
                <w:lang w:eastAsia="ko-KR"/>
              </w:rPr>
              <w:t xml:space="preserve"> → Clone </w:t>
            </w:r>
            <w:r>
              <w:rPr>
                <w:rFonts w:cs="맑은 고딕"/>
                <w:sz w:val="18"/>
                <w:lang w:eastAsia="ko-KR"/>
              </w:rPr>
              <w:t>섹션</w:t>
            </w:r>
            <w:r>
              <w:rPr>
                <w:rFonts w:cs="맑은 고딕"/>
                <w:sz w:val="18"/>
                <w:lang w:eastAsia="ko-KR"/>
              </w:rPr>
              <w:t xml:space="preserve">. </w:t>
            </w:r>
            <w:r>
              <w:rPr>
                <w:rFonts w:cs="맑은 고딕"/>
                <w:sz w:val="18"/>
                <w:lang w:eastAsia="ko-KR"/>
              </w:rPr>
              <w:t>최초</w:t>
            </w:r>
            <w:r>
              <w:rPr>
                <w:rFonts w:cs="맑은 고딕"/>
                <w:sz w:val="18"/>
                <w:lang w:eastAsia="ko-KR"/>
              </w:rPr>
              <w:t xml:space="preserve"> “</w:t>
            </w:r>
            <w:r>
              <w:rPr>
                <w:rFonts w:cs="맑은 고딕"/>
                <w:sz w:val="18"/>
                <w:lang w:eastAsia="ko-KR"/>
              </w:rPr>
              <w:t>다음</w:t>
            </w:r>
            <w:r>
              <w:rPr>
                <w:rFonts w:cs="맑은 고딕"/>
                <w:sz w:val="18"/>
                <w:lang w:eastAsia="ko-KR"/>
              </w:rPr>
              <w:t>” 1</w:t>
            </w:r>
            <w:r>
              <w:rPr>
                <w:rFonts w:cs="맑은 고딕"/>
                <w:sz w:val="18"/>
                <w:lang w:eastAsia="ko-KR"/>
              </w:rPr>
              <w:t>회</w:t>
            </w:r>
            <w:r>
              <w:rPr>
                <w:rFonts w:cs="맑은 고딕"/>
                <w:sz w:val="18"/>
                <w:lang w:eastAsia="ko-KR"/>
              </w:rPr>
              <w:t xml:space="preserve"> </w:t>
            </w:r>
            <w:r>
              <w:rPr>
                <w:rFonts w:cs="맑은 고딕"/>
                <w:sz w:val="18"/>
                <w:lang w:eastAsia="ko-KR"/>
              </w:rPr>
              <w:t>순차</w:t>
            </w:r>
            <w:r>
              <w:rPr>
                <w:rFonts w:cs="맑은 고딕"/>
                <w:sz w:val="18"/>
                <w:lang w:eastAsia="ko-KR"/>
              </w:rPr>
              <w:t xml:space="preserve"> </w:t>
            </w:r>
            <w:r>
              <w:rPr>
                <w:rFonts w:cs="맑은 고딕"/>
                <w:sz w:val="18"/>
                <w:lang w:eastAsia="ko-KR"/>
              </w:rPr>
              <w:t>처리</w:t>
            </w:r>
            <w:r>
              <w:rPr>
                <w:rFonts w:cs="맑은 고딕"/>
                <w:sz w:val="18"/>
                <w:lang w:eastAsia="ko-KR"/>
              </w:rPr>
              <w:t xml:space="preserve">, </w:t>
            </w:r>
            <w:r>
              <w:rPr>
                <w:rFonts w:cs="맑은 고딕"/>
                <w:sz w:val="18"/>
                <w:lang w:eastAsia="ko-KR"/>
              </w:rPr>
              <w:t>부분</w:t>
            </w:r>
            <w:r>
              <w:rPr>
                <w:rFonts w:cs="맑은 고딕"/>
                <w:sz w:val="18"/>
                <w:lang w:eastAsia="ko-KR"/>
              </w:rPr>
              <w:t xml:space="preserve"> </w:t>
            </w:r>
            <w:r>
              <w:rPr>
                <w:rFonts w:cs="맑은 고딕"/>
                <w:sz w:val="18"/>
                <w:lang w:eastAsia="ko-KR"/>
              </w:rPr>
              <w:t>실패</w:t>
            </w:r>
            <w:r>
              <w:rPr>
                <w:rFonts w:cs="맑은 고딕"/>
                <w:sz w:val="18"/>
                <w:lang w:eastAsia="ko-KR"/>
              </w:rPr>
              <w:t xml:space="preserve"> </w:t>
            </w:r>
            <w:r>
              <w:rPr>
                <w:rFonts w:cs="맑은 고딕"/>
                <w:sz w:val="18"/>
                <w:lang w:eastAsia="ko-KR"/>
              </w:rPr>
              <w:t>시</w:t>
            </w:r>
            <w:r>
              <w:rPr>
                <w:rFonts w:cs="맑은 고딕"/>
                <w:sz w:val="18"/>
                <w:lang w:eastAsia="ko-KR"/>
              </w:rPr>
              <w:t xml:space="preserve"> FORK_DONE </w:t>
            </w:r>
            <w:r>
              <w:rPr>
                <w:rFonts w:cs="맑은 고딕"/>
                <w:sz w:val="18"/>
                <w:lang w:eastAsia="ko-KR"/>
              </w:rPr>
              <w:t>유지</w:t>
            </w:r>
            <w:r>
              <w:rPr>
                <w:rFonts w:cs="맑은 고딕"/>
                <w:sz w:val="18"/>
                <w:lang w:eastAsia="ko-KR"/>
              </w:rPr>
              <w:t xml:space="preserve">·Clone </w:t>
            </w:r>
            <w:r>
              <w:rPr>
                <w:rFonts w:cs="맑은 고딕"/>
                <w:sz w:val="18"/>
                <w:lang w:eastAsia="ko-KR"/>
              </w:rPr>
              <w:t>이후</w:t>
            </w:r>
            <w:r>
              <w:rPr>
                <w:rFonts w:cs="맑은 고딕"/>
                <w:sz w:val="18"/>
                <w:lang w:eastAsia="ko-KR"/>
              </w:rPr>
              <w:t xml:space="preserve"> </w:t>
            </w:r>
            <w:r>
              <w:rPr>
                <w:rFonts w:cs="맑은 고딕"/>
                <w:sz w:val="18"/>
                <w:lang w:eastAsia="ko-KR"/>
              </w:rPr>
              <w:t>재시도</w:t>
            </w:r>
          </w:p>
        </w:tc>
      </w:tr>
      <w:tr w:rsidR="000C7463" w14:paraId="2CE3D984" w14:textId="77777777">
        <w:trPr>
          <w:cantSplit/>
          <w:jc w:val="center"/>
        </w:trPr>
        <w:tc>
          <w:tcPr>
            <w:tcW w:w="1080" w:type="dxa"/>
            <w:shd w:val="clear" w:color="auto" w:fill="FFFFFF"/>
            <w:tcMar>
              <w:top w:w="80" w:type="dxa"/>
              <w:left w:w="100" w:type="dxa"/>
              <w:bottom w:w="80" w:type="dxa"/>
              <w:right w:w="100" w:type="dxa"/>
            </w:tcMar>
          </w:tcPr>
          <w:p w14:paraId="3B68EA35" w14:textId="77777777" w:rsidR="000C7463" w:rsidRDefault="00817E26">
            <w:pPr>
              <w:spacing w:after="0" w:line="259" w:lineRule="auto"/>
            </w:pPr>
            <w:r>
              <w:rPr>
                <w:rFonts w:cs="맑은 고딕"/>
                <w:sz w:val="18"/>
              </w:rPr>
              <w:t>SCR010</w:t>
            </w:r>
          </w:p>
        </w:tc>
        <w:tc>
          <w:tcPr>
            <w:tcW w:w="2448" w:type="dxa"/>
            <w:shd w:val="clear" w:color="auto" w:fill="FFFFFF"/>
            <w:tcMar>
              <w:top w:w="80" w:type="dxa"/>
              <w:left w:w="100" w:type="dxa"/>
              <w:bottom w:w="80" w:type="dxa"/>
              <w:right w:w="100" w:type="dxa"/>
            </w:tcMar>
          </w:tcPr>
          <w:p w14:paraId="42EDCDEB" w14:textId="77777777" w:rsidR="000C7463" w:rsidRDefault="00817E26">
            <w:pPr>
              <w:spacing w:after="0" w:line="259" w:lineRule="auto"/>
            </w:pPr>
            <w:r>
              <w:rPr>
                <w:rFonts w:cs="맑은 고딕"/>
                <w:sz w:val="18"/>
              </w:rPr>
              <w:t>Repo·Issue Brief</w:t>
            </w:r>
          </w:p>
        </w:tc>
        <w:tc>
          <w:tcPr>
            <w:tcW w:w="6264" w:type="dxa"/>
            <w:shd w:val="clear" w:color="auto" w:fill="FFFFFF"/>
            <w:tcMar>
              <w:top w:w="80" w:type="dxa"/>
              <w:left w:w="100" w:type="dxa"/>
              <w:bottom w:w="80" w:type="dxa"/>
              <w:right w:w="100" w:type="dxa"/>
            </w:tcMar>
          </w:tcPr>
          <w:p w14:paraId="380181F8" w14:textId="77777777" w:rsidR="000C7463" w:rsidRDefault="00817E26">
            <w:pPr>
              <w:spacing w:after="0" w:line="259" w:lineRule="auto"/>
              <w:rPr>
                <w:lang w:eastAsia="ko-KR"/>
              </w:rPr>
            </w:pPr>
            <w:r>
              <w:rPr>
                <w:rFonts w:cs="맑은 고딕"/>
                <w:sz w:val="18"/>
                <w:lang w:eastAsia="ko-KR"/>
              </w:rPr>
              <w:t>프로젝트</w:t>
            </w:r>
            <w:r>
              <w:rPr>
                <w:rFonts w:cs="맑은 고딕"/>
                <w:sz w:val="18"/>
                <w:lang w:eastAsia="ko-KR"/>
              </w:rPr>
              <w:t xml:space="preserve"> </w:t>
            </w:r>
            <w:r>
              <w:rPr>
                <w:rFonts w:cs="맑은 고딕"/>
                <w:sz w:val="18"/>
                <w:lang w:eastAsia="ko-KR"/>
              </w:rPr>
              <w:t>목적</w:t>
            </w:r>
            <w:r>
              <w:rPr>
                <w:rFonts w:cs="맑은 고딕"/>
                <w:sz w:val="18"/>
                <w:lang w:eastAsia="ko-KR"/>
              </w:rPr>
              <w:t>·</w:t>
            </w:r>
            <w:r>
              <w:rPr>
                <w:rFonts w:cs="맑은 고딕"/>
                <w:sz w:val="18"/>
                <w:lang w:eastAsia="ko-KR"/>
              </w:rPr>
              <w:t>문제</w:t>
            </w:r>
            <w:r>
              <w:rPr>
                <w:rFonts w:cs="맑은 고딕"/>
                <w:sz w:val="18"/>
                <w:lang w:eastAsia="ko-KR"/>
              </w:rPr>
              <w:t>·</w:t>
            </w:r>
            <w:r>
              <w:rPr>
                <w:rFonts w:cs="맑은 고딕"/>
                <w:sz w:val="18"/>
                <w:lang w:eastAsia="ko-KR"/>
              </w:rPr>
              <w:t>기대</w:t>
            </w:r>
            <w:r>
              <w:rPr>
                <w:rFonts w:cs="맑은 고딕"/>
                <w:sz w:val="18"/>
                <w:lang w:eastAsia="ko-KR"/>
              </w:rPr>
              <w:t>·</w:t>
            </w:r>
            <w:r>
              <w:rPr>
                <w:rFonts w:cs="맑은 고딕"/>
                <w:sz w:val="18"/>
                <w:lang w:eastAsia="ko-KR"/>
              </w:rPr>
              <w:t>완료</w:t>
            </w:r>
            <w:r>
              <w:rPr>
                <w:rFonts w:cs="맑은 고딕"/>
                <w:sz w:val="18"/>
                <w:lang w:eastAsia="ko-KR"/>
              </w:rPr>
              <w:t xml:space="preserve"> </w:t>
            </w:r>
            <w:r>
              <w:rPr>
                <w:rFonts w:cs="맑은 고딕"/>
                <w:sz w:val="18"/>
                <w:lang w:eastAsia="ko-KR"/>
              </w:rPr>
              <w:t>기준</w:t>
            </w:r>
            <w:r>
              <w:rPr>
                <w:rFonts w:cs="맑은 고딕"/>
                <w:sz w:val="18"/>
                <w:lang w:eastAsia="ko-KR"/>
              </w:rPr>
              <w:t>·</w:t>
            </w:r>
            <w:r>
              <w:rPr>
                <w:rFonts w:cs="맑은 고딕"/>
                <w:sz w:val="18"/>
                <w:lang w:eastAsia="ko-KR"/>
              </w:rPr>
              <w:t>배경</w:t>
            </w:r>
            <w:r>
              <w:rPr>
                <w:rFonts w:cs="맑은 고딕"/>
                <w:sz w:val="18"/>
                <w:lang w:eastAsia="ko-KR"/>
              </w:rPr>
              <w:t xml:space="preserve"> </w:t>
            </w:r>
            <w:r>
              <w:rPr>
                <w:rFonts w:cs="맑은 고딕"/>
                <w:sz w:val="18"/>
                <w:lang w:eastAsia="ko-KR"/>
              </w:rPr>
              <w:t>지식</w:t>
            </w:r>
            <w:r>
              <w:rPr>
                <w:rFonts w:cs="맑은 고딕"/>
                <w:sz w:val="18"/>
                <w:lang w:eastAsia="ko-KR"/>
              </w:rPr>
              <w:t>(</w:t>
            </w:r>
            <w:r>
              <w:rPr>
                <w:rFonts w:cs="맑은 고딕"/>
                <w:sz w:val="18"/>
                <w:lang w:eastAsia="ko-KR"/>
              </w:rPr>
              <w:t>쉬운</w:t>
            </w:r>
            <w:r>
              <w:rPr>
                <w:rFonts w:cs="맑은 고딕"/>
                <w:sz w:val="18"/>
                <w:lang w:eastAsia="ko-KR"/>
              </w:rPr>
              <w:t xml:space="preserve"> </w:t>
            </w:r>
            <w:r>
              <w:rPr>
                <w:rFonts w:cs="맑은 고딕"/>
                <w:sz w:val="18"/>
                <w:lang w:eastAsia="ko-KR"/>
              </w:rPr>
              <w:t>설명</w:t>
            </w:r>
            <w:r>
              <w:rPr>
                <w:rFonts w:cs="맑은 고딕"/>
                <w:sz w:val="18"/>
                <w:lang w:eastAsia="ko-KR"/>
              </w:rPr>
              <w:t xml:space="preserve"> 1~2</w:t>
            </w:r>
            <w:r>
              <w:rPr>
                <w:rFonts w:cs="맑은 고딕"/>
                <w:sz w:val="18"/>
                <w:lang w:eastAsia="ko-KR"/>
              </w:rPr>
              <w:t>문장</w:t>
            </w:r>
            <w:r>
              <w:rPr>
                <w:rFonts w:cs="맑은 고딕"/>
                <w:sz w:val="18"/>
                <w:lang w:eastAsia="ko-KR"/>
              </w:rPr>
              <w:t xml:space="preserve"> + </w:t>
            </w:r>
            <w:r>
              <w:rPr>
                <w:rFonts w:cs="맑은 고딕"/>
                <w:sz w:val="18"/>
                <w:lang w:eastAsia="ko-KR"/>
              </w:rPr>
              <w:t>수정</w:t>
            </w:r>
            <w:r>
              <w:rPr>
                <w:rFonts w:cs="맑은 고딕"/>
                <w:sz w:val="18"/>
                <w:lang w:eastAsia="ko-KR"/>
              </w:rPr>
              <w:t xml:space="preserve"> </w:t>
            </w:r>
            <w:r>
              <w:rPr>
                <w:rFonts w:cs="맑은 고딕"/>
                <w:sz w:val="18"/>
                <w:lang w:eastAsia="ko-KR"/>
              </w:rPr>
              <w:t>전</w:t>
            </w:r>
            <w:r>
              <w:rPr>
                <w:rFonts w:cs="맑은 고딕"/>
                <w:sz w:val="18"/>
                <w:lang w:eastAsia="ko-KR"/>
              </w:rPr>
              <w:t xml:space="preserve"> </w:t>
            </w:r>
            <w:r>
              <w:rPr>
                <w:rFonts w:cs="맑은 고딕"/>
                <w:sz w:val="18"/>
                <w:lang w:eastAsia="ko-KR"/>
              </w:rPr>
              <w:t>원본</w:t>
            </w:r>
            <w:r>
              <w:rPr>
                <w:rFonts w:cs="맑은 고딕"/>
                <w:sz w:val="18"/>
                <w:lang w:eastAsia="ko-KR"/>
              </w:rPr>
              <w:t xml:space="preserve"> </w:t>
            </w:r>
            <w:r>
              <w:rPr>
                <w:rFonts w:cs="맑은 고딕"/>
                <w:sz w:val="18"/>
                <w:lang w:eastAsia="ko-KR"/>
              </w:rPr>
              <w:t>코드</w:t>
            </w:r>
            <w:r>
              <w:rPr>
                <w:rFonts w:cs="맑은 고딕"/>
                <w:sz w:val="18"/>
                <w:lang w:eastAsia="ko-KR"/>
              </w:rPr>
              <w:t xml:space="preserve"> </w:t>
            </w:r>
            <w:r>
              <w:rPr>
                <w:rFonts w:cs="맑은 고딕"/>
                <w:sz w:val="18"/>
                <w:lang w:eastAsia="ko-KR"/>
              </w:rPr>
              <w:t>미리보기</w:t>
            </w:r>
            <w:r>
              <w:rPr>
                <w:rFonts w:cs="맑은 고딕"/>
                <w:sz w:val="18"/>
                <w:lang w:eastAsia="ko-KR"/>
              </w:rPr>
              <w:t>)</w:t>
            </w:r>
          </w:p>
        </w:tc>
      </w:tr>
      <w:tr w:rsidR="000C7463" w14:paraId="630BD149" w14:textId="77777777">
        <w:trPr>
          <w:cantSplit/>
          <w:jc w:val="center"/>
        </w:trPr>
        <w:tc>
          <w:tcPr>
            <w:tcW w:w="1080" w:type="dxa"/>
            <w:shd w:val="clear" w:color="auto" w:fill="F7FAF8"/>
            <w:tcMar>
              <w:top w:w="80" w:type="dxa"/>
              <w:left w:w="100" w:type="dxa"/>
              <w:bottom w:w="80" w:type="dxa"/>
              <w:right w:w="100" w:type="dxa"/>
            </w:tcMar>
          </w:tcPr>
          <w:p w14:paraId="3C1C6F4D" w14:textId="77777777" w:rsidR="000C7463" w:rsidRDefault="00817E26">
            <w:pPr>
              <w:spacing w:after="0" w:line="259" w:lineRule="auto"/>
            </w:pPr>
            <w:r>
              <w:rPr>
                <w:rFonts w:cs="맑은 고딕"/>
                <w:sz w:val="18"/>
              </w:rPr>
              <w:t>SCR011</w:t>
            </w:r>
          </w:p>
        </w:tc>
        <w:tc>
          <w:tcPr>
            <w:tcW w:w="2448" w:type="dxa"/>
            <w:shd w:val="clear" w:color="auto" w:fill="F7FAF8"/>
            <w:tcMar>
              <w:top w:w="80" w:type="dxa"/>
              <w:left w:w="100" w:type="dxa"/>
              <w:bottom w:w="80" w:type="dxa"/>
              <w:right w:w="100" w:type="dxa"/>
            </w:tcMar>
          </w:tcPr>
          <w:p w14:paraId="29E6A85A" w14:textId="77777777" w:rsidR="000C7463" w:rsidRDefault="00817E26">
            <w:pPr>
              <w:spacing w:after="0" w:line="259" w:lineRule="auto"/>
            </w:pPr>
            <w:r>
              <w:rPr>
                <w:rFonts w:cs="맑은 고딕"/>
                <w:sz w:val="18"/>
              </w:rPr>
              <w:t>질문</w:t>
            </w:r>
            <w:r>
              <w:rPr>
                <w:rFonts w:cs="맑은 고딕"/>
                <w:sz w:val="18"/>
              </w:rPr>
              <w:t xml:space="preserve"> Coach</w:t>
            </w:r>
          </w:p>
        </w:tc>
        <w:tc>
          <w:tcPr>
            <w:tcW w:w="6264" w:type="dxa"/>
            <w:shd w:val="clear" w:color="auto" w:fill="F7FAF8"/>
            <w:tcMar>
              <w:top w:w="80" w:type="dxa"/>
              <w:left w:w="100" w:type="dxa"/>
              <w:bottom w:w="80" w:type="dxa"/>
              <w:right w:w="100" w:type="dxa"/>
            </w:tcMar>
          </w:tcPr>
          <w:p w14:paraId="10D55433" w14:textId="77777777" w:rsidR="000C7463" w:rsidRDefault="00817E26">
            <w:pPr>
              <w:spacing w:after="0" w:line="259" w:lineRule="auto"/>
              <w:rPr>
                <w:lang w:eastAsia="ko-KR"/>
              </w:rPr>
            </w:pPr>
            <w:proofErr w:type="spellStart"/>
            <w:r>
              <w:rPr>
                <w:rFonts w:cs="맑은 고딕"/>
                <w:sz w:val="18"/>
                <w:lang w:eastAsia="ko-KR"/>
              </w:rPr>
              <w:t>진입부</w:t>
            </w:r>
            <w:proofErr w:type="spellEnd"/>
            <w:r>
              <w:rPr>
                <w:rFonts w:cs="맑은 고딕"/>
                <w:sz w:val="18"/>
                <w:lang w:eastAsia="ko-KR"/>
              </w:rPr>
              <w:t xml:space="preserve"> </w:t>
            </w:r>
            <w:r>
              <w:rPr>
                <w:rFonts w:cs="맑은 고딕"/>
                <w:sz w:val="18"/>
                <w:lang w:eastAsia="ko-KR"/>
              </w:rPr>
              <w:t>중복</w:t>
            </w:r>
            <w:r>
              <w:rPr>
                <w:rFonts w:cs="맑은 고딕"/>
                <w:sz w:val="18"/>
                <w:lang w:eastAsia="ko-KR"/>
              </w:rPr>
              <w:t xml:space="preserve"> </w:t>
            </w:r>
            <w:r>
              <w:rPr>
                <w:rFonts w:cs="맑은 고딕"/>
                <w:sz w:val="18"/>
                <w:lang w:eastAsia="ko-KR"/>
              </w:rPr>
              <w:t>요약</w:t>
            </w:r>
            <w:r>
              <w:rPr>
                <w:rFonts w:cs="맑은 고딕"/>
                <w:sz w:val="18"/>
                <w:lang w:eastAsia="ko-KR"/>
              </w:rPr>
              <w:t xml:space="preserve"> </w:t>
            </w:r>
            <w:r>
              <w:rPr>
                <w:rFonts w:cs="맑은 고딕"/>
                <w:sz w:val="18"/>
                <w:lang w:eastAsia="ko-KR"/>
              </w:rPr>
              <w:t>축소</w:t>
            </w:r>
            <w:r>
              <w:rPr>
                <w:rFonts w:cs="맑은 고딕"/>
                <w:sz w:val="18"/>
                <w:lang w:eastAsia="ko-KR"/>
              </w:rPr>
              <w:t>·</w:t>
            </w:r>
            <w:r>
              <w:rPr>
                <w:rFonts w:cs="맑은 고딕"/>
                <w:sz w:val="18"/>
                <w:lang w:eastAsia="ko-KR"/>
              </w:rPr>
              <w:t>파일</w:t>
            </w:r>
            <w:r>
              <w:rPr>
                <w:rFonts w:cs="맑은 고딕"/>
                <w:sz w:val="18"/>
                <w:lang w:eastAsia="ko-KR"/>
              </w:rPr>
              <w:t xml:space="preserve"> </w:t>
            </w:r>
            <w:r>
              <w:rPr>
                <w:rFonts w:cs="맑은 고딕"/>
                <w:sz w:val="18"/>
                <w:lang w:eastAsia="ko-KR"/>
              </w:rPr>
              <w:t>구조</w:t>
            </w:r>
            <w:r>
              <w:rPr>
                <w:rFonts w:cs="맑은 고딕"/>
                <w:sz w:val="18"/>
                <w:lang w:eastAsia="ko-KR"/>
              </w:rPr>
              <w:t>·</w:t>
            </w:r>
            <w:r>
              <w:rPr>
                <w:rFonts w:cs="맑은 고딕"/>
                <w:sz w:val="18"/>
                <w:lang w:eastAsia="ko-KR"/>
              </w:rPr>
              <w:t>대안</w:t>
            </w:r>
            <w:r>
              <w:rPr>
                <w:rFonts w:cs="맑은 고딕"/>
                <w:sz w:val="18"/>
                <w:lang w:eastAsia="ko-KR"/>
              </w:rPr>
              <w:t>·</w:t>
            </w:r>
            <w:r>
              <w:rPr>
                <w:rFonts w:cs="맑은 고딕"/>
                <w:sz w:val="18"/>
                <w:lang w:eastAsia="ko-KR"/>
              </w:rPr>
              <w:t>질문</w:t>
            </w:r>
            <w:r>
              <w:rPr>
                <w:rFonts w:cs="맑은 고딕"/>
                <w:sz w:val="18"/>
                <w:lang w:eastAsia="ko-KR"/>
              </w:rPr>
              <w:t>·</w:t>
            </w:r>
            <w:proofErr w:type="spellStart"/>
            <w:r>
              <w:rPr>
                <w:rFonts w:cs="맑은 고딕"/>
                <w:sz w:val="18"/>
                <w:lang w:eastAsia="ko-KR"/>
              </w:rPr>
              <w:t>Hint·Evidence</w:t>
            </w:r>
            <w:proofErr w:type="spellEnd"/>
          </w:p>
        </w:tc>
      </w:tr>
      <w:tr w:rsidR="000C7463" w14:paraId="274F04D3" w14:textId="77777777">
        <w:trPr>
          <w:cantSplit/>
          <w:jc w:val="center"/>
        </w:trPr>
        <w:tc>
          <w:tcPr>
            <w:tcW w:w="1080" w:type="dxa"/>
            <w:shd w:val="clear" w:color="auto" w:fill="FFFFFF"/>
            <w:tcMar>
              <w:top w:w="80" w:type="dxa"/>
              <w:left w:w="100" w:type="dxa"/>
              <w:bottom w:w="80" w:type="dxa"/>
              <w:right w:w="100" w:type="dxa"/>
            </w:tcMar>
          </w:tcPr>
          <w:p w14:paraId="5768D687" w14:textId="77777777" w:rsidR="000C7463" w:rsidRDefault="00817E26">
            <w:pPr>
              <w:spacing w:after="0" w:line="259" w:lineRule="auto"/>
            </w:pPr>
            <w:r>
              <w:rPr>
                <w:rFonts w:cs="맑은 고딕"/>
                <w:sz w:val="18"/>
              </w:rPr>
              <w:t>SCR012</w:t>
            </w:r>
          </w:p>
        </w:tc>
        <w:tc>
          <w:tcPr>
            <w:tcW w:w="2448" w:type="dxa"/>
            <w:shd w:val="clear" w:color="auto" w:fill="FFFFFF"/>
            <w:tcMar>
              <w:top w:w="80" w:type="dxa"/>
              <w:left w:w="100" w:type="dxa"/>
              <w:bottom w:w="80" w:type="dxa"/>
              <w:right w:w="100" w:type="dxa"/>
            </w:tcMar>
          </w:tcPr>
          <w:p w14:paraId="6BFAE04B" w14:textId="77777777" w:rsidR="000C7463" w:rsidRDefault="00817E26">
            <w:pPr>
              <w:spacing w:after="0" w:line="259" w:lineRule="auto"/>
            </w:pPr>
            <w:r>
              <w:rPr>
                <w:rFonts w:cs="맑은 고딕"/>
                <w:sz w:val="18"/>
              </w:rPr>
              <w:t>Commit·PR</w:t>
            </w:r>
          </w:p>
        </w:tc>
        <w:tc>
          <w:tcPr>
            <w:tcW w:w="6264" w:type="dxa"/>
            <w:shd w:val="clear" w:color="auto" w:fill="FFFFFF"/>
            <w:tcMar>
              <w:top w:w="80" w:type="dxa"/>
              <w:left w:w="100" w:type="dxa"/>
              <w:bottom w:w="80" w:type="dxa"/>
              <w:right w:w="100" w:type="dxa"/>
            </w:tcMar>
          </w:tcPr>
          <w:p w14:paraId="127B82A1" w14:textId="77777777" w:rsidR="000C7463" w:rsidRDefault="00817E26">
            <w:pPr>
              <w:spacing w:after="0" w:line="259" w:lineRule="auto"/>
              <w:rPr>
                <w:lang w:eastAsia="ko-KR"/>
              </w:rPr>
            </w:pPr>
            <w:r>
              <w:rPr>
                <w:rFonts w:cs="맑은 고딕"/>
                <w:sz w:val="18"/>
                <w:lang w:eastAsia="ko-KR"/>
              </w:rPr>
              <w:t xml:space="preserve">IDE </w:t>
            </w:r>
            <w:r>
              <w:rPr>
                <w:rFonts w:cs="맑은 고딕"/>
                <w:sz w:val="18"/>
                <w:lang w:eastAsia="ko-KR"/>
              </w:rPr>
              <w:t>실행</w:t>
            </w:r>
            <w:r>
              <w:rPr>
                <w:rFonts w:cs="맑은 고딕"/>
                <w:sz w:val="18"/>
                <w:lang w:eastAsia="ko-KR"/>
              </w:rPr>
              <w:t>·</w:t>
            </w:r>
            <w:proofErr w:type="spellStart"/>
            <w:r>
              <w:rPr>
                <w:rFonts w:cs="맑은 고딕"/>
                <w:sz w:val="18"/>
                <w:lang w:eastAsia="ko-KR"/>
              </w:rPr>
              <w:t>Commit·Push·PR</w:t>
            </w:r>
            <w:proofErr w:type="spellEnd"/>
            <w:r>
              <w:rPr>
                <w:rFonts w:cs="맑은 고딕"/>
                <w:sz w:val="18"/>
                <w:lang w:eastAsia="ko-KR"/>
              </w:rPr>
              <w:t xml:space="preserve"> </w:t>
            </w:r>
            <w:r>
              <w:rPr>
                <w:rFonts w:cs="맑은 고딕"/>
                <w:sz w:val="18"/>
                <w:lang w:eastAsia="ko-KR"/>
              </w:rPr>
              <w:t>템플릿</w:t>
            </w:r>
            <w:r>
              <w:rPr>
                <w:rFonts w:cs="맑은 고딕"/>
                <w:sz w:val="18"/>
                <w:lang w:eastAsia="ko-KR"/>
              </w:rPr>
              <w:t>·</w:t>
            </w:r>
            <w:r>
              <w:rPr>
                <w:rFonts w:cs="맑은 고딕"/>
                <w:sz w:val="18"/>
                <w:lang w:eastAsia="ko-KR"/>
              </w:rPr>
              <w:t>체크포인트</w:t>
            </w:r>
            <w:r>
              <w:rPr>
                <w:rFonts w:cs="맑은 고딕"/>
                <w:sz w:val="18"/>
                <w:lang w:eastAsia="ko-KR"/>
              </w:rPr>
              <w:t>·</w:t>
            </w:r>
            <w:r>
              <w:rPr>
                <w:rFonts w:cs="맑은 고딕"/>
                <w:sz w:val="18"/>
                <w:lang w:eastAsia="ko-KR"/>
              </w:rPr>
              <w:t>등록</w:t>
            </w:r>
            <w:r>
              <w:rPr>
                <w:rFonts w:cs="맑은 고딕"/>
                <w:sz w:val="18"/>
                <w:lang w:eastAsia="ko-KR"/>
              </w:rPr>
              <w:t xml:space="preserve"> </w:t>
            </w:r>
            <w:r>
              <w:rPr>
                <w:rFonts w:cs="맑은 고딕"/>
                <w:sz w:val="18"/>
                <w:lang w:eastAsia="ko-KR"/>
              </w:rPr>
              <w:t>전</w:t>
            </w:r>
            <w:r>
              <w:rPr>
                <w:rFonts w:cs="맑은 고딕"/>
                <w:sz w:val="18"/>
                <w:lang w:eastAsia="ko-KR"/>
              </w:rPr>
              <w:t xml:space="preserve"> </w:t>
            </w:r>
            <w:proofErr w:type="spellStart"/>
            <w:r>
              <w:rPr>
                <w:rFonts w:cs="맑은 고딕"/>
                <w:sz w:val="18"/>
                <w:lang w:eastAsia="ko-KR"/>
              </w:rPr>
              <w:t>메인테이너</w:t>
            </w:r>
            <w:proofErr w:type="spellEnd"/>
            <w:r>
              <w:rPr>
                <w:rFonts w:cs="맑은 고딕"/>
                <w:sz w:val="18"/>
                <w:lang w:eastAsia="ko-KR"/>
              </w:rPr>
              <w:t xml:space="preserve"> </w:t>
            </w:r>
            <w:r>
              <w:rPr>
                <w:rFonts w:cs="맑은 고딕"/>
                <w:sz w:val="18"/>
                <w:lang w:eastAsia="ko-KR"/>
              </w:rPr>
              <w:t>첫</w:t>
            </w:r>
            <w:r>
              <w:rPr>
                <w:rFonts w:cs="맑은 고딕"/>
                <w:sz w:val="18"/>
                <w:lang w:eastAsia="ko-KR"/>
              </w:rPr>
              <w:t xml:space="preserve"> </w:t>
            </w:r>
            <w:r>
              <w:rPr>
                <w:rFonts w:cs="맑은 고딕"/>
                <w:sz w:val="18"/>
                <w:lang w:eastAsia="ko-KR"/>
              </w:rPr>
              <w:t>반응</w:t>
            </w:r>
            <w:r>
              <w:rPr>
                <w:rFonts w:cs="맑은 고딕"/>
                <w:sz w:val="18"/>
                <w:lang w:eastAsia="ko-KR"/>
              </w:rPr>
              <w:t xml:space="preserve"> </w:t>
            </w:r>
            <w:r>
              <w:rPr>
                <w:rFonts w:cs="맑은 고딕"/>
                <w:sz w:val="18"/>
                <w:lang w:eastAsia="ko-KR"/>
              </w:rPr>
              <w:t>예상시간</w:t>
            </w:r>
            <w:r>
              <w:rPr>
                <w:rFonts w:cs="맑은 고딕"/>
                <w:sz w:val="18"/>
                <w:lang w:eastAsia="ko-KR"/>
              </w:rPr>
              <w:t xml:space="preserve"> </w:t>
            </w:r>
            <w:r>
              <w:rPr>
                <w:rFonts w:cs="맑은 고딕"/>
                <w:sz w:val="18"/>
                <w:lang w:eastAsia="ko-KR"/>
              </w:rPr>
              <w:t>안내</w:t>
            </w:r>
          </w:p>
        </w:tc>
      </w:tr>
      <w:tr w:rsidR="000C7463" w14:paraId="40367355" w14:textId="77777777">
        <w:trPr>
          <w:cantSplit/>
          <w:jc w:val="center"/>
        </w:trPr>
        <w:tc>
          <w:tcPr>
            <w:tcW w:w="1080" w:type="dxa"/>
            <w:shd w:val="clear" w:color="auto" w:fill="F7FAF8"/>
            <w:tcMar>
              <w:top w:w="80" w:type="dxa"/>
              <w:left w:w="100" w:type="dxa"/>
              <w:bottom w:w="80" w:type="dxa"/>
              <w:right w:w="100" w:type="dxa"/>
            </w:tcMar>
          </w:tcPr>
          <w:p w14:paraId="1D78DE2F" w14:textId="77777777" w:rsidR="000C7463" w:rsidRDefault="00817E26">
            <w:pPr>
              <w:spacing w:after="0" w:line="259" w:lineRule="auto"/>
            </w:pPr>
            <w:r>
              <w:rPr>
                <w:rFonts w:cs="맑은 고딕"/>
                <w:sz w:val="18"/>
              </w:rPr>
              <w:t>SCR013</w:t>
            </w:r>
          </w:p>
        </w:tc>
        <w:tc>
          <w:tcPr>
            <w:tcW w:w="2448" w:type="dxa"/>
            <w:shd w:val="clear" w:color="auto" w:fill="F7FAF8"/>
            <w:tcMar>
              <w:top w:w="80" w:type="dxa"/>
              <w:left w:w="100" w:type="dxa"/>
              <w:bottom w:w="80" w:type="dxa"/>
              <w:right w:w="100" w:type="dxa"/>
            </w:tcMar>
          </w:tcPr>
          <w:p w14:paraId="40F06826" w14:textId="77777777" w:rsidR="000C7463" w:rsidRDefault="00817E26">
            <w:pPr>
              <w:spacing w:after="0" w:line="259" w:lineRule="auto"/>
            </w:pPr>
            <w:r>
              <w:rPr>
                <w:rFonts w:cs="맑은 고딕"/>
                <w:sz w:val="18"/>
              </w:rPr>
              <w:t>PR Monitoring</w:t>
            </w:r>
          </w:p>
        </w:tc>
        <w:tc>
          <w:tcPr>
            <w:tcW w:w="6264" w:type="dxa"/>
            <w:shd w:val="clear" w:color="auto" w:fill="F7FAF8"/>
            <w:tcMar>
              <w:top w:w="80" w:type="dxa"/>
              <w:left w:w="100" w:type="dxa"/>
              <w:bottom w:w="80" w:type="dxa"/>
              <w:right w:w="100" w:type="dxa"/>
            </w:tcMar>
          </w:tcPr>
          <w:p w14:paraId="61D840AF" w14:textId="77777777" w:rsidR="000C7463" w:rsidRDefault="00817E26">
            <w:pPr>
              <w:spacing w:after="0" w:line="259" w:lineRule="auto"/>
              <w:rPr>
                <w:lang w:eastAsia="ko-KR"/>
              </w:rPr>
            </w:pPr>
            <w:r>
              <w:rPr>
                <w:rFonts w:cs="맑은 고딕"/>
                <w:sz w:val="18"/>
                <w:lang w:eastAsia="ko-KR"/>
              </w:rPr>
              <w:t>상태</w:t>
            </w:r>
            <w:r>
              <w:rPr>
                <w:rFonts w:cs="맑은 고딕"/>
                <w:sz w:val="18"/>
                <w:lang w:eastAsia="ko-KR"/>
              </w:rPr>
              <w:t>·</w:t>
            </w:r>
            <w:r>
              <w:rPr>
                <w:rFonts w:cs="맑은 고딕"/>
                <w:sz w:val="18"/>
                <w:lang w:eastAsia="ko-KR"/>
              </w:rPr>
              <w:t>리뷰</w:t>
            </w:r>
            <w:r>
              <w:rPr>
                <w:rFonts w:cs="맑은 고딕"/>
                <w:sz w:val="18"/>
                <w:lang w:eastAsia="ko-KR"/>
              </w:rPr>
              <w:t>·CI·</w:t>
            </w:r>
            <w:r>
              <w:rPr>
                <w:rFonts w:cs="맑은 고딕"/>
                <w:sz w:val="18"/>
                <w:lang w:eastAsia="ko-KR"/>
              </w:rPr>
              <w:t>다음</w:t>
            </w:r>
            <w:r>
              <w:rPr>
                <w:rFonts w:cs="맑은 고딕"/>
                <w:sz w:val="18"/>
                <w:lang w:eastAsia="ko-KR"/>
              </w:rPr>
              <w:t xml:space="preserve"> </w:t>
            </w:r>
            <w:r>
              <w:rPr>
                <w:rFonts w:cs="맑은 고딕"/>
                <w:sz w:val="18"/>
                <w:lang w:eastAsia="ko-KR"/>
              </w:rPr>
              <w:t>행동</w:t>
            </w:r>
            <w:r>
              <w:rPr>
                <w:rFonts w:cs="맑은 고딕"/>
                <w:sz w:val="18"/>
                <w:lang w:eastAsia="ko-KR"/>
              </w:rPr>
              <w:t>·</w:t>
            </w:r>
            <w:r>
              <w:rPr>
                <w:rFonts w:cs="맑은 고딕"/>
                <w:sz w:val="18"/>
                <w:lang w:eastAsia="ko-KR"/>
              </w:rPr>
              <w:t>현재</w:t>
            </w:r>
            <w:r>
              <w:rPr>
                <w:rFonts w:cs="맑은 고딕"/>
                <w:sz w:val="18"/>
                <w:lang w:eastAsia="ko-KR"/>
              </w:rPr>
              <w:t xml:space="preserve"> </w:t>
            </w:r>
            <w:r>
              <w:rPr>
                <w:rFonts w:cs="맑은 고딕"/>
                <w:sz w:val="18"/>
                <w:lang w:eastAsia="ko-KR"/>
              </w:rPr>
              <w:t>대기</w:t>
            </w:r>
            <w:r>
              <w:rPr>
                <w:rFonts w:cs="맑은 고딕"/>
                <w:sz w:val="18"/>
                <w:lang w:eastAsia="ko-KR"/>
              </w:rPr>
              <w:t xml:space="preserve"> N</w:t>
            </w:r>
            <w:r>
              <w:rPr>
                <w:rFonts w:cs="맑은 고딕"/>
                <w:sz w:val="18"/>
                <w:lang w:eastAsia="ko-KR"/>
              </w:rPr>
              <w:t>시간</w:t>
            </w:r>
            <w:r>
              <w:rPr>
                <w:rFonts w:cs="맑은 고딕"/>
                <w:sz w:val="18"/>
                <w:lang w:eastAsia="ko-KR"/>
              </w:rPr>
              <w:t>/</w:t>
            </w:r>
            <w:proofErr w:type="spellStart"/>
            <w:r>
              <w:rPr>
                <w:rFonts w:cs="맑은 고딕"/>
                <w:sz w:val="18"/>
                <w:lang w:eastAsia="ko-KR"/>
              </w:rPr>
              <w:t>메인테이너</w:t>
            </w:r>
            <w:proofErr w:type="spellEnd"/>
            <w:r>
              <w:rPr>
                <w:rFonts w:cs="맑은 고딕"/>
                <w:sz w:val="18"/>
                <w:lang w:eastAsia="ko-KR"/>
              </w:rPr>
              <w:t xml:space="preserve"> </w:t>
            </w:r>
            <w:r>
              <w:rPr>
                <w:rFonts w:cs="맑은 고딕"/>
                <w:sz w:val="18"/>
                <w:lang w:eastAsia="ko-KR"/>
              </w:rPr>
              <w:t>첫</w:t>
            </w:r>
            <w:r>
              <w:rPr>
                <w:rFonts w:cs="맑은 고딕"/>
                <w:sz w:val="18"/>
                <w:lang w:eastAsia="ko-KR"/>
              </w:rPr>
              <w:t xml:space="preserve"> </w:t>
            </w:r>
            <w:r>
              <w:rPr>
                <w:rFonts w:cs="맑은 고딕"/>
                <w:sz w:val="18"/>
                <w:lang w:eastAsia="ko-KR"/>
              </w:rPr>
              <w:t>반응</w:t>
            </w:r>
            <w:r>
              <w:rPr>
                <w:rFonts w:cs="맑은 고딕"/>
                <w:sz w:val="18"/>
                <w:lang w:eastAsia="ko-KR"/>
              </w:rPr>
              <w:t xml:space="preserve"> </w:t>
            </w:r>
            <w:r>
              <w:rPr>
                <w:rFonts w:cs="맑은 고딕"/>
                <w:sz w:val="18"/>
                <w:lang w:eastAsia="ko-KR"/>
              </w:rPr>
              <w:t>예상</w:t>
            </w:r>
            <w:r>
              <w:rPr>
                <w:rFonts w:cs="맑은 고딕"/>
                <w:sz w:val="18"/>
                <w:lang w:eastAsia="ko-KR"/>
              </w:rPr>
              <w:t xml:space="preserve"> </w:t>
            </w:r>
            <w:r>
              <w:rPr>
                <w:rFonts w:cs="맑은 고딕"/>
                <w:sz w:val="18"/>
                <w:lang w:eastAsia="ko-KR"/>
              </w:rPr>
              <w:t>약</w:t>
            </w:r>
            <w:r>
              <w:rPr>
                <w:rFonts w:cs="맑은 고딕"/>
                <w:sz w:val="18"/>
                <w:lang w:eastAsia="ko-KR"/>
              </w:rPr>
              <w:t xml:space="preserve"> N</w:t>
            </w:r>
            <w:r>
              <w:rPr>
                <w:rFonts w:cs="맑은 고딕"/>
                <w:sz w:val="18"/>
                <w:lang w:eastAsia="ko-KR"/>
              </w:rPr>
              <w:t>시간</w:t>
            </w:r>
            <w:r>
              <w:rPr>
                <w:rFonts w:cs="맑은 고딕"/>
                <w:sz w:val="18"/>
                <w:lang w:eastAsia="ko-KR"/>
              </w:rPr>
              <w:t xml:space="preserve"> </w:t>
            </w:r>
            <w:r>
              <w:rPr>
                <w:rFonts w:cs="맑은 고딕"/>
                <w:sz w:val="18"/>
                <w:lang w:eastAsia="ko-KR"/>
              </w:rPr>
              <w:t>안내</w:t>
            </w:r>
          </w:p>
        </w:tc>
      </w:tr>
      <w:tr w:rsidR="000C7463" w14:paraId="0224716F" w14:textId="77777777">
        <w:trPr>
          <w:cantSplit/>
          <w:jc w:val="center"/>
        </w:trPr>
        <w:tc>
          <w:tcPr>
            <w:tcW w:w="1080" w:type="dxa"/>
            <w:shd w:val="clear" w:color="auto" w:fill="FFFFFF"/>
            <w:tcMar>
              <w:top w:w="80" w:type="dxa"/>
              <w:left w:w="100" w:type="dxa"/>
              <w:bottom w:w="80" w:type="dxa"/>
              <w:right w:w="100" w:type="dxa"/>
            </w:tcMar>
          </w:tcPr>
          <w:p w14:paraId="03F36417" w14:textId="77777777" w:rsidR="000C7463" w:rsidRDefault="00817E26">
            <w:pPr>
              <w:spacing w:after="0" w:line="259" w:lineRule="auto"/>
            </w:pPr>
            <w:r>
              <w:rPr>
                <w:rFonts w:cs="맑은 고딕"/>
                <w:sz w:val="18"/>
              </w:rPr>
              <w:t>SCR014</w:t>
            </w:r>
          </w:p>
        </w:tc>
        <w:tc>
          <w:tcPr>
            <w:tcW w:w="2448" w:type="dxa"/>
            <w:shd w:val="clear" w:color="auto" w:fill="FFFFFF"/>
            <w:tcMar>
              <w:top w:w="80" w:type="dxa"/>
              <w:left w:w="100" w:type="dxa"/>
              <w:bottom w:w="80" w:type="dxa"/>
              <w:right w:w="100" w:type="dxa"/>
            </w:tcMar>
          </w:tcPr>
          <w:p w14:paraId="2B538286" w14:textId="77777777" w:rsidR="000C7463" w:rsidRDefault="00817E26">
            <w:pPr>
              <w:spacing w:after="0" w:line="259" w:lineRule="auto"/>
            </w:pPr>
            <w:r>
              <w:rPr>
                <w:rFonts w:cs="맑은 고딕"/>
                <w:sz w:val="18"/>
              </w:rPr>
              <w:t>결과</w:t>
            </w:r>
          </w:p>
        </w:tc>
        <w:tc>
          <w:tcPr>
            <w:tcW w:w="6264" w:type="dxa"/>
            <w:shd w:val="clear" w:color="auto" w:fill="FFFFFF"/>
            <w:tcMar>
              <w:top w:w="80" w:type="dxa"/>
              <w:left w:w="100" w:type="dxa"/>
              <w:bottom w:w="80" w:type="dxa"/>
              <w:right w:w="100" w:type="dxa"/>
            </w:tcMar>
          </w:tcPr>
          <w:p w14:paraId="3DC3230D" w14:textId="77777777" w:rsidR="000C7463" w:rsidRDefault="00817E26">
            <w:pPr>
              <w:spacing w:after="0" w:line="259" w:lineRule="auto"/>
            </w:pPr>
            <w:r>
              <w:rPr>
                <w:rFonts w:cs="맑은 고딕"/>
                <w:sz w:val="18"/>
              </w:rPr>
              <w:t xml:space="preserve">Merge </w:t>
            </w:r>
            <w:r>
              <w:rPr>
                <w:rFonts w:cs="맑은 고딕"/>
                <w:sz w:val="18"/>
              </w:rPr>
              <w:t>또는</w:t>
            </w:r>
            <w:r>
              <w:rPr>
                <w:rFonts w:cs="맑은 고딕"/>
                <w:sz w:val="18"/>
              </w:rPr>
              <w:t xml:space="preserve"> Closed </w:t>
            </w:r>
            <w:r>
              <w:rPr>
                <w:rFonts w:cs="맑은 고딕"/>
                <w:sz w:val="18"/>
              </w:rPr>
              <w:t>결과와</w:t>
            </w:r>
            <w:r>
              <w:rPr>
                <w:rFonts w:cs="맑은 고딕"/>
                <w:sz w:val="18"/>
              </w:rPr>
              <w:t xml:space="preserve"> </w:t>
            </w:r>
            <w:r>
              <w:rPr>
                <w:rFonts w:cs="맑은 고딕"/>
                <w:sz w:val="18"/>
              </w:rPr>
              <w:t>학습</w:t>
            </w:r>
            <w:r>
              <w:rPr>
                <w:rFonts w:cs="맑은 고딕"/>
                <w:sz w:val="18"/>
              </w:rPr>
              <w:t xml:space="preserve"> </w:t>
            </w:r>
            <w:r>
              <w:rPr>
                <w:rFonts w:cs="맑은 고딕"/>
                <w:sz w:val="18"/>
              </w:rPr>
              <w:t>요약</w:t>
            </w:r>
          </w:p>
        </w:tc>
      </w:tr>
      <w:tr w:rsidR="000C7463" w14:paraId="0A798844" w14:textId="77777777">
        <w:trPr>
          <w:cantSplit/>
          <w:jc w:val="center"/>
        </w:trPr>
        <w:tc>
          <w:tcPr>
            <w:tcW w:w="1080" w:type="dxa"/>
            <w:shd w:val="clear" w:color="auto" w:fill="F7FAF8"/>
            <w:tcMar>
              <w:top w:w="80" w:type="dxa"/>
              <w:left w:w="100" w:type="dxa"/>
              <w:bottom w:w="80" w:type="dxa"/>
              <w:right w:w="100" w:type="dxa"/>
            </w:tcMar>
          </w:tcPr>
          <w:p w14:paraId="4B205C48" w14:textId="77777777" w:rsidR="000C7463" w:rsidRDefault="00817E26">
            <w:pPr>
              <w:spacing w:after="0" w:line="259" w:lineRule="auto"/>
            </w:pPr>
            <w:r>
              <w:rPr>
                <w:rFonts w:cs="맑은 고딕"/>
                <w:sz w:val="18"/>
              </w:rPr>
              <w:t>SCR015</w:t>
            </w:r>
          </w:p>
        </w:tc>
        <w:tc>
          <w:tcPr>
            <w:tcW w:w="2448" w:type="dxa"/>
            <w:shd w:val="clear" w:color="auto" w:fill="F7FAF8"/>
            <w:tcMar>
              <w:top w:w="80" w:type="dxa"/>
              <w:left w:w="100" w:type="dxa"/>
              <w:bottom w:w="80" w:type="dxa"/>
              <w:right w:w="100" w:type="dxa"/>
            </w:tcMar>
          </w:tcPr>
          <w:p w14:paraId="33810F66" w14:textId="77777777" w:rsidR="000C7463" w:rsidRDefault="00817E26">
            <w:pPr>
              <w:spacing w:after="0" w:line="259" w:lineRule="auto"/>
            </w:pPr>
            <w:r>
              <w:rPr>
                <w:rFonts w:cs="맑은 고딕"/>
                <w:sz w:val="18"/>
              </w:rPr>
              <w:t>알림</w:t>
            </w:r>
          </w:p>
        </w:tc>
        <w:tc>
          <w:tcPr>
            <w:tcW w:w="6264" w:type="dxa"/>
            <w:shd w:val="clear" w:color="auto" w:fill="F7FAF8"/>
            <w:tcMar>
              <w:top w:w="80" w:type="dxa"/>
              <w:left w:w="100" w:type="dxa"/>
              <w:bottom w:w="80" w:type="dxa"/>
              <w:right w:w="100" w:type="dxa"/>
            </w:tcMar>
          </w:tcPr>
          <w:p w14:paraId="79389358" w14:textId="77777777" w:rsidR="000C7463" w:rsidRDefault="00817E26">
            <w:pPr>
              <w:spacing w:after="0" w:line="259" w:lineRule="auto"/>
            </w:pPr>
            <w:r>
              <w:rPr>
                <w:rFonts w:cs="맑은 고딕"/>
                <w:sz w:val="18"/>
              </w:rPr>
              <w:t>새</w:t>
            </w:r>
            <w:r>
              <w:rPr>
                <w:rFonts w:cs="맑은 고딕"/>
                <w:sz w:val="18"/>
              </w:rPr>
              <w:t xml:space="preserve"> Review·Merge·</w:t>
            </w:r>
            <w:r>
              <w:rPr>
                <w:rFonts w:cs="맑은 고딕"/>
                <w:sz w:val="18"/>
              </w:rPr>
              <w:t>변경</w:t>
            </w:r>
            <w:r>
              <w:rPr>
                <w:rFonts w:cs="맑은 고딕"/>
                <w:sz w:val="18"/>
              </w:rPr>
              <w:t xml:space="preserve"> </w:t>
            </w:r>
            <w:r>
              <w:rPr>
                <w:rFonts w:cs="맑은 고딕"/>
                <w:sz w:val="18"/>
              </w:rPr>
              <w:t>요청</w:t>
            </w:r>
          </w:p>
        </w:tc>
      </w:tr>
      <w:tr w:rsidR="000C7463" w14:paraId="0DE9C2EF" w14:textId="77777777">
        <w:trPr>
          <w:cantSplit/>
          <w:jc w:val="center"/>
        </w:trPr>
        <w:tc>
          <w:tcPr>
            <w:tcW w:w="1080" w:type="dxa"/>
            <w:shd w:val="clear" w:color="auto" w:fill="FFFFFF"/>
            <w:tcMar>
              <w:top w:w="80" w:type="dxa"/>
              <w:left w:w="100" w:type="dxa"/>
              <w:bottom w:w="80" w:type="dxa"/>
              <w:right w:w="100" w:type="dxa"/>
            </w:tcMar>
          </w:tcPr>
          <w:p w14:paraId="736D3E64" w14:textId="77777777" w:rsidR="000C7463" w:rsidRDefault="00817E26">
            <w:pPr>
              <w:spacing w:after="0" w:line="259" w:lineRule="auto"/>
            </w:pPr>
            <w:r>
              <w:rPr>
                <w:rFonts w:cs="맑은 고딕"/>
                <w:sz w:val="18"/>
              </w:rPr>
              <w:t>SCR016</w:t>
            </w:r>
          </w:p>
        </w:tc>
        <w:tc>
          <w:tcPr>
            <w:tcW w:w="2448" w:type="dxa"/>
            <w:shd w:val="clear" w:color="auto" w:fill="FFFFFF"/>
            <w:tcMar>
              <w:top w:w="80" w:type="dxa"/>
              <w:left w:w="100" w:type="dxa"/>
              <w:bottom w:w="80" w:type="dxa"/>
              <w:right w:w="100" w:type="dxa"/>
            </w:tcMar>
          </w:tcPr>
          <w:p w14:paraId="40FF6A2E" w14:textId="77777777" w:rsidR="000C7463" w:rsidRDefault="00817E26">
            <w:pPr>
              <w:spacing w:after="0" w:line="259" w:lineRule="auto"/>
            </w:pPr>
            <w:r>
              <w:rPr>
                <w:rFonts w:cs="맑은 고딕"/>
                <w:sz w:val="18"/>
              </w:rPr>
              <w:t>나의 기여</w:t>
            </w:r>
          </w:p>
        </w:tc>
        <w:tc>
          <w:tcPr>
            <w:tcW w:w="6264" w:type="dxa"/>
            <w:shd w:val="clear" w:color="auto" w:fill="FFFFFF"/>
            <w:tcMar>
              <w:top w:w="80" w:type="dxa"/>
              <w:left w:w="100" w:type="dxa"/>
              <w:bottom w:w="80" w:type="dxa"/>
              <w:right w:w="100" w:type="dxa"/>
            </w:tcMar>
          </w:tcPr>
          <w:p w14:paraId="21993743" w14:textId="77777777" w:rsidR="000C7463" w:rsidRDefault="00817E26">
            <w:pPr>
              <w:spacing w:after="0" w:line="259" w:lineRule="auto"/>
            </w:pPr>
            <w:r>
              <w:rPr>
                <w:rFonts w:cs="맑은 고딕"/>
                <w:sz w:val="18"/>
              </w:rPr>
              <w:t>기존 로그인 완료 후 기본 이동. 계정 상태를 복구해 진행 중 기여·PR Monitoring·History·칭찬·성장 흔적·다음 Mission 노출</w:t>
            </w:r>
          </w:p>
        </w:tc>
      </w:tr>
      <w:tr w:rsidR="000C7463" w14:paraId="1EF1DB38" w14:textId="77777777">
        <w:trPr>
          <w:cantSplit/>
          <w:jc w:val="center"/>
        </w:trPr>
        <w:tc>
          <w:tcPr>
            <w:tcW w:w="1080" w:type="dxa"/>
            <w:shd w:val="clear" w:color="auto" w:fill="F7FAF8"/>
            <w:tcMar>
              <w:top w:w="80" w:type="dxa"/>
              <w:left w:w="100" w:type="dxa"/>
              <w:bottom w:w="80" w:type="dxa"/>
              <w:right w:w="100" w:type="dxa"/>
            </w:tcMar>
          </w:tcPr>
          <w:p w14:paraId="5BE80A23" w14:textId="77777777" w:rsidR="000C7463" w:rsidRDefault="00817E26">
            <w:pPr>
              <w:spacing w:after="0" w:line="259" w:lineRule="auto"/>
            </w:pPr>
            <w:r>
              <w:rPr>
                <w:rFonts w:cs="맑은 고딕"/>
                <w:sz w:val="18"/>
              </w:rPr>
              <w:t>SCR017</w:t>
            </w:r>
          </w:p>
        </w:tc>
        <w:tc>
          <w:tcPr>
            <w:tcW w:w="2448" w:type="dxa"/>
            <w:shd w:val="clear" w:color="auto" w:fill="F7FAF8"/>
            <w:tcMar>
              <w:top w:w="80" w:type="dxa"/>
              <w:left w:w="100" w:type="dxa"/>
              <w:bottom w:w="80" w:type="dxa"/>
              <w:right w:w="100" w:type="dxa"/>
            </w:tcMar>
          </w:tcPr>
          <w:p w14:paraId="6FD9CD35" w14:textId="77777777" w:rsidR="000C7463" w:rsidRDefault="00817E26">
            <w:pPr>
              <w:spacing w:after="0" w:line="259" w:lineRule="auto"/>
            </w:pPr>
            <w:r>
              <w:rPr>
                <w:rFonts w:cs="맑은 고딕"/>
                <w:sz w:val="18"/>
              </w:rPr>
              <w:t>설정</w:t>
            </w:r>
          </w:p>
        </w:tc>
        <w:tc>
          <w:tcPr>
            <w:tcW w:w="6264" w:type="dxa"/>
            <w:shd w:val="clear" w:color="auto" w:fill="F7FAF8"/>
            <w:tcMar>
              <w:top w:w="80" w:type="dxa"/>
              <w:left w:w="100" w:type="dxa"/>
              <w:bottom w:w="80" w:type="dxa"/>
              <w:right w:w="100" w:type="dxa"/>
            </w:tcMar>
          </w:tcPr>
          <w:p w14:paraId="11A26B0F" w14:textId="77777777" w:rsidR="000C7463" w:rsidRDefault="00817E26">
            <w:pPr>
              <w:spacing w:after="0" w:line="259" w:lineRule="auto"/>
              <w:rPr>
                <w:lang w:eastAsia="ko-KR"/>
              </w:rPr>
            </w:pPr>
            <w:r>
              <w:rPr>
                <w:rFonts w:cs="맑은 고딕"/>
                <w:sz w:val="18"/>
                <w:lang w:eastAsia="ko-KR"/>
              </w:rPr>
              <w:t>IDE·</w:t>
            </w:r>
            <w:r>
              <w:rPr>
                <w:rFonts w:cs="맑은 고딕"/>
                <w:sz w:val="18"/>
                <w:lang w:eastAsia="ko-KR"/>
              </w:rPr>
              <w:t>자동화</w:t>
            </w:r>
            <w:r>
              <w:rPr>
                <w:rFonts w:cs="맑은 고딕"/>
                <w:sz w:val="18"/>
                <w:lang w:eastAsia="ko-KR"/>
              </w:rPr>
              <w:t>·</w:t>
            </w:r>
            <w:proofErr w:type="spellStart"/>
            <w:r>
              <w:rPr>
                <w:rFonts w:cs="맑은 고딕"/>
                <w:sz w:val="18"/>
                <w:lang w:eastAsia="ko-KR"/>
              </w:rPr>
              <w:t>스킵</w:t>
            </w:r>
            <w:proofErr w:type="spellEnd"/>
            <w:r>
              <w:rPr>
                <w:rFonts w:cs="맑은 고딕"/>
                <w:sz w:val="18"/>
                <w:lang w:eastAsia="ko-KR"/>
              </w:rPr>
              <w:t>·</w:t>
            </w:r>
            <w:r>
              <w:rPr>
                <w:rFonts w:cs="맑은 고딕"/>
                <w:sz w:val="18"/>
                <w:lang w:eastAsia="ko-KR"/>
              </w:rPr>
              <w:t>연동</w:t>
            </w:r>
            <w:r>
              <w:rPr>
                <w:rFonts w:cs="맑은 고딕"/>
                <w:sz w:val="18"/>
                <w:lang w:eastAsia="ko-KR"/>
              </w:rPr>
              <w:t>·</w:t>
            </w:r>
            <w:r>
              <w:rPr>
                <w:rFonts w:cs="맑은 고딕"/>
                <w:sz w:val="18"/>
                <w:lang w:eastAsia="ko-KR"/>
              </w:rPr>
              <w:t>삭제</w:t>
            </w:r>
          </w:p>
        </w:tc>
      </w:tr>
    </w:tbl>
    <w:p w14:paraId="3F73B2BC" w14:textId="77777777" w:rsidR="000C7463" w:rsidRDefault="000C7463">
      <w:pPr>
        <w:spacing w:after="0"/>
        <w:rPr>
          <w:lang w:eastAsia="ko-KR"/>
        </w:rPr>
      </w:pPr>
    </w:p>
    <w:p w14:paraId="549CA366" w14:textId="77777777" w:rsidR="000C7463" w:rsidRDefault="00817E26">
      <w:pPr>
        <w:rPr>
          <w:lang w:eastAsia="ko-KR"/>
        </w:rPr>
      </w:pPr>
      <w:r>
        <w:rPr>
          <w:rFonts w:cs="맑은 고딕"/>
          <w:sz w:val="18"/>
          <w:lang w:eastAsia="ko-KR"/>
        </w:rPr>
        <w:br w:type="page"/>
      </w:r>
    </w:p>
    <w:p w14:paraId="18355660" w14:textId="77777777" w:rsidR="000C7463" w:rsidRDefault="00817E26">
      <w:pPr>
        <w:pStyle w:val="1"/>
        <w:spacing w:before="160" w:after="100"/>
        <w:rPr>
          <w:lang w:eastAsia="ko-KR"/>
        </w:rPr>
      </w:pPr>
      <w:r>
        <w:rPr>
          <w:rFonts w:ascii="맑은 고딕" w:eastAsia="맑은 고딕" w:hAnsi="맑은 고딕" w:cs="맑은 고딕"/>
          <w:lang w:eastAsia="ko-KR"/>
        </w:rPr>
        <w:lastRenderedPageBreak/>
        <w:t xml:space="preserve">9. Web </w:t>
      </w:r>
      <w:r>
        <w:rPr>
          <w:rFonts w:ascii="맑은 고딕" w:eastAsia="맑은 고딕" w:hAnsi="맑은 고딕" w:cs="맑은 고딕"/>
          <w:lang w:eastAsia="ko-KR"/>
        </w:rPr>
        <w:t>특화</w:t>
      </w:r>
      <w:r>
        <w:rPr>
          <w:rFonts w:ascii="맑은 고딕" w:eastAsia="맑은 고딕" w:hAnsi="맑은 고딕" w:cs="맑은 고딕"/>
          <w:lang w:eastAsia="ko-KR"/>
        </w:rPr>
        <w:t xml:space="preserve"> UX </w:t>
      </w:r>
      <w:r>
        <w:rPr>
          <w:rFonts w:ascii="맑은 고딕" w:eastAsia="맑은 고딕" w:hAnsi="맑은 고딕" w:cs="맑은 고딕"/>
          <w:lang w:eastAsia="ko-KR"/>
        </w:rPr>
        <w:t>요구사항</w:t>
      </w:r>
    </w:p>
    <w:tbl>
      <w:tblPr>
        <w:tblStyle w:val="af9"/>
        <w:tblW w:w="0" w:type="auto"/>
        <w:jc w:val="center"/>
        <w:tblLayout w:type="fixed"/>
        <w:tblLook w:val="04A0" w:firstRow="1" w:lastRow="0" w:firstColumn="1" w:lastColumn="0" w:noHBand="0" w:noVBand="1"/>
      </w:tblPr>
      <w:tblGrid>
        <w:gridCol w:w="1800"/>
        <w:gridCol w:w="7992"/>
      </w:tblGrid>
      <w:tr w:rsidR="000C7463" w14:paraId="362F2B8B" w14:textId="77777777">
        <w:trPr>
          <w:cantSplit/>
          <w:tblHeader/>
          <w:jc w:val="center"/>
        </w:trPr>
        <w:tc>
          <w:tcPr>
            <w:tcW w:w="1800" w:type="dxa"/>
            <w:shd w:val="clear" w:color="auto" w:fill="EAF6EE"/>
            <w:tcMar>
              <w:top w:w="90" w:type="dxa"/>
              <w:left w:w="100" w:type="dxa"/>
              <w:bottom w:w="90" w:type="dxa"/>
              <w:right w:w="100" w:type="dxa"/>
            </w:tcMar>
            <w:vAlign w:val="center"/>
          </w:tcPr>
          <w:p w14:paraId="513F5DF1" w14:textId="77777777" w:rsidR="000C7463" w:rsidRDefault="00817E26">
            <w:pPr>
              <w:spacing w:after="0" w:line="252" w:lineRule="auto"/>
              <w:jc w:val="center"/>
            </w:pPr>
            <w:proofErr w:type="spellStart"/>
            <w:r>
              <w:rPr>
                <w:rFonts w:cs="맑은 고딕"/>
                <w:b/>
                <w:color w:val="166534"/>
                <w:sz w:val="18"/>
              </w:rPr>
              <w:t>영역</w:t>
            </w:r>
            <w:proofErr w:type="spellEnd"/>
          </w:p>
        </w:tc>
        <w:tc>
          <w:tcPr>
            <w:tcW w:w="7992" w:type="dxa"/>
            <w:shd w:val="clear" w:color="auto" w:fill="EAF6EE"/>
            <w:tcMar>
              <w:top w:w="90" w:type="dxa"/>
              <w:left w:w="100" w:type="dxa"/>
              <w:bottom w:w="90" w:type="dxa"/>
              <w:right w:w="100" w:type="dxa"/>
            </w:tcMar>
            <w:vAlign w:val="center"/>
          </w:tcPr>
          <w:p w14:paraId="0703C1D1" w14:textId="77777777" w:rsidR="000C7463" w:rsidRDefault="00817E26">
            <w:pPr>
              <w:spacing w:after="0" w:line="252" w:lineRule="auto"/>
              <w:jc w:val="center"/>
            </w:pPr>
            <w:r>
              <w:rPr>
                <w:rFonts w:cs="맑은 고딕"/>
                <w:b/>
                <w:color w:val="166534"/>
                <w:sz w:val="18"/>
              </w:rPr>
              <w:t>요구사항</w:t>
            </w:r>
          </w:p>
        </w:tc>
      </w:tr>
      <w:tr w:rsidR="000C7463" w14:paraId="793C9859" w14:textId="77777777">
        <w:trPr>
          <w:cantSplit/>
          <w:jc w:val="center"/>
        </w:trPr>
        <w:tc>
          <w:tcPr>
            <w:tcW w:w="1800" w:type="dxa"/>
            <w:shd w:val="clear" w:color="auto" w:fill="FFFFFF"/>
            <w:tcMar>
              <w:top w:w="80" w:type="dxa"/>
              <w:left w:w="100" w:type="dxa"/>
              <w:bottom w:w="80" w:type="dxa"/>
              <w:right w:w="100" w:type="dxa"/>
            </w:tcMar>
          </w:tcPr>
          <w:p w14:paraId="4AA64B50" w14:textId="77777777" w:rsidR="000C7463" w:rsidRDefault="00817E26">
            <w:pPr>
              <w:spacing w:after="0" w:line="259" w:lineRule="auto"/>
            </w:pPr>
            <w:r>
              <w:rPr>
                <w:rFonts w:cs="맑은 고딕"/>
                <w:sz w:val="18"/>
              </w:rPr>
              <w:t>Desktop-first</w:t>
            </w:r>
          </w:p>
        </w:tc>
        <w:tc>
          <w:tcPr>
            <w:tcW w:w="7992" w:type="dxa"/>
            <w:shd w:val="clear" w:color="auto" w:fill="FFFFFF"/>
            <w:tcMar>
              <w:top w:w="80" w:type="dxa"/>
              <w:left w:w="100" w:type="dxa"/>
              <w:bottom w:w="80" w:type="dxa"/>
              <w:right w:w="100" w:type="dxa"/>
            </w:tcMar>
          </w:tcPr>
          <w:p w14:paraId="68A41167" w14:textId="77777777" w:rsidR="000C7463" w:rsidRDefault="00817E26">
            <w:pPr>
              <w:spacing w:after="0" w:line="259" w:lineRule="auto"/>
            </w:pPr>
            <w:r>
              <w:rPr>
                <w:rFonts w:cs="맑은 고딕"/>
                <w:sz w:val="18"/>
              </w:rPr>
              <w:t xml:space="preserve">1280px </w:t>
            </w:r>
            <w:r>
              <w:rPr>
                <w:rFonts w:cs="맑은 고딕"/>
                <w:sz w:val="18"/>
              </w:rPr>
              <w:t>이상에서</w:t>
            </w:r>
            <w:r>
              <w:rPr>
                <w:rFonts w:cs="맑은 고딕"/>
                <w:sz w:val="18"/>
              </w:rPr>
              <w:t xml:space="preserve"> Journey Rail, Evidence, </w:t>
            </w:r>
            <w:r>
              <w:rPr>
                <w:rFonts w:cs="맑은 고딕"/>
                <w:sz w:val="18"/>
              </w:rPr>
              <w:t>코드</w:t>
            </w:r>
            <w:r>
              <w:rPr>
                <w:rFonts w:cs="맑은 고딕"/>
                <w:sz w:val="18"/>
              </w:rPr>
              <w:t>·</w:t>
            </w:r>
            <w:r>
              <w:rPr>
                <w:rFonts w:cs="맑은 고딕"/>
                <w:sz w:val="18"/>
              </w:rPr>
              <w:t>질문을</w:t>
            </w:r>
            <w:r>
              <w:rPr>
                <w:rFonts w:cs="맑은 고딕"/>
                <w:sz w:val="18"/>
              </w:rPr>
              <w:t xml:space="preserve"> </w:t>
            </w:r>
            <w:r>
              <w:rPr>
                <w:rFonts w:cs="맑은 고딕"/>
                <w:sz w:val="18"/>
              </w:rPr>
              <w:t>분할</w:t>
            </w:r>
            <w:r>
              <w:rPr>
                <w:rFonts w:cs="맑은 고딕"/>
                <w:sz w:val="18"/>
              </w:rPr>
              <w:t xml:space="preserve"> </w:t>
            </w:r>
            <w:r>
              <w:rPr>
                <w:rFonts w:cs="맑은 고딕"/>
                <w:sz w:val="18"/>
              </w:rPr>
              <w:t>표시</w:t>
            </w:r>
          </w:p>
        </w:tc>
      </w:tr>
      <w:tr w:rsidR="000C7463" w14:paraId="5DCA8704" w14:textId="77777777">
        <w:trPr>
          <w:cantSplit/>
          <w:jc w:val="center"/>
        </w:trPr>
        <w:tc>
          <w:tcPr>
            <w:tcW w:w="1800" w:type="dxa"/>
            <w:shd w:val="clear" w:color="auto" w:fill="F7FAF8"/>
            <w:tcMar>
              <w:top w:w="80" w:type="dxa"/>
              <w:left w:w="100" w:type="dxa"/>
              <w:bottom w:w="80" w:type="dxa"/>
              <w:right w:w="100" w:type="dxa"/>
            </w:tcMar>
          </w:tcPr>
          <w:p w14:paraId="24AD78CF" w14:textId="77777777" w:rsidR="000C7463" w:rsidRDefault="00817E26">
            <w:pPr>
              <w:spacing w:after="0" w:line="259" w:lineRule="auto"/>
            </w:pPr>
            <w:r>
              <w:rPr>
                <w:rFonts w:cs="맑은 고딕"/>
                <w:sz w:val="18"/>
              </w:rPr>
              <w:t>Responsive</w:t>
            </w:r>
          </w:p>
        </w:tc>
        <w:tc>
          <w:tcPr>
            <w:tcW w:w="7992" w:type="dxa"/>
            <w:shd w:val="clear" w:color="auto" w:fill="F7FAF8"/>
            <w:tcMar>
              <w:top w:w="80" w:type="dxa"/>
              <w:left w:w="100" w:type="dxa"/>
              <w:bottom w:w="80" w:type="dxa"/>
              <w:right w:w="100" w:type="dxa"/>
            </w:tcMar>
          </w:tcPr>
          <w:p w14:paraId="2E005506" w14:textId="77777777" w:rsidR="000C7463" w:rsidRDefault="00817E26">
            <w:pPr>
              <w:spacing w:after="0" w:line="259" w:lineRule="auto"/>
              <w:rPr>
                <w:lang w:eastAsia="ko-KR"/>
              </w:rPr>
            </w:pPr>
            <w:r>
              <w:rPr>
                <w:rFonts w:cs="맑은 고딕"/>
                <w:sz w:val="18"/>
                <w:lang w:eastAsia="ko-KR"/>
              </w:rPr>
              <w:t>모바일은</w:t>
            </w:r>
            <w:r>
              <w:rPr>
                <w:rFonts w:cs="맑은 고딕"/>
                <w:sz w:val="18"/>
                <w:lang w:eastAsia="ko-KR"/>
              </w:rPr>
              <w:t xml:space="preserve"> </w:t>
            </w:r>
            <w:r>
              <w:rPr>
                <w:rFonts w:cs="맑은 고딕"/>
                <w:sz w:val="18"/>
                <w:lang w:eastAsia="ko-KR"/>
              </w:rPr>
              <w:t>추천</w:t>
            </w:r>
            <w:r>
              <w:rPr>
                <w:rFonts w:cs="맑은 고딕"/>
                <w:sz w:val="18"/>
                <w:lang w:eastAsia="ko-KR"/>
              </w:rPr>
              <w:t>·</w:t>
            </w:r>
            <w:r>
              <w:rPr>
                <w:rFonts w:cs="맑은 고딕"/>
                <w:sz w:val="18"/>
                <w:lang w:eastAsia="ko-KR"/>
              </w:rPr>
              <w:t>상태</w:t>
            </w:r>
            <w:r>
              <w:rPr>
                <w:rFonts w:cs="맑은 고딕"/>
                <w:sz w:val="18"/>
                <w:lang w:eastAsia="ko-KR"/>
              </w:rPr>
              <w:t>·</w:t>
            </w:r>
            <w:r>
              <w:rPr>
                <w:rFonts w:cs="맑은 고딕"/>
                <w:sz w:val="18"/>
                <w:lang w:eastAsia="ko-KR"/>
              </w:rPr>
              <w:t>알림</w:t>
            </w:r>
            <w:r>
              <w:rPr>
                <w:rFonts w:cs="맑은 고딕"/>
                <w:sz w:val="18"/>
                <w:lang w:eastAsia="ko-KR"/>
              </w:rPr>
              <w:t xml:space="preserve"> </w:t>
            </w:r>
            <w:r>
              <w:rPr>
                <w:rFonts w:cs="맑은 고딕"/>
                <w:sz w:val="18"/>
                <w:lang w:eastAsia="ko-KR"/>
              </w:rPr>
              <w:t>중심</w:t>
            </w:r>
            <w:r>
              <w:rPr>
                <w:rFonts w:cs="맑은 고딕"/>
                <w:sz w:val="18"/>
                <w:lang w:eastAsia="ko-KR"/>
              </w:rPr>
              <w:t xml:space="preserve">. IDE </w:t>
            </w:r>
            <w:r>
              <w:rPr>
                <w:rFonts w:cs="맑은 고딕"/>
                <w:sz w:val="18"/>
                <w:lang w:eastAsia="ko-KR"/>
              </w:rPr>
              <w:t>실습은</w:t>
            </w:r>
            <w:r>
              <w:rPr>
                <w:rFonts w:cs="맑은 고딕"/>
                <w:sz w:val="18"/>
                <w:lang w:eastAsia="ko-KR"/>
              </w:rPr>
              <w:t xml:space="preserve"> PC </w:t>
            </w:r>
            <w:r>
              <w:rPr>
                <w:rFonts w:cs="맑은 고딕"/>
                <w:sz w:val="18"/>
                <w:lang w:eastAsia="ko-KR"/>
              </w:rPr>
              <w:t>전환</w:t>
            </w:r>
            <w:r>
              <w:rPr>
                <w:rFonts w:cs="맑은 고딕"/>
                <w:sz w:val="18"/>
                <w:lang w:eastAsia="ko-KR"/>
              </w:rPr>
              <w:t xml:space="preserve"> </w:t>
            </w:r>
            <w:r>
              <w:rPr>
                <w:rFonts w:cs="맑은 고딕"/>
                <w:sz w:val="18"/>
                <w:lang w:eastAsia="ko-KR"/>
              </w:rPr>
              <w:t>안내</w:t>
            </w:r>
          </w:p>
        </w:tc>
      </w:tr>
      <w:tr w:rsidR="000C7463" w14:paraId="739C9256" w14:textId="77777777">
        <w:trPr>
          <w:cantSplit/>
          <w:jc w:val="center"/>
        </w:trPr>
        <w:tc>
          <w:tcPr>
            <w:tcW w:w="1800" w:type="dxa"/>
            <w:shd w:val="clear" w:color="auto" w:fill="FFFFFF"/>
            <w:tcMar>
              <w:top w:w="80" w:type="dxa"/>
              <w:left w:w="100" w:type="dxa"/>
              <w:bottom w:w="80" w:type="dxa"/>
              <w:right w:w="100" w:type="dxa"/>
            </w:tcMar>
          </w:tcPr>
          <w:p w14:paraId="3DAA9B5D" w14:textId="77777777" w:rsidR="000C7463" w:rsidRDefault="00817E26">
            <w:pPr>
              <w:spacing w:after="0" w:line="259" w:lineRule="auto"/>
            </w:pPr>
            <w:proofErr w:type="spellStart"/>
            <w:r>
              <w:rPr>
                <w:rFonts w:cs="맑은 고딕"/>
                <w:sz w:val="18"/>
              </w:rPr>
              <w:t>상태</w:t>
            </w:r>
            <w:proofErr w:type="spellEnd"/>
            <w:r>
              <w:rPr>
                <w:rFonts w:cs="맑은 고딕"/>
                <w:sz w:val="18"/>
              </w:rPr>
              <w:t xml:space="preserve"> </w:t>
            </w:r>
            <w:proofErr w:type="spellStart"/>
            <w:r>
              <w:rPr>
                <w:rFonts w:cs="맑은 고딕"/>
                <w:sz w:val="18"/>
              </w:rPr>
              <w:t>복구</w:t>
            </w:r>
            <w:proofErr w:type="spellEnd"/>
          </w:p>
        </w:tc>
        <w:tc>
          <w:tcPr>
            <w:tcW w:w="7992" w:type="dxa"/>
            <w:shd w:val="clear" w:color="auto" w:fill="FFFFFF"/>
            <w:tcMar>
              <w:top w:w="80" w:type="dxa"/>
              <w:left w:w="100" w:type="dxa"/>
              <w:bottom w:w="80" w:type="dxa"/>
              <w:right w:w="100" w:type="dxa"/>
            </w:tcMar>
          </w:tcPr>
          <w:p w14:paraId="551722BD" w14:textId="77777777" w:rsidR="000C7463" w:rsidRDefault="00817E26">
            <w:pPr>
              <w:spacing w:after="0" w:line="259" w:lineRule="auto"/>
              <w:rPr>
                <w:lang w:eastAsia="ko-KR"/>
              </w:rPr>
            </w:pPr>
            <w:proofErr w:type="spellStart"/>
            <w:r>
              <w:rPr>
                <w:rFonts w:cs="맑은 고딕"/>
                <w:sz w:val="18"/>
                <w:lang w:eastAsia="ko-KR"/>
              </w:rPr>
              <w:t>로그인·새로고침·탭 종료 후 계정 단위 프로필·설정·Journey 단계·답변·Job·PR Monitoring·History 상태 복구</w:t>
            </w:r>
            <w:proofErr w:type="spellEnd"/>
          </w:p>
        </w:tc>
      </w:tr>
      <w:tr w:rsidR="000C7463" w14:paraId="45E95C23" w14:textId="77777777">
        <w:trPr>
          <w:cantSplit/>
          <w:jc w:val="center"/>
        </w:trPr>
        <w:tc>
          <w:tcPr>
            <w:tcW w:w="1800" w:type="dxa"/>
            <w:shd w:val="clear" w:color="auto" w:fill="F7FAF8"/>
            <w:tcMar>
              <w:top w:w="80" w:type="dxa"/>
              <w:left w:w="100" w:type="dxa"/>
              <w:bottom w:w="80" w:type="dxa"/>
              <w:right w:w="100" w:type="dxa"/>
            </w:tcMar>
          </w:tcPr>
          <w:p w14:paraId="58A6D9BD" w14:textId="77777777" w:rsidR="000C7463" w:rsidRDefault="00817E26">
            <w:pPr>
              <w:spacing w:after="0" w:line="259" w:lineRule="auto"/>
            </w:pPr>
            <w:proofErr w:type="spellStart"/>
            <w:r>
              <w:rPr>
                <w:rFonts w:cs="맑은 고딕"/>
                <w:sz w:val="18"/>
              </w:rPr>
              <w:t>외부</w:t>
            </w:r>
            <w:proofErr w:type="spellEnd"/>
            <w:r>
              <w:rPr>
                <w:rFonts w:cs="맑은 고딕"/>
                <w:sz w:val="18"/>
              </w:rPr>
              <w:t xml:space="preserve"> </w:t>
            </w:r>
            <w:proofErr w:type="spellStart"/>
            <w:r>
              <w:rPr>
                <w:rFonts w:cs="맑은 고딕"/>
                <w:sz w:val="18"/>
              </w:rPr>
              <w:t>실행</w:t>
            </w:r>
            <w:proofErr w:type="spellEnd"/>
          </w:p>
        </w:tc>
        <w:tc>
          <w:tcPr>
            <w:tcW w:w="7992" w:type="dxa"/>
            <w:shd w:val="clear" w:color="auto" w:fill="F7FAF8"/>
            <w:tcMar>
              <w:top w:w="80" w:type="dxa"/>
              <w:left w:w="100" w:type="dxa"/>
              <w:bottom w:w="80" w:type="dxa"/>
              <w:right w:w="100" w:type="dxa"/>
            </w:tcMar>
          </w:tcPr>
          <w:p w14:paraId="13FC021A" w14:textId="77777777" w:rsidR="000C7463" w:rsidRDefault="00817E26">
            <w:pPr>
              <w:spacing w:after="0" w:line="259" w:lineRule="auto"/>
              <w:rPr>
                <w:lang w:eastAsia="ko-KR"/>
              </w:rPr>
            </w:pPr>
            <w:proofErr w:type="spellStart"/>
            <w:r>
              <w:rPr>
                <w:rFonts w:cs="맑은 고딕"/>
                <w:sz w:val="18"/>
                <w:lang w:eastAsia="ko-KR"/>
              </w:rPr>
              <w:t>IDE·GitHub</w:t>
            </w:r>
            <w:proofErr w:type="spellEnd"/>
            <w:r>
              <w:rPr>
                <w:rFonts w:cs="맑은 고딕"/>
                <w:sz w:val="18"/>
                <w:lang w:eastAsia="ko-KR"/>
              </w:rPr>
              <w:t xml:space="preserve"> </w:t>
            </w:r>
            <w:r>
              <w:rPr>
                <w:rFonts w:cs="맑은 고딕"/>
                <w:sz w:val="18"/>
                <w:lang w:eastAsia="ko-KR"/>
              </w:rPr>
              <w:t>이동은</w:t>
            </w:r>
            <w:r>
              <w:rPr>
                <w:rFonts w:cs="맑은 고딕"/>
                <w:sz w:val="18"/>
                <w:lang w:eastAsia="ko-KR"/>
              </w:rPr>
              <w:t xml:space="preserve"> </w:t>
            </w:r>
            <w:r>
              <w:rPr>
                <w:rFonts w:cs="맑은 고딕"/>
                <w:sz w:val="18"/>
                <w:lang w:eastAsia="ko-KR"/>
              </w:rPr>
              <w:t>사용자</w:t>
            </w:r>
            <w:r>
              <w:rPr>
                <w:rFonts w:cs="맑은 고딕"/>
                <w:sz w:val="18"/>
                <w:lang w:eastAsia="ko-KR"/>
              </w:rPr>
              <w:t xml:space="preserve"> </w:t>
            </w:r>
            <w:r>
              <w:rPr>
                <w:rFonts w:cs="맑은 고딕"/>
                <w:sz w:val="18"/>
                <w:lang w:eastAsia="ko-KR"/>
              </w:rPr>
              <w:t>클릭으로</w:t>
            </w:r>
            <w:r>
              <w:rPr>
                <w:rFonts w:cs="맑은 고딕"/>
                <w:sz w:val="18"/>
                <w:lang w:eastAsia="ko-KR"/>
              </w:rPr>
              <w:t xml:space="preserve"> </w:t>
            </w:r>
            <w:r>
              <w:rPr>
                <w:rFonts w:cs="맑은 고딕"/>
                <w:sz w:val="18"/>
                <w:lang w:eastAsia="ko-KR"/>
              </w:rPr>
              <w:t>실행하고</w:t>
            </w:r>
            <w:r>
              <w:rPr>
                <w:rFonts w:cs="맑은 고딕"/>
                <w:sz w:val="18"/>
                <w:lang w:eastAsia="ko-KR"/>
              </w:rPr>
              <w:t xml:space="preserve"> </w:t>
            </w:r>
            <w:r>
              <w:rPr>
                <w:rFonts w:cs="맑은 고딕"/>
                <w:sz w:val="18"/>
                <w:lang w:eastAsia="ko-KR"/>
              </w:rPr>
              <w:t>성공</w:t>
            </w:r>
            <w:r>
              <w:rPr>
                <w:rFonts w:cs="맑은 고딕"/>
                <w:sz w:val="18"/>
                <w:lang w:eastAsia="ko-KR"/>
              </w:rPr>
              <w:t xml:space="preserve"> </w:t>
            </w:r>
            <w:r>
              <w:rPr>
                <w:rFonts w:cs="맑은 고딕"/>
                <w:sz w:val="18"/>
                <w:lang w:eastAsia="ko-KR"/>
              </w:rPr>
              <w:t>여부를</w:t>
            </w:r>
            <w:r>
              <w:rPr>
                <w:rFonts w:cs="맑은 고딕"/>
                <w:sz w:val="18"/>
                <w:lang w:eastAsia="ko-KR"/>
              </w:rPr>
              <w:t xml:space="preserve"> </w:t>
            </w:r>
            <w:r>
              <w:rPr>
                <w:rFonts w:cs="맑은 고딕"/>
                <w:sz w:val="18"/>
                <w:lang w:eastAsia="ko-KR"/>
              </w:rPr>
              <w:t>체크포인트로</w:t>
            </w:r>
            <w:r>
              <w:rPr>
                <w:rFonts w:cs="맑은 고딕"/>
                <w:sz w:val="18"/>
                <w:lang w:eastAsia="ko-KR"/>
              </w:rPr>
              <w:t xml:space="preserve"> </w:t>
            </w:r>
            <w:r>
              <w:rPr>
                <w:rFonts w:cs="맑은 고딕"/>
                <w:sz w:val="18"/>
                <w:lang w:eastAsia="ko-KR"/>
              </w:rPr>
              <w:t>확인</w:t>
            </w:r>
          </w:p>
        </w:tc>
      </w:tr>
      <w:tr w:rsidR="000C7463" w14:paraId="7AB2C326" w14:textId="77777777">
        <w:trPr>
          <w:cantSplit/>
          <w:jc w:val="center"/>
        </w:trPr>
        <w:tc>
          <w:tcPr>
            <w:tcW w:w="1800" w:type="dxa"/>
            <w:shd w:val="clear" w:color="auto" w:fill="FFFFFF"/>
            <w:tcMar>
              <w:top w:w="80" w:type="dxa"/>
              <w:left w:w="100" w:type="dxa"/>
              <w:bottom w:w="80" w:type="dxa"/>
              <w:right w:w="100" w:type="dxa"/>
            </w:tcMar>
          </w:tcPr>
          <w:p w14:paraId="24808980" w14:textId="77777777" w:rsidR="000C7463" w:rsidRDefault="00817E26">
            <w:pPr>
              <w:spacing w:after="0" w:line="259" w:lineRule="auto"/>
            </w:pPr>
            <w:proofErr w:type="spellStart"/>
            <w:r>
              <w:rPr>
                <w:rFonts w:cs="맑은 고딕"/>
                <w:sz w:val="18"/>
              </w:rPr>
              <w:t>신뢰</w:t>
            </w:r>
            <w:proofErr w:type="spellEnd"/>
            <w:r>
              <w:rPr>
                <w:rFonts w:cs="맑은 고딕"/>
                <w:sz w:val="18"/>
              </w:rPr>
              <w:t xml:space="preserve"> UX</w:t>
            </w:r>
          </w:p>
        </w:tc>
        <w:tc>
          <w:tcPr>
            <w:tcW w:w="7992" w:type="dxa"/>
            <w:shd w:val="clear" w:color="auto" w:fill="FFFFFF"/>
            <w:tcMar>
              <w:top w:w="80" w:type="dxa"/>
              <w:left w:w="100" w:type="dxa"/>
              <w:bottom w:w="80" w:type="dxa"/>
              <w:right w:w="100" w:type="dxa"/>
            </w:tcMar>
          </w:tcPr>
          <w:p w14:paraId="7227C4B8" w14:textId="77777777" w:rsidR="000C7463" w:rsidRDefault="00817E26">
            <w:pPr>
              <w:spacing w:after="0" w:line="259" w:lineRule="auto"/>
              <w:rPr>
                <w:lang w:eastAsia="ko-KR"/>
              </w:rPr>
            </w:pPr>
            <w:r>
              <w:rPr>
                <w:rFonts w:cs="맑은 고딕"/>
                <w:sz w:val="18"/>
                <w:lang w:eastAsia="ko-KR"/>
              </w:rPr>
              <w:t xml:space="preserve">GitHub </w:t>
            </w:r>
            <w:r>
              <w:rPr>
                <w:rFonts w:cs="맑은 고딕"/>
                <w:sz w:val="18"/>
                <w:lang w:eastAsia="ko-KR"/>
              </w:rPr>
              <w:t>원문</w:t>
            </w:r>
            <w:r>
              <w:rPr>
                <w:rFonts w:cs="맑은 고딕"/>
                <w:sz w:val="18"/>
                <w:lang w:eastAsia="ko-KR"/>
              </w:rPr>
              <w:t xml:space="preserve">, Local Model </w:t>
            </w:r>
            <w:r>
              <w:rPr>
                <w:rFonts w:cs="맑은 고딕"/>
                <w:sz w:val="18"/>
                <w:lang w:eastAsia="ko-KR"/>
              </w:rPr>
              <w:t>결과</w:t>
            </w:r>
            <w:r>
              <w:rPr>
                <w:rFonts w:cs="맑은 고딕"/>
                <w:sz w:val="18"/>
                <w:lang w:eastAsia="ko-KR"/>
              </w:rPr>
              <w:t xml:space="preserve">, LLM </w:t>
            </w:r>
            <w:r>
              <w:rPr>
                <w:rFonts w:cs="맑은 고딕"/>
                <w:sz w:val="18"/>
                <w:lang w:eastAsia="ko-KR"/>
              </w:rPr>
              <w:t>설명</w:t>
            </w:r>
            <w:r>
              <w:rPr>
                <w:rFonts w:cs="맑은 고딕"/>
                <w:sz w:val="18"/>
                <w:lang w:eastAsia="ko-KR"/>
              </w:rPr>
              <w:t xml:space="preserve">, </w:t>
            </w:r>
            <w:r>
              <w:rPr>
                <w:rFonts w:cs="맑은 고딕"/>
                <w:sz w:val="18"/>
                <w:lang w:eastAsia="ko-KR"/>
              </w:rPr>
              <w:t>추정을</w:t>
            </w:r>
            <w:r>
              <w:rPr>
                <w:rFonts w:cs="맑은 고딕"/>
                <w:sz w:val="18"/>
                <w:lang w:eastAsia="ko-KR"/>
              </w:rPr>
              <w:t xml:space="preserve"> </w:t>
            </w:r>
            <w:r>
              <w:rPr>
                <w:rFonts w:cs="맑은 고딕"/>
                <w:sz w:val="18"/>
                <w:lang w:eastAsia="ko-KR"/>
              </w:rPr>
              <w:t>시각적으로</w:t>
            </w:r>
            <w:r>
              <w:rPr>
                <w:rFonts w:cs="맑은 고딕"/>
                <w:sz w:val="18"/>
                <w:lang w:eastAsia="ko-KR"/>
              </w:rPr>
              <w:t xml:space="preserve"> </w:t>
            </w:r>
            <w:r>
              <w:rPr>
                <w:rFonts w:cs="맑은 고딕"/>
                <w:sz w:val="18"/>
                <w:lang w:eastAsia="ko-KR"/>
              </w:rPr>
              <w:t>구분</w:t>
            </w:r>
          </w:p>
        </w:tc>
      </w:tr>
      <w:tr w:rsidR="000C7463" w14:paraId="48D97E0D" w14:textId="77777777">
        <w:trPr>
          <w:cantSplit/>
          <w:jc w:val="center"/>
        </w:trPr>
        <w:tc>
          <w:tcPr>
            <w:tcW w:w="1800" w:type="dxa"/>
            <w:shd w:val="clear" w:color="auto" w:fill="F7FAF8"/>
            <w:tcMar>
              <w:top w:w="80" w:type="dxa"/>
              <w:left w:w="100" w:type="dxa"/>
              <w:bottom w:w="80" w:type="dxa"/>
              <w:right w:w="100" w:type="dxa"/>
            </w:tcMar>
          </w:tcPr>
          <w:p w14:paraId="36F56FD5" w14:textId="77777777" w:rsidR="000C7463" w:rsidRDefault="00817E26">
            <w:pPr>
              <w:spacing w:after="0" w:line="259" w:lineRule="auto"/>
            </w:pPr>
            <w:proofErr w:type="spellStart"/>
            <w:r>
              <w:rPr>
                <w:rFonts w:cs="맑은 고딕"/>
                <w:sz w:val="18"/>
              </w:rPr>
              <w:t>접근성</w:t>
            </w:r>
            <w:proofErr w:type="spellEnd"/>
          </w:p>
        </w:tc>
        <w:tc>
          <w:tcPr>
            <w:tcW w:w="7992" w:type="dxa"/>
            <w:shd w:val="clear" w:color="auto" w:fill="F7FAF8"/>
            <w:tcMar>
              <w:top w:w="80" w:type="dxa"/>
              <w:left w:w="100" w:type="dxa"/>
              <w:bottom w:w="80" w:type="dxa"/>
              <w:right w:w="100" w:type="dxa"/>
            </w:tcMar>
          </w:tcPr>
          <w:p w14:paraId="00D00EEE" w14:textId="77777777" w:rsidR="000C7463" w:rsidRDefault="00817E26">
            <w:pPr>
              <w:spacing w:after="0" w:line="259" w:lineRule="auto"/>
              <w:rPr>
                <w:lang w:eastAsia="ko-KR"/>
              </w:rPr>
            </w:pPr>
            <w:r>
              <w:rPr>
                <w:rFonts w:cs="맑은 고딕"/>
                <w:sz w:val="18"/>
                <w:lang w:eastAsia="ko-KR"/>
              </w:rPr>
              <w:t>키보드로 GitHub로 시작/로그인→추천→Journey 완료, 색상 외 상태 표현, 코드 확대</w:t>
            </w:r>
          </w:p>
        </w:tc>
      </w:tr>
      <w:tr w:rsidR="000C7463" w14:paraId="32C616E0" w14:textId="77777777">
        <w:trPr>
          <w:cantSplit/>
          <w:jc w:val="center"/>
        </w:trPr>
        <w:tc>
          <w:tcPr>
            <w:tcW w:w="1800" w:type="dxa"/>
            <w:shd w:val="clear" w:color="auto" w:fill="FFFFFF"/>
            <w:tcMar>
              <w:top w:w="80" w:type="dxa"/>
              <w:left w:w="100" w:type="dxa"/>
              <w:bottom w:w="80" w:type="dxa"/>
              <w:right w:w="100" w:type="dxa"/>
            </w:tcMar>
          </w:tcPr>
          <w:p w14:paraId="5AC59E66" w14:textId="77777777" w:rsidR="000C7463" w:rsidRDefault="00817E26">
            <w:pPr>
              <w:spacing w:after="0" w:line="259" w:lineRule="auto"/>
            </w:pPr>
            <w:proofErr w:type="spellStart"/>
            <w:r>
              <w:rPr>
                <w:rFonts w:cs="맑은 고딕"/>
                <w:sz w:val="18"/>
              </w:rPr>
              <w:t>오류</w:t>
            </w:r>
            <w:proofErr w:type="spellEnd"/>
            <w:r>
              <w:rPr>
                <w:rFonts w:cs="맑은 고딕"/>
                <w:sz w:val="18"/>
              </w:rPr>
              <w:t xml:space="preserve"> </w:t>
            </w:r>
            <w:proofErr w:type="spellStart"/>
            <w:r>
              <w:rPr>
                <w:rFonts w:cs="맑은 고딕"/>
                <w:sz w:val="18"/>
              </w:rPr>
              <w:t>복구</w:t>
            </w:r>
            <w:proofErr w:type="spellEnd"/>
          </w:p>
        </w:tc>
        <w:tc>
          <w:tcPr>
            <w:tcW w:w="7992" w:type="dxa"/>
            <w:shd w:val="clear" w:color="auto" w:fill="FFFFFF"/>
            <w:tcMar>
              <w:top w:w="80" w:type="dxa"/>
              <w:left w:w="100" w:type="dxa"/>
              <w:bottom w:w="80" w:type="dxa"/>
              <w:right w:w="100" w:type="dxa"/>
            </w:tcMar>
          </w:tcPr>
          <w:p w14:paraId="6A5AA703" w14:textId="77777777" w:rsidR="000C7463" w:rsidRDefault="00817E26">
            <w:pPr>
              <w:spacing w:after="0" w:line="259" w:lineRule="auto"/>
              <w:rPr>
                <w:lang w:eastAsia="ko-KR"/>
              </w:rPr>
            </w:pPr>
            <w:r>
              <w:rPr>
                <w:rFonts w:cs="맑은 고딕"/>
                <w:sz w:val="18"/>
                <w:lang w:eastAsia="ko-KR"/>
              </w:rPr>
              <w:t>자동화</w:t>
            </w:r>
            <w:r>
              <w:rPr>
                <w:rFonts w:cs="맑은 고딕"/>
                <w:sz w:val="18"/>
                <w:lang w:eastAsia="ko-KR"/>
              </w:rPr>
              <w:t xml:space="preserve"> </w:t>
            </w:r>
            <w:r>
              <w:rPr>
                <w:rFonts w:cs="맑은 고딕"/>
                <w:sz w:val="18"/>
                <w:lang w:eastAsia="ko-KR"/>
              </w:rPr>
              <w:t>실패</w:t>
            </w:r>
            <w:r>
              <w:rPr>
                <w:rFonts w:cs="맑은 고딕"/>
                <w:sz w:val="18"/>
                <w:lang w:eastAsia="ko-KR"/>
              </w:rPr>
              <w:t xml:space="preserve"> </w:t>
            </w:r>
            <w:r>
              <w:rPr>
                <w:rFonts w:cs="맑은 고딕"/>
                <w:sz w:val="18"/>
                <w:lang w:eastAsia="ko-KR"/>
              </w:rPr>
              <w:t>시</w:t>
            </w:r>
            <w:r>
              <w:rPr>
                <w:rFonts w:cs="맑은 고딕"/>
                <w:sz w:val="18"/>
                <w:lang w:eastAsia="ko-KR"/>
              </w:rPr>
              <w:t xml:space="preserve"> </w:t>
            </w:r>
            <w:r>
              <w:rPr>
                <w:rFonts w:cs="맑은 고딕"/>
                <w:sz w:val="18"/>
                <w:lang w:eastAsia="ko-KR"/>
              </w:rPr>
              <w:t>수동</w:t>
            </w:r>
            <w:r>
              <w:rPr>
                <w:rFonts w:cs="맑은 고딕"/>
                <w:sz w:val="18"/>
                <w:lang w:eastAsia="ko-KR"/>
              </w:rPr>
              <w:t xml:space="preserve"> </w:t>
            </w:r>
            <w:r>
              <w:rPr>
                <w:rFonts w:cs="맑은 고딕"/>
                <w:sz w:val="18"/>
                <w:lang w:eastAsia="ko-KR"/>
              </w:rPr>
              <w:t>경로를</w:t>
            </w:r>
            <w:r>
              <w:rPr>
                <w:rFonts w:cs="맑은 고딕"/>
                <w:sz w:val="18"/>
                <w:lang w:eastAsia="ko-KR"/>
              </w:rPr>
              <w:t xml:space="preserve"> </w:t>
            </w:r>
            <w:r>
              <w:rPr>
                <w:rFonts w:cs="맑은 고딕"/>
                <w:sz w:val="18"/>
                <w:lang w:eastAsia="ko-KR"/>
              </w:rPr>
              <w:t>같은</w:t>
            </w:r>
            <w:r>
              <w:rPr>
                <w:rFonts w:cs="맑은 고딕"/>
                <w:sz w:val="18"/>
                <w:lang w:eastAsia="ko-KR"/>
              </w:rPr>
              <w:t xml:space="preserve"> </w:t>
            </w:r>
            <w:r>
              <w:rPr>
                <w:rFonts w:cs="맑은 고딕"/>
                <w:sz w:val="18"/>
                <w:lang w:eastAsia="ko-KR"/>
              </w:rPr>
              <w:t>화면에</w:t>
            </w:r>
            <w:r>
              <w:rPr>
                <w:rFonts w:cs="맑은 고딕"/>
                <w:sz w:val="18"/>
                <w:lang w:eastAsia="ko-KR"/>
              </w:rPr>
              <w:t xml:space="preserve"> </w:t>
            </w:r>
            <w:r>
              <w:rPr>
                <w:rFonts w:cs="맑은 고딕"/>
                <w:sz w:val="18"/>
                <w:lang w:eastAsia="ko-KR"/>
              </w:rPr>
              <w:t>즉시</w:t>
            </w:r>
            <w:r>
              <w:rPr>
                <w:rFonts w:cs="맑은 고딕"/>
                <w:sz w:val="18"/>
                <w:lang w:eastAsia="ko-KR"/>
              </w:rPr>
              <w:t xml:space="preserve"> </w:t>
            </w:r>
            <w:r>
              <w:rPr>
                <w:rFonts w:cs="맑은 고딕"/>
                <w:sz w:val="18"/>
                <w:lang w:eastAsia="ko-KR"/>
              </w:rPr>
              <w:t>제공</w:t>
            </w:r>
          </w:p>
        </w:tc>
      </w:tr>
    </w:tbl>
    <w:p w14:paraId="746861B8" w14:textId="77777777" w:rsidR="000C7463" w:rsidRDefault="000C7463">
      <w:pPr>
        <w:spacing w:after="0"/>
        <w:rPr>
          <w:lang w:eastAsia="ko-KR"/>
        </w:rPr>
      </w:pPr>
    </w:p>
    <w:p w14:paraId="6379C195" w14:textId="77777777" w:rsidR="000C7463" w:rsidRDefault="00817E26">
      <w:pPr>
        <w:keepNext/>
        <w:pageBreakBefore/>
        <w:spacing w:after="100"/>
        <w:rPr>
          <w:lang w:eastAsia="ko-KR"/>
        </w:rPr>
      </w:pPr>
      <w:r>
        <w:rPr>
          <w:rFonts w:cs="맑은 고딕"/>
          <w:b/>
          <w:color w:val="16A34A"/>
          <w:sz w:val="22"/>
          <w:lang w:eastAsia="ko-KR"/>
        </w:rPr>
        <w:lastRenderedPageBreak/>
        <w:t>SECTION III</w:t>
      </w:r>
    </w:p>
    <w:p w14:paraId="51046724" w14:textId="77777777" w:rsidR="000C7463" w:rsidRDefault="00817E26">
      <w:pPr>
        <w:keepNext/>
        <w:spacing w:after="80"/>
        <w:rPr>
          <w:lang w:eastAsia="ko-KR"/>
        </w:rPr>
      </w:pPr>
      <w:r>
        <w:rPr>
          <w:rFonts w:cs="맑은 고딕"/>
          <w:b/>
          <w:color w:val="166534"/>
          <w:sz w:val="46"/>
          <w:lang w:eastAsia="ko-KR"/>
        </w:rPr>
        <w:t>기능</w:t>
      </w:r>
      <w:r>
        <w:rPr>
          <w:rFonts w:cs="맑은 고딕"/>
          <w:b/>
          <w:color w:val="166534"/>
          <w:sz w:val="46"/>
          <w:lang w:eastAsia="ko-KR"/>
        </w:rPr>
        <w:t xml:space="preserve"> </w:t>
      </w:r>
      <w:r>
        <w:rPr>
          <w:rFonts w:cs="맑은 고딕"/>
          <w:b/>
          <w:color w:val="166534"/>
          <w:sz w:val="46"/>
          <w:lang w:eastAsia="ko-KR"/>
        </w:rPr>
        <w:t>및</w:t>
      </w:r>
      <w:r>
        <w:rPr>
          <w:rFonts w:cs="맑은 고딕"/>
          <w:b/>
          <w:color w:val="166534"/>
          <w:sz w:val="46"/>
          <w:lang w:eastAsia="ko-KR"/>
        </w:rPr>
        <w:t xml:space="preserve"> </w:t>
      </w:r>
      <w:r>
        <w:rPr>
          <w:rFonts w:cs="맑은 고딕"/>
          <w:b/>
          <w:color w:val="166534"/>
          <w:sz w:val="46"/>
          <w:lang w:eastAsia="ko-KR"/>
        </w:rPr>
        <w:t>요구사항</w:t>
      </w:r>
      <w:r>
        <w:rPr>
          <w:rFonts w:cs="맑은 고딕"/>
          <w:b/>
          <w:color w:val="166534"/>
          <w:sz w:val="46"/>
          <w:lang w:eastAsia="ko-KR"/>
        </w:rPr>
        <w:t xml:space="preserve"> </w:t>
      </w:r>
      <w:r>
        <w:rPr>
          <w:rFonts w:cs="맑은 고딕"/>
          <w:b/>
          <w:color w:val="166534"/>
          <w:sz w:val="46"/>
          <w:lang w:eastAsia="ko-KR"/>
        </w:rPr>
        <w:t>상세</w:t>
      </w:r>
      <w:r>
        <w:rPr>
          <w:rFonts w:cs="맑은 고딕"/>
          <w:b/>
          <w:color w:val="166534"/>
          <w:sz w:val="46"/>
          <w:lang w:eastAsia="ko-KR"/>
        </w:rPr>
        <w:t xml:space="preserve"> </w:t>
      </w:r>
      <w:r>
        <w:rPr>
          <w:rFonts w:cs="맑은 고딕"/>
          <w:b/>
          <w:color w:val="166534"/>
          <w:sz w:val="46"/>
          <w:lang w:eastAsia="ko-KR"/>
        </w:rPr>
        <w:t>설계</w:t>
      </w:r>
    </w:p>
    <w:p w14:paraId="30F5AD24" w14:textId="77777777" w:rsidR="000C7463" w:rsidRDefault="00817E26">
      <w:pPr>
        <w:spacing w:after="320"/>
        <w:rPr>
          <w:lang w:eastAsia="ko-KR"/>
        </w:rPr>
      </w:pPr>
      <w:r>
        <w:rPr>
          <w:rFonts w:cs="맑은 고딕"/>
          <w:color w:val="5F6F66"/>
          <w:sz w:val="21"/>
          <w:lang w:eastAsia="ko-KR"/>
        </w:rPr>
        <w:t>화면</w:t>
      </w:r>
      <w:r>
        <w:rPr>
          <w:rFonts w:cs="맑은 고딕"/>
          <w:color w:val="5F6F66"/>
          <w:sz w:val="21"/>
          <w:lang w:eastAsia="ko-KR"/>
        </w:rPr>
        <w:t xml:space="preserve"> </w:t>
      </w:r>
      <w:r>
        <w:rPr>
          <w:rFonts w:cs="맑은 고딕"/>
          <w:color w:val="5F6F66"/>
          <w:sz w:val="21"/>
          <w:lang w:eastAsia="ko-KR"/>
        </w:rPr>
        <w:t>요구를</w:t>
      </w:r>
      <w:r>
        <w:rPr>
          <w:rFonts w:cs="맑은 고딕"/>
          <w:color w:val="5F6F66"/>
          <w:sz w:val="21"/>
          <w:lang w:eastAsia="ko-KR"/>
        </w:rPr>
        <w:t xml:space="preserve"> </w:t>
      </w:r>
      <w:r>
        <w:rPr>
          <w:rFonts w:cs="맑은 고딕"/>
          <w:color w:val="5F6F66"/>
          <w:sz w:val="21"/>
          <w:lang w:eastAsia="ko-KR"/>
        </w:rPr>
        <w:t>개발</w:t>
      </w:r>
      <w:r>
        <w:rPr>
          <w:rFonts w:cs="맑은 고딕"/>
          <w:color w:val="5F6F66"/>
          <w:sz w:val="21"/>
          <w:lang w:eastAsia="ko-KR"/>
        </w:rPr>
        <w:t xml:space="preserve">·QA </w:t>
      </w:r>
      <w:r>
        <w:rPr>
          <w:rFonts w:cs="맑은 고딕"/>
          <w:color w:val="5F6F66"/>
          <w:sz w:val="21"/>
          <w:lang w:eastAsia="ko-KR"/>
        </w:rPr>
        <w:t>가능한</w:t>
      </w:r>
      <w:r>
        <w:rPr>
          <w:rFonts w:cs="맑은 고딕"/>
          <w:color w:val="5F6F66"/>
          <w:sz w:val="21"/>
          <w:lang w:eastAsia="ko-KR"/>
        </w:rPr>
        <w:t xml:space="preserve"> </w:t>
      </w:r>
      <w:r>
        <w:rPr>
          <w:rFonts w:cs="맑은 고딕"/>
          <w:color w:val="5F6F66"/>
          <w:sz w:val="21"/>
          <w:lang w:eastAsia="ko-KR"/>
        </w:rPr>
        <w:t>기능</w:t>
      </w:r>
      <w:r>
        <w:rPr>
          <w:rFonts w:cs="맑은 고딕"/>
          <w:color w:val="5F6F66"/>
          <w:sz w:val="21"/>
          <w:lang w:eastAsia="ko-KR"/>
        </w:rPr>
        <w:t xml:space="preserve">, </w:t>
      </w:r>
      <w:r>
        <w:rPr>
          <w:rFonts w:cs="맑은 고딕"/>
          <w:color w:val="5F6F66"/>
          <w:sz w:val="21"/>
          <w:lang w:eastAsia="ko-KR"/>
        </w:rPr>
        <w:t>상태</w:t>
      </w:r>
      <w:r>
        <w:rPr>
          <w:rFonts w:cs="맑은 고딕"/>
          <w:color w:val="5F6F66"/>
          <w:sz w:val="21"/>
          <w:lang w:eastAsia="ko-KR"/>
        </w:rPr>
        <w:t xml:space="preserve">, </w:t>
      </w:r>
      <w:r>
        <w:rPr>
          <w:rFonts w:cs="맑은 고딕"/>
          <w:color w:val="5F6F66"/>
          <w:sz w:val="21"/>
          <w:lang w:eastAsia="ko-KR"/>
        </w:rPr>
        <w:t>규칙과</w:t>
      </w:r>
      <w:r>
        <w:rPr>
          <w:rFonts w:cs="맑은 고딕"/>
          <w:color w:val="5F6F66"/>
          <w:sz w:val="21"/>
          <w:lang w:eastAsia="ko-KR"/>
        </w:rPr>
        <w:t xml:space="preserve"> </w:t>
      </w:r>
      <w:r>
        <w:rPr>
          <w:rFonts w:cs="맑은 고딕"/>
          <w:color w:val="5F6F66"/>
          <w:sz w:val="21"/>
          <w:lang w:eastAsia="ko-KR"/>
        </w:rPr>
        <w:t>수용</w:t>
      </w:r>
      <w:r>
        <w:rPr>
          <w:rFonts w:cs="맑은 고딕"/>
          <w:color w:val="5F6F66"/>
          <w:sz w:val="21"/>
          <w:lang w:eastAsia="ko-KR"/>
        </w:rPr>
        <w:t xml:space="preserve"> </w:t>
      </w:r>
      <w:r>
        <w:rPr>
          <w:rFonts w:cs="맑은 고딕"/>
          <w:color w:val="5F6F66"/>
          <w:sz w:val="21"/>
          <w:lang w:eastAsia="ko-KR"/>
        </w:rPr>
        <w:t>기준으로</w:t>
      </w:r>
      <w:r>
        <w:rPr>
          <w:rFonts w:cs="맑은 고딕"/>
          <w:color w:val="5F6F66"/>
          <w:sz w:val="21"/>
          <w:lang w:eastAsia="ko-KR"/>
        </w:rPr>
        <w:t xml:space="preserve"> </w:t>
      </w:r>
      <w:r>
        <w:rPr>
          <w:rFonts w:cs="맑은 고딕"/>
          <w:color w:val="5F6F66"/>
          <w:sz w:val="21"/>
          <w:lang w:eastAsia="ko-KR"/>
        </w:rPr>
        <w:t>분해한다</w:t>
      </w:r>
      <w:r>
        <w:rPr>
          <w:rFonts w:cs="맑은 고딕"/>
          <w:color w:val="5F6F66"/>
          <w:sz w:val="21"/>
          <w:lang w:eastAsia="ko-KR"/>
        </w:rPr>
        <w:t>.</w:t>
      </w:r>
    </w:p>
    <w:p w14:paraId="5C00087B" w14:textId="77777777" w:rsidR="000C7463" w:rsidRDefault="00817E26">
      <w:pPr>
        <w:pStyle w:val="1"/>
        <w:spacing w:before="160" w:after="100"/>
      </w:pPr>
      <w:r>
        <w:rPr>
          <w:rFonts w:ascii="맑은 고딕" w:eastAsia="맑은 고딕" w:hAnsi="맑은 고딕" w:cs="맑은 고딕"/>
        </w:rPr>
        <w:t xml:space="preserve">1. </w:t>
      </w:r>
      <w:proofErr w:type="spellStart"/>
      <w:r>
        <w:rPr>
          <w:rFonts w:ascii="맑은 고딕" w:eastAsia="맑은 고딕" w:hAnsi="맑은 고딕" w:cs="맑은 고딕"/>
        </w:rPr>
        <w:t>기능</w:t>
      </w:r>
      <w:proofErr w:type="spellEnd"/>
      <w:r>
        <w:rPr>
          <w:rFonts w:ascii="맑은 고딕" w:eastAsia="맑은 고딕" w:hAnsi="맑은 고딕" w:cs="맑은 고딕"/>
        </w:rPr>
        <w:t xml:space="preserve"> </w:t>
      </w:r>
      <w:proofErr w:type="spellStart"/>
      <w:r>
        <w:rPr>
          <w:rFonts w:ascii="맑은 고딕" w:eastAsia="맑은 고딕" w:hAnsi="맑은 고딕" w:cs="맑은 고딕"/>
        </w:rPr>
        <w:t>목록과</w:t>
      </w:r>
      <w:proofErr w:type="spellEnd"/>
      <w:r>
        <w:rPr>
          <w:rFonts w:ascii="맑은 고딕" w:eastAsia="맑은 고딕" w:hAnsi="맑은 고딕" w:cs="맑은 고딕"/>
        </w:rPr>
        <w:t xml:space="preserve"> </w:t>
      </w:r>
      <w:proofErr w:type="spellStart"/>
      <w:r>
        <w:rPr>
          <w:rFonts w:ascii="맑은 고딕" w:eastAsia="맑은 고딕" w:hAnsi="맑은 고딕" w:cs="맑은 고딕"/>
        </w:rPr>
        <w:t>우선순위</w:t>
      </w:r>
      <w:proofErr w:type="spellEnd"/>
    </w:p>
    <w:tbl>
      <w:tblPr>
        <w:tblStyle w:val="af9"/>
        <w:tblW w:w="0" w:type="auto"/>
        <w:jc w:val="center"/>
        <w:tblLayout w:type="fixed"/>
        <w:tblLook w:val="04A0" w:firstRow="1" w:lastRow="0" w:firstColumn="1" w:lastColumn="0" w:noHBand="0" w:noVBand="1"/>
      </w:tblPr>
      <w:tblGrid>
        <w:gridCol w:w="792"/>
        <w:gridCol w:w="2232"/>
        <w:gridCol w:w="1224"/>
        <w:gridCol w:w="5544"/>
      </w:tblGrid>
      <w:tr w:rsidR="000C7463" w14:paraId="4572D6D6" w14:textId="77777777">
        <w:trPr>
          <w:cantSplit/>
          <w:tblHeader/>
          <w:jc w:val="center"/>
        </w:trPr>
        <w:tc>
          <w:tcPr>
            <w:tcW w:w="792" w:type="dxa"/>
            <w:shd w:val="clear" w:color="auto" w:fill="EAF6EE"/>
            <w:tcMar>
              <w:top w:w="90" w:type="dxa"/>
              <w:left w:w="100" w:type="dxa"/>
              <w:bottom w:w="90" w:type="dxa"/>
              <w:right w:w="100" w:type="dxa"/>
            </w:tcMar>
            <w:vAlign w:val="center"/>
          </w:tcPr>
          <w:p w14:paraId="08523EB0" w14:textId="77777777" w:rsidR="000C7463" w:rsidRDefault="00817E26">
            <w:pPr>
              <w:spacing w:after="0" w:line="252" w:lineRule="auto"/>
              <w:jc w:val="center"/>
            </w:pPr>
            <w:r>
              <w:rPr>
                <w:rFonts w:cs="맑은 고딕"/>
                <w:b/>
                <w:color w:val="166534"/>
                <w:sz w:val="17"/>
              </w:rPr>
              <w:t>ID</w:t>
            </w:r>
          </w:p>
        </w:tc>
        <w:tc>
          <w:tcPr>
            <w:tcW w:w="2232" w:type="dxa"/>
            <w:shd w:val="clear" w:color="auto" w:fill="EAF6EE"/>
            <w:tcMar>
              <w:top w:w="90" w:type="dxa"/>
              <w:left w:w="100" w:type="dxa"/>
              <w:bottom w:w="90" w:type="dxa"/>
              <w:right w:w="100" w:type="dxa"/>
            </w:tcMar>
            <w:vAlign w:val="center"/>
          </w:tcPr>
          <w:p w14:paraId="563B9DE8" w14:textId="77777777" w:rsidR="000C7463" w:rsidRDefault="00817E26">
            <w:pPr>
              <w:spacing w:after="0" w:line="252" w:lineRule="auto"/>
              <w:jc w:val="center"/>
            </w:pPr>
            <w:r>
              <w:rPr>
                <w:rFonts w:cs="맑은 고딕"/>
                <w:b/>
                <w:color w:val="166534"/>
                <w:sz w:val="17"/>
              </w:rPr>
              <w:t>기능</w:t>
            </w:r>
          </w:p>
        </w:tc>
        <w:tc>
          <w:tcPr>
            <w:tcW w:w="1224" w:type="dxa"/>
            <w:shd w:val="clear" w:color="auto" w:fill="EAF6EE"/>
            <w:tcMar>
              <w:top w:w="90" w:type="dxa"/>
              <w:left w:w="100" w:type="dxa"/>
              <w:bottom w:w="90" w:type="dxa"/>
              <w:right w:w="100" w:type="dxa"/>
            </w:tcMar>
            <w:vAlign w:val="center"/>
          </w:tcPr>
          <w:p w14:paraId="4825C16C" w14:textId="77777777" w:rsidR="000C7463" w:rsidRDefault="00817E26">
            <w:pPr>
              <w:spacing w:after="0" w:line="252" w:lineRule="auto"/>
              <w:jc w:val="center"/>
            </w:pPr>
            <w:r>
              <w:rPr>
                <w:rFonts w:cs="맑은 고딕"/>
                <w:b/>
                <w:color w:val="166534"/>
                <w:sz w:val="17"/>
              </w:rPr>
              <w:t>우선순위</w:t>
            </w:r>
          </w:p>
        </w:tc>
        <w:tc>
          <w:tcPr>
            <w:tcW w:w="5544" w:type="dxa"/>
            <w:shd w:val="clear" w:color="auto" w:fill="EAF6EE"/>
            <w:tcMar>
              <w:top w:w="90" w:type="dxa"/>
              <w:left w:w="100" w:type="dxa"/>
              <w:bottom w:w="90" w:type="dxa"/>
              <w:right w:w="100" w:type="dxa"/>
            </w:tcMar>
            <w:vAlign w:val="center"/>
          </w:tcPr>
          <w:p w14:paraId="6B7A148A" w14:textId="77777777" w:rsidR="000C7463" w:rsidRDefault="00817E26">
            <w:pPr>
              <w:spacing w:after="0" w:line="252" w:lineRule="auto"/>
              <w:jc w:val="center"/>
            </w:pPr>
            <w:r>
              <w:rPr>
                <w:rFonts w:cs="맑은 고딕"/>
                <w:b/>
                <w:color w:val="166534"/>
                <w:sz w:val="17"/>
              </w:rPr>
              <w:t>완료</w:t>
            </w:r>
            <w:r>
              <w:rPr>
                <w:rFonts w:cs="맑은 고딕"/>
                <w:b/>
                <w:color w:val="166534"/>
                <w:sz w:val="17"/>
              </w:rPr>
              <w:t xml:space="preserve"> </w:t>
            </w:r>
            <w:r>
              <w:rPr>
                <w:rFonts w:cs="맑은 고딕"/>
                <w:b/>
                <w:color w:val="166534"/>
                <w:sz w:val="17"/>
              </w:rPr>
              <w:t>정의</w:t>
            </w:r>
          </w:p>
        </w:tc>
      </w:tr>
      <w:tr w:rsidR="000C7463" w14:paraId="54978BF5" w14:textId="77777777">
        <w:trPr>
          <w:cantSplit/>
          <w:jc w:val="center"/>
        </w:trPr>
        <w:tc>
          <w:tcPr>
            <w:tcW w:w="792" w:type="dxa"/>
            <w:shd w:val="clear" w:color="auto" w:fill="FFFFFF"/>
            <w:tcMar>
              <w:top w:w="80" w:type="dxa"/>
              <w:left w:w="100" w:type="dxa"/>
              <w:bottom w:w="80" w:type="dxa"/>
              <w:right w:w="100" w:type="dxa"/>
            </w:tcMar>
          </w:tcPr>
          <w:p w14:paraId="61A8AE60" w14:textId="77777777" w:rsidR="000C7463" w:rsidRDefault="00817E26">
            <w:pPr>
              <w:spacing w:after="0" w:line="259" w:lineRule="auto"/>
            </w:pPr>
            <w:r>
              <w:rPr>
                <w:rFonts w:cs="맑은 고딕"/>
                <w:sz w:val="17"/>
              </w:rPr>
              <w:t>F001</w:t>
            </w:r>
          </w:p>
        </w:tc>
        <w:tc>
          <w:tcPr>
            <w:tcW w:w="2232" w:type="dxa"/>
            <w:shd w:val="clear" w:color="auto" w:fill="FFFFFF"/>
            <w:tcMar>
              <w:top w:w="80" w:type="dxa"/>
              <w:left w:w="100" w:type="dxa"/>
              <w:bottom w:w="80" w:type="dxa"/>
              <w:right w:w="100" w:type="dxa"/>
            </w:tcMar>
          </w:tcPr>
          <w:p w14:paraId="1F368287" w14:textId="77777777" w:rsidR="000C7463" w:rsidRDefault="00817E26">
            <w:pPr>
              <w:spacing w:after="0" w:line="259" w:lineRule="auto"/>
              <w:rPr>
                <w:lang w:eastAsia="ko-KR"/>
              </w:rPr>
            </w:pPr>
            <w:r>
              <w:rPr>
                <w:rFonts w:cs="맑은 고딕"/>
                <w:sz w:val="17"/>
                <w:lang w:eastAsia="ko-KR"/>
              </w:rPr>
              <w:t>GitHub 필수 회원가입·로그인</w:t>
            </w:r>
          </w:p>
        </w:tc>
        <w:tc>
          <w:tcPr>
            <w:tcW w:w="1224" w:type="dxa"/>
            <w:shd w:val="clear" w:color="auto" w:fill="FFFFFF"/>
            <w:tcMar>
              <w:top w:w="80" w:type="dxa"/>
              <w:left w:w="100" w:type="dxa"/>
              <w:bottom w:w="80" w:type="dxa"/>
              <w:right w:w="100" w:type="dxa"/>
            </w:tcMar>
          </w:tcPr>
          <w:p w14:paraId="093A2CDE" w14:textId="77777777" w:rsidR="000C7463" w:rsidRDefault="00817E26">
            <w:pPr>
              <w:spacing w:after="0" w:line="259" w:lineRule="auto"/>
            </w:pPr>
            <w:r>
              <w:rPr>
                <w:rFonts w:cs="맑은 고딕"/>
                <w:sz w:val="17"/>
              </w:rPr>
              <w:t>Must</w:t>
            </w:r>
          </w:p>
        </w:tc>
        <w:tc>
          <w:tcPr>
            <w:tcW w:w="5544" w:type="dxa"/>
            <w:shd w:val="clear" w:color="auto" w:fill="FFFFFF"/>
            <w:tcMar>
              <w:top w:w="80" w:type="dxa"/>
              <w:left w:w="100" w:type="dxa"/>
              <w:bottom w:w="80" w:type="dxa"/>
              <w:right w:w="100" w:type="dxa"/>
            </w:tcMar>
          </w:tcPr>
          <w:p w14:paraId="17D8007D" w14:textId="77777777" w:rsidR="000C7463" w:rsidRDefault="00817E26">
            <w:pPr>
              <w:spacing w:after="0" w:line="259" w:lineRule="auto"/>
              <w:rPr>
                <w:lang w:eastAsia="ko-KR"/>
              </w:rPr>
            </w:pPr>
            <w:r>
              <w:rPr>
                <w:rFonts w:cs="맑은 고딕"/>
                <w:sz w:val="17"/>
                <w:lang w:eastAsia="ko-KR"/>
              </w:rPr>
              <w:t>Landing에 “GitHub로 시작”과 “로그인”만 제공한다. 신규 계정은 GitHub 인증·동의·사용자를 생성하고, 기존 계정은 User·GitHubAccount를 조회해 계정 상태를 복구한 뒤 SCR016 나의 기여로 이동한다.</w:t>
            </w:r>
          </w:p>
        </w:tc>
      </w:tr>
      <w:tr w:rsidR="000C7463" w14:paraId="1F43B8DC" w14:textId="77777777">
        <w:trPr>
          <w:cantSplit/>
          <w:jc w:val="center"/>
        </w:trPr>
        <w:tc>
          <w:tcPr>
            <w:tcW w:w="792" w:type="dxa"/>
            <w:shd w:val="clear" w:color="auto" w:fill="F7FAF8"/>
            <w:tcMar>
              <w:top w:w="80" w:type="dxa"/>
              <w:left w:w="100" w:type="dxa"/>
              <w:bottom w:w="80" w:type="dxa"/>
              <w:right w:w="100" w:type="dxa"/>
            </w:tcMar>
          </w:tcPr>
          <w:p w14:paraId="54E119F5" w14:textId="77777777" w:rsidR="000C7463" w:rsidRDefault="00817E26">
            <w:pPr>
              <w:spacing w:after="0" w:line="259" w:lineRule="auto"/>
            </w:pPr>
            <w:r>
              <w:rPr>
                <w:rFonts w:cs="맑은 고딕"/>
                <w:sz w:val="17"/>
              </w:rPr>
              <w:t>F002</w:t>
            </w:r>
          </w:p>
        </w:tc>
        <w:tc>
          <w:tcPr>
            <w:tcW w:w="2232" w:type="dxa"/>
            <w:shd w:val="clear" w:color="auto" w:fill="F7FAF8"/>
            <w:tcMar>
              <w:top w:w="80" w:type="dxa"/>
              <w:left w:w="100" w:type="dxa"/>
              <w:bottom w:w="80" w:type="dxa"/>
              <w:right w:w="100" w:type="dxa"/>
            </w:tcMar>
          </w:tcPr>
          <w:p w14:paraId="5AADB1AE" w14:textId="77777777" w:rsidR="000C7463" w:rsidRDefault="00817E26">
            <w:pPr>
              <w:spacing w:after="0" w:line="259" w:lineRule="auto"/>
              <w:rPr>
                <w:lang w:eastAsia="ko-KR"/>
              </w:rPr>
            </w:pPr>
            <w:r>
              <w:rPr>
                <w:rFonts w:cs="맑은 고딕"/>
                <w:sz w:val="17"/>
                <w:lang w:eastAsia="ko-KR"/>
              </w:rPr>
              <w:t>추가</w:t>
            </w:r>
            <w:r>
              <w:rPr>
                <w:rFonts w:cs="맑은 고딕"/>
                <w:sz w:val="17"/>
                <w:lang w:eastAsia="ko-KR"/>
              </w:rPr>
              <w:t xml:space="preserve"> </w:t>
            </w:r>
            <w:r>
              <w:rPr>
                <w:rFonts w:cs="맑은 고딕"/>
                <w:sz w:val="17"/>
                <w:lang w:eastAsia="ko-KR"/>
              </w:rPr>
              <w:t>프로필</w:t>
            </w:r>
            <w:r>
              <w:rPr>
                <w:rFonts w:cs="맑은 고딕"/>
                <w:sz w:val="17"/>
                <w:lang w:eastAsia="ko-KR"/>
              </w:rPr>
              <w:t xml:space="preserve">·IDE </w:t>
            </w:r>
            <w:r>
              <w:rPr>
                <w:rFonts w:cs="맑은 고딕"/>
                <w:sz w:val="17"/>
                <w:lang w:eastAsia="ko-KR"/>
              </w:rPr>
              <w:t>선택</w:t>
            </w:r>
          </w:p>
        </w:tc>
        <w:tc>
          <w:tcPr>
            <w:tcW w:w="1224" w:type="dxa"/>
            <w:shd w:val="clear" w:color="auto" w:fill="F7FAF8"/>
            <w:tcMar>
              <w:top w:w="80" w:type="dxa"/>
              <w:left w:w="100" w:type="dxa"/>
              <w:bottom w:w="80" w:type="dxa"/>
              <w:right w:w="100" w:type="dxa"/>
            </w:tcMar>
          </w:tcPr>
          <w:p w14:paraId="54864CB5" w14:textId="77777777" w:rsidR="000C7463" w:rsidRDefault="00817E26">
            <w:pPr>
              <w:spacing w:after="0" w:line="259" w:lineRule="auto"/>
            </w:pPr>
            <w:r>
              <w:rPr>
                <w:rFonts w:cs="맑은 고딕"/>
                <w:sz w:val="17"/>
              </w:rPr>
              <w:t>Must</w:t>
            </w:r>
          </w:p>
        </w:tc>
        <w:tc>
          <w:tcPr>
            <w:tcW w:w="5544" w:type="dxa"/>
            <w:shd w:val="clear" w:color="auto" w:fill="F7FAF8"/>
            <w:tcMar>
              <w:top w:w="80" w:type="dxa"/>
              <w:left w:w="100" w:type="dxa"/>
              <w:bottom w:w="80" w:type="dxa"/>
              <w:right w:w="100" w:type="dxa"/>
            </w:tcMar>
          </w:tcPr>
          <w:p w14:paraId="3F399631" w14:textId="77777777" w:rsidR="000C7463" w:rsidRDefault="00817E26">
            <w:pPr>
              <w:spacing w:after="0" w:line="259" w:lineRule="auto"/>
              <w:rPr>
                <w:lang w:eastAsia="ko-KR"/>
              </w:rPr>
            </w:pPr>
            <w:r>
              <w:rPr>
                <w:rFonts w:cs="맑은 고딕"/>
                <w:sz w:val="17"/>
                <w:lang w:eastAsia="ko-KR"/>
              </w:rPr>
              <w:t>주</w:t>
            </w:r>
            <w:r>
              <w:rPr>
                <w:rFonts w:cs="맑은 고딕"/>
                <w:sz w:val="17"/>
                <w:lang w:eastAsia="ko-KR"/>
              </w:rPr>
              <w:t xml:space="preserve"> IDE·</w:t>
            </w:r>
            <w:r>
              <w:rPr>
                <w:rFonts w:cs="맑은 고딕"/>
                <w:sz w:val="17"/>
                <w:lang w:eastAsia="ko-KR"/>
              </w:rPr>
              <w:t>경험</w:t>
            </w:r>
            <w:r>
              <w:rPr>
                <w:rFonts w:cs="맑은 고딕"/>
                <w:sz w:val="17"/>
                <w:lang w:eastAsia="ko-KR"/>
              </w:rPr>
              <w:t>·</w:t>
            </w:r>
            <w:r>
              <w:rPr>
                <w:rFonts w:cs="맑은 고딕"/>
                <w:sz w:val="17"/>
                <w:lang w:eastAsia="ko-KR"/>
              </w:rPr>
              <w:t>첫</w:t>
            </w:r>
            <w:r>
              <w:rPr>
                <w:rFonts w:cs="맑은 고딕"/>
                <w:sz w:val="17"/>
                <w:lang w:eastAsia="ko-KR"/>
              </w:rPr>
              <w:t xml:space="preserve"> </w:t>
            </w:r>
            <w:r>
              <w:rPr>
                <w:rFonts w:cs="맑은 고딕"/>
                <w:sz w:val="17"/>
                <w:lang w:eastAsia="ko-KR"/>
              </w:rPr>
              <w:t>기여</w:t>
            </w:r>
            <w:r>
              <w:rPr>
                <w:rFonts w:cs="맑은 고딕"/>
                <w:sz w:val="17"/>
                <w:lang w:eastAsia="ko-KR"/>
              </w:rPr>
              <w:t xml:space="preserve"> </w:t>
            </w:r>
            <w:r>
              <w:rPr>
                <w:rFonts w:cs="맑은 고딕"/>
                <w:sz w:val="17"/>
                <w:lang w:eastAsia="ko-KR"/>
              </w:rPr>
              <w:t>여부</w:t>
            </w:r>
            <w:r>
              <w:rPr>
                <w:rFonts w:cs="맑은 고딕"/>
                <w:sz w:val="17"/>
                <w:lang w:eastAsia="ko-KR"/>
              </w:rPr>
              <w:t>·</w:t>
            </w:r>
            <w:r>
              <w:rPr>
                <w:rFonts w:cs="맑은 고딕"/>
                <w:sz w:val="17"/>
                <w:lang w:eastAsia="ko-KR"/>
              </w:rPr>
              <w:t>관심</w:t>
            </w:r>
            <w:r>
              <w:rPr>
                <w:rFonts w:cs="맑은 고딕"/>
                <w:sz w:val="17"/>
                <w:lang w:eastAsia="ko-KR"/>
              </w:rPr>
              <w:t>·</w:t>
            </w:r>
            <w:r>
              <w:rPr>
                <w:rFonts w:cs="맑은 고딕"/>
                <w:sz w:val="17"/>
                <w:lang w:eastAsia="ko-KR"/>
              </w:rPr>
              <w:t>시간</w:t>
            </w:r>
          </w:p>
        </w:tc>
      </w:tr>
      <w:tr w:rsidR="000C7463" w14:paraId="529C2553" w14:textId="77777777">
        <w:trPr>
          <w:cantSplit/>
          <w:jc w:val="center"/>
        </w:trPr>
        <w:tc>
          <w:tcPr>
            <w:tcW w:w="792" w:type="dxa"/>
            <w:shd w:val="clear" w:color="auto" w:fill="FFFFFF"/>
            <w:tcMar>
              <w:top w:w="80" w:type="dxa"/>
              <w:left w:w="100" w:type="dxa"/>
              <w:bottom w:w="80" w:type="dxa"/>
              <w:right w:w="100" w:type="dxa"/>
            </w:tcMar>
          </w:tcPr>
          <w:p w14:paraId="04178859" w14:textId="77777777" w:rsidR="000C7463" w:rsidRDefault="00817E26">
            <w:pPr>
              <w:spacing w:after="0" w:line="259" w:lineRule="auto"/>
            </w:pPr>
            <w:r>
              <w:rPr>
                <w:rFonts w:cs="맑은 고딕"/>
                <w:sz w:val="17"/>
              </w:rPr>
              <w:t>F003</w:t>
            </w:r>
          </w:p>
        </w:tc>
        <w:tc>
          <w:tcPr>
            <w:tcW w:w="2232" w:type="dxa"/>
            <w:shd w:val="clear" w:color="auto" w:fill="FFFFFF"/>
            <w:tcMar>
              <w:top w:w="80" w:type="dxa"/>
              <w:left w:w="100" w:type="dxa"/>
              <w:bottom w:w="80" w:type="dxa"/>
              <w:right w:w="100" w:type="dxa"/>
            </w:tcMar>
          </w:tcPr>
          <w:p w14:paraId="15D66932" w14:textId="77777777" w:rsidR="000C7463" w:rsidRDefault="00817E26">
            <w:pPr>
              <w:spacing w:after="0" w:line="259" w:lineRule="auto"/>
            </w:pPr>
            <w:r>
              <w:rPr>
                <w:rFonts w:cs="맑은 고딕"/>
                <w:sz w:val="17"/>
              </w:rPr>
              <w:t>초보자</w:t>
            </w:r>
            <w:r>
              <w:rPr>
                <w:rFonts w:cs="맑은 고딕"/>
                <w:sz w:val="17"/>
              </w:rPr>
              <w:t xml:space="preserve"> </w:t>
            </w:r>
            <w:r>
              <w:rPr>
                <w:rFonts w:cs="맑은 고딕"/>
                <w:sz w:val="17"/>
              </w:rPr>
              <w:t>튜토리얼</w:t>
            </w:r>
          </w:p>
        </w:tc>
        <w:tc>
          <w:tcPr>
            <w:tcW w:w="1224" w:type="dxa"/>
            <w:shd w:val="clear" w:color="auto" w:fill="FFFFFF"/>
            <w:tcMar>
              <w:top w:w="80" w:type="dxa"/>
              <w:left w:w="100" w:type="dxa"/>
              <w:bottom w:w="80" w:type="dxa"/>
              <w:right w:w="100" w:type="dxa"/>
            </w:tcMar>
          </w:tcPr>
          <w:p w14:paraId="5D8E52BE" w14:textId="77777777" w:rsidR="000C7463" w:rsidRDefault="00817E26">
            <w:pPr>
              <w:spacing w:after="0" w:line="259" w:lineRule="auto"/>
            </w:pPr>
            <w:r>
              <w:rPr>
                <w:rFonts w:cs="맑은 고딕"/>
                <w:sz w:val="17"/>
              </w:rPr>
              <w:t>Must</w:t>
            </w:r>
          </w:p>
        </w:tc>
        <w:tc>
          <w:tcPr>
            <w:tcW w:w="5544" w:type="dxa"/>
            <w:shd w:val="clear" w:color="auto" w:fill="FFFFFF"/>
            <w:tcMar>
              <w:top w:w="80" w:type="dxa"/>
              <w:left w:w="100" w:type="dxa"/>
              <w:bottom w:w="80" w:type="dxa"/>
              <w:right w:w="100" w:type="dxa"/>
            </w:tcMar>
          </w:tcPr>
          <w:p w14:paraId="380929FA" w14:textId="77777777" w:rsidR="000C7463" w:rsidRDefault="00817E26">
            <w:pPr>
              <w:spacing w:after="0" w:line="259" w:lineRule="auto"/>
              <w:rPr>
                <w:lang w:eastAsia="ko-KR"/>
              </w:rPr>
            </w:pPr>
            <w:r>
              <w:rPr>
                <w:rFonts w:cs="맑은 고딕"/>
                <w:sz w:val="17"/>
                <w:lang w:eastAsia="ko-KR"/>
              </w:rPr>
              <w:t>첫</w:t>
            </w:r>
            <w:r>
              <w:rPr>
                <w:rFonts w:cs="맑은 고딕"/>
                <w:sz w:val="17"/>
                <w:lang w:eastAsia="ko-KR"/>
              </w:rPr>
              <w:t xml:space="preserve"> </w:t>
            </w:r>
            <w:r>
              <w:rPr>
                <w:rFonts w:cs="맑은 고딕"/>
                <w:sz w:val="17"/>
                <w:lang w:eastAsia="ko-KR"/>
              </w:rPr>
              <w:t>사용자</w:t>
            </w:r>
            <w:r>
              <w:rPr>
                <w:rFonts w:cs="맑은 고딕"/>
                <w:sz w:val="17"/>
                <w:lang w:eastAsia="ko-KR"/>
              </w:rPr>
              <w:t xml:space="preserve"> </w:t>
            </w:r>
            <w:r>
              <w:rPr>
                <w:rFonts w:cs="맑은 고딕"/>
                <w:sz w:val="17"/>
                <w:lang w:eastAsia="ko-KR"/>
              </w:rPr>
              <w:t>분기</w:t>
            </w:r>
            <w:r>
              <w:rPr>
                <w:rFonts w:cs="맑은 고딕"/>
                <w:sz w:val="17"/>
                <w:lang w:eastAsia="ko-KR"/>
              </w:rPr>
              <w:t>·</w:t>
            </w:r>
            <w:r>
              <w:rPr>
                <w:rFonts w:cs="맑은 고딕"/>
                <w:sz w:val="17"/>
                <w:lang w:eastAsia="ko-KR"/>
              </w:rPr>
              <w:t>완료</w:t>
            </w:r>
            <w:r>
              <w:rPr>
                <w:rFonts w:cs="맑은 고딕"/>
                <w:sz w:val="17"/>
                <w:lang w:eastAsia="ko-KR"/>
              </w:rPr>
              <w:t>/</w:t>
            </w:r>
            <w:proofErr w:type="spellStart"/>
            <w:r>
              <w:rPr>
                <w:rFonts w:cs="맑은 고딕"/>
                <w:sz w:val="17"/>
                <w:lang w:eastAsia="ko-KR"/>
              </w:rPr>
              <w:t>스킵</w:t>
            </w:r>
            <w:proofErr w:type="spellEnd"/>
            <w:r>
              <w:rPr>
                <w:rFonts w:cs="맑은 고딕"/>
                <w:sz w:val="17"/>
                <w:lang w:eastAsia="ko-KR"/>
              </w:rPr>
              <w:t xml:space="preserve"> </w:t>
            </w:r>
            <w:r>
              <w:rPr>
                <w:rFonts w:cs="맑은 고딕"/>
                <w:sz w:val="17"/>
                <w:lang w:eastAsia="ko-KR"/>
              </w:rPr>
              <w:t>저장</w:t>
            </w:r>
          </w:p>
        </w:tc>
      </w:tr>
      <w:tr w:rsidR="000C7463" w14:paraId="4A308499" w14:textId="77777777">
        <w:trPr>
          <w:cantSplit/>
          <w:jc w:val="center"/>
        </w:trPr>
        <w:tc>
          <w:tcPr>
            <w:tcW w:w="792" w:type="dxa"/>
            <w:shd w:val="clear" w:color="auto" w:fill="F7FAF8"/>
            <w:tcMar>
              <w:top w:w="80" w:type="dxa"/>
              <w:left w:w="100" w:type="dxa"/>
              <w:bottom w:w="80" w:type="dxa"/>
              <w:right w:w="100" w:type="dxa"/>
            </w:tcMar>
          </w:tcPr>
          <w:p w14:paraId="4B50C242" w14:textId="77777777" w:rsidR="000C7463" w:rsidRDefault="00817E26">
            <w:pPr>
              <w:spacing w:after="0" w:line="259" w:lineRule="auto"/>
            </w:pPr>
            <w:r>
              <w:rPr>
                <w:rFonts w:cs="맑은 고딕"/>
                <w:sz w:val="17"/>
              </w:rPr>
              <w:t>F004</w:t>
            </w:r>
          </w:p>
        </w:tc>
        <w:tc>
          <w:tcPr>
            <w:tcW w:w="2232" w:type="dxa"/>
            <w:shd w:val="clear" w:color="auto" w:fill="F7FAF8"/>
            <w:tcMar>
              <w:top w:w="80" w:type="dxa"/>
              <w:left w:w="100" w:type="dxa"/>
              <w:bottom w:w="80" w:type="dxa"/>
              <w:right w:w="100" w:type="dxa"/>
            </w:tcMar>
          </w:tcPr>
          <w:p w14:paraId="74394766" w14:textId="77777777" w:rsidR="000C7463" w:rsidRDefault="00817E26">
            <w:pPr>
              <w:spacing w:after="0" w:line="259" w:lineRule="auto"/>
              <w:rPr>
                <w:lang w:eastAsia="ko-KR"/>
              </w:rPr>
            </w:pPr>
            <w:r>
              <w:rPr>
                <w:rFonts w:cs="맑은 고딕"/>
                <w:sz w:val="17"/>
                <w:lang w:eastAsia="ko-KR"/>
              </w:rPr>
              <w:t xml:space="preserve">GitHub </w:t>
            </w:r>
            <w:r>
              <w:rPr>
                <w:rFonts w:cs="맑은 고딕"/>
                <w:sz w:val="17"/>
                <w:lang w:eastAsia="ko-KR"/>
              </w:rPr>
              <w:t>활동</w:t>
            </w:r>
            <w:r>
              <w:rPr>
                <w:rFonts w:cs="맑은 고딕"/>
                <w:sz w:val="17"/>
                <w:lang w:eastAsia="ko-KR"/>
              </w:rPr>
              <w:t xml:space="preserve"> </w:t>
            </w:r>
            <w:r>
              <w:rPr>
                <w:rFonts w:cs="맑은 고딕"/>
                <w:sz w:val="17"/>
                <w:lang w:eastAsia="ko-KR"/>
              </w:rPr>
              <w:t>분석</w:t>
            </w:r>
          </w:p>
        </w:tc>
        <w:tc>
          <w:tcPr>
            <w:tcW w:w="1224" w:type="dxa"/>
            <w:shd w:val="clear" w:color="auto" w:fill="F7FAF8"/>
            <w:tcMar>
              <w:top w:w="80" w:type="dxa"/>
              <w:left w:w="100" w:type="dxa"/>
              <w:bottom w:w="80" w:type="dxa"/>
              <w:right w:w="100" w:type="dxa"/>
            </w:tcMar>
          </w:tcPr>
          <w:p w14:paraId="547503B2" w14:textId="77777777" w:rsidR="000C7463" w:rsidRDefault="00817E26">
            <w:pPr>
              <w:spacing w:after="0" w:line="259" w:lineRule="auto"/>
            </w:pPr>
            <w:r>
              <w:rPr>
                <w:rFonts w:cs="맑은 고딕"/>
                <w:sz w:val="17"/>
              </w:rPr>
              <w:t>Must</w:t>
            </w:r>
          </w:p>
        </w:tc>
        <w:tc>
          <w:tcPr>
            <w:tcW w:w="5544" w:type="dxa"/>
            <w:shd w:val="clear" w:color="auto" w:fill="F7FAF8"/>
            <w:tcMar>
              <w:top w:w="80" w:type="dxa"/>
              <w:left w:w="100" w:type="dxa"/>
              <w:bottom w:w="80" w:type="dxa"/>
              <w:right w:w="100" w:type="dxa"/>
            </w:tcMar>
          </w:tcPr>
          <w:p w14:paraId="281BB662" w14:textId="77777777" w:rsidR="000C7463" w:rsidRDefault="00817E26">
            <w:pPr>
              <w:spacing w:after="0" w:line="259" w:lineRule="auto"/>
              <w:rPr>
                <w:lang w:eastAsia="ko-KR"/>
              </w:rPr>
            </w:pPr>
            <w:r>
              <w:rPr>
                <w:rFonts w:cs="맑은 고딕"/>
                <w:sz w:val="17"/>
                <w:lang w:eastAsia="ko-KR"/>
              </w:rPr>
              <w:t>공개</w:t>
            </w:r>
            <w:r>
              <w:rPr>
                <w:rFonts w:cs="맑은 고딕"/>
                <w:sz w:val="17"/>
                <w:lang w:eastAsia="ko-KR"/>
              </w:rPr>
              <w:t xml:space="preserve"> </w:t>
            </w:r>
            <w:r>
              <w:rPr>
                <w:rFonts w:cs="맑은 고딕"/>
                <w:sz w:val="17"/>
                <w:lang w:eastAsia="ko-KR"/>
              </w:rPr>
              <w:t>Repo·</w:t>
            </w:r>
            <w:r>
              <w:rPr>
                <w:rFonts w:cs="맑은 고딕"/>
                <w:sz w:val="17"/>
                <w:lang w:eastAsia="ko-KR"/>
              </w:rPr>
              <w:t>언어</w:t>
            </w:r>
            <w:r>
              <w:rPr>
                <w:rFonts w:cs="맑은 고딕"/>
                <w:sz w:val="17"/>
                <w:lang w:eastAsia="ko-KR"/>
              </w:rPr>
              <w:t>·PR·</w:t>
            </w:r>
            <w:r>
              <w:rPr>
                <w:rFonts w:cs="맑은 고딕"/>
                <w:sz w:val="17"/>
                <w:lang w:eastAsia="ko-KR"/>
              </w:rPr>
              <w:t>신뢰도</w:t>
            </w:r>
          </w:p>
        </w:tc>
      </w:tr>
      <w:tr w:rsidR="000C7463" w14:paraId="456C6D1F" w14:textId="77777777">
        <w:trPr>
          <w:cantSplit/>
          <w:jc w:val="center"/>
        </w:trPr>
        <w:tc>
          <w:tcPr>
            <w:tcW w:w="792" w:type="dxa"/>
            <w:shd w:val="clear" w:color="auto" w:fill="FFFFFF"/>
            <w:tcMar>
              <w:top w:w="80" w:type="dxa"/>
              <w:left w:w="100" w:type="dxa"/>
              <w:bottom w:w="80" w:type="dxa"/>
              <w:right w:w="100" w:type="dxa"/>
            </w:tcMar>
          </w:tcPr>
          <w:p w14:paraId="425BC7DC" w14:textId="77777777" w:rsidR="000C7463" w:rsidRDefault="00817E26">
            <w:pPr>
              <w:spacing w:after="0" w:line="259" w:lineRule="auto"/>
            </w:pPr>
            <w:r>
              <w:rPr>
                <w:rFonts w:cs="맑은 고딕"/>
                <w:sz w:val="17"/>
              </w:rPr>
              <w:t>F005</w:t>
            </w:r>
          </w:p>
        </w:tc>
        <w:tc>
          <w:tcPr>
            <w:tcW w:w="2232" w:type="dxa"/>
            <w:shd w:val="clear" w:color="auto" w:fill="FFFFFF"/>
            <w:tcMar>
              <w:top w:w="80" w:type="dxa"/>
              <w:left w:w="100" w:type="dxa"/>
              <w:bottom w:w="80" w:type="dxa"/>
              <w:right w:w="100" w:type="dxa"/>
            </w:tcMar>
          </w:tcPr>
          <w:p w14:paraId="560F1A70" w14:textId="77777777" w:rsidR="000C7463" w:rsidRDefault="00817E26">
            <w:pPr>
              <w:spacing w:after="0" w:line="259" w:lineRule="auto"/>
            </w:pPr>
            <w:r>
              <w:rPr>
                <w:rFonts w:cs="맑은 고딕"/>
                <w:sz w:val="17"/>
              </w:rPr>
              <w:t xml:space="preserve">Repository·Issue </w:t>
            </w:r>
            <w:r>
              <w:rPr>
                <w:rFonts w:cs="맑은 고딕"/>
                <w:sz w:val="17"/>
              </w:rPr>
              <w:t>수집</w:t>
            </w:r>
          </w:p>
        </w:tc>
        <w:tc>
          <w:tcPr>
            <w:tcW w:w="1224" w:type="dxa"/>
            <w:shd w:val="clear" w:color="auto" w:fill="FFFFFF"/>
            <w:tcMar>
              <w:top w:w="80" w:type="dxa"/>
              <w:left w:w="100" w:type="dxa"/>
              <w:bottom w:w="80" w:type="dxa"/>
              <w:right w:w="100" w:type="dxa"/>
            </w:tcMar>
          </w:tcPr>
          <w:p w14:paraId="1C761A86" w14:textId="77777777" w:rsidR="000C7463" w:rsidRDefault="00817E26">
            <w:pPr>
              <w:spacing w:after="0" w:line="259" w:lineRule="auto"/>
            </w:pPr>
            <w:r>
              <w:rPr>
                <w:rFonts w:cs="맑은 고딕"/>
                <w:sz w:val="17"/>
              </w:rPr>
              <w:t>Must</w:t>
            </w:r>
          </w:p>
        </w:tc>
        <w:tc>
          <w:tcPr>
            <w:tcW w:w="5544" w:type="dxa"/>
            <w:shd w:val="clear" w:color="auto" w:fill="FFFFFF"/>
            <w:tcMar>
              <w:top w:w="80" w:type="dxa"/>
              <w:left w:w="100" w:type="dxa"/>
              <w:bottom w:w="80" w:type="dxa"/>
              <w:right w:w="100" w:type="dxa"/>
            </w:tcMar>
          </w:tcPr>
          <w:p w14:paraId="79E4465E" w14:textId="77777777" w:rsidR="000C7463" w:rsidRDefault="00817E26">
            <w:pPr>
              <w:spacing w:after="0" w:line="259" w:lineRule="auto"/>
            </w:pPr>
            <w:r>
              <w:rPr>
                <w:rFonts w:cs="맑은 고딕"/>
                <w:sz w:val="17"/>
              </w:rPr>
              <w:t xml:space="preserve">Seed </w:t>
            </w:r>
            <w:r>
              <w:rPr>
                <w:rFonts w:cs="맑은 고딕"/>
                <w:sz w:val="17"/>
              </w:rPr>
              <w:t>및</w:t>
            </w:r>
            <w:r>
              <w:rPr>
                <w:rFonts w:cs="맑은 고딕"/>
                <w:sz w:val="17"/>
              </w:rPr>
              <w:t xml:space="preserve"> </w:t>
            </w:r>
            <w:r>
              <w:rPr>
                <w:rFonts w:cs="맑은 고딕"/>
                <w:sz w:val="17"/>
              </w:rPr>
              <w:t>확장</w:t>
            </w:r>
            <w:r>
              <w:rPr>
                <w:rFonts w:cs="맑은 고딕"/>
                <w:sz w:val="17"/>
              </w:rPr>
              <w:t xml:space="preserve"> Pipeline</w:t>
            </w:r>
          </w:p>
        </w:tc>
      </w:tr>
      <w:tr w:rsidR="000C7463" w14:paraId="7DFF4691" w14:textId="77777777">
        <w:trPr>
          <w:cantSplit/>
          <w:jc w:val="center"/>
        </w:trPr>
        <w:tc>
          <w:tcPr>
            <w:tcW w:w="792" w:type="dxa"/>
            <w:shd w:val="clear" w:color="auto" w:fill="F7FAF8"/>
            <w:tcMar>
              <w:top w:w="80" w:type="dxa"/>
              <w:left w:w="100" w:type="dxa"/>
              <w:bottom w:w="80" w:type="dxa"/>
              <w:right w:w="100" w:type="dxa"/>
            </w:tcMar>
          </w:tcPr>
          <w:p w14:paraId="6BA32A88" w14:textId="77777777" w:rsidR="000C7463" w:rsidRDefault="00817E26">
            <w:pPr>
              <w:spacing w:after="0" w:line="259" w:lineRule="auto"/>
            </w:pPr>
            <w:r>
              <w:rPr>
                <w:rFonts w:cs="맑은 고딕"/>
                <w:sz w:val="17"/>
              </w:rPr>
              <w:t>F006</w:t>
            </w:r>
          </w:p>
        </w:tc>
        <w:tc>
          <w:tcPr>
            <w:tcW w:w="2232" w:type="dxa"/>
            <w:shd w:val="clear" w:color="auto" w:fill="F7FAF8"/>
            <w:tcMar>
              <w:top w:w="80" w:type="dxa"/>
              <w:left w:w="100" w:type="dxa"/>
              <w:bottom w:w="80" w:type="dxa"/>
              <w:right w:w="100" w:type="dxa"/>
            </w:tcMar>
          </w:tcPr>
          <w:p w14:paraId="6DA38F4D" w14:textId="77777777" w:rsidR="000C7463" w:rsidRDefault="00817E26">
            <w:pPr>
              <w:spacing w:after="0" w:line="259" w:lineRule="auto"/>
            </w:pPr>
            <w:r>
              <w:rPr>
                <w:rFonts w:cs="맑은 고딕"/>
                <w:sz w:val="17"/>
              </w:rPr>
              <w:t>개인화</w:t>
            </w:r>
            <w:r>
              <w:rPr>
                <w:rFonts w:cs="맑은 고딕"/>
                <w:sz w:val="17"/>
              </w:rPr>
              <w:t xml:space="preserve"> Repository </w:t>
            </w:r>
            <w:r>
              <w:rPr>
                <w:rFonts w:cs="맑은 고딕"/>
                <w:sz w:val="17"/>
              </w:rPr>
              <w:t>추천</w:t>
            </w:r>
          </w:p>
        </w:tc>
        <w:tc>
          <w:tcPr>
            <w:tcW w:w="1224" w:type="dxa"/>
            <w:shd w:val="clear" w:color="auto" w:fill="F7FAF8"/>
            <w:tcMar>
              <w:top w:w="80" w:type="dxa"/>
              <w:left w:w="100" w:type="dxa"/>
              <w:bottom w:w="80" w:type="dxa"/>
              <w:right w:w="100" w:type="dxa"/>
            </w:tcMar>
          </w:tcPr>
          <w:p w14:paraId="36BD6C64" w14:textId="77777777" w:rsidR="000C7463" w:rsidRDefault="00817E26">
            <w:pPr>
              <w:spacing w:after="0" w:line="259" w:lineRule="auto"/>
            </w:pPr>
            <w:r>
              <w:rPr>
                <w:rFonts w:cs="맑은 고딕"/>
                <w:sz w:val="17"/>
              </w:rPr>
              <w:t>Must</w:t>
            </w:r>
          </w:p>
        </w:tc>
        <w:tc>
          <w:tcPr>
            <w:tcW w:w="5544" w:type="dxa"/>
            <w:shd w:val="clear" w:color="auto" w:fill="F7FAF8"/>
            <w:tcMar>
              <w:top w:w="80" w:type="dxa"/>
              <w:left w:w="100" w:type="dxa"/>
              <w:bottom w:w="80" w:type="dxa"/>
              <w:right w:w="100" w:type="dxa"/>
            </w:tcMar>
          </w:tcPr>
          <w:p w14:paraId="1BF41611" w14:textId="77777777" w:rsidR="000C7463" w:rsidRDefault="00817E26">
            <w:pPr>
              <w:spacing w:after="0" w:line="259" w:lineRule="auto"/>
              <w:rPr>
                <w:lang w:eastAsia="ko-KR"/>
              </w:rPr>
            </w:pPr>
            <w:r>
              <w:rPr>
                <w:rFonts w:cs="맑은 고딕"/>
                <w:sz w:val="17"/>
                <w:szCs w:val="17"/>
                <w:lang w:eastAsia="ko-KR"/>
              </w:rPr>
              <w:t>설명</w:t>
            </w:r>
            <w:r>
              <w:rPr>
                <w:rFonts w:cs="맑은 고딕"/>
                <w:sz w:val="17"/>
                <w:szCs w:val="17"/>
                <w:lang w:eastAsia="ko-KR"/>
              </w:rPr>
              <w:t>·Evidence·</w:t>
            </w:r>
            <w:r>
              <w:rPr>
                <w:rFonts w:cs="맑은 고딕"/>
                <w:sz w:val="17"/>
                <w:szCs w:val="17"/>
                <w:lang w:eastAsia="ko-KR"/>
              </w:rPr>
              <w:t>위험</w:t>
            </w:r>
            <w:r>
              <w:rPr>
                <w:rFonts w:cs="맑은 고딕"/>
                <w:sz w:val="17"/>
                <w:szCs w:val="17"/>
                <w:lang w:eastAsia="ko-KR"/>
              </w:rPr>
              <w:t>·</w:t>
            </w:r>
            <w:r>
              <w:rPr>
                <w:rFonts w:cs="맑은 고딕"/>
                <w:sz w:val="17"/>
                <w:szCs w:val="17"/>
                <w:lang w:eastAsia="ko-KR"/>
              </w:rPr>
              <w:t>적합도</w:t>
            </w:r>
            <w:r>
              <w:rPr>
                <w:rFonts w:cs="맑은 고딕"/>
                <w:sz w:val="17"/>
                <w:szCs w:val="17"/>
                <w:lang w:eastAsia="ko-KR"/>
              </w:rPr>
              <w:t>·</w:t>
            </w:r>
            <w:proofErr w:type="spellStart"/>
            <w:r>
              <w:rPr>
                <w:rFonts w:cs="맑은 고딕"/>
                <w:sz w:val="17"/>
                <w:szCs w:val="17"/>
                <w:lang w:eastAsia="ko-KR"/>
              </w:rPr>
              <w:t>메인테이너</w:t>
            </w:r>
            <w:proofErr w:type="spellEnd"/>
            <w:r>
              <w:rPr>
                <w:rFonts w:cs="맑은 고딕"/>
                <w:sz w:val="17"/>
                <w:szCs w:val="17"/>
                <w:lang w:eastAsia="ko-KR"/>
              </w:rPr>
              <w:t xml:space="preserve"> </w:t>
            </w:r>
            <w:r>
              <w:rPr>
                <w:rFonts w:cs="맑은 고딕"/>
                <w:sz w:val="17"/>
                <w:szCs w:val="17"/>
                <w:lang w:eastAsia="ko-KR"/>
              </w:rPr>
              <w:t>첫</w:t>
            </w:r>
            <w:r>
              <w:rPr>
                <w:rFonts w:cs="맑은 고딕"/>
                <w:sz w:val="17"/>
                <w:szCs w:val="17"/>
                <w:lang w:eastAsia="ko-KR"/>
              </w:rPr>
              <w:t xml:space="preserve"> </w:t>
            </w:r>
            <w:r>
              <w:rPr>
                <w:rFonts w:cs="맑은 고딕"/>
                <w:sz w:val="17"/>
                <w:szCs w:val="17"/>
                <w:lang w:eastAsia="ko-KR"/>
              </w:rPr>
              <w:t>반응</w:t>
            </w:r>
            <w:r>
              <w:rPr>
                <w:rFonts w:cs="맑은 고딕"/>
                <w:sz w:val="17"/>
                <w:szCs w:val="17"/>
                <w:lang w:eastAsia="ko-KR"/>
              </w:rPr>
              <w:t xml:space="preserve"> </w:t>
            </w:r>
            <w:r>
              <w:rPr>
                <w:rFonts w:cs="맑은 고딕"/>
                <w:sz w:val="17"/>
                <w:szCs w:val="17"/>
                <w:lang w:eastAsia="ko-KR"/>
              </w:rPr>
              <w:t>예상시간</w:t>
            </w:r>
            <w:r>
              <w:rPr>
                <w:rFonts w:cs="맑은 고딕"/>
                <w:sz w:val="17"/>
                <w:szCs w:val="17"/>
                <w:lang w:eastAsia="ko-KR"/>
              </w:rPr>
              <w:t xml:space="preserve"> </w:t>
            </w:r>
            <w:r>
              <w:rPr>
                <w:rFonts w:cs="맑은 고딕"/>
                <w:sz w:val="17"/>
                <w:szCs w:val="17"/>
                <w:lang w:eastAsia="ko-KR"/>
              </w:rPr>
              <w:t>가산점</w:t>
            </w:r>
            <w:r>
              <w:rPr>
                <w:rFonts w:cs="맑은 고딕"/>
                <w:sz w:val="17"/>
                <w:szCs w:val="17"/>
                <w:lang w:eastAsia="ko-KR"/>
              </w:rPr>
              <w:t>(≤24</w:t>
            </w:r>
            <w:r>
              <w:rPr>
                <w:rFonts w:cs="맑은 고딕"/>
                <w:sz w:val="17"/>
                <w:szCs w:val="17"/>
                <w:lang w:eastAsia="ko-KR"/>
              </w:rPr>
              <w:t>시간</w:t>
            </w:r>
            <w:r>
              <w:rPr>
                <w:rFonts w:cs="맑은 고딕"/>
                <w:sz w:val="17"/>
                <w:szCs w:val="17"/>
                <w:lang w:eastAsia="ko-KR"/>
              </w:rPr>
              <w:t xml:space="preserve"> +8, 24</w:t>
            </w:r>
            <w:r>
              <w:rPr>
                <w:rFonts w:cs="맑은 고딕"/>
                <w:sz w:val="17"/>
                <w:szCs w:val="17"/>
                <w:lang w:eastAsia="ko-KR"/>
              </w:rPr>
              <w:t>시간</w:t>
            </w:r>
            <w:r>
              <w:rPr>
                <w:rFonts w:cs="맑은 고딕"/>
                <w:sz w:val="17"/>
                <w:szCs w:val="17"/>
                <w:lang w:eastAsia="ko-KR"/>
              </w:rPr>
              <w:t xml:space="preserve"> </w:t>
            </w:r>
            <w:r>
              <w:rPr>
                <w:rFonts w:cs="맑은 고딕"/>
                <w:sz w:val="17"/>
                <w:szCs w:val="17"/>
                <w:lang w:eastAsia="ko-KR"/>
              </w:rPr>
              <w:t>초과</w:t>
            </w:r>
            <w:r>
              <w:rPr>
                <w:rFonts w:cs="맑은 고딕"/>
                <w:sz w:val="17"/>
                <w:szCs w:val="17"/>
                <w:lang w:eastAsia="ko-KR"/>
              </w:rPr>
              <w:t>~48</w:t>
            </w:r>
            <w:r>
              <w:rPr>
                <w:rFonts w:cs="맑은 고딕"/>
                <w:sz w:val="17"/>
                <w:szCs w:val="17"/>
                <w:lang w:eastAsia="ko-KR"/>
              </w:rPr>
              <w:t>시간</w:t>
            </w:r>
            <w:r>
              <w:rPr>
                <w:rFonts w:cs="맑은 고딕"/>
                <w:sz w:val="17"/>
                <w:szCs w:val="17"/>
                <w:lang w:eastAsia="ko-KR"/>
              </w:rPr>
              <w:t xml:space="preserve"> </w:t>
            </w:r>
            <w:r>
              <w:rPr>
                <w:rFonts w:cs="맑은 고딕"/>
                <w:sz w:val="17"/>
                <w:szCs w:val="17"/>
                <w:lang w:eastAsia="ko-KR"/>
              </w:rPr>
              <w:t>이하</w:t>
            </w:r>
            <w:r>
              <w:rPr>
                <w:rFonts w:cs="맑은 고딕"/>
                <w:sz w:val="17"/>
                <w:szCs w:val="17"/>
                <w:lang w:eastAsia="ko-KR"/>
              </w:rPr>
              <w:t xml:space="preserve"> +4)·“⚡ </w:t>
            </w:r>
            <w:proofErr w:type="spellStart"/>
            <w:r>
              <w:rPr>
                <w:rFonts w:cs="맑은 고딕"/>
                <w:sz w:val="17"/>
                <w:szCs w:val="17"/>
                <w:lang w:eastAsia="ko-KR"/>
              </w:rPr>
              <w:t>메인테이너</w:t>
            </w:r>
            <w:proofErr w:type="spellEnd"/>
            <w:r>
              <w:rPr>
                <w:rFonts w:cs="맑은 고딕"/>
                <w:sz w:val="17"/>
                <w:szCs w:val="17"/>
                <w:lang w:eastAsia="ko-KR"/>
              </w:rPr>
              <w:t xml:space="preserve"> </w:t>
            </w:r>
            <w:r>
              <w:rPr>
                <w:rFonts w:cs="맑은 고딕"/>
                <w:sz w:val="17"/>
                <w:szCs w:val="17"/>
                <w:lang w:eastAsia="ko-KR"/>
              </w:rPr>
              <w:t>첫</w:t>
            </w:r>
            <w:r>
              <w:rPr>
                <w:rFonts w:cs="맑은 고딕"/>
                <w:sz w:val="17"/>
                <w:szCs w:val="17"/>
                <w:lang w:eastAsia="ko-KR"/>
              </w:rPr>
              <w:t xml:space="preserve"> </w:t>
            </w:r>
            <w:r>
              <w:rPr>
                <w:rFonts w:cs="맑은 고딕"/>
                <w:sz w:val="17"/>
                <w:szCs w:val="17"/>
                <w:lang w:eastAsia="ko-KR"/>
              </w:rPr>
              <w:t>반응</w:t>
            </w:r>
            <w:r>
              <w:rPr>
                <w:rFonts w:cs="맑은 고딕"/>
                <w:sz w:val="17"/>
                <w:szCs w:val="17"/>
                <w:lang w:eastAsia="ko-KR"/>
              </w:rPr>
              <w:t xml:space="preserve"> </w:t>
            </w:r>
            <w:r>
              <w:rPr>
                <w:rFonts w:cs="맑은 고딕"/>
                <w:sz w:val="17"/>
                <w:szCs w:val="17"/>
                <w:lang w:eastAsia="ko-KR"/>
              </w:rPr>
              <w:t>예상</w:t>
            </w:r>
            <w:r>
              <w:rPr>
                <w:rFonts w:cs="맑은 고딕"/>
                <w:sz w:val="17"/>
                <w:szCs w:val="17"/>
                <w:lang w:eastAsia="ko-KR"/>
              </w:rPr>
              <w:t xml:space="preserve"> · </w:t>
            </w:r>
            <w:r>
              <w:rPr>
                <w:rFonts w:cs="맑은 고딕"/>
                <w:sz w:val="17"/>
                <w:szCs w:val="17"/>
                <w:lang w:eastAsia="ko-KR"/>
              </w:rPr>
              <w:t>약</w:t>
            </w:r>
            <w:r>
              <w:rPr>
                <w:rFonts w:cs="맑은 고딕"/>
                <w:sz w:val="17"/>
                <w:szCs w:val="17"/>
                <w:lang w:eastAsia="ko-KR"/>
              </w:rPr>
              <w:t xml:space="preserve"> N</w:t>
            </w:r>
            <w:r>
              <w:rPr>
                <w:rFonts w:cs="맑은 고딕"/>
                <w:sz w:val="17"/>
                <w:szCs w:val="17"/>
                <w:lang w:eastAsia="ko-KR"/>
              </w:rPr>
              <w:t>시간</w:t>
            </w:r>
            <w:r>
              <w:rPr>
                <w:rFonts w:cs="맑은 고딕"/>
                <w:sz w:val="17"/>
                <w:szCs w:val="17"/>
                <w:lang w:eastAsia="ko-KR"/>
              </w:rPr>
              <w:t xml:space="preserve">” </w:t>
            </w:r>
            <w:r>
              <w:rPr>
                <w:rFonts w:cs="맑은 고딕"/>
                <w:sz w:val="17"/>
                <w:szCs w:val="17"/>
                <w:lang w:eastAsia="ko-KR"/>
              </w:rPr>
              <w:t>배지</w:t>
            </w:r>
          </w:p>
        </w:tc>
      </w:tr>
      <w:tr w:rsidR="000C7463" w14:paraId="6D4616AD" w14:textId="77777777">
        <w:trPr>
          <w:cantSplit/>
          <w:jc w:val="center"/>
        </w:trPr>
        <w:tc>
          <w:tcPr>
            <w:tcW w:w="792" w:type="dxa"/>
            <w:shd w:val="clear" w:color="auto" w:fill="FFFFFF"/>
            <w:tcMar>
              <w:top w:w="80" w:type="dxa"/>
              <w:left w:w="100" w:type="dxa"/>
              <w:bottom w:w="80" w:type="dxa"/>
              <w:right w:w="100" w:type="dxa"/>
            </w:tcMar>
          </w:tcPr>
          <w:p w14:paraId="454311F3" w14:textId="77777777" w:rsidR="000C7463" w:rsidRDefault="00817E26">
            <w:pPr>
              <w:spacing w:after="0" w:line="259" w:lineRule="auto"/>
            </w:pPr>
            <w:r>
              <w:rPr>
                <w:rFonts w:cs="맑은 고딕"/>
                <w:sz w:val="17"/>
              </w:rPr>
              <w:t>F007</w:t>
            </w:r>
          </w:p>
        </w:tc>
        <w:tc>
          <w:tcPr>
            <w:tcW w:w="2232" w:type="dxa"/>
            <w:shd w:val="clear" w:color="auto" w:fill="FFFFFF"/>
            <w:tcMar>
              <w:top w:w="80" w:type="dxa"/>
              <w:left w:w="100" w:type="dxa"/>
              <w:bottom w:w="80" w:type="dxa"/>
              <w:right w:w="100" w:type="dxa"/>
            </w:tcMar>
          </w:tcPr>
          <w:p w14:paraId="3914790F" w14:textId="77777777" w:rsidR="000C7463" w:rsidRDefault="00817E26">
            <w:pPr>
              <w:spacing w:after="0" w:line="259" w:lineRule="auto"/>
              <w:rPr>
                <w:lang w:eastAsia="ko-KR"/>
              </w:rPr>
            </w:pPr>
            <w:r>
              <w:rPr>
                <w:rFonts w:cs="맑은 고딕"/>
                <w:sz w:val="17"/>
                <w:lang w:eastAsia="ko-KR"/>
              </w:rPr>
              <w:t xml:space="preserve">Issue </w:t>
            </w:r>
            <w:r>
              <w:rPr>
                <w:rFonts w:cs="맑은 고딕"/>
                <w:sz w:val="17"/>
                <w:lang w:eastAsia="ko-KR"/>
              </w:rPr>
              <w:t>설명</w:t>
            </w:r>
            <w:r>
              <w:rPr>
                <w:rFonts w:cs="맑은 고딕"/>
                <w:sz w:val="17"/>
                <w:lang w:eastAsia="ko-KR"/>
              </w:rPr>
              <w:t>·</w:t>
            </w:r>
            <w:r>
              <w:rPr>
                <w:rFonts w:cs="맑은 고딕"/>
                <w:sz w:val="17"/>
                <w:lang w:eastAsia="ko-KR"/>
              </w:rPr>
              <w:t>선택</w:t>
            </w:r>
          </w:p>
        </w:tc>
        <w:tc>
          <w:tcPr>
            <w:tcW w:w="1224" w:type="dxa"/>
            <w:shd w:val="clear" w:color="auto" w:fill="FFFFFF"/>
            <w:tcMar>
              <w:top w:w="80" w:type="dxa"/>
              <w:left w:w="100" w:type="dxa"/>
              <w:bottom w:w="80" w:type="dxa"/>
              <w:right w:w="100" w:type="dxa"/>
            </w:tcMar>
          </w:tcPr>
          <w:p w14:paraId="61750FDC" w14:textId="77777777" w:rsidR="000C7463" w:rsidRDefault="00817E26">
            <w:pPr>
              <w:spacing w:after="0" w:line="259" w:lineRule="auto"/>
            </w:pPr>
            <w:r>
              <w:rPr>
                <w:rFonts w:cs="맑은 고딕"/>
                <w:sz w:val="17"/>
              </w:rPr>
              <w:t>Must</w:t>
            </w:r>
          </w:p>
        </w:tc>
        <w:tc>
          <w:tcPr>
            <w:tcW w:w="5544" w:type="dxa"/>
            <w:shd w:val="clear" w:color="auto" w:fill="FFFFFF"/>
            <w:tcMar>
              <w:top w:w="80" w:type="dxa"/>
              <w:left w:w="100" w:type="dxa"/>
              <w:bottom w:w="80" w:type="dxa"/>
              <w:right w:w="100" w:type="dxa"/>
            </w:tcMar>
          </w:tcPr>
          <w:p w14:paraId="62EE5BD6" w14:textId="77777777" w:rsidR="000C7463" w:rsidRDefault="00817E26">
            <w:pPr>
              <w:spacing w:after="0" w:line="259" w:lineRule="auto"/>
              <w:rPr>
                <w:lang w:eastAsia="ko-KR"/>
              </w:rPr>
            </w:pPr>
            <w:r>
              <w:rPr>
                <w:rFonts w:cs="맑은 고딕"/>
                <w:sz w:val="17"/>
                <w:lang w:eastAsia="ko-KR"/>
              </w:rPr>
              <w:t>현재</w:t>
            </w:r>
            <w:r>
              <w:rPr>
                <w:rFonts w:cs="맑은 고딕"/>
                <w:sz w:val="17"/>
                <w:lang w:eastAsia="ko-KR"/>
              </w:rPr>
              <w:t xml:space="preserve"> </w:t>
            </w:r>
            <w:r>
              <w:rPr>
                <w:rFonts w:cs="맑은 고딕"/>
                <w:sz w:val="17"/>
                <w:lang w:eastAsia="ko-KR"/>
              </w:rPr>
              <w:t>문제</w:t>
            </w:r>
            <w:r>
              <w:rPr>
                <w:rFonts w:cs="맑은 고딕"/>
                <w:sz w:val="17"/>
                <w:lang w:eastAsia="ko-KR"/>
              </w:rPr>
              <w:t>·</w:t>
            </w:r>
            <w:r>
              <w:rPr>
                <w:rFonts w:cs="맑은 고딕"/>
                <w:sz w:val="17"/>
                <w:lang w:eastAsia="ko-KR"/>
              </w:rPr>
              <w:t>기대</w:t>
            </w:r>
            <w:r>
              <w:rPr>
                <w:rFonts w:cs="맑은 고딕"/>
                <w:sz w:val="17"/>
                <w:lang w:eastAsia="ko-KR"/>
              </w:rPr>
              <w:t>·</w:t>
            </w:r>
            <w:r>
              <w:rPr>
                <w:rFonts w:cs="맑은 고딕"/>
                <w:sz w:val="17"/>
                <w:lang w:eastAsia="ko-KR"/>
              </w:rPr>
              <w:t>완료</w:t>
            </w:r>
            <w:r>
              <w:rPr>
                <w:rFonts w:cs="맑은 고딕"/>
                <w:sz w:val="17"/>
                <w:lang w:eastAsia="ko-KR"/>
              </w:rPr>
              <w:t xml:space="preserve"> </w:t>
            </w:r>
            <w:r>
              <w:rPr>
                <w:rFonts w:cs="맑은 고딕"/>
                <w:sz w:val="17"/>
                <w:lang w:eastAsia="ko-KR"/>
              </w:rPr>
              <w:t>기준</w:t>
            </w:r>
            <w:r>
              <w:rPr>
                <w:rFonts w:cs="맑은 고딕"/>
                <w:sz w:val="17"/>
                <w:lang w:eastAsia="ko-KR"/>
              </w:rPr>
              <w:t>·</w:t>
            </w:r>
            <w:r>
              <w:rPr>
                <w:rFonts w:cs="맑은 고딕"/>
                <w:sz w:val="17"/>
                <w:lang w:eastAsia="ko-KR"/>
              </w:rPr>
              <w:t>범위</w:t>
            </w:r>
          </w:p>
        </w:tc>
      </w:tr>
      <w:tr w:rsidR="000C7463" w14:paraId="2288AF24" w14:textId="77777777">
        <w:trPr>
          <w:cantSplit/>
          <w:jc w:val="center"/>
        </w:trPr>
        <w:tc>
          <w:tcPr>
            <w:tcW w:w="792" w:type="dxa"/>
            <w:shd w:val="clear" w:color="auto" w:fill="F7FAF8"/>
            <w:tcMar>
              <w:top w:w="80" w:type="dxa"/>
              <w:left w:w="100" w:type="dxa"/>
              <w:bottom w:w="80" w:type="dxa"/>
              <w:right w:w="100" w:type="dxa"/>
            </w:tcMar>
          </w:tcPr>
          <w:p w14:paraId="34E0E74E" w14:textId="77777777" w:rsidR="000C7463" w:rsidRDefault="00817E26">
            <w:pPr>
              <w:spacing w:after="0" w:line="259" w:lineRule="auto"/>
            </w:pPr>
            <w:r>
              <w:rPr>
                <w:rFonts w:cs="맑은 고딕"/>
                <w:sz w:val="17"/>
              </w:rPr>
              <w:t>F008</w:t>
            </w:r>
          </w:p>
        </w:tc>
        <w:tc>
          <w:tcPr>
            <w:tcW w:w="2232" w:type="dxa"/>
            <w:shd w:val="clear" w:color="auto" w:fill="F7FAF8"/>
            <w:tcMar>
              <w:top w:w="80" w:type="dxa"/>
              <w:left w:w="100" w:type="dxa"/>
              <w:bottom w:w="80" w:type="dxa"/>
              <w:right w:w="100" w:type="dxa"/>
            </w:tcMar>
          </w:tcPr>
          <w:p w14:paraId="331669F0" w14:textId="77777777" w:rsidR="000C7463" w:rsidRDefault="00817E26">
            <w:pPr>
              <w:spacing w:after="0" w:line="259" w:lineRule="auto"/>
            </w:pPr>
            <w:r>
              <w:rPr>
                <w:rFonts w:cs="맑은 고딕"/>
                <w:sz w:val="17"/>
              </w:rPr>
              <w:t xml:space="preserve">Journey </w:t>
            </w:r>
            <w:r>
              <w:rPr>
                <w:rFonts w:cs="맑은 고딕"/>
                <w:sz w:val="17"/>
              </w:rPr>
              <w:t>상태</w:t>
            </w:r>
            <w:r>
              <w:rPr>
                <w:rFonts w:cs="맑은 고딕"/>
                <w:sz w:val="17"/>
              </w:rPr>
              <w:t>·</w:t>
            </w:r>
            <w:r>
              <w:rPr>
                <w:rFonts w:cs="맑은 고딕"/>
                <w:sz w:val="17"/>
              </w:rPr>
              <w:t>스킵</w:t>
            </w:r>
          </w:p>
        </w:tc>
        <w:tc>
          <w:tcPr>
            <w:tcW w:w="1224" w:type="dxa"/>
            <w:shd w:val="clear" w:color="auto" w:fill="F7FAF8"/>
            <w:tcMar>
              <w:top w:w="80" w:type="dxa"/>
              <w:left w:w="100" w:type="dxa"/>
              <w:bottom w:w="80" w:type="dxa"/>
              <w:right w:w="100" w:type="dxa"/>
            </w:tcMar>
          </w:tcPr>
          <w:p w14:paraId="7DEAE46A" w14:textId="77777777" w:rsidR="000C7463" w:rsidRDefault="00817E26">
            <w:pPr>
              <w:spacing w:after="0" w:line="259" w:lineRule="auto"/>
            </w:pPr>
            <w:r>
              <w:rPr>
                <w:rFonts w:cs="맑은 고딕"/>
                <w:sz w:val="17"/>
              </w:rPr>
              <w:t>Must</w:t>
            </w:r>
          </w:p>
        </w:tc>
        <w:tc>
          <w:tcPr>
            <w:tcW w:w="5544" w:type="dxa"/>
            <w:shd w:val="clear" w:color="auto" w:fill="F7FAF8"/>
            <w:tcMar>
              <w:top w:w="80" w:type="dxa"/>
              <w:left w:w="100" w:type="dxa"/>
              <w:bottom w:w="80" w:type="dxa"/>
              <w:right w:w="100" w:type="dxa"/>
            </w:tcMar>
          </w:tcPr>
          <w:p w14:paraId="3749BA9B" w14:textId="77777777" w:rsidR="000C7463" w:rsidRDefault="00817E26">
            <w:pPr>
              <w:spacing w:after="0" w:line="259" w:lineRule="auto"/>
              <w:rPr>
                <w:lang w:eastAsia="ko-KR"/>
              </w:rPr>
            </w:pPr>
            <w:r>
              <w:rPr>
                <w:rFonts w:cs="맑은 고딕"/>
                <w:sz w:val="17"/>
                <w:lang w:eastAsia="ko-KR"/>
              </w:rPr>
              <w:t>단계별</w:t>
            </w:r>
            <w:r>
              <w:rPr>
                <w:rFonts w:cs="맑은 고딕"/>
                <w:sz w:val="17"/>
                <w:lang w:eastAsia="ko-KR"/>
              </w:rPr>
              <w:t xml:space="preserve"> </w:t>
            </w:r>
            <w:r>
              <w:rPr>
                <w:rFonts w:cs="맑은 고딕"/>
                <w:sz w:val="17"/>
                <w:lang w:eastAsia="ko-KR"/>
              </w:rPr>
              <w:t>상태</w:t>
            </w:r>
            <w:r>
              <w:rPr>
                <w:rFonts w:cs="맑은 고딕"/>
                <w:sz w:val="17"/>
                <w:lang w:eastAsia="ko-KR"/>
              </w:rPr>
              <w:t>·</w:t>
            </w:r>
            <w:r>
              <w:rPr>
                <w:rFonts w:cs="맑은 고딕"/>
                <w:sz w:val="17"/>
                <w:lang w:eastAsia="ko-KR"/>
              </w:rPr>
              <w:t>개인</w:t>
            </w:r>
            <w:r>
              <w:rPr>
                <w:rFonts w:cs="맑은 고딕"/>
                <w:sz w:val="17"/>
                <w:lang w:eastAsia="ko-KR"/>
              </w:rPr>
              <w:t xml:space="preserve"> </w:t>
            </w:r>
            <w:r>
              <w:rPr>
                <w:rFonts w:cs="맑은 고딕"/>
                <w:sz w:val="17"/>
                <w:lang w:eastAsia="ko-KR"/>
              </w:rPr>
              <w:t>설정</w:t>
            </w:r>
            <w:r>
              <w:rPr>
                <w:rFonts w:cs="맑은 고딕"/>
                <w:sz w:val="17"/>
                <w:lang w:eastAsia="ko-KR"/>
              </w:rPr>
              <w:t>·</w:t>
            </w:r>
            <w:r>
              <w:rPr>
                <w:rFonts w:cs="맑은 고딕"/>
                <w:sz w:val="17"/>
                <w:lang w:eastAsia="ko-KR"/>
              </w:rPr>
              <w:t>이어하기</w:t>
            </w:r>
          </w:p>
        </w:tc>
      </w:tr>
      <w:tr w:rsidR="000C7463" w14:paraId="21EB74DA" w14:textId="77777777">
        <w:trPr>
          <w:cantSplit/>
          <w:jc w:val="center"/>
        </w:trPr>
        <w:tc>
          <w:tcPr>
            <w:tcW w:w="792" w:type="dxa"/>
            <w:shd w:val="clear" w:color="auto" w:fill="FFFFFF"/>
            <w:tcMar>
              <w:top w:w="80" w:type="dxa"/>
              <w:left w:w="100" w:type="dxa"/>
              <w:bottom w:w="80" w:type="dxa"/>
              <w:right w:w="100" w:type="dxa"/>
            </w:tcMar>
          </w:tcPr>
          <w:p w14:paraId="70B3C1F4" w14:textId="77777777" w:rsidR="000C7463" w:rsidRDefault="00817E26">
            <w:pPr>
              <w:spacing w:after="0" w:line="259" w:lineRule="auto"/>
            </w:pPr>
            <w:r>
              <w:rPr>
                <w:rFonts w:cs="맑은 고딕"/>
                <w:sz w:val="17"/>
              </w:rPr>
              <w:t>F009</w:t>
            </w:r>
          </w:p>
        </w:tc>
        <w:tc>
          <w:tcPr>
            <w:tcW w:w="2232" w:type="dxa"/>
            <w:shd w:val="clear" w:color="auto" w:fill="FFFFFF"/>
            <w:tcMar>
              <w:top w:w="80" w:type="dxa"/>
              <w:left w:w="100" w:type="dxa"/>
              <w:bottom w:w="80" w:type="dxa"/>
              <w:right w:w="100" w:type="dxa"/>
            </w:tcMar>
          </w:tcPr>
          <w:p w14:paraId="3B24B197" w14:textId="77777777" w:rsidR="000C7463" w:rsidRDefault="00817E26">
            <w:pPr>
              <w:spacing w:after="0" w:line="259" w:lineRule="auto"/>
            </w:pPr>
            <w:r>
              <w:rPr>
                <w:rFonts w:cs="맑은 고딕"/>
                <w:sz w:val="17"/>
              </w:rPr>
              <w:t xml:space="preserve">Fork </w:t>
            </w:r>
            <w:r>
              <w:rPr>
                <w:rFonts w:cs="맑은 고딕"/>
                <w:sz w:val="17"/>
              </w:rPr>
              <w:t>수동</w:t>
            </w:r>
            <w:r>
              <w:rPr>
                <w:rFonts w:cs="맑은 고딕"/>
                <w:sz w:val="17"/>
              </w:rPr>
              <w:t>/</w:t>
            </w:r>
            <w:r>
              <w:rPr>
                <w:rFonts w:cs="맑은 고딕"/>
                <w:sz w:val="17"/>
              </w:rPr>
              <w:t>자동</w:t>
            </w:r>
          </w:p>
        </w:tc>
        <w:tc>
          <w:tcPr>
            <w:tcW w:w="1224" w:type="dxa"/>
            <w:shd w:val="clear" w:color="auto" w:fill="FFFFFF"/>
            <w:tcMar>
              <w:top w:w="80" w:type="dxa"/>
              <w:left w:w="100" w:type="dxa"/>
              <w:bottom w:w="80" w:type="dxa"/>
              <w:right w:w="100" w:type="dxa"/>
            </w:tcMar>
          </w:tcPr>
          <w:p w14:paraId="09BDC2C1" w14:textId="77777777" w:rsidR="000C7463" w:rsidRDefault="00817E26">
            <w:pPr>
              <w:spacing w:after="0" w:line="259" w:lineRule="auto"/>
            </w:pPr>
            <w:r>
              <w:rPr>
                <w:rFonts w:cs="맑은 고딕"/>
                <w:sz w:val="17"/>
              </w:rPr>
              <w:t>Must</w:t>
            </w:r>
          </w:p>
        </w:tc>
        <w:tc>
          <w:tcPr>
            <w:tcW w:w="5544" w:type="dxa"/>
            <w:shd w:val="clear" w:color="auto" w:fill="FFFFFF"/>
            <w:tcMar>
              <w:top w:w="80" w:type="dxa"/>
              <w:left w:w="100" w:type="dxa"/>
              <w:bottom w:w="80" w:type="dxa"/>
              <w:right w:w="100" w:type="dxa"/>
            </w:tcMar>
          </w:tcPr>
          <w:p w14:paraId="4FE511DF" w14:textId="77777777" w:rsidR="000C7463" w:rsidRDefault="00817E26">
            <w:pPr>
              <w:spacing w:after="0" w:line="259" w:lineRule="auto"/>
              <w:rPr>
                <w:lang w:eastAsia="ko-KR"/>
              </w:rPr>
            </w:pPr>
            <w:r>
              <w:rPr>
                <w:rFonts w:cs="맑은 고딕"/>
                <w:sz w:val="17"/>
                <w:lang w:eastAsia="ko-KR"/>
              </w:rPr>
              <w:t xml:space="preserve">API </w:t>
            </w:r>
            <w:r>
              <w:rPr>
                <w:rFonts w:cs="맑은 고딕"/>
                <w:sz w:val="17"/>
                <w:lang w:eastAsia="ko-KR"/>
              </w:rPr>
              <w:t>자동화와</w:t>
            </w:r>
            <w:r>
              <w:rPr>
                <w:rFonts w:cs="맑은 고딕"/>
                <w:sz w:val="17"/>
                <w:lang w:eastAsia="ko-KR"/>
              </w:rPr>
              <w:t xml:space="preserve"> </w:t>
            </w:r>
            <w:r>
              <w:rPr>
                <w:rFonts w:cs="맑은 고딕"/>
                <w:sz w:val="17"/>
                <w:lang w:eastAsia="ko-KR"/>
              </w:rPr>
              <w:t>사용자</w:t>
            </w:r>
            <w:r>
              <w:rPr>
                <w:rFonts w:cs="맑은 고딕"/>
                <w:sz w:val="17"/>
                <w:lang w:eastAsia="ko-KR"/>
              </w:rPr>
              <w:t xml:space="preserve"> </w:t>
            </w:r>
            <w:r>
              <w:rPr>
                <w:rFonts w:cs="맑은 고딕"/>
                <w:sz w:val="17"/>
                <w:lang w:eastAsia="ko-KR"/>
              </w:rPr>
              <w:t>확인</w:t>
            </w:r>
          </w:p>
        </w:tc>
      </w:tr>
      <w:tr w:rsidR="000C7463" w14:paraId="3816E816" w14:textId="77777777">
        <w:trPr>
          <w:cantSplit/>
          <w:jc w:val="center"/>
        </w:trPr>
        <w:tc>
          <w:tcPr>
            <w:tcW w:w="792" w:type="dxa"/>
            <w:shd w:val="clear" w:color="auto" w:fill="F7FAF8"/>
            <w:tcMar>
              <w:top w:w="80" w:type="dxa"/>
              <w:left w:w="100" w:type="dxa"/>
              <w:bottom w:w="80" w:type="dxa"/>
              <w:right w:w="100" w:type="dxa"/>
            </w:tcMar>
          </w:tcPr>
          <w:p w14:paraId="60EE84B1" w14:textId="77777777" w:rsidR="000C7463" w:rsidRDefault="00817E26">
            <w:pPr>
              <w:spacing w:after="0" w:line="259" w:lineRule="auto"/>
            </w:pPr>
            <w:r>
              <w:rPr>
                <w:rFonts w:cs="맑은 고딕"/>
                <w:sz w:val="17"/>
              </w:rPr>
              <w:t>F010</w:t>
            </w:r>
          </w:p>
        </w:tc>
        <w:tc>
          <w:tcPr>
            <w:tcW w:w="2232" w:type="dxa"/>
            <w:shd w:val="clear" w:color="auto" w:fill="F7FAF8"/>
            <w:tcMar>
              <w:top w:w="80" w:type="dxa"/>
              <w:left w:w="100" w:type="dxa"/>
              <w:bottom w:w="80" w:type="dxa"/>
              <w:right w:w="100" w:type="dxa"/>
            </w:tcMar>
          </w:tcPr>
          <w:p w14:paraId="39656EAA" w14:textId="77777777" w:rsidR="000C7463" w:rsidRDefault="00817E26">
            <w:pPr>
              <w:spacing w:after="0" w:line="259" w:lineRule="auto"/>
              <w:rPr>
                <w:lang w:eastAsia="ko-KR"/>
              </w:rPr>
            </w:pPr>
            <w:r>
              <w:rPr>
                <w:rFonts w:cs="맑은 고딕"/>
                <w:sz w:val="17"/>
                <w:lang w:eastAsia="ko-KR"/>
              </w:rPr>
              <w:t xml:space="preserve">Clone </w:t>
            </w:r>
            <w:r>
              <w:rPr>
                <w:rFonts w:cs="맑은 고딕"/>
                <w:sz w:val="17"/>
                <w:lang w:eastAsia="ko-KR"/>
              </w:rPr>
              <w:t>수동</w:t>
            </w:r>
            <w:r>
              <w:rPr>
                <w:rFonts w:cs="맑은 고딕"/>
                <w:sz w:val="17"/>
                <w:lang w:eastAsia="ko-KR"/>
              </w:rPr>
              <w:t>/</w:t>
            </w:r>
            <w:r>
              <w:rPr>
                <w:rFonts w:cs="맑은 고딕"/>
                <w:sz w:val="17"/>
                <w:lang w:eastAsia="ko-KR"/>
              </w:rPr>
              <w:t>보조자동</w:t>
            </w:r>
          </w:p>
        </w:tc>
        <w:tc>
          <w:tcPr>
            <w:tcW w:w="1224" w:type="dxa"/>
            <w:shd w:val="clear" w:color="auto" w:fill="F7FAF8"/>
            <w:tcMar>
              <w:top w:w="80" w:type="dxa"/>
              <w:left w:w="100" w:type="dxa"/>
              <w:bottom w:w="80" w:type="dxa"/>
              <w:right w:w="100" w:type="dxa"/>
            </w:tcMar>
          </w:tcPr>
          <w:p w14:paraId="03534CF9" w14:textId="77777777" w:rsidR="000C7463" w:rsidRDefault="00817E26">
            <w:pPr>
              <w:spacing w:after="0" w:line="259" w:lineRule="auto"/>
            </w:pPr>
            <w:r>
              <w:rPr>
                <w:rFonts w:cs="맑은 고딕"/>
                <w:sz w:val="17"/>
              </w:rPr>
              <w:t>Must</w:t>
            </w:r>
          </w:p>
        </w:tc>
        <w:tc>
          <w:tcPr>
            <w:tcW w:w="5544" w:type="dxa"/>
            <w:shd w:val="clear" w:color="auto" w:fill="F7FAF8"/>
            <w:tcMar>
              <w:top w:w="80" w:type="dxa"/>
              <w:left w:w="100" w:type="dxa"/>
              <w:bottom w:w="80" w:type="dxa"/>
              <w:right w:w="100" w:type="dxa"/>
            </w:tcMar>
          </w:tcPr>
          <w:p w14:paraId="2DBC9E70" w14:textId="77777777" w:rsidR="000C7463" w:rsidRDefault="00817E26">
            <w:pPr>
              <w:spacing w:after="0" w:line="259" w:lineRule="auto"/>
            </w:pPr>
            <w:r>
              <w:rPr>
                <w:rFonts w:cs="맑은 고딕"/>
                <w:sz w:val="17"/>
              </w:rPr>
              <w:t>명령</w:t>
            </w:r>
            <w:r>
              <w:rPr>
                <w:rFonts w:cs="맑은 고딕"/>
                <w:sz w:val="17"/>
              </w:rPr>
              <w:t xml:space="preserve"> </w:t>
            </w:r>
            <w:r>
              <w:rPr>
                <w:rFonts w:cs="맑은 고딕"/>
                <w:sz w:val="17"/>
              </w:rPr>
              <w:t>복사</w:t>
            </w:r>
            <w:r>
              <w:rPr>
                <w:rFonts w:cs="맑은 고딕"/>
                <w:sz w:val="17"/>
              </w:rPr>
              <w:t xml:space="preserve">·IDE Deep Link·Fallback. Fork </w:t>
            </w:r>
            <w:r>
              <w:rPr>
                <w:rFonts w:cs="맑은 고딕"/>
                <w:sz w:val="17"/>
              </w:rPr>
              <w:t>완료</w:t>
            </w:r>
            <w:r>
              <w:rPr>
                <w:rFonts w:cs="맑은 고딕"/>
                <w:sz w:val="17"/>
              </w:rPr>
              <w:t xml:space="preserve"> </w:t>
            </w:r>
            <w:r>
              <w:rPr>
                <w:rFonts w:cs="맑은 고딕"/>
                <w:sz w:val="17"/>
              </w:rPr>
              <w:t>후</w:t>
            </w:r>
            <w:r>
              <w:rPr>
                <w:rFonts w:cs="맑은 고딕"/>
                <w:sz w:val="17"/>
              </w:rPr>
              <w:t xml:space="preserve"> </w:t>
            </w:r>
            <w:r>
              <w:rPr>
                <w:rFonts w:cs="맑은 고딕"/>
                <w:sz w:val="17"/>
              </w:rPr>
              <w:t>실패</w:t>
            </w:r>
            <w:r>
              <w:rPr>
                <w:rFonts w:cs="맑은 고딕"/>
                <w:sz w:val="17"/>
              </w:rPr>
              <w:t xml:space="preserve"> </w:t>
            </w:r>
            <w:r>
              <w:rPr>
                <w:rFonts w:cs="맑은 고딕"/>
                <w:sz w:val="17"/>
              </w:rPr>
              <w:t>시</w:t>
            </w:r>
            <w:r>
              <w:rPr>
                <w:rFonts w:cs="맑은 고딕"/>
                <w:sz w:val="17"/>
              </w:rPr>
              <w:t xml:space="preserve"> FORK_DONE</w:t>
            </w:r>
            <w:r>
              <w:rPr>
                <w:rFonts w:cs="맑은 고딕"/>
                <w:sz w:val="17"/>
              </w:rPr>
              <w:t>을</w:t>
            </w:r>
            <w:r>
              <w:rPr>
                <w:rFonts w:cs="맑은 고딕"/>
                <w:sz w:val="17"/>
              </w:rPr>
              <w:t xml:space="preserve"> </w:t>
            </w:r>
            <w:r>
              <w:rPr>
                <w:rFonts w:cs="맑은 고딕"/>
                <w:sz w:val="17"/>
              </w:rPr>
              <w:t>유지하고</w:t>
            </w:r>
            <w:r>
              <w:rPr>
                <w:rFonts w:cs="맑은 고딕"/>
                <w:sz w:val="17"/>
              </w:rPr>
              <w:t xml:space="preserve"> Clone </w:t>
            </w:r>
            <w:r>
              <w:rPr>
                <w:rFonts w:cs="맑은 고딕"/>
                <w:sz w:val="17"/>
              </w:rPr>
              <w:t>이후만</w:t>
            </w:r>
            <w:r>
              <w:rPr>
                <w:rFonts w:cs="맑은 고딕"/>
                <w:sz w:val="17"/>
              </w:rPr>
              <w:t xml:space="preserve"> </w:t>
            </w:r>
            <w:r>
              <w:rPr>
                <w:rFonts w:cs="맑은 고딕"/>
                <w:sz w:val="17"/>
              </w:rPr>
              <w:t>재시도</w:t>
            </w:r>
          </w:p>
        </w:tc>
      </w:tr>
      <w:tr w:rsidR="000C7463" w14:paraId="459F19DA" w14:textId="77777777">
        <w:trPr>
          <w:cantSplit/>
          <w:jc w:val="center"/>
        </w:trPr>
        <w:tc>
          <w:tcPr>
            <w:tcW w:w="792" w:type="dxa"/>
            <w:shd w:val="clear" w:color="auto" w:fill="FFFFFF"/>
            <w:tcMar>
              <w:top w:w="80" w:type="dxa"/>
              <w:left w:w="100" w:type="dxa"/>
              <w:bottom w:w="80" w:type="dxa"/>
              <w:right w:w="100" w:type="dxa"/>
            </w:tcMar>
          </w:tcPr>
          <w:p w14:paraId="61D263B7" w14:textId="77777777" w:rsidR="000C7463" w:rsidRDefault="00817E26">
            <w:pPr>
              <w:spacing w:after="0" w:line="259" w:lineRule="auto"/>
            </w:pPr>
            <w:r>
              <w:rPr>
                <w:rFonts w:cs="맑은 고딕"/>
                <w:sz w:val="17"/>
              </w:rPr>
              <w:t>F011</w:t>
            </w:r>
          </w:p>
        </w:tc>
        <w:tc>
          <w:tcPr>
            <w:tcW w:w="2232" w:type="dxa"/>
            <w:shd w:val="clear" w:color="auto" w:fill="FFFFFF"/>
            <w:tcMar>
              <w:top w:w="80" w:type="dxa"/>
              <w:left w:w="100" w:type="dxa"/>
              <w:bottom w:w="80" w:type="dxa"/>
              <w:right w:w="100" w:type="dxa"/>
            </w:tcMar>
          </w:tcPr>
          <w:p w14:paraId="5F484782" w14:textId="77777777" w:rsidR="000C7463" w:rsidRDefault="00817E26">
            <w:pPr>
              <w:spacing w:after="0" w:line="259" w:lineRule="auto"/>
            </w:pPr>
            <w:r>
              <w:rPr>
                <w:rFonts w:cs="맑은 고딕"/>
                <w:sz w:val="17"/>
              </w:rPr>
              <w:t>Mission Brief</w:t>
            </w:r>
          </w:p>
        </w:tc>
        <w:tc>
          <w:tcPr>
            <w:tcW w:w="1224" w:type="dxa"/>
            <w:shd w:val="clear" w:color="auto" w:fill="FFFFFF"/>
            <w:tcMar>
              <w:top w:w="80" w:type="dxa"/>
              <w:left w:w="100" w:type="dxa"/>
              <w:bottom w:w="80" w:type="dxa"/>
              <w:right w:w="100" w:type="dxa"/>
            </w:tcMar>
          </w:tcPr>
          <w:p w14:paraId="72EC32DF" w14:textId="77777777" w:rsidR="000C7463" w:rsidRDefault="00817E26">
            <w:pPr>
              <w:spacing w:after="0" w:line="259" w:lineRule="auto"/>
            </w:pPr>
            <w:r>
              <w:rPr>
                <w:rFonts w:cs="맑은 고딕"/>
                <w:sz w:val="17"/>
              </w:rPr>
              <w:t>Must</w:t>
            </w:r>
          </w:p>
        </w:tc>
        <w:tc>
          <w:tcPr>
            <w:tcW w:w="5544" w:type="dxa"/>
            <w:shd w:val="clear" w:color="auto" w:fill="FFFFFF"/>
            <w:tcMar>
              <w:top w:w="80" w:type="dxa"/>
              <w:left w:w="100" w:type="dxa"/>
              <w:bottom w:w="80" w:type="dxa"/>
              <w:right w:w="100" w:type="dxa"/>
            </w:tcMar>
          </w:tcPr>
          <w:p w14:paraId="6A687D62" w14:textId="77777777" w:rsidR="000C7463" w:rsidRDefault="00817E26">
            <w:pPr>
              <w:spacing w:after="0" w:line="259" w:lineRule="auto"/>
              <w:rPr>
                <w:lang w:eastAsia="ko-KR"/>
              </w:rPr>
            </w:pPr>
            <w:proofErr w:type="spellStart"/>
            <w:r>
              <w:rPr>
                <w:rFonts w:cs="맑은 고딕"/>
                <w:sz w:val="17"/>
                <w:szCs w:val="17"/>
                <w:lang w:eastAsia="ko-KR"/>
              </w:rPr>
              <w:t>Repo·Issue·Rule</w:t>
            </w:r>
            <w:proofErr w:type="spellEnd"/>
            <w:r>
              <w:rPr>
                <w:rFonts w:cs="맑은 고딕"/>
                <w:sz w:val="17"/>
                <w:szCs w:val="17"/>
                <w:lang w:eastAsia="ko-KR"/>
              </w:rPr>
              <w:t>·</w:t>
            </w:r>
            <w:r>
              <w:rPr>
                <w:rFonts w:cs="맑은 고딕"/>
                <w:sz w:val="17"/>
                <w:szCs w:val="17"/>
                <w:lang w:eastAsia="ko-KR"/>
              </w:rPr>
              <w:t>관련</w:t>
            </w:r>
            <w:r>
              <w:rPr>
                <w:rFonts w:cs="맑은 고딕"/>
                <w:sz w:val="17"/>
                <w:szCs w:val="17"/>
                <w:lang w:eastAsia="ko-KR"/>
              </w:rPr>
              <w:t xml:space="preserve"> </w:t>
            </w:r>
            <w:r>
              <w:rPr>
                <w:rFonts w:cs="맑은 고딕"/>
                <w:sz w:val="17"/>
                <w:szCs w:val="17"/>
                <w:lang w:eastAsia="ko-KR"/>
              </w:rPr>
              <w:t>파일</w:t>
            </w:r>
            <w:r>
              <w:rPr>
                <w:rFonts w:cs="맑은 고딕"/>
                <w:sz w:val="17"/>
                <w:szCs w:val="17"/>
                <w:lang w:eastAsia="ko-KR"/>
              </w:rPr>
              <w:t xml:space="preserve"> </w:t>
            </w:r>
            <w:r>
              <w:rPr>
                <w:rFonts w:cs="맑은 고딕"/>
                <w:sz w:val="17"/>
                <w:szCs w:val="17"/>
                <w:lang w:eastAsia="ko-KR"/>
              </w:rPr>
              <w:t>근거</w:t>
            </w:r>
            <w:r>
              <w:rPr>
                <w:rFonts w:cs="맑은 고딕"/>
                <w:sz w:val="17"/>
                <w:szCs w:val="17"/>
                <w:lang w:eastAsia="ko-KR"/>
              </w:rPr>
              <w:t xml:space="preserve">. MVP </w:t>
            </w:r>
            <w:r>
              <w:rPr>
                <w:rFonts w:cs="맑은 고딕"/>
                <w:sz w:val="17"/>
                <w:szCs w:val="17"/>
                <w:lang w:eastAsia="ko-KR"/>
              </w:rPr>
              <w:t>단계에서는</w:t>
            </w:r>
            <w:r>
              <w:rPr>
                <w:rFonts w:cs="맑은 고딕"/>
                <w:sz w:val="17"/>
                <w:szCs w:val="17"/>
                <w:lang w:eastAsia="ko-KR"/>
              </w:rPr>
              <w:t xml:space="preserve"> Local GPU+RAG </w:t>
            </w:r>
            <w:r>
              <w:rPr>
                <w:rFonts w:cs="맑은 고딕"/>
                <w:sz w:val="17"/>
                <w:szCs w:val="17"/>
                <w:lang w:eastAsia="ko-KR"/>
              </w:rPr>
              <w:t>기반</w:t>
            </w:r>
            <w:r>
              <w:rPr>
                <w:rFonts w:cs="맑은 고딕"/>
                <w:sz w:val="17"/>
                <w:szCs w:val="17"/>
                <w:lang w:eastAsia="ko-KR"/>
              </w:rPr>
              <w:t xml:space="preserve"> </w:t>
            </w:r>
            <w:r>
              <w:rPr>
                <w:rFonts w:cs="맑은 고딕"/>
                <w:sz w:val="17"/>
                <w:szCs w:val="17"/>
                <w:lang w:eastAsia="ko-KR"/>
              </w:rPr>
              <w:t>실제</w:t>
            </w:r>
            <w:r>
              <w:rPr>
                <w:rFonts w:cs="맑은 고딕"/>
                <w:sz w:val="17"/>
                <w:szCs w:val="17"/>
                <w:lang w:eastAsia="ko-KR"/>
              </w:rPr>
              <w:t xml:space="preserve"> </w:t>
            </w:r>
            <w:r>
              <w:rPr>
                <w:rFonts w:cs="맑은 고딕"/>
                <w:sz w:val="17"/>
                <w:szCs w:val="17"/>
                <w:lang w:eastAsia="ko-KR"/>
              </w:rPr>
              <w:t>코드</w:t>
            </w:r>
            <w:r>
              <w:rPr>
                <w:rFonts w:cs="맑은 고딕"/>
                <w:sz w:val="17"/>
                <w:szCs w:val="17"/>
                <w:lang w:eastAsia="ko-KR"/>
              </w:rPr>
              <w:t xml:space="preserve"> </w:t>
            </w:r>
            <w:r>
              <w:rPr>
                <w:rFonts w:cs="맑은 고딕"/>
                <w:sz w:val="17"/>
                <w:szCs w:val="17"/>
                <w:lang w:eastAsia="ko-KR"/>
              </w:rPr>
              <w:t>분석</w:t>
            </w:r>
            <w:r>
              <w:rPr>
                <w:rFonts w:cs="맑은 고딕"/>
                <w:sz w:val="17"/>
                <w:szCs w:val="17"/>
                <w:lang w:eastAsia="ko-KR"/>
              </w:rPr>
              <w:t xml:space="preserve"> </w:t>
            </w:r>
            <w:r>
              <w:rPr>
                <w:rFonts w:cs="맑은 고딕"/>
                <w:sz w:val="17"/>
                <w:szCs w:val="17"/>
                <w:lang w:eastAsia="ko-KR"/>
              </w:rPr>
              <w:t>대신</w:t>
            </w:r>
            <w:r>
              <w:rPr>
                <w:rFonts w:cs="맑은 고딕"/>
                <w:sz w:val="17"/>
                <w:szCs w:val="17"/>
                <w:lang w:eastAsia="ko-KR"/>
              </w:rPr>
              <w:t xml:space="preserve">, </w:t>
            </w:r>
            <w:r>
              <w:rPr>
                <w:rFonts w:cs="맑은 고딕"/>
                <w:sz w:val="17"/>
                <w:szCs w:val="17"/>
                <w:lang w:eastAsia="ko-KR"/>
              </w:rPr>
              <w:t>질문</w:t>
            </w:r>
            <w:r>
              <w:rPr>
                <w:rFonts w:cs="맑은 고딕"/>
                <w:sz w:val="17"/>
                <w:szCs w:val="17"/>
                <w:lang w:eastAsia="ko-KR"/>
              </w:rPr>
              <w:t xml:space="preserve"> Coach</w:t>
            </w:r>
            <w:r>
              <w:rPr>
                <w:rFonts w:cs="맑은 고딕"/>
                <w:sz w:val="17"/>
                <w:szCs w:val="17"/>
                <w:lang w:eastAsia="ko-KR"/>
              </w:rPr>
              <w:t>와</w:t>
            </w:r>
            <w:r>
              <w:rPr>
                <w:rFonts w:cs="맑은 고딕"/>
                <w:sz w:val="17"/>
                <w:szCs w:val="17"/>
                <w:lang w:eastAsia="ko-KR"/>
              </w:rPr>
              <w:t xml:space="preserve"> </w:t>
            </w:r>
            <w:r>
              <w:rPr>
                <w:rFonts w:cs="맑은 고딕"/>
                <w:sz w:val="17"/>
                <w:szCs w:val="17"/>
                <w:lang w:eastAsia="ko-KR"/>
              </w:rPr>
              <w:t>동일한</w:t>
            </w:r>
            <w:r>
              <w:rPr>
                <w:rFonts w:cs="맑은 고딕"/>
                <w:sz w:val="17"/>
                <w:szCs w:val="17"/>
                <w:lang w:eastAsia="ko-KR"/>
              </w:rPr>
              <w:t xml:space="preserve"> </w:t>
            </w:r>
            <w:r>
              <w:rPr>
                <w:rFonts w:cs="맑은 고딕"/>
                <w:sz w:val="17"/>
                <w:szCs w:val="17"/>
                <w:lang w:eastAsia="ko-KR"/>
              </w:rPr>
              <w:t>콘텐츠</w:t>
            </w:r>
            <w:r>
              <w:rPr>
                <w:rFonts w:cs="맑은 고딕"/>
                <w:sz w:val="17"/>
                <w:szCs w:val="17"/>
                <w:lang w:eastAsia="ko-KR"/>
              </w:rPr>
              <w:t xml:space="preserve"> </w:t>
            </w:r>
            <w:r>
              <w:rPr>
                <w:rFonts w:cs="맑은 고딕"/>
                <w:sz w:val="17"/>
                <w:szCs w:val="17"/>
                <w:lang w:eastAsia="ko-KR"/>
              </w:rPr>
              <w:t>소스를</w:t>
            </w:r>
            <w:r>
              <w:rPr>
                <w:rFonts w:cs="맑은 고딕"/>
                <w:sz w:val="17"/>
                <w:szCs w:val="17"/>
                <w:lang w:eastAsia="ko-KR"/>
              </w:rPr>
              <w:t xml:space="preserve"> </w:t>
            </w:r>
            <w:r>
              <w:rPr>
                <w:rFonts w:cs="맑은 고딕"/>
                <w:sz w:val="17"/>
                <w:szCs w:val="17"/>
                <w:lang w:eastAsia="ko-KR"/>
              </w:rPr>
              <w:t>재사용한</w:t>
            </w:r>
            <w:r>
              <w:rPr>
                <w:rFonts w:cs="맑은 고딕"/>
                <w:sz w:val="17"/>
                <w:szCs w:val="17"/>
                <w:lang w:eastAsia="ko-KR"/>
              </w:rPr>
              <w:t xml:space="preserve"> </w:t>
            </w:r>
            <w:r>
              <w:rPr>
                <w:rFonts w:cs="맑은 고딕"/>
                <w:sz w:val="17"/>
                <w:szCs w:val="17"/>
                <w:lang w:eastAsia="ko-KR"/>
              </w:rPr>
              <w:t>정적</w:t>
            </w:r>
            <w:r>
              <w:rPr>
                <w:rFonts w:cs="맑은 고딕"/>
                <w:sz w:val="17"/>
                <w:szCs w:val="17"/>
                <w:lang w:eastAsia="ko-KR"/>
              </w:rPr>
              <w:t xml:space="preserve"> </w:t>
            </w:r>
            <w:r>
              <w:rPr>
                <w:rFonts w:cs="맑은 고딕"/>
                <w:sz w:val="17"/>
                <w:szCs w:val="17"/>
                <w:lang w:eastAsia="ko-KR"/>
              </w:rPr>
              <w:t>배경</w:t>
            </w:r>
            <w:r>
              <w:rPr>
                <w:rFonts w:cs="맑은 고딕"/>
                <w:sz w:val="17"/>
                <w:szCs w:val="17"/>
                <w:lang w:eastAsia="ko-KR"/>
              </w:rPr>
              <w:t xml:space="preserve"> </w:t>
            </w:r>
            <w:r>
              <w:rPr>
                <w:rFonts w:cs="맑은 고딕"/>
                <w:sz w:val="17"/>
                <w:szCs w:val="17"/>
                <w:lang w:eastAsia="ko-KR"/>
              </w:rPr>
              <w:t>설명</w:t>
            </w:r>
            <w:r>
              <w:rPr>
                <w:rFonts w:cs="맑은 고딕"/>
                <w:sz w:val="17"/>
                <w:szCs w:val="17"/>
                <w:lang w:eastAsia="ko-KR"/>
              </w:rPr>
              <w:t>·</w:t>
            </w:r>
            <w:r>
              <w:rPr>
                <w:rFonts w:cs="맑은 고딕"/>
                <w:sz w:val="17"/>
                <w:szCs w:val="17"/>
                <w:lang w:eastAsia="ko-KR"/>
              </w:rPr>
              <w:t>수정</w:t>
            </w:r>
            <w:r>
              <w:rPr>
                <w:rFonts w:cs="맑은 고딕"/>
                <w:sz w:val="17"/>
                <w:szCs w:val="17"/>
                <w:lang w:eastAsia="ko-KR"/>
              </w:rPr>
              <w:t xml:space="preserve"> </w:t>
            </w:r>
            <w:r>
              <w:rPr>
                <w:rFonts w:cs="맑은 고딕"/>
                <w:sz w:val="17"/>
                <w:szCs w:val="17"/>
                <w:lang w:eastAsia="ko-KR"/>
              </w:rPr>
              <w:t>전</w:t>
            </w:r>
            <w:r>
              <w:rPr>
                <w:rFonts w:cs="맑은 고딕"/>
                <w:sz w:val="17"/>
                <w:szCs w:val="17"/>
                <w:lang w:eastAsia="ko-KR"/>
              </w:rPr>
              <w:t xml:space="preserve"> </w:t>
            </w:r>
            <w:r>
              <w:rPr>
                <w:rFonts w:cs="맑은 고딕"/>
                <w:sz w:val="17"/>
                <w:szCs w:val="17"/>
                <w:lang w:eastAsia="ko-KR"/>
              </w:rPr>
              <w:t>원본</w:t>
            </w:r>
            <w:r>
              <w:rPr>
                <w:rFonts w:cs="맑은 고딕"/>
                <w:sz w:val="17"/>
                <w:szCs w:val="17"/>
                <w:lang w:eastAsia="ko-KR"/>
              </w:rPr>
              <w:t xml:space="preserve"> </w:t>
            </w:r>
            <w:r>
              <w:rPr>
                <w:rFonts w:cs="맑은 고딕"/>
                <w:sz w:val="17"/>
                <w:szCs w:val="17"/>
                <w:lang w:eastAsia="ko-KR"/>
              </w:rPr>
              <w:t>코드</w:t>
            </w:r>
            <w:r>
              <w:rPr>
                <w:rFonts w:cs="맑은 고딕"/>
                <w:sz w:val="17"/>
                <w:szCs w:val="17"/>
                <w:lang w:eastAsia="ko-KR"/>
              </w:rPr>
              <w:t xml:space="preserve"> </w:t>
            </w:r>
            <w:r>
              <w:rPr>
                <w:rFonts w:cs="맑은 고딕"/>
                <w:sz w:val="17"/>
                <w:szCs w:val="17"/>
                <w:lang w:eastAsia="ko-KR"/>
              </w:rPr>
              <w:t>미리보기로</w:t>
            </w:r>
            <w:r>
              <w:rPr>
                <w:rFonts w:cs="맑은 고딕"/>
                <w:sz w:val="17"/>
                <w:szCs w:val="17"/>
                <w:lang w:eastAsia="ko-KR"/>
              </w:rPr>
              <w:t xml:space="preserve"> </w:t>
            </w:r>
            <w:r>
              <w:rPr>
                <w:rFonts w:cs="맑은 고딕"/>
                <w:sz w:val="17"/>
                <w:szCs w:val="17"/>
                <w:lang w:eastAsia="ko-KR"/>
              </w:rPr>
              <w:t>임시</w:t>
            </w:r>
            <w:r>
              <w:rPr>
                <w:rFonts w:cs="맑은 고딕"/>
                <w:sz w:val="17"/>
                <w:szCs w:val="17"/>
                <w:lang w:eastAsia="ko-KR"/>
              </w:rPr>
              <w:t xml:space="preserve"> </w:t>
            </w:r>
            <w:r>
              <w:rPr>
                <w:rFonts w:cs="맑은 고딕"/>
                <w:sz w:val="17"/>
                <w:szCs w:val="17"/>
                <w:lang w:eastAsia="ko-KR"/>
              </w:rPr>
              <w:t>구현한다</w:t>
            </w:r>
            <w:r>
              <w:rPr>
                <w:rFonts w:cs="맑은 고딕"/>
                <w:sz w:val="17"/>
                <w:szCs w:val="17"/>
                <w:lang w:eastAsia="ko-KR"/>
              </w:rPr>
              <w:t xml:space="preserve">. </w:t>
            </w:r>
            <w:r>
              <w:rPr>
                <w:rFonts w:cs="맑은 고딕"/>
                <w:sz w:val="17"/>
                <w:szCs w:val="17"/>
                <w:lang w:eastAsia="ko-KR"/>
              </w:rPr>
              <w:t>실제</w:t>
            </w:r>
            <w:r>
              <w:rPr>
                <w:rFonts w:cs="맑은 고딕"/>
                <w:sz w:val="17"/>
                <w:szCs w:val="17"/>
                <w:lang w:eastAsia="ko-KR"/>
              </w:rPr>
              <w:t xml:space="preserve"> </w:t>
            </w:r>
            <w:r>
              <w:rPr>
                <w:rFonts w:cs="맑은 고딕"/>
                <w:sz w:val="17"/>
                <w:szCs w:val="17"/>
                <w:lang w:eastAsia="ko-KR"/>
              </w:rPr>
              <w:t>코드</w:t>
            </w:r>
            <w:r>
              <w:rPr>
                <w:rFonts w:cs="맑은 고딕"/>
                <w:sz w:val="17"/>
                <w:szCs w:val="17"/>
                <w:lang w:eastAsia="ko-KR"/>
              </w:rPr>
              <w:t xml:space="preserve"> </w:t>
            </w:r>
            <w:r>
              <w:rPr>
                <w:rFonts w:cs="맑은 고딕"/>
                <w:sz w:val="17"/>
                <w:szCs w:val="17"/>
                <w:lang w:eastAsia="ko-KR"/>
              </w:rPr>
              <w:t>분석으로의</w:t>
            </w:r>
            <w:r>
              <w:rPr>
                <w:rFonts w:cs="맑은 고딕"/>
                <w:sz w:val="17"/>
                <w:szCs w:val="17"/>
                <w:lang w:eastAsia="ko-KR"/>
              </w:rPr>
              <w:t xml:space="preserve"> </w:t>
            </w:r>
            <w:r>
              <w:rPr>
                <w:rFonts w:cs="맑은 고딕"/>
                <w:sz w:val="17"/>
                <w:szCs w:val="17"/>
                <w:lang w:eastAsia="ko-KR"/>
              </w:rPr>
              <w:t>전환은</w:t>
            </w:r>
            <w:r>
              <w:rPr>
                <w:rFonts w:cs="맑은 고딕"/>
                <w:sz w:val="17"/>
                <w:szCs w:val="17"/>
                <w:lang w:eastAsia="ko-KR"/>
              </w:rPr>
              <w:t xml:space="preserve"> F022(Local GPU) </w:t>
            </w:r>
            <w:r>
              <w:rPr>
                <w:rFonts w:cs="맑은 고딕"/>
                <w:sz w:val="17"/>
                <w:szCs w:val="17"/>
                <w:lang w:eastAsia="ko-KR"/>
              </w:rPr>
              <w:t>착수</w:t>
            </w:r>
            <w:r>
              <w:rPr>
                <w:rFonts w:cs="맑은 고딕"/>
                <w:sz w:val="17"/>
                <w:szCs w:val="17"/>
                <w:lang w:eastAsia="ko-KR"/>
              </w:rPr>
              <w:t xml:space="preserve"> </w:t>
            </w:r>
            <w:r>
              <w:rPr>
                <w:rFonts w:cs="맑은 고딕"/>
                <w:sz w:val="17"/>
                <w:szCs w:val="17"/>
                <w:lang w:eastAsia="ko-KR"/>
              </w:rPr>
              <w:t>이후</w:t>
            </w:r>
            <w:r>
              <w:rPr>
                <w:rFonts w:cs="맑은 고딕"/>
                <w:sz w:val="17"/>
                <w:szCs w:val="17"/>
                <w:lang w:eastAsia="ko-KR"/>
              </w:rPr>
              <w:t xml:space="preserve"> </w:t>
            </w:r>
            <w:r>
              <w:rPr>
                <w:rFonts w:cs="맑은 고딕"/>
                <w:sz w:val="17"/>
                <w:szCs w:val="17"/>
                <w:lang w:eastAsia="ko-KR"/>
              </w:rPr>
              <w:t>과제로</w:t>
            </w:r>
            <w:r>
              <w:rPr>
                <w:rFonts w:cs="맑은 고딕"/>
                <w:sz w:val="17"/>
                <w:szCs w:val="17"/>
                <w:lang w:eastAsia="ko-KR"/>
              </w:rPr>
              <w:t xml:space="preserve"> </w:t>
            </w:r>
            <w:r>
              <w:rPr>
                <w:rFonts w:cs="맑은 고딕"/>
                <w:sz w:val="17"/>
                <w:szCs w:val="17"/>
                <w:lang w:eastAsia="ko-KR"/>
              </w:rPr>
              <w:t>남긴다</w:t>
            </w:r>
            <w:r>
              <w:rPr>
                <w:rFonts w:cs="맑은 고딕"/>
                <w:sz w:val="17"/>
                <w:szCs w:val="17"/>
                <w:lang w:eastAsia="ko-KR"/>
              </w:rPr>
              <w:t xml:space="preserve">. </w:t>
            </w:r>
            <w:r>
              <w:rPr>
                <w:rFonts w:cs="맑은 고딕"/>
                <w:sz w:val="17"/>
                <w:szCs w:val="17"/>
                <w:lang w:eastAsia="ko-KR"/>
              </w:rPr>
              <w:t>해당</w:t>
            </w:r>
            <w:r>
              <w:rPr>
                <w:rFonts w:cs="맑은 고딕"/>
                <w:sz w:val="17"/>
                <w:szCs w:val="17"/>
                <w:lang w:eastAsia="ko-KR"/>
              </w:rPr>
              <w:t xml:space="preserve"> </w:t>
            </w:r>
            <w:r>
              <w:rPr>
                <w:rFonts w:cs="맑은 고딕"/>
                <w:sz w:val="17"/>
                <w:szCs w:val="17"/>
                <w:lang w:eastAsia="ko-KR"/>
              </w:rPr>
              <w:t>정적</w:t>
            </w:r>
            <w:r>
              <w:rPr>
                <w:rFonts w:cs="맑은 고딕"/>
                <w:sz w:val="17"/>
                <w:szCs w:val="17"/>
                <w:lang w:eastAsia="ko-KR"/>
              </w:rPr>
              <w:t xml:space="preserve"> </w:t>
            </w:r>
            <w:r>
              <w:rPr>
                <w:rFonts w:cs="맑은 고딕"/>
                <w:sz w:val="17"/>
                <w:szCs w:val="17"/>
                <w:lang w:eastAsia="ko-KR"/>
              </w:rPr>
              <w:t>데이터는</w:t>
            </w:r>
            <w:r>
              <w:rPr>
                <w:rFonts w:cs="맑은 고딕"/>
                <w:sz w:val="17"/>
                <w:szCs w:val="17"/>
                <w:lang w:eastAsia="ko-KR"/>
              </w:rPr>
              <w:t xml:space="preserve"> </w:t>
            </w:r>
            <w:r>
              <w:rPr>
                <w:rFonts w:cs="맑은 고딕"/>
                <w:sz w:val="17"/>
                <w:szCs w:val="17"/>
                <w:lang w:eastAsia="ko-KR"/>
              </w:rPr>
              <w:t>사전</w:t>
            </w:r>
            <w:r>
              <w:rPr>
                <w:rFonts w:cs="맑은 고딕"/>
                <w:sz w:val="17"/>
                <w:szCs w:val="17"/>
                <w:lang w:eastAsia="ko-KR"/>
              </w:rPr>
              <w:t xml:space="preserve"> </w:t>
            </w:r>
            <w:r>
              <w:rPr>
                <w:rFonts w:cs="맑은 고딕"/>
                <w:sz w:val="17"/>
                <w:szCs w:val="17"/>
                <w:lang w:eastAsia="ko-KR"/>
              </w:rPr>
              <w:t>정의된</w:t>
            </w:r>
            <w:r>
              <w:rPr>
                <w:rFonts w:cs="맑은 고딕"/>
                <w:sz w:val="17"/>
                <w:szCs w:val="17"/>
                <w:lang w:eastAsia="ko-KR"/>
              </w:rPr>
              <w:t xml:space="preserve"> </w:t>
            </w:r>
            <w:r>
              <w:rPr>
                <w:rFonts w:cs="맑은 고딕"/>
                <w:sz w:val="17"/>
                <w:szCs w:val="17"/>
                <w:lang w:eastAsia="ko-KR"/>
              </w:rPr>
              <w:t>소수의</w:t>
            </w:r>
            <w:r>
              <w:rPr>
                <w:rFonts w:cs="맑은 고딕"/>
                <w:sz w:val="17"/>
                <w:szCs w:val="17"/>
                <w:lang w:eastAsia="ko-KR"/>
              </w:rPr>
              <w:t xml:space="preserve"> Issue</w:t>
            </w:r>
            <w:r>
              <w:rPr>
                <w:rFonts w:cs="맑은 고딕"/>
                <w:sz w:val="17"/>
                <w:szCs w:val="17"/>
                <w:lang w:eastAsia="ko-KR"/>
              </w:rPr>
              <w:t>에만</w:t>
            </w:r>
            <w:r>
              <w:rPr>
                <w:rFonts w:cs="맑은 고딕"/>
                <w:sz w:val="17"/>
                <w:szCs w:val="17"/>
                <w:lang w:eastAsia="ko-KR"/>
              </w:rPr>
              <w:t xml:space="preserve"> </w:t>
            </w:r>
            <w:r>
              <w:rPr>
                <w:rFonts w:cs="맑은 고딕"/>
                <w:sz w:val="17"/>
                <w:szCs w:val="17"/>
                <w:lang w:eastAsia="ko-KR"/>
              </w:rPr>
              <w:t>정확히</w:t>
            </w:r>
            <w:r>
              <w:rPr>
                <w:rFonts w:cs="맑은 고딕"/>
                <w:sz w:val="17"/>
                <w:szCs w:val="17"/>
                <w:lang w:eastAsia="ko-KR"/>
              </w:rPr>
              <w:t xml:space="preserve"> </w:t>
            </w:r>
            <w:r>
              <w:rPr>
                <w:rFonts w:cs="맑은 고딕"/>
                <w:sz w:val="17"/>
                <w:szCs w:val="17"/>
                <w:lang w:eastAsia="ko-KR"/>
              </w:rPr>
              <w:t>매칭된다</w:t>
            </w:r>
            <w:r>
              <w:rPr>
                <w:rFonts w:cs="맑은 고딕"/>
                <w:sz w:val="17"/>
                <w:szCs w:val="17"/>
                <w:lang w:eastAsia="ko-KR"/>
              </w:rPr>
              <w:t xml:space="preserve"> [MVP </w:t>
            </w:r>
            <w:r>
              <w:rPr>
                <w:rFonts w:cs="맑은 고딕"/>
                <w:sz w:val="17"/>
                <w:szCs w:val="17"/>
                <w:lang w:eastAsia="ko-KR"/>
              </w:rPr>
              <w:t>데이터</w:t>
            </w:r>
            <w:r>
              <w:rPr>
                <w:rFonts w:cs="맑은 고딕"/>
                <w:sz w:val="17"/>
                <w:szCs w:val="17"/>
                <w:lang w:eastAsia="ko-KR"/>
              </w:rPr>
              <w:t xml:space="preserve"> </w:t>
            </w:r>
            <w:r>
              <w:rPr>
                <w:rFonts w:cs="맑은 고딕"/>
                <w:sz w:val="17"/>
                <w:szCs w:val="17"/>
                <w:lang w:eastAsia="ko-KR"/>
              </w:rPr>
              <w:t>범위의</w:t>
            </w:r>
            <w:r>
              <w:rPr>
                <w:rFonts w:cs="맑은 고딕"/>
                <w:sz w:val="17"/>
                <w:szCs w:val="17"/>
                <w:lang w:eastAsia="ko-KR"/>
              </w:rPr>
              <w:t xml:space="preserve"> </w:t>
            </w:r>
            <w:r>
              <w:rPr>
                <w:rFonts w:cs="맑은 고딕"/>
                <w:sz w:val="17"/>
                <w:szCs w:val="17"/>
                <w:lang w:eastAsia="ko-KR"/>
              </w:rPr>
              <w:t>제약</w:t>
            </w:r>
            <w:r>
              <w:rPr>
                <w:rFonts w:cs="맑은 고딕"/>
                <w:sz w:val="17"/>
                <w:szCs w:val="17"/>
                <w:lang w:eastAsia="ko-KR"/>
              </w:rPr>
              <w:t>].</w:t>
            </w:r>
          </w:p>
        </w:tc>
      </w:tr>
      <w:tr w:rsidR="000C7463" w14:paraId="4778DC68" w14:textId="77777777">
        <w:trPr>
          <w:cantSplit/>
          <w:jc w:val="center"/>
        </w:trPr>
        <w:tc>
          <w:tcPr>
            <w:tcW w:w="792" w:type="dxa"/>
            <w:shd w:val="clear" w:color="auto" w:fill="F7FAF8"/>
            <w:tcMar>
              <w:top w:w="80" w:type="dxa"/>
              <w:left w:w="100" w:type="dxa"/>
              <w:bottom w:w="80" w:type="dxa"/>
              <w:right w:w="100" w:type="dxa"/>
            </w:tcMar>
          </w:tcPr>
          <w:p w14:paraId="03AFA6B4" w14:textId="77777777" w:rsidR="000C7463" w:rsidRDefault="00817E26">
            <w:pPr>
              <w:spacing w:after="0" w:line="259" w:lineRule="auto"/>
            </w:pPr>
            <w:r>
              <w:rPr>
                <w:rFonts w:cs="맑은 고딕"/>
                <w:sz w:val="17"/>
              </w:rPr>
              <w:t>F012</w:t>
            </w:r>
          </w:p>
        </w:tc>
        <w:tc>
          <w:tcPr>
            <w:tcW w:w="2232" w:type="dxa"/>
            <w:shd w:val="clear" w:color="auto" w:fill="F7FAF8"/>
            <w:tcMar>
              <w:top w:w="80" w:type="dxa"/>
              <w:left w:w="100" w:type="dxa"/>
              <w:bottom w:w="80" w:type="dxa"/>
              <w:right w:w="100" w:type="dxa"/>
            </w:tcMar>
          </w:tcPr>
          <w:p w14:paraId="049AE717" w14:textId="77777777" w:rsidR="000C7463" w:rsidRDefault="00817E26">
            <w:pPr>
              <w:spacing w:after="0" w:line="259" w:lineRule="auto"/>
            </w:pPr>
            <w:r>
              <w:rPr>
                <w:rFonts w:cs="맑은 고딕"/>
                <w:sz w:val="17"/>
              </w:rPr>
              <w:t>질문</w:t>
            </w:r>
            <w:r>
              <w:rPr>
                <w:rFonts w:cs="맑은 고딕"/>
                <w:sz w:val="17"/>
              </w:rPr>
              <w:t xml:space="preserve"> Coach·Hint</w:t>
            </w:r>
          </w:p>
        </w:tc>
        <w:tc>
          <w:tcPr>
            <w:tcW w:w="1224" w:type="dxa"/>
            <w:shd w:val="clear" w:color="auto" w:fill="F7FAF8"/>
            <w:tcMar>
              <w:top w:w="80" w:type="dxa"/>
              <w:left w:w="100" w:type="dxa"/>
              <w:bottom w:w="80" w:type="dxa"/>
              <w:right w:w="100" w:type="dxa"/>
            </w:tcMar>
          </w:tcPr>
          <w:p w14:paraId="45A00A76" w14:textId="77777777" w:rsidR="000C7463" w:rsidRDefault="00817E26">
            <w:pPr>
              <w:spacing w:after="0" w:line="259" w:lineRule="auto"/>
            </w:pPr>
            <w:r>
              <w:rPr>
                <w:rFonts w:cs="맑은 고딕"/>
                <w:sz w:val="17"/>
              </w:rPr>
              <w:t>Must</w:t>
            </w:r>
          </w:p>
        </w:tc>
        <w:tc>
          <w:tcPr>
            <w:tcW w:w="5544" w:type="dxa"/>
            <w:shd w:val="clear" w:color="auto" w:fill="F7FAF8"/>
            <w:tcMar>
              <w:top w:w="80" w:type="dxa"/>
              <w:left w:w="100" w:type="dxa"/>
              <w:bottom w:w="80" w:type="dxa"/>
              <w:right w:w="100" w:type="dxa"/>
            </w:tcMar>
          </w:tcPr>
          <w:p w14:paraId="27BE380C" w14:textId="77777777" w:rsidR="000C7463" w:rsidRDefault="00817E26">
            <w:pPr>
              <w:spacing w:after="0" w:line="259" w:lineRule="auto"/>
              <w:rPr>
                <w:lang w:eastAsia="ko-KR"/>
              </w:rPr>
            </w:pPr>
            <w:r>
              <w:rPr>
                <w:rFonts w:cs="맑은 고딕"/>
                <w:sz w:val="17"/>
                <w:lang w:eastAsia="ko-KR"/>
              </w:rPr>
              <w:t>대안</w:t>
            </w:r>
            <w:r>
              <w:rPr>
                <w:rFonts w:cs="맑은 고딕"/>
                <w:sz w:val="17"/>
                <w:lang w:eastAsia="ko-KR"/>
              </w:rPr>
              <w:t>·</w:t>
            </w:r>
            <w:r>
              <w:rPr>
                <w:rFonts w:cs="맑은 고딕"/>
                <w:sz w:val="17"/>
                <w:lang w:eastAsia="ko-KR"/>
              </w:rPr>
              <w:t>답변</w:t>
            </w:r>
            <w:r>
              <w:rPr>
                <w:rFonts w:cs="맑은 고딕"/>
                <w:sz w:val="17"/>
                <w:lang w:eastAsia="ko-KR"/>
              </w:rPr>
              <w:t>·</w:t>
            </w:r>
            <w:r>
              <w:rPr>
                <w:rFonts w:cs="맑은 고딕"/>
                <w:sz w:val="17"/>
                <w:lang w:eastAsia="ko-KR"/>
              </w:rPr>
              <w:t>힌트</w:t>
            </w:r>
            <w:r>
              <w:rPr>
                <w:rFonts w:cs="맑은 고딕"/>
                <w:sz w:val="17"/>
                <w:lang w:eastAsia="ko-KR"/>
              </w:rPr>
              <w:t>·Evidence·</w:t>
            </w:r>
            <w:r>
              <w:rPr>
                <w:rFonts w:cs="맑은 고딕"/>
                <w:sz w:val="17"/>
                <w:lang w:eastAsia="ko-KR"/>
              </w:rPr>
              <w:t>사고</w:t>
            </w:r>
            <w:r>
              <w:rPr>
                <w:rFonts w:cs="맑은 고딕"/>
                <w:sz w:val="17"/>
                <w:lang w:eastAsia="ko-KR"/>
              </w:rPr>
              <w:t xml:space="preserve"> </w:t>
            </w:r>
            <w:r>
              <w:rPr>
                <w:rFonts w:cs="맑은 고딕"/>
                <w:sz w:val="17"/>
                <w:lang w:eastAsia="ko-KR"/>
              </w:rPr>
              <w:t>흔적</w:t>
            </w:r>
          </w:p>
        </w:tc>
      </w:tr>
      <w:tr w:rsidR="000C7463" w14:paraId="140157B7" w14:textId="77777777">
        <w:trPr>
          <w:cantSplit/>
          <w:jc w:val="center"/>
        </w:trPr>
        <w:tc>
          <w:tcPr>
            <w:tcW w:w="792" w:type="dxa"/>
            <w:shd w:val="clear" w:color="auto" w:fill="FFFFFF"/>
            <w:tcMar>
              <w:top w:w="80" w:type="dxa"/>
              <w:left w:w="100" w:type="dxa"/>
              <w:bottom w:w="80" w:type="dxa"/>
              <w:right w:w="100" w:type="dxa"/>
            </w:tcMar>
          </w:tcPr>
          <w:p w14:paraId="02AC5687" w14:textId="77777777" w:rsidR="000C7463" w:rsidRDefault="00817E26">
            <w:pPr>
              <w:spacing w:after="0" w:line="259" w:lineRule="auto"/>
            </w:pPr>
            <w:r>
              <w:rPr>
                <w:rFonts w:cs="맑은 고딕"/>
                <w:sz w:val="17"/>
              </w:rPr>
              <w:t>F013</w:t>
            </w:r>
          </w:p>
        </w:tc>
        <w:tc>
          <w:tcPr>
            <w:tcW w:w="2232" w:type="dxa"/>
            <w:shd w:val="clear" w:color="auto" w:fill="FFFFFF"/>
            <w:tcMar>
              <w:top w:w="80" w:type="dxa"/>
              <w:left w:w="100" w:type="dxa"/>
              <w:bottom w:w="80" w:type="dxa"/>
              <w:right w:w="100" w:type="dxa"/>
            </w:tcMar>
          </w:tcPr>
          <w:p w14:paraId="28803D3B" w14:textId="77777777" w:rsidR="000C7463" w:rsidRDefault="00817E26">
            <w:pPr>
              <w:spacing w:after="0" w:line="259" w:lineRule="auto"/>
            </w:pPr>
            <w:r>
              <w:rPr>
                <w:rFonts w:cs="맑은 고딕"/>
                <w:sz w:val="17"/>
              </w:rPr>
              <w:t xml:space="preserve">IDE </w:t>
            </w:r>
            <w:r>
              <w:rPr>
                <w:rFonts w:cs="맑은 고딕"/>
                <w:sz w:val="17"/>
              </w:rPr>
              <w:t>자동</w:t>
            </w:r>
            <w:r>
              <w:rPr>
                <w:rFonts w:cs="맑은 고딕"/>
                <w:sz w:val="17"/>
              </w:rPr>
              <w:t xml:space="preserve"> </w:t>
            </w:r>
            <w:r>
              <w:rPr>
                <w:rFonts w:cs="맑은 고딕"/>
                <w:sz w:val="17"/>
              </w:rPr>
              <w:t>실행</w:t>
            </w:r>
            <w:r>
              <w:rPr>
                <w:rFonts w:cs="맑은 고딕"/>
                <w:sz w:val="17"/>
              </w:rPr>
              <w:t xml:space="preserve"> Handoff</w:t>
            </w:r>
          </w:p>
        </w:tc>
        <w:tc>
          <w:tcPr>
            <w:tcW w:w="1224" w:type="dxa"/>
            <w:shd w:val="clear" w:color="auto" w:fill="FFFFFF"/>
            <w:tcMar>
              <w:top w:w="80" w:type="dxa"/>
              <w:left w:w="100" w:type="dxa"/>
              <w:bottom w:w="80" w:type="dxa"/>
              <w:right w:w="100" w:type="dxa"/>
            </w:tcMar>
          </w:tcPr>
          <w:p w14:paraId="5AB9BF26" w14:textId="77777777" w:rsidR="000C7463" w:rsidRDefault="00817E26">
            <w:pPr>
              <w:spacing w:after="0" w:line="259" w:lineRule="auto"/>
            </w:pPr>
            <w:r>
              <w:rPr>
                <w:rFonts w:cs="맑은 고딕"/>
                <w:sz w:val="17"/>
              </w:rPr>
              <w:t>Must</w:t>
            </w:r>
          </w:p>
        </w:tc>
        <w:tc>
          <w:tcPr>
            <w:tcW w:w="5544" w:type="dxa"/>
            <w:shd w:val="clear" w:color="auto" w:fill="FFFFFF"/>
            <w:tcMar>
              <w:top w:w="80" w:type="dxa"/>
              <w:left w:w="100" w:type="dxa"/>
              <w:bottom w:w="80" w:type="dxa"/>
              <w:right w:w="100" w:type="dxa"/>
            </w:tcMar>
          </w:tcPr>
          <w:p w14:paraId="22E706EC" w14:textId="77777777" w:rsidR="000C7463" w:rsidRDefault="00817E26">
            <w:pPr>
              <w:spacing w:after="0" w:line="259" w:lineRule="auto"/>
              <w:rPr>
                <w:lang w:eastAsia="ko-KR"/>
              </w:rPr>
            </w:pPr>
            <w:r>
              <w:rPr>
                <w:rFonts w:cs="맑은 고딕"/>
                <w:sz w:val="17"/>
                <w:lang w:eastAsia="ko-KR"/>
              </w:rPr>
              <w:t>선택</w:t>
            </w:r>
            <w:r>
              <w:rPr>
                <w:rFonts w:cs="맑은 고딕"/>
                <w:sz w:val="17"/>
                <w:lang w:eastAsia="ko-KR"/>
              </w:rPr>
              <w:t xml:space="preserve"> </w:t>
            </w:r>
            <w:r>
              <w:rPr>
                <w:rFonts w:cs="맑은 고딕"/>
                <w:sz w:val="17"/>
                <w:lang w:eastAsia="ko-KR"/>
              </w:rPr>
              <w:t xml:space="preserve">IDE </w:t>
            </w:r>
            <w:r>
              <w:rPr>
                <w:rFonts w:cs="맑은 고딕"/>
                <w:sz w:val="17"/>
                <w:lang w:eastAsia="ko-KR"/>
              </w:rPr>
              <w:t>실행</w:t>
            </w:r>
            <w:r>
              <w:rPr>
                <w:rFonts w:cs="맑은 고딕"/>
                <w:sz w:val="17"/>
                <w:lang w:eastAsia="ko-KR"/>
              </w:rPr>
              <w:t xml:space="preserve"> </w:t>
            </w:r>
            <w:r>
              <w:rPr>
                <w:rFonts w:cs="맑은 고딕"/>
                <w:sz w:val="17"/>
                <w:lang w:eastAsia="ko-KR"/>
              </w:rPr>
              <w:t>시도</w:t>
            </w:r>
            <w:r>
              <w:rPr>
                <w:rFonts w:cs="맑은 고딕"/>
                <w:sz w:val="17"/>
                <w:lang w:eastAsia="ko-KR"/>
              </w:rPr>
              <w:t>·</w:t>
            </w:r>
            <w:r>
              <w:rPr>
                <w:rFonts w:cs="맑은 고딕"/>
                <w:sz w:val="17"/>
                <w:lang w:eastAsia="ko-KR"/>
              </w:rPr>
              <w:t>실패</w:t>
            </w:r>
            <w:r>
              <w:rPr>
                <w:rFonts w:cs="맑은 고딕"/>
                <w:sz w:val="17"/>
                <w:lang w:eastAsia="ko-KR"/>
              </w:rPr>
              <w:t xml:space="preserve"> </w:t>
            </w:r>
            <w:r>
              <w:rPr>
                <w:rFonts w:cs="맑은 고딕"/>
                <w:sz w:val="17"/>
                <w:lang w:eastAsia="ko-KR"/>
              </w:rPr>
              <w:t>안내</w:t>
            </w:r>
          </w:p>
        </w:tc>
      </w:tr>
      <w:tr w:rsidR="000C7463" w14:paraId="74429866" w14:textId="77777777">
        <w:trPr>
          <w:cantSplit/>
          <w:jc w:val="center"/>
        </w:trPr>
        <w:tc>
          <w:tcPr>
            <w:tcW w:w="792" w:type="dxa"/>
            <w:shd w:val="clear" w:color="auto" w:fill="F7FAF8"/>
            <w:tcMar>
              <w:top w:w="80" w:type="dxa"/>
              <w:left w:w="100" w:type="dxa"/>
              <w:bottom w:w="80" w:type="dxa"/>
              <w:right w:w="100" w:type="dxa"/>
            </w:tcMar>
          </w:tcPr>
          <w:p w14:paraId="128EC201" w14:textId="77777777" w:rsidR="000C7463" w:rsidRDefault="00817E26">
            <w:pPr>
              <w:spacing w:after="0" w:line="259" w:lineRule="auto"/>
            </w:pPr>
            <w:r>
              <w:rPr>
                <w:rFonts w:cs="맑은 고딕"/>
                <w:sz w:val="17"/>
              </w:rPr>
              <w:t>F014</w:t>
            </w:r>
          </w:p>
        </w:tc>
        <w:tc>
          <w:tcPr>
            <w:tcW w:w="2232" w:type="dxa"/>
            <w:shd w:val="clear" w:color="auto" w:fill="F7FAF8"/>
            <w:tcMar>
              <w:top w:w="80" w:type="dxa"/>
              <w:left w:w="100" w:type="dxa"/>
              <w:bottom w:w="80" w:type="dxa"/>
              <w:right w:w="100" w:type="dxa"/>
            </w:tcMar>
          </w:tcPr>
          <w:p w14:paraId="09B54E86" w14:textId="77777777" w:rsidR="000C7463" w:rsidRDefault="00817E26">
            <w:pPr>
              <w:spacing w:after="0" w:line="259" w:lineRule="auto"/>
            </w:pPr>
            <w:r>
              <w:rPr>
                <w:rFonts w:cs="맑은 고딕"/>
                <w:sz w:val="17"/>
              </w:rPr>
              <w:t xml:space="preserve">Commit·Push </w:t>
            </w:r>
            <w:r>
              <w:rPr>
                <w:rFonts w:cs="맑은 고딕"/>
                <w:sz w:val="17"/>
              </w:rPr>
              <w:t>학습</w:t>
            </w:r>
          </w:p>
        </w:tc>
        <w:tc>
          <w:tcPr>
            <w:tcW w:w="1224" w:type="dxa"/>
            <w:shd w:val="clear" w:color="auto" w:fill="F7FAF8"/>
            <w:tcMar>
              <w:top w:w="80" w:type="dxa"/>
              <w:left w:w="100" w:type="dxa"/>
              <w:bottom w:w="80" w:type="dxa"/>
              <w:right w:w="100" w:type="dxa"/>
            </w:tcMar>
          </w:tcPr>
          <w:p w14:paraId="0B9219F7" w14:textId="77777777" w:rsidR="000C7463" w:rsidRDefault="00817E26">
            <w:pPr>
              <w:spacing w:after="0" w:line="259" w:lineRule="auto"/>
            </w:pPr>
            <w:r>
              <w:rPr>
                <w:rFonts w:cs="맑은 고딕"/>
                <w:sz w:val="17"/>
              </w:rPr>
              <w:t>Must</w:t>
            </w:r>
          </w:p>
        </w:tc>
        <w:tc>
          <w:tcPr>
            <w:tcW w:w="5544" w:type="dxa"/>
            <w:shd w:val="clear" w:color="auto" w:fill="F7FAF8"/>
            <w:tcMar>
              <w:top w:w="80" w:type="dxa"/>
              <w:left w:w="100" w:type="dxa"/>
              <w:bottom w:w="80" w:type="dxa"/>
              <w:right w:w="100" w:type="dxa"/>
            </w:tcMar>
          </w:tcPr>
          <w:p w14:paraId="7EFABD71" w14:textId="77777777" w:rsidR="000C7463" w:rsidRDefault="00817E26">
            <w:pPr>
              <w:spacing w:after="0" w:line="259" w:lineRule="auto"/>
              <w:rPr>
                <w:lang w:eastAsia="ko-KR"/>
              </w:rPr>
            </w:pPr>
            <w:r>
              <w:rPr>
                <w:rFonts w:cs="맑은 고딕"/>
                <w:sz w:val="17"/>
                <w:szCs w:val="17"/>
                <w:lang w:eastAsia="ko-KR"/>
              </w:rPr>
              <w:t>명령</w:t>
            </w:r>
            <w:r>
              <w:rPr>
                <w:rFonts w:cs="맑은 고딕"/>
                <w:sz w:val="17"/>
                <w:szCs w:val="17"/>
                <w:lang w:eastAsia="ko-KR"/>
              </w:rPr>
              <w:t>·</w:t>
            </w:r>
            <w:r>
              <w:rPr>
                <w:rFonts w:cs="맑은 고딕"/>
                <w:sz w:val="17"/>
                <w:szCs w:val="17"/>
                <w:lang w:eastAsia="ko-KR"/>
              </w:rPr>
              <w:t>메시지</w:t>
            </w:r>
            <w:r>
              <w:rPr>
                <w:rFonts w:cs="맑은 고딕"/>
                <w:sz w:val="17"/>
                <w:szCs w:val="17"/>
                <w:lang w:eastAsia="ko-KR"/>
              </w:rPr>
              <w:t>·</w:t>
            </w:r>
            <w:r>
              <w:rPr>
                <w:rFonts w:cs="맑은 고딕"/>
                <w:sz w:val="17"/>
                <w:szCs w:val="17"/>
                <w:lang w:eastAsia="ko-KR"/>
              </w:rPr>
              <w:t>체크리스트</w:t>
            </w:r>
            <w:r>
              <w:rPr>
                <w:rFonts w:cs="맑은 고딕"/>
                <w:sz w:val="17"/>
                <w:szCs w:val="17"/>
                <w:lang w:eastAsia="ko-KR"/>
              </w:rPr>
              <w:t xml:space="preserve">. </w:t>
            </w:r>
            <w:r>
              <w:rPr>
                <w:rFonts w:cs="맑은 고딕"/>
                <w:sz w:val="17"/>
                <w:szCs w:val="17"/>
                <w:lang w:eastAsia="ko-KR"/>
              </w:rPr>
              <w:t>체크리스트</w:t>
            </w:r>
            <w:r>
              <w:rPr>
                <w:rFonts w:cs="맑은 고딕"/>
                <w:sz w:val="17"/>
                <w:szCs w:val="17"/>
                <w:lang w:eastAsia="ko-KR"/>
              </w:rPr>
              <w:t xml:space="preserve"> </w:t>
            </w:r>
            <w:r>
              <w:rPr>
                <w:rFonts w:cs="맑은 고딕"/>
                <w:sz w:val="17"/>
                <w:szCs w:val="17"/>
                <w:lang w:eastAsia="ko-KR"/>
              </w:rPr>
              <w:t>상태는</w:t>
            </w:r>
            <w:r>
              <w:rPr>
                <w:rFonts w:cs="맑은 고딕"/>
                <w:sz w:val="17"/>
                <w:szCs w:val="17"/>
                <w:lang w:eastAsia="ko-KR"/>
              </w:rPr>
              <w:t xml:space="preserve"> MVP </w:t>
            </w:r>
            <w:r>
              <w:rPr>
                <w:rFonts w:cs="맑은 고딕"/>
                <w:sz w:val="17"/>
                <w:szCs w:val="17"/>
                <w:lang w:eastAsia="ko-KR"/>
              </w:rPr>
              <w:t>단계에서는</w:t>
            </w:r>
            <w:r>
              <w:rPr>
                <w:rFonts w:cs="맑은 고딕"/>
                <w:sz w:val="17"/>
                <w:szCs w:val="17"/>
                <w:lang w:eastAsia="ko-KR"/>
              </w:rPr>
              <w:t xml:space="preserve"> </w:t>
            </w:r>
            <w:r>
              <w:rPr>
                <w:rFonts w:cs="맑은 고딕"/>
                <w:sz w:val="17"/>
                <w:szCs w:val="17"/>
                <w:lang w:eastAsia="ko-KR"/>
              </w:rPr>
              <w:t>클라이언트</w:t>
            </w:r>
            <w:r>
              <w:rPr>
                <w:rFonts w:cs="맑은 고딕"/>
                <w:sz w:val="17"/>
                <w:szCs w:val="17"/>
                <w:lang w:eastAsia="ko-KR"/>
              </w:rPr>
              <w:t xml:space="preserve"> </w:t>
            </w:r>
            <w:r>
              <w:rPr>
                <w:rFonts w:cs="맑은 고딕"/>
                <w:sz w:val="17"/>
                <w:szCs w:val="17"/>
                <w:lang w:eastAsia="ko-KR"/>
              </w:rPr>
              <w:t>화면에만</w:t>
            </w:r>
            <w:r>
              <w:rPr>
                <w:rFonts w:cs="맑은 고딕"/>
                <w:sz w:val="17"/>
                <w:szCs w:val="17"/>
                <w:lang w:eastAsia="ko-KR"/>
              </w:rPr>
              <w:t xml:space="preserve"> </w:t>
            </w:r>
            <w:r>
              <w:rPr>
                <w:rFonts w:cs="맑은 고딕"/>
                <w:sz w:val="17"/>
                <w:szCs w:val="17"/>
                <w:lang w:eastAsia="ko-KR"/>
              </w:rPr>
              <w:t>남고</w:t>
            </w:r>
            <w:r>
              <w:rPr>
                <w:rFonts w:cs="맑은 고딕"/>
                <w:sz w:val="17"/>
                <w:szCs w:val="17"/>
                <w:lang w:eastAsia="ko-KR"/>
              </w:rPr>
              <w:t xml:space="preserve">, </w:t>
            </w:r>
            <w:r>
              <w:rPr>
                <w:rFonts w:cs="맑은 고딕"/>
                <w:sz w:val="17"/>
                <w:szCs w:val="17"/>
                <w:lang w:eastAsia="ko-KR"/>
              </w:rPr>
              <w:t>서버</w:t>
            </w:r>
            <w:r>
              <w:rPr>
                <w:rFonts w:cs="맑은 고딕"/>
                <w:sz w:val="17"/>
                <w:szCs w:val="17"/>
                <w:lang w:eastAsia="ko-KR"/>
              </w:rPr>
              <w:t xml:space="preserve"> </w:t>
            </w:r>
            <w:r>
              <w:rPr>
                <w:rFonts w:cs="맑은 고딕"/>
                <w:sz w:val="17"/>
                <w:szCs w:val="17"/>
                <w:lang w:eastAsia="ko-KR"/>
              </w:rPr>
              <w:t>기록</w:t>
            </w:r>
            <w:r>
              <w:rPr>
                <w:rFonts w:cs="맑은 고딕"/>
                <w:sz w:val="17"/>
                <w:szCs w:val="17"/>
                <w:lang w:eastAsia="ko-KR"/>
              </w:rPr>
              <w:t>(</w:t>
            </w:r>
            <w:r>
              <w:rPr>
                <w:rFonts w:cs="맑은 고딕"/>
                <w:sz w:val="17"/>
                <w:szCs w:val="17"/>
                <w:lang w:eastAsia="ko-KR"/>
              </w:rPr>
              <w:t>자동화</w:t>
            </w:r>
            <w:r>
              <w:rPr>
                <w:rFonts w:cs="맑은 고딕"/>
                <w:sz w:val="17"/>
                <w:szCs w:val="17"/>
                <w:lang w:eastAsia="ko-KR"/>
              </w:rPr>
              <w:t xml:space="preserve"> </w:t>
            </w:r>
            <w:r>
              <w:rPr>
                <w:rFonts w:cs="맑은 고딕"/>
                <w:sz w:val="17"/>
                <w:szCs w:val="17"/>
                <w:lang w:eastAsia="ko-KR"/>
              </w:rPr>
              <w:t>체크포인트</w:t>
            </w:r>
            <w:r>
              <w:rPr>
                <w:rFonts w:cs="맑은 고딕"/>
                <w:sz w:val="17"/>
                <w:szCs w:val="17"/>
                <w:lang w:eastAsia="ko-KR"/>
              </w:rPr>
              <w:t xml:space="preserve"> </w:t>
            </w:r>
            <w:r>
              <w:rPr>
                <w:rFonts w:cs="맑은 고딕"/>
                <w:sz w:val="17"/>
                <w:szCs w:val="17"/>
                <w:lang w:eastAsia="ko-KR"/>
              </w:rPr>
              <w:t>저장</w:t>
            </w:r>
            <w:r>
              <w:rPr>
                <w:rFonts w:cs="맑은 고딕"/>
                <w:sz w:val="17"/>
                <w:szCs w:val="17"/>
                <w:lang w:eastAsia="ko-KR"/>
              </w:rPr>
              <w:t>)</w:t>
            </w:r>
            <w:r>
              <w:rPr>
                <w:rFonts w:cs="맑은 고딕"/>
                <w:sz w:val="17"/>
                <w:szCs w:val="17"/>
                <w:lang w:eastAsia="ko-KR"/>
              </w:rPr>
              <w:t>은</w:t>
            </w:r>
            <w:r>
              <w:rPr>
                <w:rFonts w:cs="맑은 고딕"/>
                <w:sz w:val="17"/>
                <w:szCs w:val="17"/>
                <w:lang w:eastAsia="ko-KR"/>
              </w:rPr>
              <w:t xml:space="preserve"> </w:t>
            </w:r>
            <w:r>
              <w:rPr>
                <w:rFonts w:cs="맑은 고딕"/>
                <w:sz w:val="17"/>
                <w:szCs w:val="17"/>
                <w:lang w:eastAsia="ko-KR"/>
              </w:rPr>
              <w:t>이후</w:t>
            </w:r>
            <w:r>
              <w:rPr>
                <w:rFonts w:cs="맑은 고딕"/>
                <w:sz w:val="17"/>
                <w:szCs w:val="17"/>
                <w:lang w:eastAsia="ko-KR"/>
              </w:rPr>
              <w:t xml:space="preserve"> </w:t>
            </w:r>
            <w:r>
              <w:rPr>
                <w:rFonts w:cs="맑은 고딕"/>
                <w:sz w:val="17"/>
                <w:szCs w:val="17"/>
                <w:lang w:eastAsia="ko-KR"/>
              </w:rPr>
              <w:t>확장</w:t>
            </w:r>
            <w:r>
              <w:rPr>
                <w:rFonts w:cs="맑은 고딕"/>
                <w:sz w:val="17"/>
                <w:szCs w:val="17"/>
                <w:lang w:eastAsia="ko-KR"/>
              </w:rPr>
              <w:t xml:space="preserve"> </w:t>
            </w:r>
            <w:r>
              <w:rPr>
                <w:rFonts w:cs="맑은 고딕"/>
                <w:sz w:val="17"/>
                <w:szCs w:val="17"/>
                <w:lang w:eastAsia="ko-KR"/>
              </w:rPr>
              <w:t>과제로</w:t>
            </w:r>
            <w:r>
              <w:rPr>
                <w:rFonts w:cs="맑은 고딕"/>
                <w:sz w:val="17"/>
                <w:szCs w:val="17"/>
                <w:lang w:eastAsia="ko-KR"/>
              </w:rPr>
              <w:t xml:space="preserve"> </w:t>
            </w:r>
            <w:r>
              <w:rPr>
                <w:rFonts w:cs="맑은 고딕"/>
                <w:sz w:val="17"/>
                <w:szCs w:val="17"/>
                <w:lang w:eastAsia="ko-KR"/>
              </w:rPr>
              <w:t>남긴다</w:t>
            </w:r>
            <w:r>
              <w:rPr>
                <w:rFonts w:cs="맑은 고딕"/>
                <w:sz w:val="17"/>
                <w:szCs w:val="17"/>
                <w:lang w:eastAsia="ko-KR"/>
              </w:rPr>
              <w:t>.</w:t>
            </w:r>
          </w:p>
        </w:tc>
      </w:tr>
      <w:tr w:rsidR="000C7463" w14:paraId="7EBA6991" w14:textId="77777777">
        <w:trPr>
          <w:cantSplit/>
          <w:jc w:val="center"/>
        </w:trPr>
        <w:tc>
          <w:tcPr>
            <w:tcW w:w="792" w:type="dxa"/>
            <w:shd w:val="clear" w:color="auto" w:fill="FFFFFF"/>
            <w:tcMar>
              <w:top w:w="80" w:type="dxa"/>
              <w:left w:w="100" w:type="dxa"/>
              <w:bottom w:w="80" w:type="dxa"/>
              <w:right w:w="100" w:type="dxa"/>
            </w:tcMar>
          </w:tcPr>
          <w:p w14:paraId="39DD871A" w14:textId="77777777" w:rsidR="000C7463" w:rsidRDefault="00817E26">
            <w:pPr>
              <w:spacing w:after="0" w:line="259" w:lineRule="auto"/>
            </w:pPr>
            <w:r>
              <w:rPr>
                <w:rFonts w:cs="맑은 고딕"/>
                <w:sz w:val="17"/>
              </w:rPr>
              <w:t>F015</w:t>
            </w:r>
          </w:p>
        </w:tc>
        <w:tc>
          <w:tcPr>
            <w:tcW w:w="2232" w:type="dxa"/>
            <w:shd w:val="clear" w:color="auto" w:fill="FFFFFF"/>
            <w:tcMar>
              <w:top w:w="80" w:type="dxa"/>
              <w:left w:w="100" w:type="dxa"/>
              <w:bottom w:w="80" w:type="dxa"/>
              <w:right w:w="100" w:type="dxa"/>
            </w:tcMar>
          </w:tcPr>
          <w:p w14:paraId="0294C8A4" w14:textId="77777777" w:rsidR="000C7463" w:rsidRDefault="00817E26">
            <w:pPr>
              <w:spacing w:after="0" w:line="259" w:lineRule="auto"/>
            </w:pPr>
            <w:r>
              <w:rPr>
                <w:rFonts w:cs="맑은 고딕"/>
                <w:sz w:val="17"/>
              </w:rPr>
              <w:t xml:space="preserve">PR </w:t>
            </w:r>
            <w:r>
              <w:rPr>
                <w:rFonts w:cs="맑은 고딕"/>
                <w:sz w:val="17"/>
              </w:rPr>
              <w:t>작성</w:t>
            </w:r>
            <w:r>
              <w:rPr>
                <w:rFonts w:cs="맑은 고딕"/>
                <w:sz w:val="17"/>
              </w:rPr>
              <w:t>·</w:t>
            </w:r>
            <w:r>
              <w:rPr>
                <w:rFonts w:cs="맑은 고딕"/>
                <w:sz w:val="17"/>
              </w:rPr>
              <w:t>제출</w:t>
            </w:r>
            <w:r>
              <w:rPr>
                <w:rFonts w:cs="맑은 고딕"/>
                <w:sz w:val="17"/>
              </w:rPr>
              <w:t xml:space="preserve"> </w:t>
            </w:r>
            <w:r>
              <w:rPr>
                <w:rFonts w:cs="맑은 고딕"/>
                <w:sz w:val="17"/>
              </w:rPr>
              <w:t>학습</w:t>
            </w:r>
          </w:p>
        </w:tc>
        <w:tc>
          <w:tcPr>
            <w:tcW w:w="1224" w:type="dxa"/>
            <w:shd w:val="clear" w:color="auto" w:fill="FFFFFF"/>
            <w:tcMar>
              <w:top w:w="80" w:type="dxa"/>
              <w:left w:w="100" w:type="dxa"/>
              <w:bottom w:w="80" w:type="dxa"/>
              <w:right w:w="100" w:type="dxa"/>
            </w:tcMar>
          </w:tcPr>
          <w:p w14:paraId="20E1E70A" w14:textId="77777777" w:rsidR="000C7463" w:rsidRDefault="00817E26">
            <w:pPr>
              <w:spacing w:after="0" w:line="259" w:lineRule="auto"/>
            </w:pPr>
            <w:r>
              <w:rPr>
                <w:rFonts w:cs="맑은 고딕"/>
                <w:sz w:val="17"/>
              </w:rPr>
              <w:t>Must</w:t>
            </w:r>
          </w:p>
        </w:tc>
        <w:tc>
          <w:tcPr>
            <w:tcW w:w="5544" w:type="dxa"/>
            <w:shd w:val="clear" w:color="auto" w:fill="FFFFFF"/>
            <w:tcMar>
              <w:top w:w="80" w:type="dxa"/>
              <w:left w:w="100" w:type="dxa"/>
              <w:bottom w:w="80" w:type="dxa"/>
              <w:right w:w="100" w:type="dxa"/>
            </w:tcMar>
          </w:tcPr>
          <w:p w14:paraId="15692B9A" w14:textId="77777777" w:rsidR="000C7463" w:rsidRDefault="00817E26">
            <w:pPr>
              <w:spacing w:after="0" w:line="259" w:lineRule="auto"/>
              <w:rPr>
                <w:lang w:eastAsia="ko-KR"/>
              </w:rPr>
            </w:pPr>
            <w:r>
              <w:rPr>
                <w:rFonts w:cs="맑은 고딕"/>
                <w:sz w:val="17"/>
                <w:szCs w:val="17"/>
                <w:lang w:eastAsia="ko-KR"/>
              </w:rPr>
              <w:t>본문</w:t>
            </w:r>
            <w:r>
              <w:rPr>
                <w:rFonts w:cs="맑은 고딕"/>
                <w:sz w:val="17"/>
                <w:szCs w:val="17"/>
                <w:lang w:eastAsia="ko-KR"/>
              </w:rPr>
              <w:t xml:space="preserve"> </w:t>
            </w:r>
            <w:r>
              <w:rPr>
                <w:rFonts w:cs="맑은 고딕"/>
                <w:sz w:val="17"/>
                <w:szCs w:val="17"/>
                <w:lang w:eastAsia="ko-KR"/>
              </w:rPr>
              <w:t>템플릿</w:t>
            </w:r>
            <w:r>
              <w:rPr>
                <w:rFonts w:cs="맑은 고딕"/>
                <w:sz w:val="17"/>
                <w:szCs w:val="17"/>
                <w:lang w:eastAsia="ko-KR"/>
              </w:rPr>
              <w:t>·</w:t>
            </w:r>
            <w:r>
              <w:rPr>
                <w:rFonts w:cs="맑은 고딕"/>
                <w:sz w:val="17"/>
                <w:szCs w:val="17"/>
                <w:lang w:eastAsia="ko-KR"/>
              </w:rPr>
              <w:t>원문</w:t>
            </w:r>
            <w:r>
              <w:rPr>
                <w:rFonts w:cs="맑은 고딕"/>
                <w:sz w:val="17"/>
                <w:szCs w:val="17"/>
                <w:lang w:eastAsia="ko-KR"/>
              </w:rPr>
              <w:t xml:space="preserve"> </w:t>
            </w:r>
            <w:r>
              <w:rPr>
                <w:rFonts w:cs="맑은 고딕"/>
                <w:sz w:val="17"/>
                <w:szCs w:val="17"/>
                <w:lang w:eastAsia="ko-KR"/>
              </w:rPr>
              <w:t>연결</w:t>
            </w:r>
            <w:r>
              <w:rPr>
                <w:rFonts w:cs="맑은 고딕"/>
                <w:sz w:val="17"/>
                <w:szCs w:val="17"/>
                <w:lang w:eastAsia="ko-KR"/>
              </w:rPr>
              <w:t>·</w:t>
            </w:r>
            <w:r>
              <w:rPr>
                <w:rFonts w:cs="맑은 고딕"/>
                <w:sz w:val="17"/>
                <w:szCs w:val="17"/>
                <w:lang w:eastAsia="ko-KR"/>
              </w:rPr>
              <w:t>등록</w:t>
            </w:r>
            <w:r>
              <w:rPr>
                <w:rFonts w:cs="맑은 고딕"/>
                <w:sz w:val="17"/>
                <w:szCs w:val="17"/>
                <w:lang w:eastAsia="ko-KR"/>
              </w:rPr>
              <w:t xml:space="preserve"> </w:t>
            </w:r>
            <w:r>
              <w:rPr>
                <w:rFonts w:cs="맑은 고딕"/>
                <w:sz w:val="17"/>
                <w:szCs w:val="17"/>
                <w:lang w:eastAsia="ko-KR"/>
              </w:rPr>
              <w:t>전</w:t>
            </w:r>
            <w:r>
              <w:rPr>
                <w:rFonts w:cs="맑은 고딕"/>
                <w:sz w:val="17"/>
                <w:szCs w:val="17"/>
                <w:lang w:eastAsia="ko-KR"/>
              </w:rPr>
              <w:t xml:space="preserve"> “</w:t>
            </w:r>
            <w:r>
              <w:rPr>
                <w:rFonts w:cs="맑은 고딕"/>
                <w:sz w:val="17"/>
                <w:szCs w:val="17"/>
                <w:lang w:eastAsia="ko-KR"/>
              </w:rPr>
              <w:t>이</w:t>
            </w:r>
            <w:r>
              <w:rPr>
                <w:rFonts w:cs="맑은 고딕"/>
                <w:sz w:val="17"/>
                <w:szCs w:val="17"/>
                <w:lang w:eastAsia="ko-KR"/>
              </w:rPr>
              <w:t xml:space="preserve"> </w:t>
            </w:r>
            <w:r>
              <w:rPr>
                <w:rFonts w:cs="맑은 고딕"/>
                <w:sz w:val="17"/>
                <w:szCs w:val="17"/>
                <w:lang w:eastAsia="ko-KR"/>
              </w:rPr>
              <w:t>오픈소스의</w:t>
            </w:r>
            <w:r>
              <w:rPr>
                <w:rFonts w:cs="맑은 고딕"/>
                <w:sz w:val="17"/>
                <w:szCs w:val="17"/>
                <w:lang w:eastAsia="ko-KR"/>
              </w:rPr>
              <w:t xml:space="preserve"> </w:t>
            </w:r>
            <w:proofErr w:type="spellStart"/>
            <w:r>
              <w:rPr>
                <w:rFonts w:cs="맑은 고딕"/>
                <w:sz w:val="17"/>
                <w:szCs w:val="17"/>
                <w:lang w:eastAsia="ko-KR"/>
              </w:rPr>
              <w:t>메인테이너</w:t>
            </w:r>
            <w:proofErr w:type="spellEnd"/>
            <w:r>
              <w:rPr>
                <w:rFonts w:cs="맑은 고딕"/>
                <w:sz w:val="17"/>
                <w:szCs w:val="17"/>
                <w:lang w:eastAsia="ko-KR"/>
              </w:rPr>
              <w:t xml:space="preserve"> </w:t>
            </w:r>
            <w:r>
              <w:rPr>
                <w:rFonts w:cs="맑은 고딕"/>
                <w:sz w:val="17"/>
                <w:szCs w:val="17"/>
                <w:lang w:eastAsia="ko-KR"/>
              </w:rPr>
              <w:t>첫</w:t>
            </w:r>
            <w:r>
              <w:rPr>
                <w:rFonts w:cs="맑은 고딕"/>
                <w:sz w:val="17"/>
                <w:szCs w:val="17"/>
                <w:lang w:eastAsia="ko-KR"/>
              </w:rPr>
              <w:t xml:space="preserve"> </w:t>
            </w:r>
            <w:r>
              <w:rPr>
                <w:rFonts w:cs="맑은 고딕"/>
                <w:sz w:val="17"/>
                <w:szCs w:val="17"/>
                <w:lang w:eastAsia="ko-KR"/>
              </w:rPr>
              <w:t>반응은</w:t>
            </w:r>
            <w:r>
              <w:rPr>
                <w:rFonts w:cs="맑은 고딕"/>
                <w:sz w:val="17"/>
                <w:szCs w:val="17"/>
                <w:lang w:eastAsia="ko-KR"/>
              </w:rPr>
              <w:t xml:space="preserve"> </w:t>
            </w:r>
            <w:r>
              <w:rPr>
                <w:rFonts w:cs="맑은 고딕"/>
                <w:sz w:val="17"/>
                <w:szCs w:val="17"/>
                <w:lang w:eastAsia="ko-KR"/>
              </w:rPr>
              <w:t>예상</w:t>
            </w:r>
            <w:r>
              <w:rPr>
                <w:rFonts w:cs="맑은 고딕"/>
                <w:sz w:val="17"/>
                <w:szCs w:val="17"/>
                <w:lang w:eastAsia="ko-KR"/>
              </w:rPr>
              <w:t xml:space="preserve"> </w:t>
            </w:r>
            <w:r>
              <w:rPr>
                <w:rFonts w:cs="맑은 고딕"/>
                <w:sz w:val="17"/>
                <w:szCs w:val="17"/>
                <w:lang w:eastAsia="ko-KR"/>
              </w:rPr>
              <w:t>약</w:t>
            </w:r>
            <w:r>
              <w:rPr>
                <w:rFonts w:cs="맑은 고딕"/>
                <w:sz w:val="17"/>
                <w:szCs w:val="17"/>
                <w:lang w:eastAsia="ko-KR"/>
              </w:rPr>
              <w:t xml:space="preserve"> N</w:t>
            </w:r>
            <w:r>
              <w:rPr>
                <w:rFonts w:cs="맑은 고딕"/>
                <w:sz w:val="17"/>
                <w:szCs w:val="17"/>
                <w:lang w:eastAsia="ko-KR"/>
              </w:rPr>
              <w:t>시간이에요</w:t>
            </w:r>
            <w:r>
              <w:rPr>
                <w:rFonts w:cs="맑은 고딕"/>
                <w:sz w:val="17"/>
                <w:szCs w:val="17"/>
                <w:lang w:eastAsia="ko-KR"/>
              </w:rPr>
              <w:t xml:space="preserve">” </w:t>
            </w:r>
            <w:r>
              <w:rPr>
                <w:rFonts w:cs="맑은 고딕"/>
                <w:sz w:val="17"/>
                <w:szCs w:val="17"/>
                <w:lang w:eastAsia="ko-KR"/>
              </w:rPr>
              <w:t>기대치</w:t>
            </w:r>
            <w:r>
              <w:rPr>
                <w:rFonts w:cs="맑은 고딕"/>
                <w:sz w:val="17"/>
                <w:szCs w:val="17"/>
                <w:lang w:eastAsia="ko-KR"/>
              </w:rPr>
              <w:t xml:space="preserve"> </w:t>
            </w:r>
            <w:r>
              <w:rPr>
                <w:rFonts w:cs="맑은 고딕"/>
                <w:sz w:val="17"/>
                <w:szCs w:val="17"/>
                <w:lang w:eastAsia="ko-KR"/>
              </w:rPr>
              <w:t>안내</w:t>
            </w:r>
            <w:r>
              <w:rPr>
                <w:rFonts w:cs="맑은 고딕"/>
                <w:sz w:val="17"/>
                <w:szCs w:val="17"/>
                <w:lang w:eastAsia="ko-KR"/>
              </w:rPr>
              <w:t>·</w:t>
            </w:r>
            <w:r>
              <w:rPr>
                <w:rFonts w:cs="맑은 고딕"/>
                <w:sz w:val="17"/>
                <w:szCs w:val="17"/>
                <w:lang w:eastAsia="ko-KR"/>
              </w:rPr>
              <w:t>최종</w:t>
            </w:r>
            <w:r>
              <w:rPr>
                <w:rFonts w:cs="맑은 고딕"/>
                <w:sz w:val="17"/>
                <w:szCs w:val="17"/>
                <w:lang w:eastAsia="ko-KR"/>
              </w:rPr>
              <w:t xml:space="preserve"> </w:t>
            </w:r>
            <w:r>
              <w:rPr>
                <w:rFonts w:cs="맑은 고딕"/>
                <w:sz w:val="17"/>
                <w:szCs w:val="17"/>
                <w:lang w:eastAsia="ko-KR"/>
              </w:rPr>
              <w:t>확인</w:t>
            </w:r>
          </w:p>
        </w:tc>
      </w:tr>
      <w:tr w:rsidR="000C7463" w14:paraId="7D531122" w14:textId="77777777">
        <w:trPr>
          <w:cantSplit/>
          <w:jc w:val="center"/>
        </w:trPr>
        <w:tc>
          <w:tcPr>
            <w:tcW w:w="792" w:type="dxa"/>
            <w:shd w:val="clear" w:color="auto" w:fill="F7FAF8"/>
            <w:tcMar>
              <w:top w:w="80" w:type="dxa"/>
              <w:left w:w="100" w:type="dxa"/>
              <w:bottom w:w="80" w:type="dxa"/>
              <w:right w:w="100" w:type="dxa"/>
            </w:tcMar>
          </w:tcPr>
          <w:p w14:paraId="5070C979" w14:textId="77777777" w:rsidR="000C7463" w:rsidRDefault="00817E26">
            <w:pPr>
              <w:spacing w:after="0" w:line="259" w:lineRule="auto"/>
            </w:pPr>
            <w:r>
              <w:rPr>
                <w:rFonts w:cs="맑은 고딕"/>
                <w:sz w:val="17"/>
              </w:rPr>
              <w:t>F016</w:t>
            </w:r>
          </w:p>
        </w:tc>
        <w:tc>
          <w:tcPr>
            <w:tcW w:w="2232" w:type="dxa"/>
            <w:shd w:val="clear" w:color="auto" w:fill="F7FAF8"/>
            <w:tcMar>
              <w:top w:w="80" w:type="dxa"/>
              <w:left w:w="100" w:type="dxa"/>
              <w:bottom w:w="80" w:type="dxa"/>
              <w:right w:w="100" w:type="dxa"/>
            </w:tcMar>
          </w:tcPr>
          <w:p w14:paraId="11EE1315" w14:textId="77777777" w:rsidR="000C7463" w:rsidRDefault="00817E26">
            <w:pPr>
              <w:spacing w:after="0" w:line="259" w:lineRule="auto"/>
            </w:pPr>
            <w:r>
              <w:rPr>
                <w:rFonts w:cs="맑은 고딕"/>
                <w:sz w:val="17"/>
              </w:rPr>
              <w:t xml:space="preserve">PR </w:t>
            </w:r>
            <w:r>
              <w:rPr>
                <w:rFonts w:cs="맑은 고딕"/>
                <w:sz w:val="17"/>
              </w:rPr>
              <w:t>연결</w:t>
            </w:r>
            <w:r>
              <w:rPr>
                <w:rFonts w:cs="맑은 고딕"/>
                <w:sz w:val="17"/>
              </w:rPr>
              <w:t>·</w:t>
            </w:r>
            <w:r>
              <w:rPr>
                <w:rFonts w:cs="맑은 고딕"/>
                <w:sz w:val="17"/>
              </w:rPr>
              <w:t>등록</w:t>
            </w:r>
          </w:p>
        </w:tc>
        <w:tc>
          <w:tcPr>
            <w:tcW w:w="1224" w:type="dxa"/>
            <w:shd w:val="clear" w:color="auto" w:fill="F7FAF8"/>
            <w:tcMar>
              <w:top w:w="80" w:type="dxa"/>
              <w:left w:w="100" w:type="dxa"/>
              <w:bottom w:w="80" w:type="dxa"/>
              <w:right w:w="100" w:type="dxa"/>
            </w:tcMar>
          </w:tcPr>
          <w:p w14:paraId="755EC439" w14:textId="77777777" w:rsidR="000C7463" w:rsidRDefault="00817E26">
            <w:pPr>
              <w:spacing w:after="0" w:line="259" w:lineRule="auto"/>
            </w:pPr>
            <w:r>
              <w:rPr>
                <w:rFonts w:cs="맑은 고딕"/>
                <w:sz w:val="17"/>
              </w:rPr>
              <w:t>Must</w:t>
            </w:r>
          </w:p>
        </w:tc>
        <w:tc>
          <w:tcPr>
            <w:tcW w:w="5544" w:type="dxa"/>
            <w:shd w:val="clear" w:color="auto" w:fill="F7FAF8"/>
            <w:tcMar>
              <w:top w:w="80" w:type="dxa"/>
              <w:left w:w="100" w:type="dxa"/>
              <w:bottom w:w="80" w:type="dxa"/>
              <w:right w:w="100" w:type="dxa"/>
            </w:tcMar>
          </w:tcPr>
          <w:p w14:paraId="4F9AB65E" w14:textId="77777777" w:rsidR="000C7463" w:rsidRDefault="00817E26">
            <w:pPr>
              <w:spacing w:after="0" w:line="259" w:lineRule="auto"/>
            </w:pPr>
            <w:r>
              <w:rPr>
                <w:rFonts w:cs="맑은 고딕"/>
                <w:sz w:val="17"/>
              </w:rPr>
              <w:t>PR URL/</w:t>
            </w:r>
            <w:r>
              <w:rPr>
                <w:rFonts w:cs="맑은 고딕"/>
                <w:sz w:val="17"/>
              </w:rPr>
              <w:t>번호</w:t>
            </w:r>
            <w:r>
              <w:rPr>
                <w:rFonts w:cs="맑은 고딕"/>
                <w:sz w:val="17"/>
              </w:rPr>
              <w:t xml:space="preserve"> </w:t>
            </w:r>
            <w:r>
              <w:rPr>
                <w:rFonts w:cs="맑은 고딕"/>
                <w:sz w:val="17"/>
              </w:rPr>
              <w:t>검증</w:t>
            </w:r>
            <w:r>
              <w:rPr>
                <w:rFonts w:cs="맑은 고딕"/>
                <w:sz w:val="17"/>
              </w:rPr>
              <w:t xml:space="preserve">·Journey </w:t>
            </w:r>
            <w:r>
              <w:rPr>
                <w:rFonts w:cs="맑은 고딕"/>
                <w:sz w:val="17"/>
              </w:rPr>
              <w:t>연결</w:t>
            </w:r>
          </w:p>
        </w:tc>
      </w:tr>
      <w:tr w:rsidR="000C7463" w14:paraId="6F891830" w14:textId="77777777">
        <w:trPr>
          <w:cantSplit/>
          <w:jc w:val="center"/>
        </w:trPr>
        <w:tc>
          <w:tcPr>
            <w:tcW w:w="792" w:type="dxa"/>
            <w:shd w:val="clear" w:color="auto" w:fill="FFFFFF"/>
            <w:tcMar>
              <w:top w:w="80" w:type="dxa"/>
              <w:left w:w="100" w:type="dxa"/>
              <w:bottom w:w="80" w:type="dxa"/>
              <w:right w:w="100" w:type="dxa"/>
            </w:tcMar>
          </w:tcPr>
          <w:p w14:paraId="76C52F26" w14:textId="77777777" w:rsidR="000C7463" w:rsidRDefault="00817E26">
            <w:pPr>
              <w:spacing w:after="0" w:line="259" w:lineRule="auto"/>
            </w:pPr>
            <w:r>
              <w:rPr>
                <w:rFonts w:cs="맑은 고딕"/>
                <w:sz w:val="17"/>
              </w:rPr>
              <w:lastRenderedPageBreak/>
              <w:t>F017</w:t>
            </w:r>
          </w:p>
        </w:tc>
        <w:tc>
          <w:tcPr>
            <w:tcW w:w="2232" w:type="dxa"/>
            <w:shd w:val="clear" w:color="auto" w:fill="FFFFFF"/>
            <w:tcMar>
              <w:top w:w="80" w:type="dxa"/>
              <w:left w:w="100" w:type="dxa"/>
              <w:bottom w:w="80" w:type="dxa"/>
              <w:right w:w="100" w:type="dxa"/>
            </w:tcMar>
          </w:tcPr>
          <w:p w14:paraId="05AEB0EE" w14:textId="77777777" w:rsidR="000C7463" w:rsidRDefault="00817E26">
            <w:pPr>
              <w:spacing w:after="0" w:line="259" w:lineRule="auto"/>
            </w:pPr>
            <w:r>
              <w:rPr>
                <w:rFonts w:cs="맑은 고딕"/>
                <w:sz w:val="17"/>
              </w:rPr>
              <w:t xml:space="preserve">PR </w:t>
            </w:r>
            <w:r>
              <w:rPr>
                <w:rFonts w:cs="맑은 고딕"/>
                <w:sz w:val="17"/>
              </w:rPr>
              <w:t>상태</w:t>
            </w:r>
            <w:r>
              <w:rPr>
                <w:rFonts w:cs="맑은 고딕"/>
                <w:sz w:val="17"/>
              </w:rPr>
              <w:t xml:space="preserve"> Monitoring</w:t>
            </w:r>
          </w:p>
        </w:tc>
        <w:tc>
          <w:tcPr>
            <w:tcW w:w="1224" w:type="dxa"/>
            <w:shd w:val="clear" w:color="auto" w:fill="FFFFFF"/>
            <w:tcMar>
              <w:top w:w="80" w:type="dxa"/>
              <w:left w:w="100" w:type="dxa"/>
              <w:bottom w:w="80" w:type="dxa"/>
              <w:right w:w="100" w:type="dxa"/>
            </w:tcMar>
          </w:tcPr>
          <w:p w14:paraId="19C65223" w14:textId="77777777" w:rsidR="000C7463" w:rsidRDefault="00817E26">
            <w:pPr>
              <w:spacing w:after="0" w:line="252" w:lineRule="auto"/>
            </w:pPr>
            <w:r>
              <w:rPr>
                <w:rFonts w:cs="맑은 고딕"/>
                <w:sz w:val="18"/>
              </w:rPr>
              <w:t>필수</w:t>
            </w:r>
            <w:r>
              <w:rPr>
                <w:rFonts w:cs="맑은 고딕"/>
                <w:sz w:val="18"/>
              </w:rPr>
              <w:t xml:space="preserve"> </w:t>
            </w:r>
            <w:r>
              <w:rPr>
                <w:rFonts w:cs="맑은 고딕"/>
                <w:sz w:val="18"/>
              </w:rPr>
              <w:t>확장</w:t>
            </w:r>
          </w:p>
        </w:tc>
        <w:tc>
          <w:tcPr>
            <w:tcW w:w="5544" w:type="dxa"/>
            <w:shd w:val="clear" w:color="auto" w:fill="FFFFFF"/>
            <w:tcMar>
              <w:top w:w="80" w:type="dxa"/>
              <w:left w:w="100" w:type="dxa"/>
              <w:bottom w:w="80" w:type="dxa"/>
              <w:right w:w="100" w:type="dxa"/>
            </w:tcMar>
          </w:tcPr>
          <w:p w14:paraId="6849BA9D" w14:textId="77777777" w:rsidR="000C7463" w:rsidRDefault="00817E26">
            <w:pPr>
              <w:spacing w:after="0" w:line="252" w:lineRule="auto"/>
              <w:rPr>
                <w:lang w:eastAsia="ko-KR"/>
              </w:rPr>
            </w:pPr>
            <w:r>
              <w:rPr>
                <w:rFonts w:cs="맑은 고딕"/>
                <w:sz w:val="17"/>
                <w:szCs w:val="17"/>
              </w:rPr>
              <w:t>MVP</w:t>
            </w:r>
            <w:r>
              <w:rPr>
                <w:rFonts w:cs="맑은 고딕"/>
                <w:sz w:val="17"/>
                <w:szCs w:val="17"/>
              </w:rPr>
              <w:t>는</w:t>
            </w:r>
            <w:r>
              <w:rPr>
                <w:rFonts w:cs="맑은 고딕"/>
                <w:sz w:val="17"/>
                <w:szCs w:val="17"/>
              </w:rPr>
              <w:t xml:space="preserve"> </w:t>
            </w:r>
            <w:r>
              <w:rPr>
                <w:rFonts w:cs="맑은 고딕"/>
                <w:sz w:val="17"/>
                <w:szCs w:val="17"/>
              </w:rPr>
              <w:t>등록</w:t>
            </w:r>
            <w:r>
              <w:rPr>
                <w:rFonts w:cs="맑은 고딕"/>
                <w:sz w:val="17"/>
                <w:szCs w:val="17"/>
              </w:rPr>
              <w:t xml:space="preserve"> </w:t>
            </w:r>
            <w:r>
              <w:rPr>
                <w:rFonts w:cs="맑은 고딕"/>
                <w:sz w:val="17"/>
                <w:szCs w:val="17"/>
              </w:rPr>
              <w:t>직후</w:t>
            </w:r>
            <w:r>
              <w:rPr>
                <w:rFonts w:cs="맑은 고딕"/>
                <w:sz w:val="17"/>
                <w:szCs w:val="17"/>
              </w:rPr>
              <w:t xml:space="preserve"> 1</w:t>
            </w:r>
            <w:r>
              <w:rPr>
                <w:rFonts w:cs="맑은 고딕"/>
                <w:sz w:val="17"/>
                <w:szCs w:val="17"/>
              </w:rPr>
              <w:t>회</w:t>
            </w:r>
            <w:r>
              <w:rPr>
                <w:rFonts w:cs="맑은 고딕"/>
                <w:sz w:val="17"/>
                <w:szCs w:val="17"/>
              </w:rPr>
              <w:t xml:space="preserve"> </w:t>
            </w:r>
            <w:r>
              <w:rPr>
                <w:rFonts w:cs="맑은 고딕"/>
                <w:sz w:val="17"/>
                <w:szCs w:val="17"/>
              </w:rPr>
              <w:t>조회와</w:t>
            </w:r>
            <w:r>
              <w:rPr>
                <w:rFonts w:cs="맑은 고딕"/>
                <w:sz w:val="17"/>
                <w:szCs w:val="17"/>
              </w:rPr>
              <w:t xml:space="preserve"> Open </w:t>
            </w:r>
            <w:r>
              <w:rPr>
                <w:rFonts w:cs="맑은 고딕"/>
                <w:sz w:val="17"/>
                <w:szCs w:val="17"/>
              </w:rPr>
              <w:t>상태의</w:t>
            </w:r>
            <w:r>
              <w:rPr>
                <w:rFonts w:cs="맑은 고딕"/>
                <w:sz w:val="17"/>
                <w:szCs w:val="17"/>
              </w:rPr>
              <w:t xml:space="preserve"> “PR </w:t>
            </w:r>
            <w:r>
              <w:rPr>
                <w:rFonts w:cs="맑은 고딕"/>
                <w:sz w:val="17"/>
                <w:szCs w:val="17"/>
              </w:rPr>
              <w:t>등록</w:t>
            </w:r>
            <w:r>
              <w:rPr>
                <w:rFonts w:cs="맑은 고딕"/>
                <w:sz w:val="17"/>
                <w:szCs w:val="17"/>
              </w:rPr>
              <w:t xml:space="preserve"> </w:t>
            </w:r>
            <w:r>
              <w:rPr>
                <w:rFonts w:cs="맑은 고딕"/>
                <w:sz w:val="17"/>
                <w:szCs w:val="17"/>
              </w:rPr>
              <w:t>후</w:t>
            </w:r>
            <w:r>
              <w:rPr>
                <w:rFonts w:cs="맑은 고딕"/>
                <w:sz w:val="17"/>
                <w:szCs w:val="17"/>
              </w:rPr>
              <w:t xml:space="preserve"> N</w:t>
            </w:r>
            <w:r>
              <w:rPr>
                <w:rFonts w:cs="맑은 고딕"/>
                <w:sz w:val="17"/>
                <w:szCs w:val="17"/>
              </w:rPr>
              <w:t>시간째</w:t>
            </w:r>
            <w:r>
              <w:rPr>
                <w:rFonts w:cs="맑은 고딕"/>
                <w:sz w:val="17"/>
                <w:szCs w:val="17"/>
              </w:rPr>
              <w:t xml:space="preserve"> </w:t>
            </w:r>
            <w:r>
              <w:rPr>
                <w:rFonts w:cs="맑은 고딕"/>
                <w:sz w:val="17"/>
                <w:szCs w:val="17"/>
              </w:rPr>
              <w:t>기다리는</w:t>
            </w:r>
            <w:r>
              <w:rPr>
                <w:rFonts w:cs="맑은 고딕"/>
                <w:sz w:val="17"/>
                <w:szCs w:val="17"/>
              </w:rPr>
              <w:t xml:space="preserve"> </w:t>
            </w:r>
            <w:r>
              <w:rPr>
                <w:rFonts w:cs="맑은 고딕"/>
                <w:sz w:val="17"/>
                <w:szCs w:val="17"/>
              </w:rPr>
              <w:t>중이에요</w:t>
            </w:r>
            <w:r>
              <w:rPr>
                <w:rFonts w:cs="맑은 고딕"/>
                <w:sz w:val="17"/>
                <w:szCs w:val="17"/>
              </w:rPr>
              <w:t xml:space="preserve">. </w:t>
            </w:r>
            <w:r>
              <w:rPr>
                <w:rFonts w:cs="맑은 고딕"/>
                <w:sz w:val="17"/>
                <w:szCs w:val="17"/>
              </w:rPr>
              <w:t>메인테이너</w:t>
            </w:r>
            <w:r>
              <w:rPr>
                <w:rFonts w:cs="맑은 고딕"/>
                <w:sz w:val="17"/>
                <w:szCs w:val="17"/>
              </w:rPr>
              <w:t xml:space="preserve"> </w:t>
            </w:r>
            <w:r>
              <w:rPr>
                <w:rFonts w:cs="맑은 고딕"/>
                <w:sz w:val="17"/>
                <w:szCs w:val="17"/>
              </w:rPr>
              <w:t>첫</w:t>
            </w:r>
            <w:r>
              <w:rPr>
                <w:rFonts w:cs="맑은 고딕"/>
                <w:sz w:val="17"/>
                <w:szCs w:val="17"/>
              </w:rPr>
              <w:t xml:space="preserve"> </w:t>
            </w:r>
            <w:r>
              <w:rPr>
                <w:rFonts w:cs="맑은 고딕"/>
                <w:sz w:val="17"/>
                <w:szCs w:val="17"/>
              </w:rPr>
              <w:t>반응</w:t>
            </w:r>
            <w:r>
              <w:rPr>
                <w:rFonts w:cs="맑은 고딕"/>
                <w:sz w:val="17"/>
                <w:szCs w:val="17"/>
              </w:rPr>
              <w:t xml:space="preserve"> </w:t>
            </w:r>
            <w:r>
              <w:rPr>
                <w:rFonts w:cs="맑은 고딕"/>
                <w:sz w:val="17"/>
                <w:szCs w:val="17"/>
              </w:rPr>
              <w:t>예상시간은</w:t>
            </w:r>
            <w:r>
              <w:rPr>
                <w:rFonts w:cs="맑은 고딕"/>
                <w:sz w:val="17"/>
                <w:szCs w:val="17"/>
              </w:rPr>
              <w:t xml:space="preserve"> </w:t>
            </w:r>
            <w:r>
              <w:rPr>
                <w:rFonts w:cs="맑은 고딕"/>
                <w:sz w:val="17"/>
                <w:szCs w:val="17"/>
              </w:rPr>
              <w:t>약</w:t>
            </w:r>
            <w:r>
              <w:rPr>
                <w:rFonts w:cs="맑은 고딕"/>
                <w:sz w:val="17"/>
                <w:szCs w:val="17"/>
              </w:rPr>
              <w:t xml:space="preserve"> N</w:t>
            </w:r>
            <w:r>
              <w:rPr>
                <w:rFonts w:cs="맑은 고딕"/>
                <w:sz w:val="17"/>
                <w:szCs w:val="17"/>
              </w:rPr>
              <w:t>시간이에요</w:t>
            </w:r>
            <w:r>
              <w:rPr>
                <w:rFonts w:cs="맑은 고딕"/>
                <w:sz w:val="17"/>
                <w:szCs w:val="17"/>
              </w:rPr>
              <w:t xml:space="preserve">” </w:t>
            </w:r>
            <w:r>
              <w:rPr>
                <w:rFonts w:cs="맑은 고딕"/>
                <w:sz w:val="17"/>
                <w:szCs w:val="17"/>
              </w:rPr>
              <w:t>안내를</w:t>
            </w:r>
            <w:r>
              <w:rPr>
                <w:rFonts w:cs="맑은 고딕"/>
                <w:sz w:val="17"/>
                <w:szCs w:val="17"/>
              </w:rPr>
              <w:t xml:space="preserve"> </w:t>
            </w:r>
            <w:r>
              <w:rPr>
                <w:rFonts w:cs="맑은 고딕"/>
                <w:sz w:val="17"/>
                <w:szCs w:val="17"/>
              </w:rPr>
              <w:t>제공하며</w:t>
            </w:r>
            <w:r>
              <w:rPr>
                <w:rFonts w:cs="맑은 고딕"/>
                <w:sz w:val="17"/>
                <w:szCs w:val="17"/>
              </w:rPr>
              <w:t xml:space="preserve">, </w:t>
            </w:r>
            <w:r>
              <w:rPr>
                <w:rFonts w:cs="맑은 고딕"/>
                <w:sz w:val="17"/>
                <w:szCs w:val="17"/>
              </w:rPr>
              <w:t>값은</w:t>
            </w:r>
            <w:r>
              <w:rPr>
                <w:rFonts w:cs="맑은 고딕"/>
                <w:sz w:val="17"/>
                <w:szCs w:val="17"/>
              </w:rPr>
              <w:t xml:space="preserve"> Repository</w:t>
            </w:r>
            <w:r>
              <w:rPr>
                <w:rFonts w:cs="맑은 고딕"/>
                <w:sz w:val="17"/>
                <w:szCs w:val="17"/>
              </w:rPr>
              <w:t>별</w:t>
            </w:r>
            <w:r>
              <w:rPr>
                <w:rFonts w:cs="맑은 고딕"/>
                <w:sz w:val="17"/>
                <w:szCs w:val="17"/>
              </w:rPr>
              <w:t xml:space="preserve"> </w:t>
            </w:r>
            <w:r>
              <w:rPr>
                <w:rFonts w:cs="맑은 고딕"/>
                <w:sz w:val="17"/>
                <w:szCs w:val="17"/>
              </w:rPr>
              <w:t>수동</w:t>
            </w:r>
            <w:r>
              <w:rPr>
                <w:rFonts w:cs="맑은 고딕"/>
                <w:sz w:val="17"/>
                <w:szCs w:val="17"/>
              </w:rPr>
              <w:t xml:space="preserve"> </w:t>
            </w:r>
            <w:r>
              <w:rPr>
                <w:rFonts w:cs="맑은 고딕"/>
                <w:sz w:val="17"/>
                <w:szCs w:val="17"/>
              </w:rPr>
              <w:t>추정치다</w:t>
            </w:r>
            <w:r>
              <w:rPr>
                <w:rFonts w:cs="맑은 고딕"/>
                <w:sz w:val="17"/>
                <w:szCs w:val="17"/>
              </w:rPr>
              <w:t xml:space="preserve">. </w:t>
            </w:r>
            <w:r>
              <w:rPr>
                <w:rFonts w:cs="맑은 고딕"/>
                <w:sz w:val="17"/>
                <w:szCs w:val="17"/>
              </w:rPr>
              <w:t>확장에서는</w:t>
            </w:r>
            <w:r>
              <w:rPr>
                <w:rFonts w:cs="맑은 고딕"/>
                <w:sz w:val="17"/>
                <w:szCs w:val="17"/>
              </w:rPr>
              <w:t xml:space="preserve"> </w:t>
            </w:r>
            <w:r>
              <w:rPr>
                <w:rFonts w:cs="맑은 고딕"/>
                <w:sz w:val="17"/>
                <w:szCs w:val="17"/>
              </w:rPr>
              <w:t>일반</w:t>
            </w:r>
            <w:r>
              <w:rPr>
                <w:rFonts w:cs="맑은 고딕"/>
                <w:sz w:val="17"/>
                <w:szCs w:val="17"/>
              </w:rPr>
              <w:t xml:space="preserve"> PR</w:t>
            </w:r>
            <w:r>
              <w:rPr>
                <w:rFonts w:cs="맑은 고딕"/>
                <w:sz w:val="17"/>
                <w:szCs w:val="17"/>
              </w:rPr>
              <w:t>의</w:t>
            </w:r>
            <w:r>
              <w:rPr>
                <w:rFonts w:cs="맑은 고딕"/>
                <w:sz w:val="17"/>
                <w:szCs w:val="17"/>
              </w:rPr>
              <w:t xml:space="preserve"> created_at, Draft PR</w:t>
            </w:r>
            <w:r>
              <w:rPr>
                <w:rFonts w:cs="맑은 고딕"/>
                <w:sz w:val="17"/>
                <w:szCs w:val="17"/>
              </w:rPr>
              <w:t>의</w:t>
            </w:r>
            <w:r>
              <w:rPr>
                <w:rFonts w:cs="맑은 고딕"/>
                <w:sz w:val="17"/>
                <w:szCs w:val="17"/>
              </w:rPr>
              <w:t xml:space="preserve"> ready_for_review_at</w:t>
            </w:r>
            <w:r>
              <w:rPr>
                <w:rFonts w:cs="맑은 고딕"/>
                <w:sz w:val="17"/>
                <w:szCs w:val="17"/>
              </w:rPr>
              <w:t>부터</w:t>
            </w:r>
            <w:r>
              <w:rPr>
                <w:rFonts w:cs="맑은 고딕"/>
                <w:sz w:val="17"/>
                <w:szCs w:val="17"/>
              </w:rPr>
              <w:t xml:space="preserve"> OWNER·MEMBER·COLLABORATOR</w:t>
            </w:r>
            <w:r>
              <w:rPr>
                <w:rFonts w:cs="맑은 고딕"/>
                <w:sz w:val="17"/>
                <w:szCs w:val="17"/>
              </w:rPr>
              <w:t>가</w:t>
            </w:r>
            <w:r>
              <w:rPr>
                <w:rFonts w:cs="맑은 고딕"/>
                <w:sz w:val="17"/>
                <w:szCs w:val="17"/>
              </w:rPr>
              <w:t xml:space="preserve"> </w:t>
            </w:r>
            <w:r>
              <w:rPr>
                <w:rFonts w:cs="맑은 고딕"/>
                <w:sz w:val="17"/>
                <w:szCs w:val="17"/>
              </w:rPr>
              <w:t>남긴</w:t>
            </w:r>
            <w:r>
              <w:rPr>
                <w:rFonts w:cs="맑은 고딕"/>
                <w:sz w:val="17"/>
                <w:szCs w:val="17"/>
              </w:rPr>
              <w:t xml:space="preserve"> </w:t>
            </w:r>
            <w:r>
              <w:rPr>
                <w:rFonts w:cs="맑은 고딕"/>
                <w:sz w:val="17"/>
                <w:szCs w:val="17"/>
              </w:rPr>
              <w:t>최초</w:t>
            </w:r>
            <w:r>
              <w:rPr>
                <w:rFonts w:cs="맑은 고딕"/>
                <w:sz w:val="17"/>
                <w:szCs w:val="17"/>
              </w:rPr>
              <w:t xml:space="preserve"> Conversation Comment·Review Comment·Submitted Review</w:t>
            </w:r>
            <w:r>
              <w:rPr>
                <w:rFonts w:cs="맑은 고딕"/>
                <w:sz w:val="17"/>
                <w:szCs w:val="17"/>
              </w:rPr>
              <w:t>까</w:t>
            </w:r>
            <w:r>
              <w:rPr>
                <w:rFonts w:cs="맑은 고딕"/>
                <w:sz w:val="17"/>
                <w:szCs w:val="17"/>
              </w:rPr>
              <w:t>지를</w:t>
            </w:r>
            <w:r>
              <w:rPr>
                <w:rFonts w:cs="맑은 고딕"/>
                <w:sz w:val="17"/>
                <w:szCs w:val="17"/>
              </w:rPr>
              <w:t xml:space="preserve"> </w:t>
            </w:r>
            <w:r>
              <w:rPr>
                <w:rFonts w:cs="맑은 고딕"/>
                <w:sz w:val="17"/>
                <w:szCs w:val="17"/>
              </w:rPr>
              <w:t>측정한다</w:t>
            </w:r>
            <w:r>
              <w:rPr>
                <w:rFonts w:cs="맑은 고딕"/>
                <w:sz w:val="17"/>
                <w:szCs w:val="17"/>
              </w:rPr>
              <w:t xml:space="preserve">. </w:t>
            </w:r>
            <w:r>
              <w:rPr>
                <w:rFonts w:cs="맑은 고딕"/>
                <w:sz w:val="17"/>
                <w:szCs w:val="17"/>
                <w:lang w:eastAsia="ko-KR"/>
              </w:rPr>
              <w:t xml:space="preserve">PR </w:t>
            </w:r>
            <w:r>
              <w:rPr>
                <w:rFonts w:cs="맑은 고딕"/>
                <w:sz w:val="17"/>
                <w:szCs w:val="17"/>
                <w:lang w:eastAsia="ko-KR"/>
              </w:rPr>
              <w:t>작성자</w:t>
            </w:r>
            <w:r>
              <w:rPr>
                <w:rFonts w:cs="맑은 고딕"/>
                <w:sz w:val="17"/>
                <w:szCs w:val="17"/>
                <w:lang w:eastAsia="ko-KR"/>
              </w:rPr>
              <w:t>·</w:t>
            </w:r>
            <w:proofErr w:type="spellStart"/>
            <w:r>
              <w:rPr>
                <w:rFonts w:cs="맑은 고딕"/>
                <w:sz w:val="17"/>
                <w:szCs w:val="17"/>
                <w:lang w:eastAsia="ko-KR"/>
              </w:rPr>
              <w:t>Bot·CI</w:t>
            </w:r>
            <w:proofErr w:type="spellEnd"/>
            <w:r>
              <w:rPr>
                <w:rFonts w:cs="맑은 고딕"/>
                <w:sz w:val="17"/>
                <w:szCs w:val="17"/>
                <w:lang w:eastAsia="ko-KR"/>
              </w:rPr>
              <w:t>/</w:t>
            </w:r>
            <w:r>
              <w:rPr>
                <w:rFonts w:cs="맑은 고딕"/>
                <w:sz w:val="17"/>
                <w:szCs w:val="17"/>
                <w:lang w:eastAsia="ko-KR"/>
              </w:rPr>
              <w:t>상태</w:t>
            </w:r>
            <w:r>
              <w:rPr>
                <w:rFonts w:cs="맑은 고딕"/>
                <w:sz w:val="17"/>
                <w:szCs w:val="17"/>
                <w:lang w:eastAsia="ko-KR"/>
              </w:rPr>
              <w:t xml:space="preserve"> </w:t>
            </w:r>
            <w:r>
              <w:rPr>
                <w:rFonts w:cs="맑은 고딕"/>
                <w:sz w:val="17"/>
                <w:szCs w:val="17"/>
                <w:lang w:eastAsia="ko-KR"/>
              </w:rPr>
              <w:t>체크</w:t>
            </w:r>
            <w:r>
              <w:rPr>
                <w:rFonts w:cs="맑은 고딕"/>
                <w:sz w:val="17"/>
                <w:szCs w:val="17"/>
                <w:lang w:eastAsia="ko-KR"/>
              </w:rPr>
              <w:t>·</w:t>
            </w:r>
            <w:proofErr w:type="spellStart"/>
            <w:r>
              <w:rPr>
                <w:rFonts w:cs="맑은 고딕"/>
                <w:sz w:val="17"/>
                <w:szCs w:val="17"/>
                <w:lang w:eastAsia="ko-KR"/>
              </w:rPr>
              <w:t>비메인테이너</w:t>
            </w:r>
            <w:proofErr w:type="spellEnd"/>
            <w:r>
              <w:rPr>
                <w:rFonts w:cs="맑은 고딕"/>
                <w:sz w:val="17"/>
                <w:szCs w:val="17"/>
                <w:lang w:eastAsia="ko-KR"/>
              </w:rPr>
              <w:t xml:space="preserve"> </w:t>
            </w:r>
            <w:r>
              <w:rPr>
                <w:rFonts w:cs="맑은 고딕"/>
                <w:sz w:val="17"/>
                <w:szCs w:val="17"/>
                <w:lang w:eastAsia="ko-KR"/>
              </w:rPr>
              <w:t>반응은</w:t>
            </w:r>
            <w:r>
              <w:rPr>
                <w:rFonts w:cs="맑은 고딕"/>
                <w:sz w:val="17"/>
                <w:szCs w:val="17"/>
                <w:lang w:eastAsia="ko-KR"/>
              </w:rPr>
              <w:t xml:space="preserve"> </w:t>
            </w:r>
            <w:r>
              <w:rPr>
                <w:rFonts w:cs="맑은 고딕"/>
                <w:sz w:val="17"/>
                <w:szCs w:val="17"/>
                <w:lang w:eastAsia="ko-KR"/>
              </w:rPr>
              <w:t>제외하고</w:t>
            </w:r>
            <w:r>
              <w:rPr>
                <w:rFonts w:cs="맑은 고딕"/>
                <w:sz w:val="17"/>
                <w:szCs w:val="17"/>
                <w:lang w:eastAsia="ko-KR"/>
              </w:rPr>
              <w:t xml:space="preserve">, </w:t>
            </w:r>
            <w:r>
              <w:rPr>
                <w:rFonts w:cs="맑은 고딕"/>
                <w:sz w:val="17"/>
                <w:szCs w:val="17"/>
                <w:lang w:eastAsia="ko-KR"/>
              </w:rPr>
              <w:t>최근</w:t>
            </w:r>
            <w:r>
              <w:rPr>
                <w:rFonts w:cs="맑은 고딕"/>
                <w:sz w:val="17"/>
                <w:szCs w:val="17"/>
                <w:lang w:eastAsia="ko-KR"/>
              </w:rPr>
              <w:t xml:space="preserve"> 90</w:t>
            </w:r>
            <w:r>
              <w:rPr>
                <w:rFonts w:cs="맑은 고딕"/>
                <w:sz w:val="17"/>
                <w:szCs w:val="17"/>
                <w:lang w:eastAsia="ko-KR"/>
              </w:rPr>
              <w:t>일</w:t>
            </w:r>
            <w:r>
              <w:rPr>
                <w:rFonts w:cs="맑은 고딕"/>
                <w:sz w:val="17"/>
                <w:szCs w:val="17"/>
                <w:lang w:eastAsia="ko-KR"/>
              </w:rPr>
              <w:t xml:space="preserve"> </w:t>
            </w:r>
            <w:r>
              <w:rPr>
                <w:rFonts w:cs="맑은 고딕"/>
                <w:sz w:val="17"/>
                <w:szCs w:val="17"/>
                <w:lang w:eastAsia="ko-KR"/>
              </w:rPr>
              <w:t>외부</w:t>
            </w:r>
            <w:r>
              <w:rPr>
                <w:rFonts w:cs="맑은 고딕"/>
                <w:sz w:val="17"/>
                <w:szCs w:val="17"/>
                <w:lang w:eastAsia="ko-KR"/>
              </w:rPr>
              <w:t xml:space="preserve"> PR</w:t>
            </w:r>
            <w:r>
              <w:rPr>
                <w:rFonts w:cs="맑은 고딕"/>
                <w:sz w:val="17"/>
                <w:szCs w:val="17"/>
                <w:lang w:eastAsia="ko-KR"/>
              </w:rPr>
              <w:t>의</w:t>
            </w:r>
            <w:r>
              <w:rPr>
                <w:rFonts w:cs="맑은 고딕"/>
                <w:sz w:val="17"/>
                <w:szCs w:val="17"/>
                <w:lang w:eastAsia="ko-KR"/>
              </w:rPr>
              <w:t xml:space="preserve"> </w:t>
            </w:r>
            <w:r>
              <w:rPr>
                <w:rFonts w:cs="맑은 고딕"/>
                <w:sz w:val="17"/>
                <w:szCs w:val="17"/>
                <w:lang w:eastAsia="ko-KR"/>
              </w:rPr>
              <w:t>중앙값으로</w:t>
            </w:r>
            <w:r>
              <w:rPr>
                <w:rFonts w:cs="맑은 고딕"/>
                <w:sz w:val="17"/>
                <w:szCs w:val="17"/>
                <w:lang w:eastAsia="ko-KR"/>
              </w:rPr>
              <w:t xml:space="preserve"> </w:t>
            </w:r>
            <w:r>
              <w:rPr>
                <w:rFonts w:cs="맑은 고딕"/>
                <w:sz w:val="17"/>
                <w:szCs w:val="17"/>
                <w:lang w:eastAsia="ko-KR"/>
              </w:rPr>
              <w:t>수동</w:t>
            </w:r>
            <w:r>
              <w:rPr>
                <w:rFonts w:cs="맑은 고딕"/>
                <w:sz w:val="17"/>
                <w:szCs w:val="17"/>
                <w:lang w:eastAsia="ko-KR"/>
              </w:rPr>
              <w:t xml:space="preserve"> </w:t>
            </w:r>
            <w:r>
              <w:rPr>
                <w:rFonts w:cs="맑은 고딕"/>
                <w:sz w:val="17"/>
                <w:szCs w:val="17"/>
                <w:lang w:eastAsia="ko-KR"/>
              </w:rPr>
              <w:t>추정치를</w:t>
            </w:r>
            <w:r>
              <w:rPr>
                <w:rFonts w:cs="맑은 고딕"/>
                <w:sz w:val="17"/>
                <w:szCs w:val="17"/>
                <w:lang w:eastAsia="ko-KR"/>
              </w:rPr>
              <w:t xml:space="preserve"> </w:t>
            </w:r>
            <w:r>
              <w:rPr>
                <w:rFonts w:cs="맑은 고딕"/>
                <w:sz w:val="17"/>
                <w:szCs w:val="17"/>
                <w:lang w:eastAsia="ko-KR"/>
              </w:rPr>
              <w:t>대체한다</w:t>
            </w:r>
            <w:r>
              <w:rPr>
                <w:rFonts w:cs="맑은 고딕"/>
                <w:sz w:val="17"/>
                <w:szCs w:val="17"/>
                <w:lang w:eastAsia="ko-KR"/>
              </w:rPr>
              <w:t xml:space="preserve">. </w:t>
            </w:r>
            <w:r>
              <w:rPr>
                <w:rFonts w:cs="맑은 고딕"/>
                <w:sz w:val="17"/>
                <w:szCs w:val="17"/>
                <w:lang w:eastAsia="ko-KR"/>
              </w:rPr>
              <w:t>표본이</w:t>
            </w:r>
            <w:r>
              <w:rPr>
                <w:rFonts w:cs="맑은 고딕"/>
                <w:sz w:val="17"/>
                <w:szCs w:val="17"/>
                <w:lang w:eastAsia="ko-KR"/>
              </w:rPr>
              <w:t xml:space="preserve"> </w:t>
            </w:r>
            <w:r>
              <w:rPr>
                <w:rFonts w:cs="맑은 고딕"/>
                <w:sz w:val="17"/>
                <w:szCs w:val="17"/>
                <w:lang w:eastAsia="ko-KR"/>
              </w:rPr>
              <w:t>부족하면</w:t>
            </w:r>
            <w:r>
              <w:rPr>
                <w:rFonts w:cs="맑은 고딕"/>
                <w:sz w:val="17"/>
                <w:szCs w:val="17"/>
                <w:lang w:eastAsia="ko-KR"/>
              </w:rPr>
              <w:t xml:space="preserve"> </w:t>
            </w:r>
            <w:r>
              <w:rPr>
                <w:rFonts w:cs="맑은 고딕"/>
                <w:sz w:val="17"/>
                <w:szCs w:val="17"/>
                <w:lang w:eastAsia="ko-KR"/>
              </w:rPr>
              <w:t>숫자를</w:t>
            </w:r>
            <w:r>
              <w:rPr>
                <w:rFonts w:cs="맑은 고딕"/>
                <w:sz w:val="17"/>
                <w:szCs w:val="17"/>
                <w:lang w:eastAsia="ko-KR"/>
              </w:rPr>
              <w:t xml:space="preserve"> </w:t>
            </w:r>
            <w:r>
              <w:rPr>
                <w:rFonts w:cs="맑은 고딕"/>
                <w:sz w:val="17"/>
                <w:szCs w:val="17"/>
                <w:lang w:eastAsia="ko-KR"/>
              </w:rPr>
              <w:t>표시하지</w:t>
            </w:r>
            <w:r>
              <w:rPr>
                <w:rFonts w:cs="맑은 고딕"/>
                <w:sz w:val="17"/>
                <w:szCs w:val="17"/>
                <w:lang w:eastAsia="ko-KR"/>
              </w:rPr>
              <w:t xml:space="preserve"> </w:t>
            </w:r>
            <w:r>
              <w:rPr>
                <w:rFonts w:cs="맑은 고딕"/>
                <w:sz w:val="17"/>
                <w:szCs w:val="17"/>
                <w:lang w:eastAsia="ko-KR"/>
              </w:rPr>
              <w:t>않는다</w:t>
            </w:r>
            <w:r>
              <w:rPr>
                <w:rFonts w:cs="맑은 고딕"/>
                <w:sz w:val="17"/>
                <w:szCs w:val="17"/>
                <w:lang w:eastAsia="ko-KR"/>
              </w:rPr>
              <w:t>.</w:t>
            </w:r>
          </w:p>
        </w:tc>
      </w:tr>
      <w:tr w:rsidR="000C7463" w14:paraId="6AF5DFAD" w14:textId="77777777">
        <w:trPr>
          <w:cantSplit/>
          <w:jc w:val="center"/>
        </w:trPr>
        <w:tc>
          <w:tcPr>
            <w:tcW w:w="792" w:type="dxa"/>
            <w:shd w:val="clear" w:color="auto" w:fill="F7FAF8"/>
            <w:tcMar>
              <w:top w:w="80" w:type="dxa"/>
              <w:left w:w="100" w:type="dxa"/>
              <w:bottom w:w="80" w:type="dxa"/>
              <w:right w:w="100" w:type="dxa"/>
            </w:tcMar>
          </w:tcPr>
          <w:p w14:paraId="7971CCA4" w14:textId="77777777" w:rsidR="000C7463" w:rsidRDefault="00817E26">
            <w:pPr>
              <w:spacing w:after="0" w:line="259" w:lineRule="auto"/>
            </w:pPr>
            <w:r>
              <w:rPr>
                <w:rFonts w:cs="맑은 고딕"/>
                <w:sz w:val="17"/>
              </w:rPr>
              <w:t>F018</w:t>
            </w:r>
          </w:p>
        </w:tc>
        <w:tc>
          <w:tcPr>
            <w:tcW w:w="2232" w:type="dxa"/>
            <w:shd w:val="clear" w:color="auto" w:fill="F7FAF8"/>
            <w:tcMar>
              <w:top w:w="80" w:type="dxa"/>
              <w:left w:w="100" w:type="dxa"/>
              <w:bottom w:w="80" w:type="dxa"/>
              <w:right w:w="100" w:type="dxa"/>
            </w:tcMar>
          </w:tcPr>
          <w:p w14:paraId="1DC49C4D" w14:textId="77777777" w:rsidR="000C7463" w:rsidRDefault="00817E26">
            <w:pPr>
              <w:spacing w:after="0" w:line="259" w:lineRule="auto"/>
            </w:pPr>
            <w:r>
              <w:rPr>
                <w:rFonts w:cs="맑은 고딕"/>
                <w:sz w:val="17"/>
              </w:rPr>
              <w:t>알림</w:t>
            </w:r>
            <w:r>
              <w:rPr>
                <w:rFonts w:cs="맑은 고딕"/>
                <w:sz w:val="17"/>
              </w:rPr>
              <w:t xml:space="preserve"> </w:t>
            </w:r>
            <w:r>
              <w:rPr>
                <w:rFonts w:cs="맑은 고딕"/>
                <w:sz w:val="17"/>
              </w:rPr>
              <w:t>보관함</w:t>
            </w:r>
          </w:p>
        </w:tc>
        <w:tc>
          <w:tcPr>
            <w:tcW w:w="1224" w:type="dxa"/>
            <w:shd w:val="clear" w:color="auto" w:fill="F7FAF8"/>
            <w:tcMar>
              <w:top w:w="80" w:type="dxa"/>
              <w:left w:w="100" w:type="dxa"/>
              <w:bottom w:w="80" w:type="dxa"/>
              <w:right w:w="100" w:type="dxa"/>
            </w:tcMar>
          </w:tcPr>
          <w:p w14:paraId="1AACFF08" w14:textId="77777777" w:rsidR="000C7463" w:rsidRDefault="00817E26">
            <w:pPr>
              <w:spacing w:after="0" w:line="252" w:lineRule="auto"/>
            </w:pPr>
            <w:r>
              <w:rPr>
                <w:rFonts w:cs="맑은 고딕"/>
                <w:sz w:val="18"/>
              </w:rPr>
              <w:t>필수</w:t>
            </w:r>
            <w:r>
              <w:rPr>
                <w:rFonts w:cs="맑은 고딕"/>
                <w:sz w:val="18"/>
              </w:rPr>
              <w:t xml:space="preserve"> </w:t>
            </w:r>
            <w:r>
              <w:rPr>
                <w:rFonts w:cs="맑은 고딕"/>
                <w:sz w:val="18"/>
              </w:rPr>
              <w:t>확장</w:t>
            </w:r>
          </w:p>
        </w:tc>
        <w:tc>
          <w:tcPr>
            <w:tcW w:w="5544" w:type="dxa"/>
            <w:shd w:val="clear" w:color="auto" w:fill="F7FAF8"/>
            <w:tcMar>
              <w:top w:w="80" w:type="dxa"/>
              <w:left w:w="100" w:type="dxa"/>
              <w:bottom w:w="80" w:type="dxa"/>
              <w:right w:w="100" w:type="dxa"/>
            </w:tcMar>
          </w:tcPr>
          <w:p w14:paraId="79C08D33" w14:textId="77777777" w:rsidR="000C7463" w:rsidRDefault="00817E26">
            <w:pPr>
              <w:spacing w:after="0" w:line="252" w:lineRule="auto"/>
              <w:rPr>
                <w:lang w:eastAsia="ko-KR"/>
              </w:rPr>
            </w:pPr>
            <w:r>
              <w:rPr>
                <w:rFonts w:cs="맑은 고딕"/>
                <w:sz w:val="18"/>
                <w:lang w:eastAsia="ko-KR"/>
              </w:rPr>
              <w:t>상태</w:t>
            </w:r>
            <w:r>
              <w:rPr>
                <w:rFonts w:cs="맑은 고딕"/>
                <w:sz w:val="18"/>
                <w:lang w:eastAsia="ko-KR"/>
              </w:rPr>
              <w:t xml:space="preserve"> </w:t>
            </w:r>
            <w:r>
              <w:rPr>
                <w:rFonts w:cs="맑은 고딕"/>
                <w:sz w:val="18"/>
                <w:lang w:eastAsia="ko-KR"/>
              </w:rPr>
              <w:t>변경</w:t>
            </w:r>
            <w:r>
              <w:rPr>
                <w:rFonts w:cs="맑은 고딕"/>
                <w:sz w:val="18"/>
                <w:lang w:eastAsia="ko-KR"/>
              </w:rPr>
              <w:t>·</w:t>
            </w:r>
            <w:r>
              <w:rPr>
                <w:rFonts w:cs="맑은 고딕"/>
                <w:sz w:val="18"/>
                <w:lang w:eastAsia="ko-KR"/>
              </w:rPr>
              <w:t>리뷰</w:t>
            </w:r>
            <w:r>
              <w:rPr>
                <w:rFonts w:cs="맑은 고딕"/>
                <w:sz w:val="18"/>
                <w:lang w:eastAsia="ko-KR"/>
              </w:rPr>
              <w:t xml:space="preserve">·Merge </w:t>
            </w:r>
            <w:r>
              <w:rPr>
                <w:rFonts w:cs="맑은 고딕"/>
                <w:sz w:val="18"/>
                <w:lang w:eastAsia="ko-KR"/>
              </w:rPr>
              <w:t>알림</w:t>
            </w:r>
            <w:r>
              <w:rPr>
                <w:rFonts w:cs="맑은 고딕"/>
                <w:sz w:val="18"/>
                <w:lang w:eastAsia="ko-KR"/>
              </w:rPr>
              <w:t xml:space="preserve"> </w:t>
            </w:r>
            <w:r>
              <w:rPr>
                <w:rFonts w:cs="맑은 고딕"/>
                <w:sz w:val="18"/>
                <w:lang w:eastAsia="ko-KR"/>
              </w:rPr>
              <w:t>보관함과</w:t>
            </w:r>
            <w:r>
              <w:rPr>
                <w:rFonts w:cs="맑은 고딕"/>
                <w:sz w:val="18"/>
                <w:lang w:eastAsia="ko-KR"/>
              </w:rPr>
              <w:t xml:space="preserve"> </w:t>
            </w:r>
            <w:r>
              <w:rPr>
                <w:rFonts w:cs="맑은 고딕"/>
                <w:sz w:val="18"/>
                <w:lang w:eastAsia="ko-KR"/>
              </w:rPr>
              <w:t>중복</w:t>
            </w:r>
            <w:r>
              <w:rPr>
                <w:rFonts w:cs="맑은 고딕"/>
                <w:sz w:val="18"/>
                <w:lang w:eastAsia="ko-KR"/>
              </w:rPr>
              <w:t xml:space="preserve"> </w:t>
            </w:r>
            <w:r>
              <w:rPr>
                <w:rFonts w:cs="맑은 고딕"/>
                <w:sz w:val="18"/>
                <w:lang w:eastAsia="ko-KR"/>
              </w:rPr>
              <w:t>방지</w:t>
            </w:r>
          </w:p>
        </w:tc>
      </w:tr>
      <w:tr w:rsidR="000C7463" w14:paraId="747FEC27" w14:textId="77777777">
        <w:trPr>
          <w:cantSplit/>
          <w:jc w:val="center"/>
        </w:trPr>
        <w:tc>
          <w:tcPr>
            <w:tcW w:w="792" w:type="dxa"/>
            <w:shd w:val="clear" w:color="auto" w:fill="FFFFFF"/>
            <w:tcMar>
              <w:top w:w="80" w:type="dxa"/>
              <w:left w:w="100" w:type="dxa"/>
              <w:bottom w:w="80" w:type="dxa"/>
              <w:right w:w="100" w:type="dxa"/>
            </w:tcMar>
          </w:tcPr>
          <w:p w14:paraId="7592DD51" w14:textId="77777777" w:rsidR="000C7463" w:rsidRDefault="00817E26">
            <w:pPr>
              <w:spacing w:after="0" w:line="259" w:lineRule="auto"/>
            </w:pPr>
            <w:r>
              <w:rPr>
                <w:rFonts w:cs="맑은 고딕"/>
                <w:sz w:val="17"/>
              </w:rPr>
              <w:t>F019</w:t>
            </w:r>
          </w:p>
        </w:tc>
        <w:tc>
          <w:tcPr>
            <w:tcW w:w="2232" w:type="dxa"/>
            <w:shd w:val="clear" w:color="auto" w:fill="FFFFFF"/>
            <w:tcMar>
              <w:top w:w="80" w:type="dxa"/>
              <w:left w:w="100" w:type="dxa"/>
              <w:bottom w:w="80" w:type="dxa"/>
              <w:right w:w="100" w:type="dxa"/>
            </w:tcMar>
          </w:tcPr>
          <w:p w14:paraId="1E4154CE" w14:textId="77777777" w:rsidR="000C7463" w:rsidRDefault="00817E26">
            <w:pPr>
              <w:spacing w:after="0" w:line="259" w:lineRule="auto"/>
            </w:pPr>
            <w:r>
              <w:rPr>
                <w:rFonts w:cs="맑은 고딕"/>
                <w:sz w:val="17"/>
              </w:rPr>
              <w:t>Contribution History</w:t>
            </w:r>
          </w:p>
        </w:tc>
        <w:tc>
          <w:tcPr>
            <w:tcW w:w="1224" w:type="dxa"/>
            <w:shd w:val="clear" w:color="auto" w:fill="FFFFFF"/>
            <w:tcMar>
              <w:top w:w="80" w:type="dxa"/>
              <w:left w:w="100" w:type="dxa"/>
              <w:bottom w:w="80" w:type="dxa"/>
              <w:right w:w="100" w:type="dxa"/>
            </w:tcMar>
          </w:tcPr>
          <w:p w14:paraId="4B5F175C" w14:textId="77777777" w:rsidR="000C7463" w:rsidRDefault="00817E26">
            <w:pPr>
              <w:spacing w:after="0" w:line="252" w:lineRule="auto"/>
            </w:pPr>
            <w:r>
              <w:rPr>
                <w:rFonts w:cs="맑은 고딕"/>
                <w:sz w:val="18"/>
              </w:rPr>
              <w:t>Must</w:t>
            </w:r>
          </w:p>
        </w:tc>
        <w:tc>
          <w:tcPr>
            <w:tcW w:w="5544" w:type="dxa"/>
            <w:shd w:val="clear" w:color="auto" w:fill="FFFFFF"/>
            <w:tcMar>
              <w:top w:w="80" w:type="dxa"/>
              <w:left w:w="100" w:type="dxa"/>
              <w:bottom w:w="80" w:type="dxa"/>
              <w:right w:w="100" w:type="dxa"/>
            </w:tcMar>
          </w:tcPr>
          <w:p w14:paraId="1A100AED" w14:textId="77777777" w:rsidR="000C7463" w:rsidRDefault="00817E26">
            <w:pPr>
              <w:spacing w:after="0" w:line="252" w:lineRule="auto"/>
            </w:pPr>
            <w:r>
              <w:rPr>
                <w:rFonts w:cs="맑은 고딕"/>
                <w:sz w:val="18"/>
              </w:rPr>
              <w:t>MVP</w:t>
            </w:r>
            <w:r>
              <w:rPr>
                <w:rFonts w:cs="맑은 고딕"/>
                <w:sz w:val="18"/>
              </w:rPr>
              <w:t>는</w:t>
            </w:r>
            <w:r>
              <w:rPr>
                <w:rFonts w:cs="맑은 고딕"/>
                <w:sz w:val="18"/>
              </w:rPr>
              <w:t xml:space="preserve"> PR </w:t>
            </w:r>
            <w:r>
              <w:rPr>
                <w:rFonts w:cs="맑은 고딕"/>
                <w:sz w:val="18"/>
              </w:rPr>
              <w:t>연결</w:t>
            </w:r>
            <w:r>
              <w:rPr>
                <w:rFonts w:cs="맑은 고딕"/>
                <w:sz w:val="18"/>
              </w:rPr>
              <w:t xml:space="preserve">·Journey </w:t>
            </w:r>
            <w:r>
              <w:rPr>
                <w:rFonts w:cs="맑은 고딕"/>
                <w:sz w:val="18"/>
              </w:rPr>
              <w:t>요약</w:t>
            </w:r>
            <w:r>
              <w:rPr>
                <w:rFonts w:cs="맑은 고딕"/>
                <w:sz w:val="18"/>
              </w:rPr>
              <w:t xml:space="preserve"> </w:t>
            </w:r>
            <w:r>
              <w:rPr>
                <w:rFonts w:cs="맑은 고딕"/>
                <w:sz w:val="18"/>
              </w:rPr>
              <w:t>저장</w:t>
            </w:r>
            <w:r>
              <w:rPr>
                <w:rFonts w:cs="맑은 고딕"/>
                <w:sz w:val="18"/>
              </w:rPr>
              <w:t xml:space="preserve">, </w:t>
            </w:r>
            <w:r>
              <w:rPr>
                <w:rFonts w:cs="맑은 고딕"/>
                <w:sz w:val="18"/>
              </w:rPr>
              <w:t>확장에서</w:t>
            </w:r>
            <w:r>
              <w:rPr>
                <w:rFonts w:cs="맑은 고딕"/>
                <w:sz w:val="18"/>
              </w:rPr>
              <w:t xml:space="preserve"> Review·Merge </w:t>
            </w:r>
            <w:r>
              <w:rPr>
                <w:rFonts w:cs="맑은 고딕"/>
                <w:sz w:val="18"/>
              </w:rPr>
              <w:t>이력</w:t>
            </w:r>
            <w:r>
              <w:rPr>
                <w:rFonts w:cs="맑은 고딕"/>
                <w:sz w:val="18"/>
              </w:rPr>
              <w:t xml:space="preserve"> </w:t>
            </w:r>
            <w:r>
              <w:rPr>
                <w:rFonts w:cs="맑은 고딕"/>
                <w:sz w:val="18"/>
              </w:rPr>
              <w:t>보강</w:t>
            </w:r>
          </w:p>
        </w:tc>
      </w:tr>
      <w:tr w:rsidR="000C7463" w14:paraId="7A13C74B" w14:textId="77777777">
        <w:trPr>
          <w:cantSplit/>
          <w:jc w:val="center"/>
        </w:trPr>
        <w:tc>
          <w:tcPr>
            <w:tcW w:w="792" w:type="dxa"/>
            <w:shd w:val="clear" w:color="auto" w:fill="F7FAF8"/>
            <w:tcMar>
              <w:top w:w="80" w:type="dxa"/>
              <w:left w:w="100" w:type="dxa"/>
              <w:bottom w:w="80" w:type="dxa"/>
              <w:right w:w="100" w:type="dxa"/>
            </w:tcMar>
          </w:tcPr>
          <w:p w14:paraId="6A938E00" w14:textId="77777777" w:rsidR="000C7463" w:rsidRDefault="00817E26">
            <w:pPr>
              <w:spacing w:after="0" w:line="259" w:lineRule="auto"/>
            </w:pPr>
            <w:r>
              <w:rPr>
                <w:rFonts w:cs="맑은 고딕"/>
                <w:sz w:val="17"/>
              </w:rPr>
              <w:t>F020</w:t>
            </w:r>
          </w:p>
        </w:tc>
        <w:tc>
          <w:tcPr>
            <w:tcW w:w="2232" w:type="dxa"/>
            <w:shd w:val="clear" w:color="auto" w:fill="F7FAF8"/>
            <w:tcMar>
              <w:top w:w="80" w:type="dxa"/>
              <w:left w:w="100" w:type="dxa"/>
              <w:bottom w:w="80" w:type="dxa"/>
              <w:right w:w="100" w:type="dxa"/>
            </w:tcMar>
          </w:tcPr>
          <w:p w14:paraId="39BB7D54" w14:textId="77777777" w:rsidR="000C7463" w:rsidRDefault="00817E26">
            <w:pPr>
              <w:spacing w:after="0" w:line="259" w:lineRule="auto"/>
            </w:pPr>
            <w:r>
              <w:rPr>
                <w:rFonts w:cs="맑은 고딕"/>
                <w:sz w:val="17"/>
              </w:rPr>
              <w:t xml:space="preserve">Knowledge Graph </w:t>
            </w:r>
            <w:r>
              <w:rPr>
                <w:rFonts w:cs="맑은 고딕"/>
                <w:sz w:val="17"/>
              </w:rPr>
              <w:t>추천</w:t>
            </w:r>
            <w:r>
              <w:rPr>
                <w:rFonts w:cs="맑은 고딕"/>
                <w:sz w:val="17"/>
              </w:rPr>
              <w:t xml:space="preserve"> </w:t>
            </w:r>
            <w:r>
              <w:rPr>
                <w:rFonts w:cs="맑은 고딕"/>
                <w:sz w:val="17"/>
              </w:rPr>
              <w:t>근거</w:t>
            </w:r>
          </w:p>
        </w:tc>
        <w:tc>
          <w:tcPr>
            <w:tcW w:w="1224" w:type="dxa"/>
            <w:shd w:val="clear" w:color="auto" w:fill="F7FAF8"/>
            <w:tcMar>
              <w:top w:w="80" w:type="dxa"/>
              <w:left w:w="100" w:type="dxa"/>
              <w:bottom w:w="80" w:type="dxa"/>
              <w:right w:w="100" w:type="dxa"/>
            </w:tcMar>
          </w:tcPr>
          <w:p w14:paraId="68C3C57F" w14:textId="77777777" w:rsidR="000C7463" w:rsidRDefault="00817E26">
            <w:pPr>
              <w:spacing w:after="0" w:line="259" w:lineRule="auto"/>
            </w:pPr>
            <w:r>
              <w:rPr>
                <w:rFonts w:cs="맑은 고딕"/>
                <w:sz w:val="17"/>
              </w:rPr>
              <w:t>필수</w:t>
            </w:r>
            <w:r>
              <w:rPr>
                <w:rFonts w:cs="맑은 고딕"/>
                <w:sz w:val="17"/>
              </w:rPr>
              <w:t xml:space="preserve"> </w:t>
            </w:r>
            <w:r>
              <w:rPr>
                <w:rFonts w:cs="맑은 고딕"/>
                <w:sz w:val="17"/>
              </w:rPr>
              <w:t>확장</w:t>
            </w:r>
          </w:p>
        </w:tc>
        <w:tc>
          <w:tcPr>
            <w:tcW w:w="5544" w:type="dxa"/>
            <w:shd w:val="clear" w:color="auto" w:fill="F7FAF8"/>
            <w:tcMar>
              <w:top w:w="80" w:type="dxa"/>
              <w:left w:w="100" w:type="dxa"/>
              <w:bottom w:w="80" w:type="dxa"/>
              <w:right w:w="100" w:type="dxa"/>
            </w:tcMar>
          </w:tcPr>
          <w:p w14:paraId="397C8C01" w14:textId="77777777" w:rsidR="000C7463" w:rsidRDefault="00817E26">
            <w:pPr>
              <w:spacing w:after="0" w:line="259" w:lineRule="auto"/>
            </w:pPr>
            <w:r>
              <w:rPr>
                <w:rFonts w:cs="맑은 고딕"/>
                <w:sz w:val="17"/>
              </w:rPr>
              <w:t xml:space="preserve">User·Skill·Repo·Issue·Rule·PR </w:t>
            </w:r>
            <w:r>
              <w:rPr>
                <w:rFonts w:cs="맑은 고딕"/>
                <w:sz w:val="17"/>
              </w:rPr>
              <w:t>관계</w:t>
            </w:r>
          </w:p>
        </w:tc>
      </w:tr>
      <w:tr w:rsidR="000C7463" w14:paraId="72AC2631" w14:textId="77777777">
        <w:trPr>
          <w:cantSplit/>
          <w:jc w:val="center"/>
        </w:trPr>
        <w:tc>
          <w:tcPr>
            <w:tcW w:w="792" w:type="dxa"/>
            <w:shd w:val="clear" w:color="auto" w:fill="FFFFFF"/>
            <w:tcMar>
              <w:top w:w="80" w:type="dxa"/>
              <w:left w:w="100" w:type="dxa"/>
              <w:bottom w:w="80" w:type="dxa"/>
              <w:right w:w="100" w:type="dxa"/>
            </w:tcMar>
          </w:tcPr>
          <w:p w14:paraId="63D18CA4" w14:textId="77777777" w:rsidR="000C7463" w:rsidRDefault="00817E26">
            <w:pPr>
              <w:spacing w:after="0" w:line="259" w:lineRule="auto"/>
            </w:pPr>
            <w:r>
              <w:rPr>
                <w:rFonts w:cs="맑은 고딕"/>
                <w:sz w:val="17"/>
              </w:rPr>
              <w:t>F021</w:t>
            </w:r>
          </w:p>
        </w:tc>
        <w:tc>
          <w:tcPr>
            <w:tcW w:w="2232" w:type="dxa"/>
            <w:shd w:val="clear" w:color="auto" w:fill="FFFFFF"/>
            <w:tcMar>
              <w:top w:w="80" w:type="dxa"/>
              <w:left w:w="100" w:type="dxa"/>
              <w:bottom w:w="80" w:type="dxa"/>
              <w:right w:w="100" w:type="dxa"/>
            </w:tcMar>
          </w:tcPr>
          <w:p w14:paraId="790D6E47" w14:textId="77777777" w:rsidR="000C7463" w:rsidRDefault="00817E26">
            <w:pPr>
              <w:spacing w:after="0" w:line="259" w:lineRule="auto"/>
            </w:pPr>
            <w:r>
              <w:rPr>
                <w:rFonts w:cs="맑은 고딕"/>
                <w:sz w:val="17"/>
              </w:rPr>
              <w:t>Orchestrator LLM</w:t>
            </w:r>
          </w:p>
        </w:tc>
        <w:tc>
          <w:tcPr>
            <w:tcW w:w="1224" w:type="dxa"/>
            <w:shd w:val="clear" w:color="auto" w:fill="FFFFFF"/>
            <w:tcMar>
              <w:top w:w="80" w:type="dxa"/>
              <w:left w:w="100" w:type="dxa"/>
              <w:bottom w:w="80" w:type="dxa"/>
              <w:right w:w="100" w:type="dxa"/>
            </w:tcMar>
          </w:tcPr>
          <w:p w14:paraId="134C9FEB" w14:textId="77777777" w:rsidR="000C7463" w:rsidRDefault="00817E26">
            <w:pPr>
              <w:spacing w:after="0" w:line="252" w:lineRule="auto"/>
            </w:pPr>
            <w:r>
              <w:rPr>
                <w:rFonts w:cs="맑은 고딕"/>
                <w:sz w:val="18"/>
              </w:rPr>
              <w:t>필수</w:t>
            </w:r>
            <w:r>
              <w:rPr>
                <w:rFonts w:cs="맑은 고딕"/>
                <w:sz w:val="18"/>
              </w:rPr>
              <w:t xml:space="preserve"> </w:t>
            </w:r>
            <w:r>
              <w:rPr>
                <w:rFonts w:cs="맑은 고딕"/>
                <w:sz w:val="18"/>
              </w:rPr>
              <w:t>확장</w:t>
            </w:r>
          </w:p>
        </w:tc>
        <w:tc>
          <w:tcPr>
            <w:tcW w:w="5544" w:type="dxa"/>
            <w:shd w:val="clear" w:color="auto" w:fill="FFFFFF"/>
            <w:tcMar>
              <w:top w:w="80" w:type="dxa"/>
              <w:left w:w="100" w:type="dxa"/>
              <w:bottom w:w="80" w:type="dxa"/>
              <w:right w:w="100" w:type="dxa"/>
            </w:tcMar>
          </w:tcPr>
          <w:p w14:paraId="7D9FB33D" w14:textId="77777777" w:rsidR="000C7463" w:rsidRDefault="00817E26">
            <w:pPr>
              <w:spacing w:after="0" w:line="252" w:lineRule="auto"/>
            </w:pPr>
            <w:r>
              <w:rPr>
                <w:rFonts w:cs="맑은 고딕"/>
                <w:sz w:val="18"/>
              </w:rPr>
              <w:t xml:space="preserve">MVP </w:t>
            </w:r>
            <w:r>
              <w:rPr>
                <w:rFonts w:cs="맑은 고딕"/>
                <w:sz w:val="18"/>
              </w:rPr>
              <w:t>고정</w:t>
            </w:r>
            <w:r>
              <w:rPr>
                <w:rFonts w:cs="맑은 고딕"/>
                <w:sz w:val="18"/>
              </w:rPr>
              <w:t xml:space="preserve"> Workflow+</w:t>
            </w:r>
            <w:r>
              <w:rPr>
                <w:rFonts w:cs="맑은 고딕"/>
                <w:sz w:val="18"/>
              </w:rPr>
              <w:t>제한적</w:t>
            </w:r>
            <w:r>
              <w:rPr>
                <w:rFonts w:cs="맑은 고딕"/>
                <w:sz w:val="18"/>
              </w:rPr>
              <w:t xml:space="preserve"> LLM, </w:t>
            </w:r>
            <w:r>
              <w:rPr>
                <w:rFonts w:cs="맑은 고딕"/>
                <w:sz w:val="18"/>
              </w:rPr>
              <w:t>확장에서</w:t>
            </w:r>
            <w:r>
              <w:rPr>
                <w:rFonts w:cs="맑은 고딕"/>
                <w:sz w:val="18"/>
              </w:rPr>
              <w:t xml:space="preserve"> Tool/Model Routing </w:t>
            </w:r>
            <w:r>
              <w:rPr>
                <w:rFonts w:cs="맑은 고딕"/>
                <w:sz w:val="18"/>
              </w:rPr>
              <w:t>조율</w:t>
            </w:r>
          </w:p>
        </w:tc>
      </w:tr>
      <w:tr w:rsidR="000C7463" w14:paraId="19D21C3E" w14:textId="77777777">
        <w:trPr>
          <w:cantSplit/>
          <w:jc w:val="center"/>
        </w:trPr>
        <w:tc>
          <w:tcPr>
            <w:tcW w:w="792" w:type="dxa"/>
            <w:shd w:val="clear" w:color="auto" w:fill="F7FAF8"/>
            <w:tcMar>
              <w:top w:w="80" w:type="dxa"/>
              <w:left w:w="100" w:type="dxa"/>
              <w:bottom w:w="80" w:type="dxa"/>
              <w:right w:w="100" w:type="dxa"/>
            </w:tcMar>
          </w:tcPr>
          <w:p w14:paraId="51420988" w14:textId="77777777" w:rsidR="000C7463" w:rsidRDefault="00817E26">
            <w:pPr>
              <w:spacing w:after="0" w:line="259" w:lineRule="auto"/>
            </w:pPr>
            <w:r>
              <w:rPr>
                <w:rFonts w:cs="맑은 고딕"/>
                <w:sz w:val="17"/>
              </w:rPr>
              <w:t>F022</w:t>
            </w:r>
          </w:p>
        </w:tc>
        <w:tc>
          <w:tcPr>
            <w:tcW w:w="2232" w:type="dxa"/>
            <w:shd w:val="clear" w:color="auto" w:fill="F7FAF8"/>
            <w:tcMar>
              <w:top w:w="80" w:type="dxa"/>
              <w:left w:w="100" w:type="dxa"/>
              <w:bottom w:w="80" w:type="dxa"/>
              <w:right w:w="100" w:type="dxa"/>
            </w:tcMar>
          </w:tcPr>
          <w:p w14:paraId="6D747740" w14:textId="77777777" w:rsidR="000C7463" w:rsidRDefault="00817E26">
            <w:pPr>
              <w:spacing w:after="0" w:line="259" w:lineRule="auto"/>
            </w:pPr>
            <w:r>
              <w:rPr>
                <w:rFonts w:cs="맑은 고딕"/>
                <w:sz w:val="17"/>
              </w:rPr>
              <w:t xml:space="preserve">Local GPU </w:t>
            </w:r>
            <w:r>
              <w:rPr>
                <w:rFonts w:cs="맑은 고딕"/>
                <w:sz w:val="17"/>
              </w:rPr>
              <w:t>분석</w:t>
            </w:r>
          </w:p>
        </w:tc>
        <w:tc>
          <w:tcPr>
            <w:tcW w:w="1224" w:type="dxa"/>
            <w:shd w:val="clear" w:color="auto" w:fill="F7FAF8"/>
            <w:tcMar>
              <w:top w:w="80" w:type="dxa"/>
              <w:left w:w="100" w:type="dxa"/>
              <w:bottom w:w="80" w:type="dxa"/>
              <w:right w:w="100" w:type="dxa"/>
            </w:tcMar>
          </w:tcPr>
          <w:p w14:paraId="280FD214" w14:textId="77777777" w:rsidR="000C7463" w:rsidRDefault="00817E26">
            <w:pPr>
              <w:spacing w:after="0" w:line="252" w:lineRule="auto"/>
            </w:pPr>
            <w:r>
              <w:rPr>
                <w:rFonts w:cs="맑은 고딕"/>
                <w:sz w:val="18"/>
              </w:rPr>
              <w:t>필수</w:t>
            </w:r>
            <w:r>
              <w:rPr>
                <w:rFonts w:cs="맑은 고딕"/>
                <w:sz w:val="18"/>
              </w:rPr>
              <w:t xml:space="preserve"> </w:t>
            </w:r>
            <w:r>
              <w:rPr>
                <w:rFonts w:cs="맑은 고딕"/>
                <w:sz w:val="18"/>
              </w:rPr>
              <w:t>확장</w:t>
            </w:r>
          </w:p>
        </w:tc>
        <w:tc>
          <w:tcPr>
            <w:tcW w:w="5544" w:type="dxa"/>
            <w:shd w:val="clear" w:color="auto" w:fill="F7FAF8"/>
            <w:tcMar>
              <w:top w:w="80" w:type="dxa"/>
              <w:left w:w="100" w:type="dxa"/>
              <w:bottom w:w="80" w:type="dxa"/>
              <w:right w:w="100" w:type="dxa"/>
            </w:tcMar>
          </w:tcPr>
          <w:p w14:paraId="01FB1E9D" w14:textId="77777777" w:rsidR="000C7463" w:rsidRDefault="00817E26">
            <w:pPr>
              <w:spacing w:after="0" w:line="252" w:lineRule="auto"/>
              <w:rPr>
                <w:lang w:eastAsia="ko-KR"/>
              </w:rPr>
            </w:pPr>
            <w:r>
              <w:rPr>
                <w:rFonts w:cs="맑은 고딕"/>
                <w:sz w:val="18"/>
                <w:lang w:eastAsia="ko-KR"/>
              </w:rPr>
              <w:t>Repo·</w:t>
            </w:r>
            <w:r>
              <w:rPr>
                <w:rFonts w:cs="맑은 고딕"/>
                <w:sz w:val="18"/>
                <w:lang w:eastAsia="ko-KR"/>
              </w:rPr>
              <w:t>코드</w:t>
            </w:r>
            <w:r>
              <w:rPr>
                <w:rFonts w:cs="맑은 고딕"/>
                <w:sz w:val="18"/>
                <w:lang w:eastAsia="ko-KR"/>
              </w:rPr>
              <w:t>·Diff·</w:t>
            </w:r>
            <w:r>
              <w:rPr>
                <w:rFonts w:cs="맑은 고딕"/>
                <w:sz w:val="18"/>
                <w:lang w:eastAsia="ko-KR"/>
              </w:rPr>
              <w:t>파일</w:t>
            </w:r>
            <w:r>
              <w:rPr>
                <w:rFonts w:cs="맑은 고딕"/>
                <w:sz w:val="18"/>
                <w:lang w:eastAsia="ko-KR"/>
              </w:rPr>
              <w:t xml:space="preserve"> </w:t>
            </w:r>
            <w:r>
              <w:rPr>
                <w:rFonts w:cs="맑은 고딕"/>
                <w:sz w:val="18"/>
                <w:lang w:eastAsia="ko-KR"/>
              </w:rPr>
              <w:t>관련도</w:t>
            </w:r>
            <w:r>
              <w:rPr>
                <w:rFonts w:cs="맑은 고딕"/>
                <w:sz w:val="18"/>
                <w:lang w:eastAsia="ko-KR"/>
              </w:rPr>
              <w:t xml:space="preserve"> </w:t>
            </w:r>
            <w:r>
              <w:rPr>
                <w:rFonts w:cs="맑은 고딕"/>
                <w:sz w:val="18"/>
                <w:lang w:eastAsia="ko-KR"/>
              </w:rPr>
              <w:t>분석을</w:t>
            </w:r>
            <w:r>
              <w:rPr>
                <w:rFonts w:cs="맑은 고딕"/>
                <w:sz w:val="18"/>
                <w:lang w:eastAsia="ko-KR"/>
              </w:rPr>
              <w:t xml:space="preserve"> GPU Worker</w:t>
            </w:r>
            <w:r>
              <w:rPr>
                <w:rFonts w:cs="맑은 고딕"/>
                <w:sz w:val="18"/>
                <w:lang w:eastAsia="ko-KR"/>
              </w:rPr>
              <w:t>로</w:t>
            </w:r>
            <w:r>
              <w:rPr>
                <w:rFonts w:cs="맑은 고딕"/>
                <w:sz w:val="18"/>
                <w:lang w:eastAsia="ko-KR"/>
              </w:rPr>
              <w:t xml:space="preserve"> </w:t>
            </w:r>
            <w:r>
              <w:rPr>
                <w:rFonts w:cs="맑은 고딕"/>
                <w:sz w:val="18"/>
                <w:lang w:eastAsia="ko-KR"/>
              </w:rPr>
              <w:t>확장</w:t>
            </w:r>
          </w:p>
        </w:tc>
      </w:tr>
      <w:tr w:rsidR="000C7463" w14:paraId="468D9654" w14:textId="77777777">
        <w:trPr>
          <w:cantSplit/>
          <w:jc w:val="center"/>
        </w:trPr>
        <w:tc>
          <w:tcPr>
            <w:tcW w:w="792" w:type="dxa"/>
            <w:shd w:val="clear" w:color="auto" w:fill="FFFFFF"/>
            <w:tcMar>
              <w:top w:w="80" w:type="dxa"/>
              <w:left w:w="100" w:type="dxa"/>
              <w:bottom w:w="80" w:type="dxa"/>
              <w:right w:w="100" w:type="dxa"/>
            </w:tcMar>
          </w:tcPr>
          <w:p w14:paraId="2C923AA3" w14:textId="77777777" w:rsidR="000C7463" w:rsidRDefault="00817E26">
            <w:pPr>
              <w:spacing w:after="0" w:line="259" w:lineRule="auto"/>
            </w:pPr>
            <w:r>
              <w:rPr>
                <w:rFonts w:cs="맑은 고딕"/>
                <w:sz w:val="17"/>
              </w:rPr>
              <w:t>F023</w:t>
            </w:r>
          </w:p>
        </w:tc>
        <w:tc>
          <w:tcPr>
            <w:tcW w:w="2232" w:type="dxa"/>
            <w:shd w:val="clear" w:color="auto" w:fill="FFFFFF"/>
            <w:tcMar>
              <w:top w:w="80" w:type="dxa"/>
              <w:left w:w="100" w:type="dxa"/>
              <w:bottom w:w="80" w:type="dxa"/>
              <w:right w:w="100" w:type="dxa"/>
            </w:tcMar>
          </w:tcPr>
          <w:p w14:paraId="00E04DF8" w14:textId="77777777" w:rsidR="000C7463" w:rsidRDefault="00817E26">
            <w:pPr>
              <w:spacing w:after="0" w:line="259" w:lineRule="auto"/>
            </w:pPr>
            <w:r>
              <w:rPr>
                <w:rFonts w:cs="맑은 고딕"/>
                <w:sz w:val="17"/>
              </w:rPr>
              <w:t>최소</w:t>
            </w:r>
            <w:r>
              <w:rPr>
                <w:rFonts w:cs="맑은 고딕"/>
                <w:sz w:val="17"/>
              </w:rPr>
              <w:t xml:space="preserve"> </w:t>
            </w:r>
            <w:r>
              <w:rPr>
                <w:rFonts w:cs="맑은 고딕"/>
                <w:sz w:val="17"/>
              </w:rPr>
              <w:t>게임화</w:t>
            </w:r>
          </w:p>
        </w:tc>
        <w:tc>
          <w:tcPr>
            <w:tcW w:w="1224" w:type="dxa"/>
            <w:shd w:val="clear" w:color="auto" w:fill="FFFFFF"/>
            <w:tcMar>
              <w:top w:w="80" w:type="dxa"/>
              <w:left w:w="100" w:type="dxa"/>
              <w:bottom w:w="80" w:type="dxa"/>
              <w:right w:w="100" w:type="dxa"/>
            </w:tcMar>
          </w:tcPr>
          <w:p w14:paraId="381BD2E6" w14:textId="77777777" w:rsidR="000C7463" w:rsidRDefault="00817E26">
            <w:pPr>
              <w:spacing w:after="0" w:line="259" w:lineRule="auto"/>
            </w:pPr>
            <w:r>
              <w:rPr>
                <w:rFonts w:cs="맑은 고딕"/>
                <w:sz w:val="17"/>
              </w:rPr>
              <w:t>선택</w:t>
            </w:r>
          </w:p>
        </w:tc>
        <w:tc>
          <w:tcPr>
            <w:tcW w:w="5544" w:type="dxa"/>
            <w:shd w:val="clear" w:color="auto" w:fill="FFFFFF"/>
            <w:tcMar>
              <w:top w:w="80" w:type="dxa"/>
              <w:left w:w="100" w:type="dxa"/>
              <w:bottom w:w="80" w:type="dxa"/>
              <w:right w:w="100" w:type="dxa"/>
            </w:tcMar>
          </w:tcPr>
          <w:p w14:paraId="1E76970D" w14:textId="77777777" w:rsidR="000C7463" w:rsidRDefault="00817E26">
            <w:pPr>
              <w:spacing w:after="0" w:line="259" w:lineRule="auto"/>
              <w:rPr>
                <w:lang w:eastAsia="ko-KR"/>
              </w:rPr>
            </w:pPr>
            <w:r>
              <w:rPr>
                <w:rFonts w:cs="맑은 고딕"/>
                <w:sz w:val="17"/>
                <w:lang w:eastAsia="ko-KR"/>
              </w:rPr>
              <w:t xml:space="preserve">Merge </w:t>
            </w:r>
            <w:r>
              <w:rPr>
                <w:rFonts w:cs="맑은 고딕"/>
                <w:sz w:val="17"/>
                <w:lang w:eastAsia="ko-KR"/>
              </w:rPr>
              <w:t>배지</w:t>
            </w:r>
            <w:r>
              <w:rPr>
                <w:rFonts w:cs="맑은 고딕"/>
                <w:sz w:val="17"/>
                <w:lang w:eastAsia="ko-KR"/>
              </w:rPr>
              <w:t>·</w:t>
            </w:r>
            <w:r>
              <w:rPr>
                <w:rFonts w:cs="맑은 고딕"/>
                <w:sz w:val="17"/>
                <w:lang w:eastAsia="ko-KR"/>
              </w:rPr>
              <w:t>사고</w:t>
            </w:r>
            <w:r>
              <w:rPr>
                <w:rFonts w:cs="맑은 고딕"/>
                <w:sz w:val="17"/>
                <w:lang w:eastAsia="ko-KR"/>
              </w:rPr>
              <w:t xml:space="preserve"> </w:t>
            </w:r>
            <w:r>
              <w:rPr>
                <w:rFonts w:cs="맑은 고딕"/>
                <w:sz w:val="17"/>
                <w:lang w:eastAsia="ko-KR"/>
              </w:rPr>
              <w:t>흔적</w:t>
            </w:r>
            <w:r>
              <w:rPr>
                <w:rFonts w:cs="맑은 고딕"/>
                <w:sz w:val="17"/>
                <w:lang w:eastAsia="ko-KR"/>
              </w:rPr>
              <w:t>·</w:t>
            </w:r>
            <w:r>
              <w:rPr>
                <w:rFonts w:cs="맑은 고딕"/>
                <w:sz w:val="17"/>
                <w:lang w:eastAsia="ko-KR"/>
              </w:rPr>
              <w:t>다음</w:t>
            </w:r>
            <w:r>
              <w:rPr>
                <w:rFonts w:cs="맑은 고딕"/>
                <w:sz w:val="17"/>
                <w:lang w:eastAsia="ko-KR"/>
              </w:rPr>
              <w:t xml:space="preserve"> </w:t>
            </w:r>
            <w:r>
              <w:rPr>
                <w:rFonts w:cs="맑은 고딕"/>
                <w:sz w:val="17"/>
                <w:lang w:eastAsia="ko-KR"/>
              </w:rPr>
              <w:t>도전</w:t>
            </w:r>
          </w:p>
        </w:tc>
      </w:tr>
      <w:tr w:rsidR="000C7463" w14:paraId="1D8DB8D7" w14:textId="77777777">
        <w:trPr>
          <w:cantSplit/>
          <w:jc w:val="center"/>
        </w:trPr>
        <w:tc>
          <w:tcPr>
            <w:tcW w:w="792" w:type="dxa"/>
            <w:shd w:val="clear" w:color="auto" w:fill="F7FAF8"/>
            <w:tcMar>
              <w:top w:w="80" w:type="dxa"/>
              <w:left w:w="100" w:type="dxa"/>
              <w:bottom w:w="80" w:type="dxa"/>
              <w:right w:w="100" w:type="dxa"/>
            </w:tcMar>
          </w:tcPr>
          <w:p w14:paraId="40CCEEBB" w14:textId="77777777" w:rsidR="000C7463" w:rsidRDefault="00817E26">
            <w:pPr>
              <w:spacing w:after="0" w:line="259" w:lineRule="auto"/>
            </w:pPr>
            <w:r>
              <w:rPr>
                <w:rFonts w:cs="맑은 고딕"/>
                <w:sz w:val="17"/>
              </w:rPr>
              <w:t>F024</w:t>
            </w:r>
          </w:p>
        </w:tc>
        <w:tc>
          <w:tcPr>
            <w:tcW w:w="2232" w:type="dxa"/>
            <w:shd w:val="clear" w:color="auto" w:fill="F7FAF8"/>
            <w:tcMar>
              <w:top w:w="80" w:type="dxa"/>
              <w:left w:w="100" w:type="dxa"/>
              <w:bottom w:w="80" w:type="dxa"/>
              <w:right w:w="100" w:type="dxa"/>
            </w:tcMar>
          </w:tcPr>
          <w:p w14:paraId="10EF4A16" w14:textId="77777777" w:rsidR="000C7463" w:rsidRDefault="00817E26">
            <w:pPr>
              <w:spacing w:after="0" w:line="259" w:lineRule="auto"/>
            </w:pPr>
            <w:r>
              <w:rPr>
                <w:rFonts w:cs="맑은 고딕"/>
                <w:sz w:val="17"/>
              </w:rPr>
              <w:t>정교한</w:t>
            </w:r>
            <w:r>
              <w:rPr>
                <w:rFonts w:cs="맑은 고딕"/>
                <w:sz w:val="17"/>
              </w:rPr>
              <w:t xml:space="preserve"> </w:t>
            </w:r>
            <w:r>
              <w:rPr>
                <w:rFonts w:cs="맑은 고딕"/>
                <w:sz w:val="17"/>
              </w:rPr>
              <w:t>코드</w:t>
            </w:r>
            <w:r>
              <w:rPr>
                <w:rFonts w:cs="맑은 고딕"/>
                <w:sz w:val="17"/>
              </w:rPr>
              <w:t xml:space="preserve"> </w:t>
            </w:r>
            <w:r>
              <w:rPr>
                <w:rFonts w:cs="맑은 고딕"/>
                <w:sz w:val="17"/>
              </w:rPr>
              <w:t>평가</w:t>
            </w:r>
          </w:p>
        </w:tc>
        <w:tc>
          <w:tcPr>
            <w:tcW w:w="1224" w:type="dxa"/>
            <w:shd w:val="clear" w:color="auto" w:fill="F7FAF8"/>
            <w:tcMar>
              <w:top w:w="80" w:type="dxa"/>
              <w:left w:w="100" w:type="dxa"/>
              <w:bottom w:w="80" w:type="dxa"/>
              <w:right w:w="100" w:type="dxa"/>
            </w:tcMar>
          </w:tcPr>
          <w:p w14:paraId="46F9F2C7" w14:textId="77777777" w:rsidR="000C7463" w:rsidRDefault="00817E26">
            <w:pPr>
              <w:spacing w:after="0" w:line="259" w:lineRule="auto"/>
            </w:pPr>
            <w:r>
              <w:rPr>
                <w:rFonts w:cs="맑은 고딕"/>
                <w:sz w:val="17"/>
              </w:rPr>
              <w:t>선택</w:t>
            </w:r>
          </w:p>
        </w:tc>
        <w:tc>
          <w:tcPr>
            <w:tcW w:w="5544" w:type="dxa"/>
            <w:shd w:val="clear" w:color="auto" w:fill="F7FAF8"/>
            <w:tcMar>
              <w:top w:w="80" w:type="dxa"/>
              <w:left w:w="100" w:type="dxa"/>
              <w:bottom w:w="80" w:type="dxa"/>
              <w:right w:w="100" w:type="dxa"/>
            </w:tcMar>
          </w:tcPr>
          <w:p w14:paraId="7DE38C63" w14:textId="77777777" w:rsidR="000C7463" w:rsidRDefault="00817E26">
            <w:pPr>
              <w:spacing w:after="0" w:line="259" w:lineRule="auto"/>
              <w:rPr>
                <w:lang w:eastAsia="ko-KR"/>
              </w:rPr>
            </w:pPr>
            <w:r>
              <w:rPr>
                <w:rFonts w:cs="맑은 고딕"/>
                <w:sz w:val="17"/>
                <w:lang w:eastAsia="ko-KR"/>
              </w:rPr>
              <w:t xml:space="preserve">PR </w:t>
            </w:r>
            <w:r>
              <w:rPr>
                <w:rFonts w:cs="맑은 고딕"/>
                <w:sz w:val="17"/>
                <w:lang w:eastAsia="ko-KR"/>
              </w:rPr>
              <w:t>준비도</w:t>
            </w:r>
            <w:r>
              <w:rPr>
                <w:rFonts w:cs="맑은 고딕"/>
                <w:sz w:val="17"/>
                <w:lang w:eastAsia="ko-KR"/>
              </w:rPr>
              <w:t xml:space="preserve">·Diff </w:t>
            </w:r>
            <w:r>
              <w:rPr>
                <w:rFonts w:cs="맑은 고딕"/>
                <w:sz w:val="17"/>
                <w:lang w:eastAsia="ko-KR"/>
              </w:rPr>
              <w:t>평가</w:t>
            </w:r>
            <w:r>
              <w:rPr>
                <w:rFonts w:cs="맑은 고딕"/>
                <w:sz w:val="17"/>
                <w:lang w:eastAsia="ko-KR"/>
              </w:rPr>
              <w:t xml:space="preserve">, </w:t>
            </w:r>
            <w:proofErr w:type="spellStart"/>
            <w:r>
              <w:rPr>
                <w:rFonts w:cs="맑은 고딕"/>
                <w:sz w:val="17"/>
                <w:lang w:eastAsia="ko-KR"/>
              </w:rPr>
              <w:t>머지</w:t>
            </w:r>
            <w:proofErr w:type="spellEnd"/>
            <w:r>
              <w:rPr>
                <w:rFonts w:cs="맑은 고딕"/>
                <w:sz w:val="17"/>
                <w:lang w:eastAsia="ko-KR"/>
              </w:rPr>
              <w:t xml:space="preserve"> </w:t>
            </w:r>
            <w:r>
              <w:rPr>
                <w:rFonts w:cs="맑은 고딕"/>
                <w:sz w:val="17"/>
                <w:lang w:eastAsia="ko-KR"/>
              </w:rPr>
              <w:t>확률</w:t>
            </w:r>
            <w:r>
              <w:rPr>
                <w:rFonts w:cs="맑은 고딕"/>
                <w:sz w:val="17"/>
                <w:lang w:eastAsia="ko-KR"/>
              </w:rPr>
              <w:t xml:space="preserve"> </w:t>
            </w:r>
            <w:r>
              <w:rPr>
                <w:rFonts w:cs="맑은 고딕"/>
                <w:sz w:val="17"/>
                <w:lang w:eastAsia="ko-KR"/>
              </w:rPr>
              <w:t>제외</w:t>
            </w:r>
          </w:p>
        </w:tc>
      </w:tr>
    </w:tbl>
    <w:p w14:paraId="60F8C1C8" w14:textId="77777777" w:rsidR="000C7463" w:rsidRDefault="000C7463">
      <w:pPr>
        <w:spacing w:after="0"/>
        <w:rPr>
          <w:lang w:eastAsia="ko-KR"/>
        </w:rPr>
      </w:pPr>
    </w:p>
    <w:p w14:paraId="422EFFE8" w14:textId="77777777" w:rsidR="000C7463" w:rsidRDefault="00817E26">
      <w:pPr>
        <w:pStyle w:val="1"/>
        <w:spacing w:before="160" w:after="100"/>
      </w:pPr>
      <w:r>
        <w:rPr>
          <w:rFonts w:ascii="맑은 고딕" w:eastAsia="맑은 고딕" w:hAnsi="맑은 고딕" w:cs="맑은 고딕"/>
        </w:rPr>
        <w:t xml:space="preserve">2. </w:t>
      </w:r>
      <w:proofErr w:type="spellStart"/>
      <w:r>
        <w:rPr>
          <w:rFonts w:ascii="맑은 고딕" w:eastAsia="맑은 고딕" w:hAnsi="맑은 고딕" w:cs="맑은 고딕"/>
        </w:rPr>
        <w:t>핵심</w:t>
      </w:r>
      <w:proofErr w:type="spellEnd"/>
      <w:r>
        <w:rPr>
          <w:rFonts w:ascii="맑은 고딕" w:eastAsia="맑은 고딕" w:hAnsi="맑은 고딕" w:cs="맑은 고딕"/>
        </w:rPr>
        <w:t xml:space="preserve"> Use Case</w:t>
      </w:r>
    </w:p>
    <w:tbl>
      <w:tblPr>
        <w:tblStyle w:val="af9"/>
        <w:tblW w:w="0" w:type="auto"/>
        <w:jc w:val="center"/>
        <w:tblLayout w:type="fixed"/>
        <w:tblLook w:val="04A0" w:firstRow="1" w:lastRow="0" w:firstColumn="1" w:lastColumn="0" w:noHBand="0" w:noVBand="1"/>
      </w:tblPr>
      <w:tblGrid>
        <w:gridCol w:w="792"/>
        <w:gridCol w:w="2160"/>
        <w:gridCol w:w="4320"/>
        <w:gridCol w:w="2520"/>
      </w:tblGrid>
      <w:tr w:rsidR="000C7463" w14:paraId="11810E0A" w14:textId="77777777">
        <w:trPr>
          <w:cantSplit/>
          <w:tblHeader/>
          <w:jc w:val="center"/>
        </w:trPr>
        <w:tc>
          <w:tcPr>
            <w:tcW w:w="792" w:type="dxa"/>
            <w:shd w:val="clear" w:color="auto" w:fill="EAF6EE"/>
            <w:tcMar>
              <w:top w:w="90" w:type="dxa"/>
              <w:left w:w="100" w:type="dxa"/>
              <w:bottom w:w="90" w:type="dxa"/>
              <w:right w:w="100" w:type="dxa"/>
            </w:tcMar>
            <w:vAlign w:val="center"/>
          </w:tcPr>
          <w:p w14:paraId="201C307D" w14:textId="77777777" w:rsidR="000C7463" w:rsidRDefault="00817E26">
            <w:pPr>
              <w:spacing w:after="0" w:line="252" w:lineRule="auto"/>
              <w:jc w:val="center"/>
            </w:pPr>
            <w:r>
              <w:rPr>
                <w:rFonts w:cs="맑은 고딕"/>
                <w:b/>
                <w:color w:val="166534"/>
                <w:sz w:val="17"/>
              </w:rPr>
              <w:t>UC</w:t>
            </w:r>
          </w:p>
        </w:tc>
        <w:tc>
          <w:tcPr>
            <w:tcW w:w="2160" w:type="dxa"/>
            <w:shd w:val="clear" w:color="auto" w:fill="EAF6EE"/>
            <w:tcMar>
              <w:top w:w="90" w:type="dxa"/>
              <w:left w:w="100" w:type="dxa"/>
              <w:bottom w:w="90" w:type="dxa"/>
              <w:right w:w="100" w:type="dxa"/>
            </w:tcMar>
            <w:vAlign w:val="center"/>
          </w:tcPr>
          <w:p w14:paraId="747CF0A4" w14:textId="77777777" w:rsidR="000C7463" w:rsidRDefault="00817E26">
            <w:pPr>
              <w:spacing w:after="0" w:line="252" w:lineRule="auto"/>
              <w:jc w:val="center"/>
            </w:pPr>
            <w:r>
              <w:rPr>
                <w:rFonts w:cs="맑은 고딕"/>
                <w:b/>
                <w:color w:val="166534"/>
                <w:sz w:val="17"/>
              </w:rPr>
              <w:t>이름</w:t>
            </w:r>
          </w:p>
        </w:tc>
        <w:tc>
          <w:tcPr>
            <w:tcW w:w="4320" w:type="dxa"/>
            <w:shd w:val="clear" w:color="auto" w:fill="EAF6EE"/>
            <w:tcMar>
              <w:top w:w="90" w:type="dxa"/>
              <w:left w:w="100" w:type="dxa"/>
              <w:bottom w:w="90" w:type="dxa"/>
              <w:right w:w="100" w:type="dxa"/>
            </w:tcMar>
            <w:vAlign w:val="center"/>
          </w:tcPr>
          <w:p w14:paraId="7828BD7C" w14:textId="77777777" w:rsidR="000C7463" w:rsidRDefault="00817E26">
            <w:pPr>
              <w:spacing w:after="0" w:line="252" w:lineRule="auto"/>
              <w:jc w:val="center"/>
            </w:pPr>
            <w:r>
              <w:rPr>
                <w:rFonts w:cs="맑은 고딕"/>
                <w:b/>
                <w:color w:val="166534"/>
                <w:sz w:val="17"/>
              </w:rPr>
              <w:t>흐름</w:t>
            </w:r>
          </w:p>
        </w:tc>
        <w:tc>
          <w:tcPr>
            <w:tcW w:w="2520" w:type="dxa"/>
            <w:shd w:val="clear" w:color="auto" w:fill="EAF6EE"/>
            <w:tcMar>
              <w:top w:w="90" w:type="dxa"/>
              <w:left w:w="100" w:type="dxa"/>
              <w:bottom w:w="90" w:type="dxa"/>
              <w:right w:w="100" w:type="dxa"/>
            </w:tcMar>
            <w:vAlign w:val="center"/>
          </w:tcPr>
          <w:p w14:paraId="4DFA2C44" w14:textId="77777777" w:rsidR="000C7463" w:rsidRDefault="00817E26">
            <w:pPr>
              <w:spacing w:after="0" w:line="252" w:lineRule="auto"/>
              <w:jc w:val="center"/>
            </w:pPr>
            <w:r>
              <w:rPr>
                <w:rFonts w:cs="맑은 고딕"/>
                <w:b/>
                <w:color w:val="166534"/>
                <w:sz w:val="17"/>
              </w:rPr>
              <w:t>완료</w:t>
            </w:r>
            <w:r>
              <w:rPr>
                <w:rFonts w:cs="맑은 고딕"/>
                <w:b/>
                <w:color w:val="166534"/>
                <w:sz w:val="17"/>
              </w:rPr>
              <w:t xml:space="preserve"> </w:t>
            </w:r>
            <w:r>
              <w:rPr>
                <w:rFonts w:cs="맑은 고딕"/>
                <w:b/>
                <w:color w:val="166534"/>
                <w:sz w:val="17"/>
              </w:rPr>
              <w:t>조건</w:t>
            </w:r>
          </w:p>
        </w:tc>
      </w:tr>
      <w:tr w:rsidR="000C7463" w14:paraId="58095156" w14:textId="77777777">
        <w:trPr>
          <w:cantSplit/>
          <w:jc w:val="center"/>
        </w:trPr>
        <w:tc>
          <w:tcPr>
            <w:tcW w:w="792" w:type="dxa"/>
            <w:shd w:val="clear" w:color="auto" w:fill="FFFFFF"/>
            <w:tcMar>
              <w:top w:w="80" w:type="dxa"/>
              <w:left w:w="100" w:type="dxa"/>
              <w:bottom w:w="80" w:type="dxa"/>
              <w:right w:w="100" w:type="dxa"/>
            </w:tcMar>
          </w:tcPr>
          <w:p w14:paraId="1F04473D" w14:textId="77777777" w:rsidR="000C7463" w:rsidRDefault="00817E26">
            <w:pPr>
              <w:spacing w:after="0" w:line="259" w:lineRule="auto"/>
            </w:pPr>
            <w:r>
              <w:rPr>
                <w:rFonts w:cs="맑은 고딕"/>
                <w:sz w:val="17"/>
              </w:rPr>
              <w:t>UC01</w:t>
            </w:r>
          </w:p>
        </w:tc>
        <w:tc>
          <w:tcPr>
            <w:tcW w:w="2160" w:type="dxa"/>
            <w:shd w:val="clear" w:color="auto" w:fill="FFFFFF"/>
            <w:tcMar>
              <w:top w:w="80" w:type="dxa"/>
              <w:left w:w="100" w:type="dxa"/>
              <w:bottom w:w="80" w:type="dxa"/>
              <w:right w:w="100" w:type="dxa"/>
            </w:tcMar>
          </w:tcPr>
          <w:p w14:paraId="022DAC15" w14:textId="77777777" w:rsidR="000C7463" w:rsidRDefault="00817E26">
            <w:pPr>
              <w:spacing w:after="0" w:line="259" w:lineRule="auto"/>
              <w:rPr>
                <w:lang w:eastAsia="ko-KR"/>
              </w:rPr>
            </w:pPr>
            <w:r>
              <w:rPr>
                <w:rFonts w:cs="맑은 고딕"/>
                <w:sz w:val="17"/>
                <w:lang w:eastAsia="ko-KR"/>
              </w:rPr>
              <w:t>GitHub 회원가입·로그인·추가 프로필</w:t>
            </w:r>
          </w:p>
        </w:tc>
        <w:tc>
          <w:tcPr>
            <w:tcW w:w="4320" w:type="dxa"/>
            <w:shd w:val="clear" w:color="auto" w:fill="FFFFFF"/>
            <w:tcMar>
              <w:top w:w="80" w:type="dxa"/>
              <w:left w:w="100" w:type="dxa"/>
              <w:bottom w:w="80" w:type="dxa"/>
              <w:right w:w="100" w:type="dxa"/>
            </w:tcMar>
          </w:tcPr>
          <w:p w14:paraId="2D2F4898" w14:textId="77777777" w:rsidR="000C7463" w:rsidRDefault="00817E26">
            <w:pPr>
              <w:spacing w:after="0" w:line="259" w:lineRule="auto"/>
              <w:rPr>
                <w:lang w:eastAsia="ko-KR"/>
              </w:rPr>
            </w:pPr>
            <w:r>
              <w:rPr>
                <w:rFonts w:cs="맑은 고딕"/>
                <w:sz w:val="17"/>
                <w:lang w:eastAsia="ko-KR"/>
              </w:rPr>
              <w:t>Landing에서 “GitHub로 시작” 또는 “로그인” 선택 → GitHub OAuth 인증. 신규 계정은 활동 분석 → IDE·경험·첫 기여 여부 입력 → 프로필 확정, 기존 계정은 저장 상태 복구 → SCR016 나의 기여 이동</w:t>
            </w:r>
          </w:p>
        </w:tc>
        <w:tc>
          <w:tcPr>
            <w:tcW w:w="2520" w:type="dxa"/>
            <w:shd w:val="clear" w:color="auto" w:fill="FFFFFF"/>
            <w:tcMar>
              <w:top w:w="80" w:type="dxa"/>
              <w:left w:w="100" w:type="dxa"/>
              <w:bottom w:w="80" w:type="dxa"/>
              <w:right w:w="100" w:type="dxa"/>
            </w:tcMar>
          </w:tcPr>
          <w:p w14:paraId="0A00B415" w14:textId="77777777" w:rsidR="000C7463" w:rsidRDefault="00817E26">
            <w:pPr>
              <w:spacing w:after="0" w:line="259" w:lineRule="auto"/>
              <w:rPr>
                <w:lang w:eastAsia="ko-KR"/>
              </w:rPr>
            </w:pPr>
            <w:r>
              <w:rPr>
                <w:rFonts w:cs="맑은 고딕"/>
                <w:sz w:val="17"/>
                <w:lang w:eastAsia="ko-KR"/>
              </w:rPr>
              <w:t>신규 사용자는 회원 프로필과 권한·자동화 동의 상태가 분리 저장되고, 기존 사용자는 계정별 프로필·설정·Journey·PR·History 상태가 복구된다.</w:t>
            </w:r>
          </w:p>
        </w:tc>
      </w:tr>
      <w:tr w:rsidR="000C7463" w14:paraId="544455A1" w14:textId="77777777">
        <w:trPr>
          <w:cantSplit/>
          <w:jc w:val="center"/>
        </w:trPr>
        <w:tc>
          <w:tcPr>
            <w:tcW w:w="792" w:type="dxa"/>
            <w:shd w:val="clear" w:color="auto" w:fill="F7FAF8"/>
            <w:tcMar>
              <w:top w:w="80" w:type="dxa"/>
              <w:left w:w="100" w:type="dxa"/>
              <w:bottom w:w="80" w:type="dxa"/>
              <w:right w:w="100" w:type="dxa"/>
            </w:tcMar>
          </w:tcPr>
          <w:p w14:paraId="7882238F" w14:textId="77777777" w:rsidR="000C7463" w:rsidRDefault="00817E26">
            <w:pPr>
              <w:spacing w:after="0" w:line="259" w:lineRule="auto"/>
            </w:pPr>
            <w:r>
              <w:rPr>
                <w:rFonts w:cs="맑은 고딕"/>
                <w:sz w:val="17"/>
              </w:rPr>
              <w:t>UC02</w:t>
            </w:r>
          </w:p>
        </w:tc>
        <w:tc>
          <w:tcPr>
            <w:tcW w:w="2160" w:type="dxa"/>
            <w:shd w:val="clear" w:color="auto" w:fill="F7FAF8"/>
            <w:tcMar>
              <w:top w:w="80" w:type="dxa"/>
              <w:left w:w="100" w:type="dxa"/>
              <w:bottom w:w="80" w:type="dxa"/>
              <w:right w:w="100" w:type="dxa"/>
            </w:tcMar>
          </w:tcPr>
          <w:p w14:paraId="339B248E" w14:textId="77777777" w:rsidR="000C7463" w:rsidRDefault="00817E26">
            <w:pPr>
              <w:spacing w:after="0" w:line="259" w:lineRule="auto"/>
            </w:pPr>
            <w:r>
              <w:rPr>
                <w:rFonts w:cs="맑은 고딕"/>
                <w:sz w:val="17"/>
              </w:rPr>
              <w:t>첫</w:t>
            </w:r>
            <w:r>
              <w:rPr>
                <w:rFonts w:cs="맑은 고딕"/>
                <w:sz w:val="17"/>
              </w:rPr>
              <w:t xml:space="preserve"> </w:t>
            </w:r>
            <w:r>
              <w:rPr>
                <w:rFonts w:cs="맑은 고딕"/>
                <w:sz w:val="17"/>
              </w:rPr>
              <w:t>기여</w:t>
            </w:r>
            <w:r>
              <w:rPr>
                <w:rFonts w:cs="맑은 고딕"/>
                <w:sz w:val="17"/>
              </w:rPr>
              <w:t xml:space="preserve"> </w:t>
            </w:r>
            <w:r>
              <w:rPr>
                <w:rFonts w:cs="맑은 고딕"/>
                <w:sz w:val="17"/>
              </w:rPr>
              <w:t>튜토리얼</w:t>
            </w:r>
          </w:p>
        </w:tc>
        <w:tc>
          <w:tcPr>
            <w:tcW w:w="4320" w:type="dxa"/>
            <w:shd w:val="clear" w:color="auto" w:fill="F7FAF8"/>
            <w:tcMar>
              <w:top w:w="80" w:type="dxa"/>
              <w:left w:w="100" w:type="dxa"/>
              <w:bottom w:w="80" w:type="dxa"/>
              <w:right w:w="100" w:type="dxa"/>
            </w:tcMar>
          </w:tcPr>
          <w:p w14:paraId="61D61BF3" w14:textId="77777777" w:rsidR="000C7463" w:rsidRDefault="00817E26">
            <w:pPr>
              <w:spacing w:after="0" w:line="259" w:lineRule="auto"/>
              <w:rPr>
                <w:lang w:eastAsia="ko-KR"/>
              </w:rPr>
            </w:pPr>
            <w:r>
              <w:rPr>
                <w:rFonts w:cs="맑은 고딕"/>
                <w:sz w:val="17"/>
                <w:lang w:eastAsia="ko-KR"/>
              </w:rPr>
              <w:t>첫</w:t>
            </w:r>
            <w:r>
              <w:rPr>
                <w:rFonts w:cs="맑은 고딕"/>
                <w:sz w:val="17"/>
                <w:lang w:eastAsia="ko-KR"/>
              </w:rPr>
              <w:t xml:space="preserve"> </w:t>
            </w:r>
            <w:r>
              <w:rPr>
                <w:rFonts w:cs="맑은 고딕"/>
                <w:sz w:val="17"/>
                <w:lang w:eastAsia="ko-KR"/>
              </w:rPr>
              <w:t>사용자</w:t>
            </w:r>
            <w:r>
              <w:rPr>
                <w:rFonts w:cs="맑은 고딕"/>
                <w:sz w:val="17"/>
                <w:lang w:eastAsia="ko-KR"/>
              </w:rPr>
              <w:t xml:space="preserve"> </w:t>
            </w:r>
            <w:r>
              <w:rPr>
                <w:rFonts w:cs="맑은 고딕"/>
                <w:sz w:val="17"/>
                <w:lang w:eastAsia="ko-KR"/>
              </w:rPr>
              <w:t>분기</w:t>
            </w:r>
            <w:r>
              <w:rPr>
                <w:rFonts w:cs="맑은 고딕"/>
                <w:sz w:val="17"/>
                <w:lang w:eastAsia="ko-KR"/>
              </w:rPr>
              <w:t xml:space="preserve"> → </w:t>
            </w:r>
            <w:r>
              <w:rPr>
                <w:rFonts w:cs="맑은 고딕"/>
                <w:sz w:val="17"/>
                <w:lang w:eastAsia="ko-KR"/>
              </w:rPr>
              <w:t>오픈소스</w:t>
            </w:r>
            <w:r>
              <w:rPr>
                <w:rFonts w:cs="맑은 고딕"/>
                <w:sz w:val="17"/>
                <w:lang w:eastAsia="ko-KR"/>
              </w:rPr>
              <w:t>·</w:t>
            </w:r>
            <w:proofErr w:type="spellStart"/>
            <w:r>
              <w:rPr>
                <w:rFonts w:cs="맑은 고딕"/>
                <w:sz w:val="17"/>
                <w:lang w:eastAsia="ko-KR"/>
              </w:rPr>
              <w:t>Fork·PR</w:t>
            </w:r>
            <w:proofErr w:type="spellEnd"/>
            <w:r>
              <w:rPr>
                <w:rFonts w:cs="맑은 고딕"/>
                <w:sz w:val="17"/>
                <w:lang w:eastAsia="ko-KR"/>
              </w:rPr>
              <w:t xml:space="preserve"> Flow </w:t>
            </w:r>
            <w:r>
              <w:rPr>
                <w:rFonts w:cs="맑은 고딕"/>
                <w:sz w:val="17"/>
                <w:lang w:eastAsia="ko-KR"/>
              </w:rPr>
              <w:t>학습</w:t>
            </w:r>
            <w:r>
              <w:rPr>
                <w:rFonts w:cs="맑은 고딕"/>
                <w:sz w:val="17"/>
                <w:lang w:eastAsia="ko-KR"/>
              </w:rPr>
              <w:t xml:space="preserve"> → </w:t>
            </w:r>
            <w:r>
              <w:rPr>
                <w:rFonts w:cs="맑은 고딕"/>
                <w:sz w:val="17"/>
                <w:lang w:eastAsia="ko-KR"/>
              </w:rPr>
              <w:t>완료</w:t>
            </w:r>
            <w:r>
              <w:rPr>
                <w:rFonts w:cs="맑은 고딕"/>
                <w:sz w:val="17"/>
                <w:lang w:eastAsia="ko-KR"/>
              </w:rPr>
              <w:t>/</w:t>
            </w:r>
            <w:proofErr w:type="spellStart"/>
            <w:r>
              <w:rPr>
                <w:rFonts w:cs="맑은 고딕"/>
                <w:sz w:val="17"/>
                <w:lang w:eastAsia="ko-KR"/>
              </w:rPr>
              <w:t>스킵</w:t>
            </w:r>
            <w:proofErr w:type="spellEnd"/>
          </w:p>
        </w:tc>
        <w:tc>
          <w:tcPr>
            <w:tcW w:w="2520" w:type="dxa"/>
            <w:shd w:val="clear" w:color="auto" w:fill="F7FAF8"/>
            <w:tcMar>
              <w:top w:w="80" w:type="dxa"/>
              <w:left w:w="100" w:type="dxa"/>
              <w:bottom w:w="80" w:type="dxa"/>
              <w:right w:w="100" w:type="dxa"/>
            </w:tcMar>
          </w:tcPr>
          <w:p w14:paraId="6DFB143D" w14:textId="77777777" w:rsidR="000C7463" w:rsidRDefault="00817E26">
            <w:pPr>
              <w:spacing w:after="0" w:line="259" w:lineRule="auto"/>
              <w:rPr>
                <w:lang w:eastAsia="ko-KR"/>
              </w:rPr>
            </w:pPr>
            <w:r>
              <w:rPr>
                <w:rFonts w:cs="맑은 고딕"/>
                <w:sz w:val="17"/>
                <w:lang w:eastAsia="ko-KR"/>
              </w:rPr>
              <w:t xml:space="preserve">Journey </w:t>
            </w:r>
            <w:r>
              <w:rPr>
                <w:rFonts w:cs="맑은 고딕"/>
                <w:sz w:val="17"/>
                <w:lang w:eastAsia="ko-KR"/>
              </w:rPr>
              <w:t>시작</w:t>
            </w:r>
            <w:r>
              <w:rPr>
                <w:rFonts w:cs="맑은 고딕"/>
                <w:sz w:val="17"/>
                <w:lang w:eastAsia="ko-KR"/>
              </w:rPr>
              <w:t xml:space="preserve"> </w:t>
            </w:r>
            <w:r>
              <w:rPr>
                <w:rFonts w:cs="맑은 고딕"/>
                <w:sz w:val="17"/>
                <w:lang w:eastAsia="ko-KR"/>
              </w:rPr>
              <w:t>전</w:t>
            </w:r>
            <w:r>
              <w:rPr>
                <w:rFonts w:cs="맑은 고딕"/>
                <w:sz w:val="17"/>
                <w:lang w:eastAsia="ko-KR"/>
              </w:rPr>
              <w:t xml:space="preserve"> </w:t>
            </w:r>
            <w:r>
              <w:rPr>
                <w:rFonts w:cs="맑은 고딕"/>
                <w:sz w:val="17"/>
                <w:lang w:eastAsia="ko-KR"/>
              </w:rPr>
              <w:t>핵심</w:t>
            </w:r>
            <w:r>
              <w:rPr>
                <w:rFonts w:cs="맑은 고딕"/>
                <w:sz w:val="17"/>
                <w:lang w:eastAsia="ko-KR"/>
              </w:rPr>
              <w:t xml:space="preserve"> </w:t>
            </w:r>
            <w:r>
              <w:rPr>
                <w:rFonts w:cs="맑은 고딕"/>
                <w:sz w:val="17"/>
                <w:lang w:eastAsia="ko-KR"/>
              </w:rPr>
              <w:t>용어</w:t>
            </w:r>
            <w:r>
              <w:rPr>
                <w:rFonts w:cs="맑은 고딕"/>
                <w:sz w:val="17"/>
                <w:lang w:eastAsia="ko-KR"/>
              </w:rPr>
              <w:t xml:space="preserve"> </w:t>
            </w:r>
            <w:r>
              <w:rPr>
                <w:rFonts w:cs="맑은 고딕"/>
                <w:sz w:val="17"/>
                <w:lang w:eastAsia="ko-KR"/>
              </w:rPr>
              <w:t>이해</w:t>
            </w:r>
            <w:r>
              <w:rPr>
                <w:rFonts w:cs="맑은 고딕"/>
                <w:sz w:val="17"/>
                <w:lang w:eastAsia="ko-KR"/>
              </w:rPr>
              <w:t xml:space="preserve"> </w:t>
            </w:r>
            <w:r>
              <w:rPr>
                <w:rFonts w:cs="맑은 고딕"/>
                <w:sz w:val="17"/>
                <w:lang w:eastAsia="ko-KR"/>
              </w:rPr>
              <w:t>또는</w:t>
            </w:r>
            <w:r>
              <w:rPr>
                <w:rFonts w:cs="맑은 고딕"/>
                <w:sz w:val="17"/>
                <w:lang w:eastAsia="ko-KR"/>
              </w:rPr>
              <w:t xml:space="preserve"> </w:t>
            </w:r>
            <w:proofErr w:type="spellStart"/>
            <w:r>
              <w:rPr>
                <w:rFonts w:cs="맑은 고딕"/>
                <w:sz w:val="17"/>
                <w:lang w:eastAsia="ko-KR"/>
              </w:rPr>
              <w:t>스킵</w:t>
            </w:r>
            <w:proofErr w:type="spellEnd"/>
            <w:r>
              <w:rPr>
                <w:rFonts w:cs="맑은 고딕"/>
                <w:sz w:val="17"/>
                <w:lang w:eastAsia="ko-KR"/>
              </w:rPr>
              <w:t xml:space="preserve"> </w:t>
            </w:r>
            <w:r>
              <w:rPr>
                <w:rFonts w:cs="맑은 고딕"/>
                <w:sz w:val="17"/>
                <w:lang w:eastAsia="ko-KR"/>
              </w:rPr>
              <w:t>사유</w:t>
            </w:r>
            <w:r>
              <w:rPr>
                <w:rFonts w:cs="맑은 고딕"/>
                <w:sz w:val="17"/>
                <w:lang w:eastAsia="ko-KR"/>
              </w:rPr>
              <w:t xml:space="preserve"> </w:t>
            </w:r>
            <w:r>
              <w:rPr>
                <w:rFonts w:cs="맑은 고딕"/>
                <w:sz w:val="17"/>
                <w:lang w:eastAsia="ko-KR"/>
              </w:rPr>
              <w:t>저장</w:t>
            </w:r>
          </w:p>
        </w:tc>
      </w:tr>
      <w:tr w:rsidR="000C7463" w14:paraId="7C513FBA" w14:textId="77777777">
        <w:trPr>
          <w:cantSplit/>
          <w:jc w:val="center"/>
        </w:trPr>
        <w:tc>
          <w:tcPr>
            <w:tcW w:w="792" w:type="dxa"/>
            <w:shd w:val="clear" w:color="auto" w:fill="FFFFFF"/>
            <w:tcMar>
              <w:top w:w="80" w:type="dxa"/>
              <w:left w:w="100" w:type="dxa"/>
              <w:bottom w:w="80" w:type="dxa"/>
              <w:right w:w="100" w:type="dxa"/>
            </w:tcMar>
          </w:tcPr>
          <w:p w14:paraId="5C95E9DD" w14:textId="77777777" w:rsidR="000C7463" w:rsidRDefault="00817E26">
            <w:pPr>
              <w:spacing w:after="0" w:line="259" w:lineRule="auto"/>
            </w:pPr>
            <w:r>
              <w:rPr>
                <w:rFonts w:cs="맑은 고딕"/>
                <w:sz w:val="17"/>
              </w:rPr>
              <w:t>UC03</w:t>
            </w:r>
          </w:p>
        </w:tc>
        <w:tc>
          <w:tcPr>
            <w:tcW w:w="2160" w:type="dxa"/>
            <w:shd w:val="clear" w:color="auto" w:fill="FFFFFF"/>
            <w:tcMar>
              <w:top w:w="80" w:type="dxa"/>
              <w:left w:w="100" w:type="dxa"/>
              <w:bottom w:w="80" w:type="dxa"/>
              <w:right w:w="100" w:type="dxa"/>
            </w:tcMar>
          </w:tcPr>
          <w:p w14:paraId="7E399E18" w14:textId="77777777" w:rsidR="000C7463" w:rsidRDefault="00817E26">
            <w:pPr>
              <w:spacing w:after="0" w:line="259" w:lineRule="auto"/>
            </w:pPr>
            <w:r>
              <w:rPr>
                <w:rFonts w:cs="맑은 고딕"/>
                <w:sz w:val="17"/>
              </w:rPr>
              <w:t xml:space="preserve">Repository·Issue </w:t>
            </w:r>
            <w:r>
              <w:rPr>
                <w:rFonts w:cs="맑은 고딕"/>
                <w:sz w:val="17"/>
              </w:rPr>
              <w:t>추천</w:t>
            </w:r>
          </w:p>
        </w:tc>
        <w:tc>
          <w:tcPr>
            <w:tcW w:w="4320" w:type="dxa"/>
            <w:shd w:val="clear" w:color="auto" w:fill="FFFFFF"/>
            <w:tcMar>
              <w:top w:w="80" w:type="dxa"/>
              <w:left w:w="100" w:type="dxa"/>
              <w:bottom w:w="80" w:type="dxa"/>
              <w:right w:w="100" w:type="dxa"/>
            </w:tcMar>
          </w:tcPr>
          <w:p w14:paraId="0373049F" w14:textId="77777777" w:rsidR="000C7463" w:rsidRDefault="00817E26">
            <w:pPr>
              <w:spacing w:after="0" w:line="259" w:lineRule="auto"/>
              <w:rPr>
                <w:lang w:eastAsia="ko-KR"/>
              </w:rPr>
            </w:pPr>
            <w:r>
              <w:rPr>
                <w:rFonts w:cs="맑은 고딕"/>
                <w:sz w:val="17"/>
                <w:lang w:eastAsia="ko-KR"/>
              </w:rPr>
              <w:t>후보</w:t>
            </w:r>
            <w:r>
              <w:rPr>
                <w:rFonts w:cs="맑은 고딕"/>
                <w:sz w:val="17"/>
                <w:lang w:eastAsia="ko-KR"/>
              </w:rPr>
              <w:t xml:space="preserve"> </w:t>
            </w:r>
            <w:r>
              <w:rPr>
                <w:rFonts w:cs="맑은 고딕"/>
                <w:sz w:val="17"/>
                <w:lang w:eastAsia="ko-KR"/>
              </w:rPr>
              <w:t>필터</w:t>
            </w:r>
            <w:r>
              <w:rPr>
                <w:rFonts w:cs="맑은 고딕"/>
                <w:sz w:val="17"/>
                <w:lang w:eastAsia="ko-KR"/>
              </w:rPr>
              <w:t xml:space="preserve"> → Repo </w:t>
            </w:r>
            <w:r>
              <w:rPr>
                <w:rFonts w:cs="맑은 고딕"/>
                <w:sz w:val="17"/>
                <w:lang w:eastAsia="ko-KR"/>
              </w:rPr>
              <w:t>비교</w:t>
            </w:r>
            <w:r>
              <w:rPr>
                <w:rFonts w:cs="맑은 고딕"/>
                <w:sz w:val="17"/>
                <w:lang w:eastAsia="ko-KR"/>
              </w:rPr>
              <w:t>·</w:t>
            </w:r>
            <w:r>
              <w:rPr>
                <w:rFonts w:cs="맑은 고딕"/>
                <w:sz w:val="17"/>
                <w:lang w:eastAsia="ko-KR"/>
              </w:rPr>
              <w:t>선택</w:t>
            </w:r>
            <w:r>
              <w:rPr>
                <w:rFonts w:cs="맑은 고딕"/>
                <w:sz w:val="17"/>
                <w:lang w:eastAsia="ko-KR"/>
              </w:rPr>
              <w:t xml:space="preserve"> → Issue </w:t>
            </w:r>
            <w:r>
              <w:rPr>
                <w:rFonts w:cs="맑은 고딕"/>
                <w:sz w:val="17"/>
                <w:lang w:eastAsia="ko-KR"/>
              </w:rPr>
              <w:t>설명</w:t>
            </w:r>
            <w:r>
              <w:rPr>
                <w:rFonts w:cs="맑은 고딕"/>
                <w:sz w:val="17"/>
                <w:lang w:eastAsia="ko-KR"/>
              </w:rPr>
              <w:t>·</w:t>
            </w:r>
            <w:r>
              <w:rPr>
                <w:rFonts w:cs="맑은 고딕"/>
                <w:sz w:val="17"/>
                <w:lang w:eastAsia="ko-KR"/>
              </w:rPr>
              <w:t>선택</w:t>
            </w:r>
          </w:p>
        </w:tc>
        <w:tc>
          <w:tcPr>
            <w:tcW w:w="2520" w:type="dxa"/>
            <w:shd w:val="clear" w:color="auto" w:fill="FFFFFF"/>
            <w:tcMar>
              <w:top w:w="80" w:type="dxa"/>
              <w:left w:w="100" w:type="dxa"/>
              <w:bottom w:w="80" w:type="dxa"/>
              <w:right w:w="100" w:type="dxa"/>
            </w:tcMar>
          </w:tcPr>
          <w:p w14:paraId="6E84EBA6" w14:textId="77777777" w:rsidR="000C7463" w:rsidRDefault="00817E26">
            <w:pPr>
              <w:spacing w:after="0" w:line="259" w:lineRule="auto"/>
              <w:rPr>
                <w:lang w:eastAsia="ko-KR"/>
              </w:rPr>
            </w:pPr>
            <w:r>
              <w:rPr>
                <w:rFonts w:cs="맑은 고딕"/>
                <w:sz w:val="17"/>
                <w:lang w:eastAsia="ko-KR"/>
              </w:rPr>
              <w:t>Repo</w:t>
            </w:r>
            <w:r>
              <w:rPr>
                <w:rFonts w:cs="맑은 고딕"/>
                <w:sz w:val="17"/>
                <w:lang w:eastAsia="ko-KR"/>
              </w:rPr>
              <w:t>와</w:t>
            </w:r>
            <w:r>
              <w:rPr>
                <w:rFonts w:cs="맑은 고딕"/>
                <w:sz w:val="17"/>
                <w:lang w:eastAsia="ko-KR"/>
              </w:rPr>
              <w:t xml:space="preserve"> Issue</w:t>
            </w:r>
            <w:r>
              <w:rPr>
                <w:rFonts w:cs="맑은 고딕"/>
                <w:sz w:val="17"/>
                <w:lang w:eastAsia="ko-KR"/>
              </w:rPr>
              <w:t>가</w:t>
            </w:r>
            <w:r>
              <w:rPr>
                <w:rFonts w:cs="맑은 고딕"/>
                <w:sz w:val="17"/>
                <w:lang w:eastAsia="ko-KR"/>
              </w:rPr>
              <w:t xml:space="preserve"> </w:t>
            </w:r>
            <w:r>
              <w:rPr>
                <w:rFonts w:cs="맑은 고딕"/>
                <w:sz w:val="17"/>
                <w:lang w:eastAsia="ko-KR"/>
              </w:rPr>
              <w:t>각각</w:t>
            </w:r>
            <w:r>
              <w:rPr>
                <w:rFonts w:cs="맑은 고딕"/>
                <w:sz w:val="17"/>
                <w:lang w:eastAsia="ko-KR"/>
              </w:rPr>
              <w:t xml:space="preserve"> </w:t>
            </w:r>
            <w:r>
              <w:rPr>
                <w:rFonts w:cs="맑은 고딕"/>
                <w:sz w:val="17"/>
                <w:lang w:eastAsia="ko-KR"/>
              </w:rPr>
              <w:t>명시적으로</w:t>
            </w:r>
            <w:r>
              <w:rPr>
                <w:rFonts w:cs="맑은 고딕"/>
                <w:sz w:val="17"/>
                <w:lang w:eastAsia="ko-KR"/>
              </w:rPr>
              <w:t xml:space="preserve"> </w:t>
            </w:r>
            <w:r>
              <w:rPr>
                <w:rFonts w:cs="맑은 고딕"/>
                <w:sz w:val="17"/>
                <w:lang w:eastAsia="ko-KR"/>
              </w:rPr>
              <w:t>선택되고</w:t>
            </w:r>
            <w:r>
              <w:rPr>
                <w:rFonts w:cs="맑은 고딕"/>
                <w:sz w:val="17"/>
                <w:lang w:eastAsia="ko-KR"/>
              </w:rPr>
              <w:t xml:space="preserve"> Evidence</w:t>
            </w:r>
            <w:r>
              <w:rPr>
                <w:rFonts w:cs="맑은 고딕"/>
                <w:sz w:val="17"/>
                <w:lang w:eastAsia="ko-KR"/>
              </w:rPr>
              <w:t>가</w:t>
            </w:r>
            <w:r>
              <w:rPr>
                <w:rFonts w:cs="맑은 고딕"/>
                <w:sz w:val="17"/>
                <w:lang w:eastAsia="ko-KR"/>
              </w:rPr>
              <w:t xml:space="preserve"> </w:t>
            </w:r>
            <w:r>
              <w:rPr>
                <w:rFonts w:cs="맑은 고딕"/>
                <w:sz w:val="17"/>
                <w:lang w:eastAsia="ko-KR"/>
              </w:rPr>
              <w:t>존재</w:t>
            </w:r>
          </w:p>
        </w:tc>
      </w:tr>
      <w:tr w:rsidR="000C7463" w14:paraId="35540004" w14:textId="77777777">
        <w:trPr>
          <w:cantSplit/>
          <w:jc w:val="center"/>
        </w:trPr>
        <w:tc>
          <w:tcPr>
            <w:tcW w:w="792" w:type="dxa"/>
            <w:shd w:val="clear" w:color="auto" w:fill="F7FAF8"/>
            <w:tcMar>
              <w:top w:w="80" w:type="dxa"/>
              <w:left w:w="100" w:type="dxa"/>
              <w:bottom w:w="80" w:type="dxa"/>
              <w:right w:w="100" w:type="dxa"/>
            </w:tcMar>
          </w:tcPr>
          <w:p w14:paraId="5406CFA9" w14:textId="77777777" w:rsidR="000C7463" w:rsidRDefault="00817E26">
            <w:pPr>
              <w:spacing w:after="0" w:line="259" w:lineRule="auto"/>
            </w:pPr>
            <w:r>
              <w:rPr>
                <w:rFonts w:cs="맑은 고딕"/>
                <w:sz w:val="17"/>
              </w:rPr>
              <w:t>UC04</w:t>
            </w:r>
          </w:p>
        </w:tc>
        <w:tc>
          <w:tcPr>
            <w:tcW w:w="2160" w:type="dxa"/>
            <w:shd w:val="clear" w:color="auto" w:fill="F7FAF8"/>
            <w:tcMar>
              <w:top w:w="80" w:type="dxa"/>
              <w:left w:w="100" w:type="dxa"/>
              <w:bottom w:w="80" w:type="dxa"/>
              <w:right w:w="100" w:type="dxa"/>
            </w:tcMar>
          </w:tcPr>
          <w:p w14:paraId="2459616F" w14:textId="77777777" w:rsidR="000C7463" w:rsidRDefault="00817E26">
            <w:pPr>
              <w:spacing w:after="0" w:line="259" w:lineRule="auto"/>
            </w:pPr>
            <w:r>
              <w:rPr>
                <w:rFonts w:cs="맑은 고딕"/>
                <w:sz w:val="17"/>
              </w:rPr>
              <w:t>Fork·Clone Journey</w:t>
            </w:r>
          </w:p>
        </w:tc>
        <w:tc>
          <w:tcPr>
            <w:tcW w:w="4320" w:type="dxa"/>
            <w:shd w:val="clear" w:color="auto" w:fill="F7FAF8"/>
            <w:tcMar>
              <w:top w:w="80" w:type="dxa"/>
              <w:left w:w="100" w:type="dxa"/>
              <w:bottom w:w="80" w:type="dxa"/>
              <w:right w:w="100" w:type="dxa"/>
            </w:tcMar>
          </w:tcPr>
          <w:p w14:paraId="13FBAD67" w14:textId="77777777" w:rsidR="000C7463" w:rsidRDefault="00817E26">
            <w:pPr>
              <w:spacing w:after="0" w:line="259" w:lineRule="auto"/>
              <w:rPr>
                <w:lang w:eastAsia="ko-KR"/>
              </w:rPr>
            </w:pPr>
            <w:r>
              <w:rPr>
                <w:rFonts w:cs="맑은 고딕"/>
                <w:sz w:val="17"/>
                <w:lang w:eastAsia="ko-KR"/>
              </w:rPr>
              <w:t>수동</w:t>
            </w:r>
            <w:r>
              <w:rPr>
                <w:rFonts w:cs="맑은 고딕"/>
                <w:sz w:val="17"/>
                <w:lang w:eastAsia="ko-KR"/>
              </w:rPr>
              <w:t>/</w:t>
            </w:r>
            <w:r>
              <w:rPr>
                <w:rFonts w:cs="맑은 고딕"/>
                <w:sz w:val="17"/>
                <w:lang w:eastAsia="ko-KR"/>
              </w:rPr>
              <w:t>자동</w:t>
            </w:r>
            <w:r>
              <w:rPr>
                <w:rFonts w:cs="맑은 고딕"/>
                <w:sz w:val="17"/>
                <w:lang w:eastAsia="ko-KR"/>
              </w:rPr>
              <w:t>/</w:t>
            </w:r>
            <w:proofErr w:type="spellStart"/>
            <w:r>
              <w:rPr>
                <w:rFonts w:cs="맑은 고딕"/>
                <w:sz w:val="17"/>
                <w:lang w:eastAsia="ko-KR"/>
              </w:rPr>
              <w:t>스킵</w:t>
            </w:r>
            <w:proofErr w:type="spellEnd"/>
            <w:r>
              <w:rPr>
                <w:rFonts w:cs="맑은 고딕"/>
                <w:sz w:val="17"/>
                <w:lang w:eastAsia="ko-KR"/>
              </w:rPr>
              <w:t xml:space="preserve"> </w:t>
            </w:r>
            <w:r>
              <w:rPr>
                <w:rFonts w:cs="맑은 고딕"/>
                <w:sz w:val="17"/>
                <w:lang w:eastAsia="ko-KR"/>
              </w:rPr>
              <w:t>선택</w:t>
            </w:r>
            <w:r>
              <w:rPr>
                <w:rFonts w:cs="맑은 고딕"/>
                <w:sz w:val="17"/>
                <w:lang w:eastAsia="ko-KR"/>
              </w:rPr>
              <w:t xml:space="preserve"> → Fork </w:t>
            </w:r>
            <w:r>
              <w:rPr>
                <w:rFonts w:cs="맑은 고딕"/>
                <w:sz w:val="17"/>
                <w:lang w:eastAsia="ko-KR"/>
              </w:rPr>
              <w:t>실행</w:t>
            </w:r>
            <w:r>
              <w:rPr>
                <w:rFonts w:cs="맑은 고딕"/>
                <w:sz w:val="17"/>
                <w:lang w:eastAsia="ko-KR"/>
              </w:rPr>
              <w:t xml:space="preserve"> → Clone </w:t>
            </w:r>
            <w:r>
              <w:rPr>
                <w:rFonts w:cs="맑은 고딕"/>
                <w:sz w:val="17"/>
                <w:lang w:eastAsia="ko-KR"/>
              </w:rPr>
              <w:t>실행</w:t>
            </w:r>
            <w:r>
              <w:rPr>
                <w:rFonts w:cs="맑은 고딕"/>
                <w:sz w:val="17"/>
                <w:lang w:eastAsia="ko-KR"/>
              </w:rPr>
              <w:t xml:space="preserve"> → </w:t>
            </w:r>
            <w:r>
              <w:rPr>
                <w:rFonts w:cs="맑은 고딕"/>
                <w:sz w:val="17"/>
                <w:lang w:eastAsia="ko-KR"/>
              </w:rPr>
              <w:t>완료</w:t>
            </w:r>
            <w:r>
              <w:rPr>
                <w:rFonts w:cs="맑은 고딕"/>
                <w:sz w:val="17"/>
                <w:lang w:eastAsia="ko-KR"/>
              </w:rPr>
              <w:t xml:space="preserve"> </w:t>
            </w:r>
            <w:r>
              <w:rPr>
                <w:rFonts w:cs="맑은 고딕"/>
                <w:sz w:val="17"/>
                <w:lang w:eastAsia="ko-KR"/>
              </w:rPr>
              <w:t>확인</w:t>
            </w:r>
            <w:r>
              <w:rPr>
                <w:rFonts w:cs="맑은 고딕"/>
                <w:sz w:val="17"/>
                <w:lang w:eastAsia="ko-KR"/>
              </w:rPr>
              <w:t xml:space="preserve"> → </w:t>
            </w:r>
            <w:r>
              <w:rPr>
                <w:rFonts w:cs="맑은 고딕"/>
                <w:sz w:val="17"/>
                <w:lang w:eastAsia="ko-KR"/>
              </w:rPr>
              <w:t>선호</w:t>
            </w:r>
            <w:r>
              <w:rPr>
                <w:rFonts w:cs="맑은 고딕"/>
                <w:sz w:val="17"/>
                <w:lang w:eastAsia="ko-KR"/>
              </w:rPr>
              <w:t xml:space="preserve"> </w:t>
            </w:r>
            <w:r>
              <w:rPr>
                <w:rFonts w:cs="맑은 고딕"/>
                <w:sz w:val="17"/>
                <w:lang w:eastAsia="ko-KR"/>
              </w:rPr>
              <w:t>저장</w:t>
            </w:r>
            <w:r>
              <w:rPr>
                <w:rFonts w:cs="맑은 고딕"/>
                <w:sz w:val="17"/>
                <w:lang w:eastAsia="ko-KR"/>
              </w:rPr>
              <w:t xml:space="preserve">. </w:t>
            </w:r>
            <w:r>
              <w:rPr>
                <w:rFonts w:cs="맑은 고딕"/>
                <w:sz w:val="17"/>
                <w:lang w:eastAsia="ko-KR"/>
              </w:rPr>
              <w:t>부분</w:t>
            </w:r>
            <w:r>
              <w:rPr>
                <w:rFonts w:cs="맑은 고딕"/>
                <w:sz w:val="17"/>
                <w:lang w:eastAsia="ko-KR"/>
              </w:rPr>
              <w:t xml:space="preserve"> </w:t>
            </w:r>
            <w:r>
              <w:rPr>
                <w:rFonts w:cs="맑은 고딕"/>
                <w:sz w:val="17"/>
                <w:lang w:eastAsia="ko-KR"/>
              </w:rPr>
              <w:t>실패</w:t>
            </w:r>
            <w:r>
              <w:rPr>
                <w:rFonts w:cs="맑은 고딕"/>
                <w:sz w:val="17"/>
                <w:lang w:eastAsia="ko-KR"/>
              </w:rPr>
              <w:t xml:space="preserve"> </w:t>
            </w:r>
            <w:r>
              <w:rPr>
                <w:rFonts w:cs="맑은 고딕"/>
                <w:sz w:val="17"/>
                <w:lang w:eastAsia="ko-KR"/>
              </w:rPr>
              <w:t>시</w:t>
            </w:r>
            <w:r>
              <w:rPr>
                <w:rFonts w:cs="맑은 고딕"/>
                <w:sz w:val="17"/>
                <w:lang w:eastAsia="ko-KR"/>
              </w:rPr>
              <w:t xml:space="preserve"> Clone </w:t>
            </w:r>
            <w:r>
              <w:rPr>
                <w:rFonts w:cs="맑은 고딕"/>
                <w:sz w:val="17"/>
                <w:lang w:eastAsia="ko-KR"/>
              </w:rPr>
              <w:t>이후</w:t>
            </w:r>
            <w:r>
              <w:rPr>
                <w:rFonts w:cs="맑은 고딕"/>
                <w:sz w:val="17"/>
                <w:lang w:eastAsia="ko-KR"/>
              </w:rPr>
              <w:t xml:space="preserve"> </w:t>
            </w:r>
            <w:r>
              <w:rPr>
                <w:rFonts w:cs="맑은 고딕"/>
                <w:sz w:val="17"/>
                <w:lang w:eastAsia="ko-KR"/>
              </w:rPr>
              <w:t>재시도</w:t>
            </w:r>
          </w:p>
        </w:tc>
        <w:tc>
          <w:tcPr>
            <w:tcW w:w="2520" w:type="dxa"/>
            <w:shd w:val="clear" w:color="auto" w:fill="F7FAF8"/>
            <w:tcMar>
              <w:top w:w="80" w:type="dxa"/>
              <w:left w:w="100" w:type="dxa"/>
              <w:bottom w:w="80" w:type="dxa"/>
              <w:right w:w="100" w:type="dxa"/>
            </w:tcMar>
          </w:tcPr>
          <w:p w14:paraId="3938063C" w14:textId="77777777" w:rsidR="000C7463" w:rsidRDefault="00817E26">
            <w:pPr>
              <w:spacing w:after="0" w:line="259" w:lineRule="auto"/>
              <w:rPr>
                <w:lang w:eastAsia="ko-KR"/>
              </w:rPr>
            </w:pPr>
            <w:r>
              <w:rPr>
                <w:rFonts w:cs="맑은 고딕"/>
                <w:sz w:val="17"/>
                <w:lang w:eastAsia="ko-KR"/>
              </w:rPr>
              <w:t>자동화는</w:t>
            </w:r>
            <w:r>
              <w:rPr>
                <w:rFonts w:cs="맑은 고딕"/>
                <w:sz w:val="17"/>
                <w:lang w:eastAsia="ko-KR"/>
              </w:rPr>
              <w:t xml:space="preserve"> </w:t>
            </w:r>
            <w:r>
              <w:rPr>
                <w:rFonts w:cs="맑은 고딕"/>
                <w:sz w:val="17"/>
                <w:lang w:eastAsia="ko-KR"/>
              </w:rPr>
              <w:t>확인</w:t>
            </w:r>
            <w:r>
              <w:rPr>
                <w:rFonts w:cs="맑은 고딕"/>
                <w:sz w:val="17"/>
                <w:lang w:eastAsia="ko-KR"/>
              </w:rPr>
              <w:t xml:space="preserve"> </w:t>
            </w:r>
            <w:r>
              <w:rPr>
                <w:rFonts w:cs="맑은 고딕"/>
                <w:sz w:val="17"/>
                <w:lang w:eastAsia="ko-KR"/>
              </w:rPr>
              <w:t>후</w:t>
            </w:r>
            <w:r>
              <w:rPr>
                <w:rFonts w:cs="맑은 고딕"/>
                <w:sz w:val="17"/>
                <w:lang w:eastAsia="ko-KR"/>
              </w:rPr>
              <w:t xml:space="preserve"> </w:t>
            </w:r>
            <w:r>
              <w:rPr>
                <w:rFonts w:cs="맑은 고딕"/>
                <w:sz w:val="17"/>
                <w:lang w:eastAsia="ko-KR"/>
              </w:rPr>
              <w:t>실행한다</w:t>
            </w:r>
            <w:r>
              <w:rPr>
                <w:rFonts w:cs="맑은 고딕"/>
                <w:sz w:val="17"/>
                <w:lang w:eastAsia="ko-KR"/>
              </w:rPr>
              <w:t xml:space="preserve">. Fork </w:t>
            </w:r>
            <w:r>
              <w:rPr>
                <w:rFonts w:cs="맑은 고딕"/>
                <w:sz w:val="17"/>
                <w:lang w:eastAsia="ko-KR"/>
              </w:rPr>
              <w:t>완료</w:t>
            </w:r>
            <w:r>
              <w:rPr>
                <w:rFonts w:cs="맑은 고딕"/>
                <w:sz w:val="17"/>
                <w:lang w:eastAsia="ko-KR"/>
              </w:rPr>
              <w:t xml:space="preserve"> </w:t>
            </w:r>
            <w:r>
              <w:rPr>
                <w:rFonts w:cs="맑은 고딕"/>
                <w:sz w:val="17"/>
                <w:lang w:eastAsia="ko-KR"/>
              </w:rPr>
              <w:t>후</w:t>
            </w:r>
            <w:r>
              <w:rPr>
                <w:rFonts w:cs="맑은 고딕"/>
                <w:sz w:val="17"/>
                <w:lang w:eastAsia="ko-KR"/>
              </w:rPr>
              <w:t xml:space="preserve"> Clone/IDE Handoff</w:t>
            </w:r>
            <w:r>
              <w:rPr>
                <w:rFonts w:cs="맑은 고딕"/>
                <w:sz w:val="17"/>
                <w:lang w:eastAsia="ko-KR"/>
              </w:rPr>
              <w:t>가</w:t>
            </w:r>
            <w:r>
              <w:rPr>
                <w:rFonts w:cs="맑은 고딕"/>
                <w:sz w:val="17"/>
                <w:lang w:eastAsia="ko-KR"/>
              </w:rPr>
              <w:t xml:space="preserve"> </w:t>
            </w:r>
            <w:r>
              <w:rPr>
                <w:rFonts w:cs="맑은 고딕"/>
                <w:sz w:val="17"/>
                <w:lang w:eastAsia="ko-KR"/>
              </w:rPr>
              <w:t>실패하면</w:t>
            </w:r>
            <w:r>
              <w:rPr>
                <w:rFonts w:cs="맑은 고딕"/>
                <w:sz w:val="17"/>
                <w:lang w:eastAsia="ko-KR"/>
              </w:rPr>
              <w:t xml:space="preserve"> FORK_DONE</w:t>
            </w:r>
            <w:r>
              <w:rPr>
                <w:rFonts w:cs="맑은 고딕"/>
                <w:sz w:val="17"/>
                <w:lang w:eastAsia="ko-KR"/>
              </w:rPr>
              <w:t>을</w:t>
            </w:r>
            <w:r>
              <w:rPr>
                <w:rFonts w:cs="맑은 고딕"/>
                <w:sz w:val="17"/>
                <w:lang w:eastAsia="ko-KR"/>
              </w:rPr>
              <w:t xml:space="preserve"> </w:t>
            </w:r>
            <w:r>
              <w:rPr>
                <w:rFonts w:cs="맑은 고딕"/>
                <w:sz w:val="17"/>
                <w:lang w:eastAsia="ko-KR"/>
              </w:rPr>
              <w:t>유지하고</w:t>
            </w:r>
            <w:r>
              <w:rPr>
                <w:rFonts w:cs="맑은 고딕"/>
                <w:sz w:val="17"/>
                <w:lang w:eastAsia="ko-KR"/>
              </w:rPr>
              <w:t xml:space="preserve"> </w:t>
            </w:r>
            <w:r>
              <w:rPr>
                <w:rFonts w:cs="맑은 고딕"/>
                <w:sz w:val="17"/>
                <w:lang w:eastAsia="ko-KR"/>
              </w:rPr>
              <w:t>실패</w:t>
            </w:r>
            <w:r>
              <w:rPr>
                <w:rFonts w:cs="맑은 고딕"/>
                <w:sz w:val="17"/>
                <w:lang w:eastAsia="ko-KR"/>
              </w:rPr>
              <w:t xml:space="preserve"> </w:t>
            </w:r>
            <w:r>
              <w:rPr>
                <w:rFonts w:cs="맑은 고딕"/>
                <w:sz w:val="17"/>
                <w:lang w:eastAsia="ko-KR"/>
              </w:rPr>
              <w:t>단계</w:t>
            </w:r>
            <w:r>
              <w:rPr>
                <w:rFonts w:cs="맑은 고딕"/>
                <w:sz w:val="17"/>
                <w:lang w:eastAsia="ko-KR"/>
              </w:rPr>
              <w:t xml:space="preserve"> </w:t>
            </w:r>
            <w:r>
              <w:rPr>
                <w:rFonts w:cs="맑은 고딕"/>
                <w:sz w:val="17"/>
                <w:lang w:eastAsia="ko-KR"/>
              </w:rPr>
              <w:t>이후만</w:t>
            </w:r>
            <w:r>
              <w:rPr>
                <w:rFonts w:cs="맑은 고딕"/>
                <w:sz w:val="17"/>
                <w:lang w:eastAsia="ko-KR"/>
              </w:rPr>
              <w:t xml:space="preserve"> </w:t>
            </w:r>
            <w:r>
              <w:rPr>
                <w:rFonts w:cs="맑은 고딕"/>
                <w:sz w:val="17"/>
                <w:lang w:eastAsia="ko-KR"/>
              </w:rPr>
              <w:t>재시도하며</w:t>
            </w:r>
            <w:r>
              <w:rPr>
                <w:rFonts w:cs="맑은 고딕"/>
                <w:sz w:val="17"/>
                <w:lang w:eastAsia="ko-KR"/>
              </w:rPr>
              <w:t>, Fork</w:t>
            </w:r>
            <w:r>
              <w:rPr>
                <w:rFonts w:cs="맑은 고딕"/>
                <w:sz w:val="17"/>
                <w:lang w:eastAsia="ko-KR"/>
              </w:rPr>
              <w:t>가</w:t>
            </w:r>
            <w:r>
              <w:rPr>
                <w:rFonts w:cs="맑은 고딕"/>
                <w:sz w:val="17"/>
                <w:lang w:eastAsia="ko-KR"/>
              </w:rPr>
              <w:t xml:space="preserve"> </w:t>
            </w:r>
            <w:r>
              <w:rPr>
                <w:rFonts w:cs="맑은 고딕"/>
                <w:sz w:val="17"/>
                <w:lang w:eastAsia="ko-KR"/>
              </w:rPr>
              <w:t>없거나</w:t>
            </w:r>
            <w:r>
              <w:rPr>
                <w:rFonts w:cs="맑은 고딕"/>
                <w:sz w:val="17"/>
                <w:lang w:eastAsia="ko-KR"/>
              </w:rPr>
              <w:t xml:space="preserve"> </w:t>
            </w:r>
            <w:r>
              <w:rPr>
                <w:rFonts w:cs="맑은 고딕"/>
                <w:sz w:val="17"/>
                <w:lang w:eastAsia="ko-KR"/>
              </w:rPr>
              <w:t>접근</w:t>
            </w:r>
            <w:r>
              <w:rPr>
                <w:rFonts w:cs="맑은 고딕"/>
                <w:sz w:val="17"/>
                <w:lang w:eastAsia="ko-KR"/>
              </w:rPr>
              <w:t xml:space="preserve"> </w:t>
            </w:r>
            <w:r>
              <w:rPr>
                <w:rFonts w:cs="맑은 고딕"/>
                <w:sz w:val="17"/>
                <w:lang w:eastAsia="ko-KR"/>
              </w:rPr>
              <w:t>불가할</w:t>
            </w:r>
            <w:r>
              <w:rPr>
                <w:rFonts w:cs="맑은 고딕"/>
                <w:sz w:val="17"/>
                <w:lang w:eastAsia="ko-KR"/>
              </w:rPr>
              <w:t xml:space="preserve"> </w:t>
            </w:r>
            <w:r>
              <w:rPr>
                <w:rFonts w:cs="맑은 고딕"/>
                <w:sz w:val="17"/>
                <w:lang w:eastAsia="ko-KR"/>
              </w:rPr>
              <w:t>때만</w:t>
            </w:r>
            <w:r>
              <w:rPr>
                <w:rFonts w:cs="맑은 고딕"/>
                <w:sz w:val="17"/>
                <w:lang w:eastAsia="ko-KR"/>
              </w:rPr>
              <w:t xml:space="preserve"> Fork </w:t>
            </w:r>
            <w:r>
              <w:rPr>
                <w:rFonts w:cs="맑은 고딕"/>
                <w:sz w:val="17"/>
                <w:lang w:eastAsia="ko-KR"/>
              </w:rPr>
              <w:t>단계로</w:t>
            </w:r>
            <w:r>
              <w:rPr>
                <w:rFonts w:cs="맑은 고딕"/>
                <w:sz w:val="17"/>
                <w:lang w:eastAsia="ko-KR"/>
              </w:rPr>
              <w:t xml:space="preserve"> </w:t>
            </w:r>
            <w:r>
              <w:rPr>
                <w:rFonts w:cs="맑은 고딕"/>
                <w:sz w:val="17"/>
                <w:lang w:eastAsia="ko-KR"/>
              </w:rPr>
              <w:t>복귀한다</w:t>
            </w:r>
            <w:r>
              <w:rPr>
                <w:rFonts w:cs="맑은 고딕"/>
                <w:sz w:val="17"/>
                <w:lang w:eastAsia="ko-KR"/>
              </w:rPr>
              <w:t>.</w:t>
            </w:r>
          </w:p>
        </w:tc>
      </w:tr>
      <w:tr w:rsidR="000C7463" w14:paraId="4EAA1AB4" w14:textId="77777777">
        <w:trPr>
          <w:cantSplit/>
          <w:jc w:val="center"/>
        </w:trPr>
        <w:tc>
          <w:tcPr>
            <w:tcW w:w="792" w:type="dxa"/>
            <w:shd w:val="clear" w:color="auto" w:fill="FFFFFF"/>
            <w:tcMar>
              <w:top w:w="80" w:type="dxa"/>
              <w:left w:w="100" w:type="dxa"/>
              <w:bottom w:w="80" w:type="dxa"/>
              <w:right w:w="100" w:type="dxa"/>
            </w:tcMar>
          </w:tcPr>
          <w:p w14:paraId="72917995" w14:textId="77777777" w:rsidR="000C7463" w:rsidRDefault="00817E26">
            <w:pPr>
              <w:spacing w:after="0" w:line="259" w:lineRule="auto"/>
            </w:pPr>
            <w:r>
              <w:rPr>
                <w:rFonts w:cs="맑은 고딕"/>
                <w:sz w:val="17"/>
              </w:rPr>
              <w:lastRenderedPageBreak/>
              <w:t>UC05</w:t>
            </w:r>
          </w:p>
        </w:tc>
        <w:tc>
          <w:tcPr>
            <w:tcW w:w="2160" w:type="dxa"/>
            <w:shd w:val="clear" w:color="auto" w:fill="FFFFFF"/>
            <w:tcMar>
              <w:top w:w="80" w:type="dxa"/>
              <w:left w:w="100" w:type="dxa"/>
              <w:bottom w:w="80" w:type="dxa"/>
              <w:right w:w="100" w:type="dxa"/>
            </w:tcMar>
          </w:tcPr>
          <w:p w14:paraId="51F24B0E" w14:textId="77777777" w:rsidR="000C7463" w:rsidRDefault="00817E26">
            <w:pPr>
              <w:spacing w:after="0" w:line="259" w:lineRule="auto"/>
            </w:pPr>
            <w:r>
              <w:rPr>
                <w:rFonts w:cs="맑은 고딕"/>
                <w:sz w:val="17"/>
              </w:rPr>
              <w:t xml:space="preserve">Evidence </w:t>
            </w:r>
            <w:r>
              <w:rPr>
                <w:rFonts w:cs="맑은 고딕"/>
                <w:sz w:val="17"/>
              </w:rPr>
              <w:t>기반</w:t>
            </w:r>
            <w:r>
              <w:rPr>
                <w:rFonts w:cs="맑은 고딕"/>
                <w:sz w:val="17"/>
              </w:rPr>
              <w:t xml:space="preserve"> Mission </w:t>
            </w:r>
            <w:r>
              <w:rPr>
                <w:rFonts w:cs="맑은 고딕"/>
                <w:sz w:val="17"/>
              </w:rPr>
              <w:t>학습</w:t>
            </w:r>
          </w:p>
        </w:tc>
        <w:tc>
          <w:tcPr>
            <w:tcW w:w="4320" w:type="dxa"/>
            <w:shd w:val="clear" w:color="auto" w:fill="FFFFFF"/>
            <w:tcMar>
              <w:top w:w="80" w:type="dxa"/>
              <w:left w:w="100" w:type="dxa"/>
              <w:bottom w:w="80" w:type="dxa"/>
              <w:right w:w="100" w:type="dxa"/>
            </w:tcMar>
          </w:tcPr>
          <w:p w14:paraId="573630BA" w14:textId="77777777" w:rsidR="000C7463" w:rsidRDefault="00817E26">
            <w:pPr>
              <w:spacing w:after="0" w:line="259" w:lineRule="auto"/>
            </w:pPr>
            <w:r>
              <w:rPr>
                <w:rFonts w:cs="맑은 고딕"/>
                <w:sz w:val="17"/>
              </w:rPr>
              <w:t xml:space="preserve">Repo·Issue Brief → </w:t>
            </w:r>
            <w:r>
              <w:rPr>
                <w:rFonts w:cs="맑은 고딕"/>
                <w:sz w:val="17"/>
              </w:rPr>
              <w:t>파일</w:t>
            </w:r>
            <w:r>
              <w:rPr>
                <w:rFonts w:cs="맑은 고딕"/>
                <w:sz w:val="17"/>
              </w:rPr>
              <w:t>/</w:t>
            </w:r>
            <w:r>
              <w:rPr>
                <w:rFonts w:cs="맑은 고딕"/>
                <w:sz w:val="17"/>
              </w:rPr>
              <w:t>대안</w:t>
            </w:r>
            <w:r>
              <w:rPr>
                <w:rFonts w:cs="맑은 고딕"/>
                <w:sz w:val="17"/>
              </w:rPr>
              <w:t xml:space="preserve"> → </w:t>
            </w:r>
            <w:r>
              <w:rPr>
                <w:rFonts w:cs="맑은 고딕"/>
                <w:sz w:val="17"/>
              </w:rPr>
              <w:t>질문</w:t>
            </w:r>
            <w:r>
              <w:rPr>
                <w:rFonts w:cs="맑은 고딕"/>
                <w:sz w:val="17"/>
              </w:rPr>
              <w:t xml:space="preserve">·Hint → </w:t>
            </w:r>
            <w:r>
              <w:rPr>
                <w:rFonts w:cs="맑은 고딕"/>
                <w:sz w:val="17"/>
              </w:rPr>
              <w:t>기여</w:t>
            </w:r>
            <w:r>
              <w:rPr>
                <w:rFonts w:cs="맑은 고딕"/>
                <w:sz w:val="17"/>
              </w:rPr>
              <w:t xml:space="preserve"> </w:t>
            </w:r>
            <w:r>
              <w:rPr>
                <w:rFonts w:cs="맑은 고딕"/>
                <w:sz w:val="17"/>
              </w:rPr>
              <w:t>계획</w:t>
            </w:r>
          </w:p>
        </w:tc>
        <w:tc>
          <w:tcPr>
            <w:tcW w:w="2520" w:type="dxa"/>
            <w:shd w:val="clear" w:color="auto" w:fill="FFFFFF"/>
            <w:tcMar>
              <w:top w:w="80" w:type="dxa"/>
              <w:left w:w="100" w:type="dxa"/>
              <w:bottom w:w="80" w:type="dxa"/>
              <w:right w:w="100" w:type="dxa"/>
            </w:tcMar>
          </w:tcPr>
          <w:p w14:paraId="54F824D6" w14:textId="77777777" w:rsidR="000C7463" w:rsidRDefault="00817E26">
            <w:pPr>
              <w:spacing w:after="0" w:line="259" w:lineRule="auto"/>
              <w:rPr>
                <w:lang w:eastAsia="ko-KR"/>
              </w:rPr>
            </w:pPr>
            <w:r>
              <w:rPr>
                <w:rFonts w:cs="맑은 고딕"/>
                <w:sz w:val="17"/>
                <w:lang w:eastAsia="ko-KR"/>
              </w:rPr>
              <w:t>정답</w:t>
            </w:r>
            <w:r>
              <w:rPr>
                <w:rFonts w:cs="맑은 고딕"/>
                <w:sz w:val="17"/>
                <w:lang w:eastAsia="ko-KR"/>
              </w:rPr>
              <w:t xml:space="preserve"> </w:t>
            </w:r>
            <w:r>
              <w:rPr>
                <w:rFonts w:cs="맑은 고딕"/>
                <w:sz w:val="17"/>
                <w:lang w:eastAsia="ko-KR"/>
              </w:rPr>
              <w:t>코드</w:t>
            </w:r>
            <w:r>
              <w:rPr>
                <w:rFonts w:cs="맑은 고딕"/>
                <w:sz w:val="17"/>
                <w:lang w:eastAsia="ko-KR"/>
              </w:rPr>
              <w:t xml:space="preserve"> </w:t>
            </w:r>
            <w:r>
              <w:rPr>
                <w:rFonts w:cs="맑은 고딕"/>
                <w:sz w:val="17"/>
                <w:lang w:eastAsia="ko-KR"/>
              </w:rPr>
              <w:t>전</w:t>
            </w:r>
            <w:r>
              <w:rPr>
                <w:rFonts w:cs="맑은 고딕"/>
                <w:sz w:val="17"/>
                <w:lang w:eastAsia="ko-KR"/>
              </w:rPr>
              <w:t xml:space="preserve"> </w:t>
            </w:r>
            <w:r>
              <w:rPr>
                <w:rFonts w:cs="맑은 고딕"/>
                <w:sz w:val="17"/>
                <w:lang w:eastAsia="ko-KR"/>
              </w:rPr>
              <w:t>사용자</w:t>
            </w:r>
            <w:r>
              <w:rPr>
                <w:rFonts w:cs="맑은 고딕"/>
                <w:sz w:val="17"/>
                <w:lang w:eastAsia="ko-KR"/>
              </w:rPr>
              <w:t xml:space="preserve"> </w:t>
            </w:r>
            <w:r>
              <w:rPr>
                <w:rFonts w:cs="맑은 고딕"/>
                <w:sz w:val="17"/>
                <w:lang w:eastAsia="ko-KR"/>
              </w:rPr>
              <w:t>판단과</w:t>
            </w:r>
            <w:r>
              <w:rPr>
                <w:rFonts w:cs="맑은 고딕"/>
                <w:sz w:val="17"/>
                <w:lang w:eastAsia="ko-KR"/>
              </w:rPr>
              <w:t xml:space="preserve"> </w:t>
            </w:r>
            <w:r>
              <w:rPr>
                <w:rFonts w:cs="맑은 고딕"/>
                <w:sz w:val="17"/>
                <w:lang w:eastAsia="ko-KR"/>
              </w:rPr>
              <w:t>최소</w:t>
            </w:r>
            <w:r>
              <w:rPr>
                <w:rFonts w:cs="맑은 고딕"/>
                <w:sz w:val="17"/>
                <w:lang w:eastAsia="ko-KR"/>
              </w:rPr>
              <w:t xml:space="preserve"> </w:t>
            </w:r>
            <w:r>
              <w:rPr>
                <w:rFonts w:cs="맑은 고딕"/>
                <w:sz w:val="17"/>
                <w:lang w:eastAsia="ko-KR"/>
              </w:rPr>
              <w:t>테스트</w:t>
            </w:r>
            <w:r>
              <w:rPr>
                <w:rFonts w:cs="맑은 고딕"/>
                <w:sz w:val="17"/>
                <w:lang w:eastAsia="ko-KR"/>
              </w:rPr>
              <w:t xml:space="preserve"> </w:t>
            </w:r>
            <w:r>
              <w:rPr>
                <w:rFonts w:cs="맑은 고딕"/>
                <w:sz w:val="17"/>
                <w:lang w:eastAsia="ko-KR"/>
              </w:rPr>
              <w:t>관점</w:t>
            </w:r>
            <w:r>
              <w:rPr>
                <w:rFonts w:cs="맑은 고딕"/>
                <w:sz w:val="17"/>
                <w:lang w:eastAsia="ko-KR"/>
              </w:rPr>
              <w:t xml:space="preserve"> </w:t>
            </w:r>
            <w:r>
              <w:rPr>
                <w:rFonts w:cs="맑은 고딕"/>
                <w:sz w:val="17"/>
                <w:lang w:eastAsia="ko-KR"/>
              </w:rPr>
              <w:t>확보</w:t>
            </w:r>
          </w:p>
        </w:tc>
      </w:tr>
      <w:tr w:rsidR="000C7463" w14:paraId="6396041E" w14:textId="77777777">
        <w:trPr>
          <w:cantSplit/>
          <w:jc w:val="center"/>
        </w:trPr>
        <w:tc>
          <w:tcPr>
            <w:tcW w:w="792" w:type="dxa"/>
            <w:shd w:val="clear" w:color="auto" w:fill="F7FAF8"/>
            <w:tcMar>
              <w:top w:w="80" w:type="dxa"/>
              <w:left w:w="100" w:type="dxa"/>
              <w:bottom w:w="80" w:type="dxa"/>
              <w:right w:w="100" w:type="dxa"/>
            </w:tcMar>
          </w:tcPr>
          <w:p w14:paraId="6ECF59FB" w14:textId="77777777" w:rsidR="000C7463" w:rsidRDefault="00817E26">
            <w:pPr>
              <w:spacing w:after="0" w:line="259" w:lineRule="auto"/>
            </w:pPr>
            <w:r>
              <w:rPr>
                <w:rFonts w:cs="맑은 고딕"/>
                <w:sz w:val="17"/>
              </w:rPr>
              <w:t>UC06</w:t>
            </w:r>
          </w:p>
        </w:tc>
        <w:tc>
          <w:tcPr>
            <w:tcW w:w="2160" w:type="dxa"/>
            <w:shd w:val="clear" w:color="auto" w:fill="F7FAF8"/>
            <w:tcMar>
              <w:top w:w="80" w:type="dxa"/>
              <w:left w:w="100" w:type="dxa"/>
              <w:bottom w:w="80" w:type="dxa"/>
              <w:right w:w="100" w:type="dxa"/>
            </w:tcMar>
          </w:tcPr>
          <w:p w14:paraId="23BBF649" w14:textId="77777777" w:rsidR="000C7463" w:rsidRDefault="00817E26">
            <w:pPr>
              <w:spacing w:after="0" w:line="259" w:lineRule="auto"/>
            </w:pPr>
            <w:r>
              <w:rPr>
                <w:rFonts w:cs="맑은 고딕"/>
                <w:sz w:val="17"/>
              </w:rPr>
              <w:t xml:space="preserve">IDE·Commit·PR </w:t>
            </w:r>
            <w:r>
              <w:rPr>
                <w:rFonts w:cs="맑은 고딕"/>
                <w:sz w:val="17"/>
              </w:rPr>
              <w:t>실습</w:t>
            </w:r>
          </w:p>
        </w:tc>
        <w:tc>
          <w:tcPr>
            <w:tcW w:w="4320" w:type="dxa"/>
            <w:shd w:val="clear" w:color="auto" w:fill="F7FAF8"/>
            <w:tcMar>
              <w:top w:w="80" w:type="dxa"/>
              <w:left w:w="100" w:type="dxa"/>
              <w:bottom w:w="80" w:type="dxa"/>
              <w:right w:w="100" w:type="dxa"/>
            </w:tcMar>
          </w:tcPr>
          <w:p w14:paraId="7CE40AFC" w14:textId="77777777" w:rsidR="000C7463" w:rsidRDefault="00817E26">
            <w:pPr>
              <w:spacing w:after="0" w:line="259" w:lineRule="auto"/>
            </w:pPr>
            <w:r>
              <w:rPr>
                <w:rFonts w:cs="맑은 고딕"/>
                <w:sz w:val="17"/>
              </w:rPr>
              <w:t xml:space="preserve">IDE </w:t>
            </w:r>
            <w:r>
              <w:rPr>
                <w:rFonts w:cs="맑은 고딕"/>
                <w:sz w:val="17"/>
              </w:rPr>
              <w:t>실행</w:t>
            </w:r>
            <w:r>
              <w:rPr>
                <w:rFonts w:cs="맑은 고딕"/>
                <w:sz w:val="17"/>
              </w:rPr>
              <w:t xml:space="preserve"> → </w:t>
            </w:r>
            <w:r>
              <w:rPr>
                <w:rFonts w:cs="맑은 고딕"/>
                <w:sz w:val="17"/>
              </w:rPr>
              <w:t>실제</w:t>
            </w:r>
            <w:r>
              <w:rPr>
                <w:rFonts w:cs="맑은 고딕"/>
                <w:sz w:val="17"/>
              </w:rPr>
              <w:t xml:space="preserve"> </w:t>
            </w:r>
            <w:r>
              <w:rPr>
                <w:rFonts w:cs="맑은 고딕"/>
                <w:sz w:val="17"/>
              </w:rPr>
              <w:t>수정</w:t>
            </w:r>
            <w:r>
              <w:rPr>
                <w:rFonts w:cs="맑은 고딕"/>
                <w:sz w:val="17"/>
              </w:rPr>
              <w:t xml:space="preserve"> → Commit·Push → PR </w:t>
            </w:r>
            <w:r>
              <w:rPr>
                <w:rFonts w:cs="맑은 고딕"/>
                <w:sz w:val="17"/>
              </w:rPr>
              <w:t>본문</w:t>
            </w:r>
            <w:r>
              <w:rPr>
                <w:rFonts w:cs="맑은 고딕"/>
                <w:sz w:val="17"/>
              </w:rPr>
              <w:t xml:space="preserve"> </w:t>
            </w:r>
            <w:r>
              <w:rPr>
                <w:rFonts w:cs="맑은 고딕"/>
                <w:sz w:val="17"/>
              </w:rPr>
              <w:t>작성</w:t>
            </w:r>
            <w:r>
              <w:rPr>
                <w:rFonts w:cs="맑은 고딕"/>
                <w:sz w:val="17"/>
              </w:rPr>
              <w:t>·</w:t>
            </w:r>
            <w:r>
              <w:rPr>
                <w:rFonts w:cs="맑은 고딕"/>
                <w:sz w:val="17"/>
              </w:rPr>
              <w:t>제출</w:t>
            </w:r>
          </w:p>
        </w:tc>
        <w:tc>
          <w:tcPr>
            <w:tcW w:w="2520" w:type="dxa"/>
            <w:shd w:val="clear" w:color="auto" w:fill="F7FAF8"/>
            <w:tcMar>
              <w:top w:w="80" w:type="dxa"/>
              <w:left w:w="100" w:type="dxa"/>
              <w:bottom w:w="80" w:type="dxa"/>
              <w:right w:w="100" w:type="dxa"/>
            </w:tcMar>
          </w:tcPr>
          <w:p w14:paraId="538655CA" w14:textId="77777777" w:rsidR="000C7463" w:rsidRDefault="00817E26">
            <w:pPr>
              <w:spacing w:after="0" w:line="259" w:lineRule="auto"/>
              <w:rPr>
                <w:lang w:eastAsia="ko-KR"/>
              </w:rPr>
            </w:pPr>
            <w:r>
              <w:rPr>
                <w:rFonts w:cs="맑은 고딕"/>
                <w:sz w:val="17"/>
                <w:lang w:eastAsia="ko-KR"/>
              </w:rPr>
              <w:t>사용자가</w:t>
            </w:r>
            <w:r>
              <w:rPr>
                <w:rFonts w:cs="맑은 고딕"/>
                <w:sz w:val="17"/>
                <w:lang w:eastAsia="ko-KR"/>
              </w:rPr>
              <w:t xml:space="preserve"> PR URL</w:t>
            </w:r>
            <w:r>
              <w:rPr>
                <w:rFonts w:cs="맑은 고딕"/>
                <w:sz w:val="17"/>
                <w:lang w:eastAsia="ko-KR"/>
              </w:rPr>
              <w:t>을</w:t>
            </w:r>
            <w:r>
              <w:rPr>
                <w:rFonts w:cs="맑은 고딕"/>
                <w:sz w:val="17"/>
                <w:lang w:eastAsia="ko-KR"/>
              </w:rPr>
              <w:t xml:space="preserve"> </w:t>
            </w:r>
            <w:r>
              <w:rPr>
                <w:rFonts w:cs="맑은 고딕"/>
                <w:sz w:val="17"/>
                <w:lang w:eastAsia="ko-KR"/>
              </w:rPr>
              <w:t>등록하고</w:t>
            </w:r>
            <w:r>
              <w:rPr>
                <w:rFonts w:cs="맑은 고딕"/>
                <w:sz w:val="17"/>
                <w:lang w:eastAsia="ko-KR"/>
              </w:rPr>
              <w:t xml:space="preserve"> </w:t>
            </w:r>
            <w:r>
              <w:rPr>
                <w:rFonts w:cs="맑은 고딕"/>
                <w:sz w:val="17"/>
                <w:lang w:eastAsia="ko-KR"/>
              </w:rPr>
              <w:t>체크포인트</w:t>
            </w:r>
            <w:r>
              <w:rPr>
                <w:rFonts w:cs="맑은 고딕"/>
                <w:sz w:val="17"/>
                <w:lang w:eastAsia="ko-KR"/>
              </w:rPr>
              <w:t xml:space="preserve"> </w:t>
            </w:r>
            <w:r>
              <w:rPr>
                <w:rFonts w:cs="맑은 고딕"/>
                <w:sz w:val="17"/>
                <w:lang w:eastAsia="ko-KR"/>
              </w:rPr>
              <w:t>완료</w:t>
            </w:r>
          </w:p>
        </w:tc>
      </w:tr>
      <w:tr w:rsidR="000C7463" w14:paraId="0BE79CFD" w14:textId="77777777">
        <w:trPr>
          <w:cantSplit/>
          <w:jc w:val="center"/>
        </w:trPr>
        <w:tc>
          <w:tcPr>
            <w:tcW w:w="792" w:type="dxa"/>
            <w:shd w:val="clear" w:color="auto" w:fill="FFFFFF"/>
            <w:tcMar>
              <w:top w:w="80" w:type="dxa"/>
              <w:left w:w="100" w:type="dxa"/>
              <w:bottom w:w="80" w:type="dxa"/>
              <w:right w:w="100" w:type="dxa"/>
            </w:tcMar>
          </w:tcPr>
          <w:p w14:paraId="0D28D5A8" w14:textId="77777777" w:rsidR="000C7463" w:rsidRDefault="00817E26">
            <w:pPr>
              <w:spacing w:after="0" w:line="259" w:lineRule="auto"/>
            </w:pPr>
            <w:r>
              <w:rPr>
                <w:rFonts w:cs="맑은 고딕"/>
                <w:sz w:val="17"/>
              </w:rPr>
              <w:t>UC07</w:t>
            </w:r>
          </w:p>
        </w:tc>
        <w:tc>
          <w:tcPr>
            <w:tcW w:w="2160" w:type="dxa"/>
            <w:shd w:val="clear" w:color="auto" w:fill="FFFFFF"/>
            <w:tcMar>
              <w:top w:w="80" w:type="dxa"/>
              <w:left w:w="100" w:type="dxa"/>
              <w:bottom w:w="80" w:type="dxa"/>
              <w:right w:w="100" w:type="dxa"/>
            </w:tcMar>
          </w:tcPr>
          <w:p w14:paraId="729950F1" w14:textId="77777777" w:rsidR="000C7463" w:rsidRDefault="00817E26">
            <w:pPr>
              <w:spacing w:after="0" w:line="259" w:lineRule="auto"/>
            </w:pPr>
            <w:r>
              <w:rPr>
                <w:rFonts w:cs="맑은 고딕"/>
                <w:sz w:val="17"/>
              </w:rPr>
              <w:t>PR Monitoring·</w:t>
            </w:r>
            <w:r>
              <w:rPr>
                <w:rFonts w:cs="맑은 고딕"/>
                <w:sz w:val="17"/>
              </w:rPr>
              <w:t>알림</w:t>
            </w:r>
          </w:p>
        </w:tc>
        <w:tc>
          <w:tcPr>
            <w:tcW w:w="4320" w:type="dxa"/>
            <w:shd w:val="clear" w:color="auto" w:fill="FFFFFF"/>
            <w:tcMar>
              <w:top w:w="80" w:type="dxa"/>
              <w:left w:w="100" w:type="dxa"/>
              <w:bottom w:w="80" w:type="dxa"/>
              <w:right w:w="100" w:type="dxa"/>
            </w:tcMar>
          </w:tcPr>
          <w:p w14:paraId="7EC30F41" w14:textId="77777777" w:rsidR="000C7463" w:rsidRDefault="00817E26">
            <w:pPr>
              <w:spacing w:after="0" w:line="259" w:lineRule="auto"/>
              <w:rPr>
                <w:lang w:eastAsia="ko-KR"/>
              </w:rPr>
            </w:pPr>
            <w:r>
              <w:rPr>
                <w:rFonts w:cs="맑은 고딕"/>
                <w:sz w:val="17"/>
                <w:lang w:eastAsia="ko-KR"/>
              </w:rPr>
              <w:t xml:space="preserve">PR </w:t>
            </w:r>
            <w:r>
              <w:rPr>
                <w:rFonts w:cs="맑은 고딕"/>
                <w:sz w:val="17"/>
                <w:lang w:eastAsia="ko-KR"/>
              </w:rPr>
              <w:t>상태</w:t>
            </w:r>
            <w:r>
              <w:rPr>
                <w:rFonts w:cs="맑은 고딕"/>
                <w:sz w:val="17"/>
                <w:lang w:eastAsia="ko-KR"/>
              </w:rPr>
              <w:t xml:space="preserve"> </w:t>
            </w:r>
            <w:r>
              <w:rPr>
                <w:rFonts w:cs="맑은 고딕"/>
                <w:sz w:val="17"/>
                <w:lang w:eastAsia="ko-KR"/>
              </w:rPr>
              <w:t>주기</w:t>
            </w:r>
            <w:r>
              <w:rPr>
                <w:rFonts w:cs="맑은 고딕"/>
                <w:sz w:val="17"/>
                <w:lang w:eastAsia="ko-KR"/>
              </w:rPr>
              <w:t xml:space="preserve"> </w:t>
            </w:r>
            <w:r>
              <w:rPr>
                <w:rFonts w:cs="맑은 고딕"/>
                <w:sz w:val="17"/>
                <w:lang w:eastAsia="ko-KR"/>
              </w:rPr>
              <w:t>조회</w:t>
            </w:r>
            <w:r>
              <w:rPr>
                <w:rFonts w:cs="맑은 고딕"/>
                <w:sz w:val="17"/>
                <w:lang w:eastAsia="ko-KR"/>
              </w:rPr>
              <w:t xml:space="preserve"> → </w:t>
            </w:r>
            <w:r>
              <w:rPr>
                <w:rFonts w:cs="맑은 고딕"/>
                <w:sz w:val="17"/>
                <w:lang w:eastAsia="ko-KR"/>
              </w:rPr>
              <w:t>변경</w:t>
            </w:r>
            <w:r>
              <w:rPr>
                <w:rFonts w:cs="맑은 고딕"/>
                <w:sz w:val="17"/>
                <w:lang w:eastAsia="ko-KR"/>
              </w:rPr>
              <w:t xml:space="preserve"> </w:t>
            </w:r>
            <w:r>
              <w:rPr>
                <w:rFonts w:cs="맑은 고딕"/>
                <w:sz w:val="17"/>
                <w:lang w:eastAsia="ko-KR"/>
              </w:rPr>
              <w:t>감지</w:t>
            </w:r>
            <w:r>
              <w:rPr>
                <w:rFonts w:cs="맑은 고딕"/>
                <w:sz w:val="17"/>
                <w:lang w:eastAsia="ko-KR"/>
              </w:rPr>
              <w:t xml:space="preserve"> → </w:t>
            </w:r>
            <w:r>
              <w:rPr>
                <w:rFonts w:cs="맑은 고딕"/>
                <w:sz w:val="17"/>
                <w:lang w:eastAsia="ko-KR"/>
              </w:rPr>
              <w:t>알림</w:t>
            </w:r>
            <w:r>
              <w:rPr>
                <w:rFonts w:cs="맑은 고딕"/>
                <w:sz w:val="17"/>
                <w:lang w:eastAsia="ko-KR"/>
              </w:rPr>
              <w:t xml:space="preserve"> → </w:t>
            </w:r>
            <w:r>
              <w:rPr>
                <w:rFonts w:cs="맑은 고딕"/>
                <w:sz w:val="17"/>
                <w:lang w:eastAsia="ko-KR"/>
              </w:rPr>
              <w:t>리뷰</w:t>
            </w:r>
            <w:r>
              <w:rPr>
                <w:rFonts w:cs="맑은 고딕"/>
                <w:sz w:val="17"/>
                <w:lang w:eastAsia="ko-KR"/>
              </w:rPr>
              <w:t xml:space="preserve"> </w:t>
            </w:r>
            <w:r>
              <w:rPr>
                <w:rFonts w:cs="맑은 고딕"/>
                <w:sz w:val="17"/>
                <w:lang w:eastAsia="ko-KR"/>
              </w:rPr>
              <w:t>대응</w:t>
            </w:r>
          </w:p>
        </w:tc>
        <w:tc>
          <w:tcPr>
            <w:tcW w:w="2520" w:type="dxa"/>
            <w:shd w:val="clear" w:color="auto" w:fill="FFFFFF"/>
            <w:tcMar>
              <w:top w:w="80" w:type="dxa"/>
              <w:left w:w="100" w:type="dxa"/>
              <w:bottom w:w="80" w:type="dxa"/>
              <w:right w:w="100" w:type="dxa"/>
            </w:tcMar>
          </w:tcPr>
          <w:p w14:paraId="1C2D2B6C" w14:textId="77777777" w:rsidR="000C7463" w:rsidRDefault="00817E26">
            <w:pPr>
              <w:spacing w:after="0" w:line="259" w:lineRule="auto"/>
              <w:rPr>
                <w:lang w:eastAsia="ko-KR"/>
              </w:rPr>
            </w:pPr>
            <w:r>
              <w:rPr>
                <w:rFonts w:cs="맑은 고딕"/>
                <w:sz w:val="17"/>
                <w:lang w:eastAsia="ko-KR"/>
              </w:rPr>
              <w:t>상태</w:t>
            </w:r>
            <w:r>
              <w:rPr>
                <w:rFonts w:cs="맑은 고딕"/>
                <w:sz w:val="17"/>
                <w:lang w:eastAsia="ko-KR"/>
              </w:rPr>
              <w:t xml:space="preserve"> Snapshot</w:t>
            </w:r>
            <w:r>
              <w:rPr>
                <w:rFonts w:cs="맑은 고딕"/>
                <w:sz w:val="17"/>
                <w:lang w:eastAsia="ko-KR"/>
              </w:rPr>
              <w:t>과</w:t>
            </w:r>
            <w:r>
              <w:rPr>
                <w:rFonts w:cs="맑은 고딕"/>
                <w:sz w:val="17"/>
                <w:lang w:eastAsia="ko-KR"/>
              </w:rPr>
              <w:t xml:space="preserve"> </w:t>
            </w:r>
            <w:r>
              <w:rPr>
                <w:rFonts w:cs="맑은 고딕"/>
                <w:sz w:val="17"/>
                <w:lang w:eastAsia="ko-KR"/>
              </w:rPr>
              <w:t>사용자</w:t>
            </w:r>
            <w:r>
              <w:rPr>
                <w:rFonts w:cs="맑은 고딕"/>
                <w:sz w:val="17"/>
                <w:lang w:eastAsia="ko-KR"/>
              </w:rPr>
              <w:t xml:space="preserve"> </w:t>
            </w:r>
            <w:r>
              <w:rPr>
                <w:rFonts w:cs="맑은 고딕"/>
                <w:sz w:val="17"/>
                <w:lang w:eastAsia="ko-KR"/>
              </w:rPr>
              <w:t>알림이</w:t>
            </w:r>
            <w:r>
              <w:rPr>
                <w:rFonts w:cs="맑은 고딕"/>
                <w:sz w:val="17"/>
                <w:lang w:eastAsia="ko-KR"/>
              </w:rPr>
              <w:t xml:space="preserve"> </w:t>
            </w:r>
            <w:r>
              <w:rPr>
                <w:rFonts w:cs="맑은 고딕"/>
                <w:sz w:val="17"/>
                <w:lang w:eastAsia="ko-KR"/>
              </w:rPr>
              <w:t>중복</w:t>
            </w:r>
            <w:r>
              <w:rPr>
                <w:rFonts w:cs="맑은 고딕"/>
                <w:sz w:val="17"/>
                <w:lang w:eastAsia="ko-KR"/>
              </w:rPr>
              <w:t xml:space="preserve"> </w:t>
            </w:r>
            <w:r>
              <w:rPr>
                <w:rFonts w:cs="맑은 고딕"/>
                <w:sz w:val="17"/>
                <w:lang w:eastAsia="ko-KR"/>
              </w:rPr>
              <w:t>없이</w:t>
            </w:r>
            <w:r>
              <w:rPr>
                <w:rFonts w:cs="맑은 고딕"/>
                <w:sz w:val="17"/>
                <w:lang w:eastAsia="ko-KR"/>
              </w:rPr>
              <w:t xml:space="preserve"> </w:t>
            </w:r>
            <w:r>
              <w:rPr>
                <w:rFonts w:cs="맑은 고딕"/>
                <w:sz w:val="17"/>
                <w:lang w:eastAsia="ko-KR"/>
              </w:rPr>
              <w:t>생성</w:t>
            </w:r>
          </w:p>
        </w:tc>
      </w:tr>
      <w:tr w:rsidR="000C7463" w14:paraId="370BD471" w14:textId="77777777">
        <w:trPr>
          <w:cantSplit/>
          <w:jc w:val="center"/>
        </w:trPr>
        <w:tc>
          <w:tcPr>
            <w:tcW w:w="792" w:type="dxa"/>
            <w:shd w:val="clear" w:color="auto" w:fill="F7FAF8"/>
            <w:tcMar>
              <w:top w:w="80" w:type="dxa"/>
              <w:left w:w="100" w:type="dxa"/>
              <w:bottom w:w="80" w:type="dxa"/>
              <w:right w:w="100" w:type="dxa"/>
            </w:tcMar>
          </w:tcPr>
          <w:p w14:paraId="4F7E45B7" w14:textId="77777777" w:rsidR="000C7463" w:rsidRDefault="00817E26">
            <w:pPr>
              <w:spacing w:after="0" w:line="259" w:lineRule="auto"/>
            </w:pPr>
            <w:r>
              <w:rPr>
                <w:rFonts w:cs="맑은 고딕"/>
                <w:sz w:val="17"/>
              </w:rPr>
              <w:t>UC08</w:t>
            </w:r>
          </w:p>
        </w:tc>
        <w:tc>
          <w:tcPr>
            <w:tcW w:w="2160" w:type="dxa"/>
            <w:shd w:val="clear" w:color="auto" w:fill="F7FAF8"/>
            <w:tcMar>
              <w:top w:w="80" w:type="dxa"/>
              <w:left w:w="100" w:type="dxa"/>
              <w:bottom w:w="80" w:type="dxa"/>
              <w:right w:w="100" w:type="dxa"/>
            </w:tcMar>
          </w:tcPr>
          <w:p w14:paraId="3A4552F9" w14:textId="77777777" w:rsidR="000C7463" w:rsidRDefault="00817E26">
            <w:pPr>
              <w:spacing w:after="0" w:line="259" w:lineRule="auto"/>
            </w:pPr>
            <w:r>
              <w:rPr>
                <w:rFonts w:cs="맑은 고딕"/>
                <w:sz w:val="17"/>
              </w:rPr>
              <w:t>History·</w:t>
            </w:r>
            <w:r>
              <w:rPr>
                <w:rFonts w:cs="맑은 고딕"/>
                <w:sz w:val="17"/>
              </w:rPr>
              <w:t>다음</w:t>
            </w:r>
            <w:r>
              <w:rPr>
                <w:rFonts w:cs="맑은 고딕"/>
                <w:sz w:val="17"/>
              </w:rPr>
              <w:t xml:space="preserve"> </w:t>
            </w:r>
            <w:r>
              <w:rPr>
                <w:rFonts w:cs="맑은 고딕"/>
                <w:sz w:val="17"/>
              </w:rPr>
              <w:t>미션</w:t>
            </w:r>
          </w:p>
        </w:tc>
        <w:tc>
          <w:tcPr>
            <w:tcW w:w="4320" w:type="dxa"/>
            <w:shd w:val="clear" w:color="auto" w:fill="F7FAF8"/>
            <w:tcMar>
              <w:top w:w="80" w:type="dxa"/>
              <w:left w:w="100" w:type="dxa"/>
              <w:bottom w:w="80" w:type="dxa"/>
              <w:right w:w="100" w:type="dxa"/>
            </w:tcMar>
          </w:tcPr>
          <w:p w14:paraId="108CFDF7" w14:textId="77777777" w:rsidR="000C7463" w:rsidRDefault="00817E26">
            <w:pPr>
              <w:spacing w:after="0" w:line="259" w:lineRule="auto"/>
              <w:rPr>
                <w:lang w:eastAsia="ko-KR"/>
              </w:rPr>
            </w:pPr>
            <w:r>
              <w:rPr>
                <w:rFonts w:cs="맑은 고딕"/>
                <w:sz w:val="17"/>
                <w:lang w:eastAsia="ko-KR"/>
              </w:rPr>
              <w:t>결과</w:t>
            </w:r>
            <w:r>
              <w:rPr>
                <w:rFonts w:cs="맑은 고딕"/>
                <w:sz w:val="17"/>
                <w:lang w:eastAsia="ko-KR"/>
              </w:rPr>
              <w:t>·Review·</w:t>
            </w:r>
            <w:r>
              <w:rPr>
                <w:rFonts w:cs="맑은 고딕"/>
                <w:sz w:val="17"/>
                <w:lang w:eastAsia="ko-KR"/>
              </w:rPr>
              <w:t>학습</w:t>
            </w:r>
            <w:r>
              <w:rPr>
                <w:rFonts w:cs="맑은 고딕"/>
                <w:sz w:val="17"/>
                <w:lang w:eastAsia="ko-KR"/>
              </w:rPr>
              <w:t xml:space="preserve"> </w:t>
            </w:r>
            <w:r>
              <w:rPr>
                <w:rFonts w:cs="맑은 고딕"/>
                <w:sz w:val="17"/>
                <w:lang w:eastAsia="ko-KR"/>
              </w:rPr>
              <w:t>요약</w:t>
            </w:r>
            <w:r>
              <w:rPr>
                <w:rFonts w:cs="맑은 고딕"/>
                <w:sz w:val="17"/>
                <w:lang w:eastAsia="ko-KR"/>
              </w:rPr>
              <w:t xml:space="preserve"> </w:t>
            </w:r>
            <w:r>
              <w:rPr>
                <w:rFonts w:cs="맑은 고딕"/>
                <w:sz w:val="17"/>
                <w:lang w:eastAsia="ko-KR"/>
              </w:rPr>
              <w:t>저장</w:t>
            </w:r>
            <w:r>
              <w:rPr>
                <w:rFonts w:cs="맑은 고딕"/>
                <w:sz w:val="17"/>
                <w:lang w:eastAsia="ko-KR"/>
              </w:rPr>
              <w:t xml:space="preserve"> → </w:t>
            </w:r>
            <w:r>
              <w:rPr>
                <w:rFonts w:cs="맑은 고딕"/>
                <w:sz w:val="17"/>
                <w:lang w:eastAsia="ko-KR"/>
              </w:rPr>
              <w:t>성장</w:t>
            </w:r>
            <w:r>
              <w:rPr>
                <w:rFonts w:cs="맑은 고딕"/>
                <w:sz w:val="17"/>
                <w:lang w:eastAsia="ko-KR"/>
              </w:rPr>
              <w:t xml:space="preserve"> </w:t>
            </w:r>
            <w:r>
              <w:rPr>
                <w:rFonts w:cs="맑은 고딕"/>
                <w:sz w:val="17"/>
                <w:lang w:eastAsia="ko-KR"/>
              </w:rPr>
              <w:t>흔적</w:t>
            </w:r>
            <w:r>
              <w:rPr>
                <w:rFonts w:cs="맑은 고딕"/>
                <w:sz w:val="17"/>
                <w:lang w:eastAsia="ko-KR"/>
              </w:rPr>
              <w:t xml:space="preserve"> </w:t>
            </w:r>
            <w:r>
              <w:rPr>
                <w:rFonts w:cs="맑은 고딕"/>
                <w:sz w:val="17"/>
                <w:lang w:eastAsia="ko-KR"/>
              </w:rPr>
              <w:t xml:space="preserve">→ </w:t>
            </w:r>
            <w:r>
              <w:rPr>
                <w:rFonts w:cs="맑은 고딕"/>
                <w:sz w:val="17"/>
                <w:lang w:eastAsia="ko-KR"/>
              </w:rPr>
              <w:t>다음</w:t>
            </w:r>
            <w:r>
              <w:rPr>
                <w:rFonts w:cs="맑은 고딕"/>
                <w:sz w:val="17"/>
                <w:lang w:eastAsia="ko-KR"/>
              </w:rPr>
              <w:t xml:space="preserve"> </w:t>
            </w:r>
            <w:r>
              <w:rPr>
                <w:rFonts w:cs="맑은 고딕"/>
                <w:sz w:val="17"/>
                <w:lang w:eastAsia="ko-KR"/>
              </w:rPr>
              <w:t>추천</w:t>
            </w:r>
          </w:p>
        </w:tc>
        <w:tc>
          <w:tcPr>
            <w:tcW w:w="2520" w:type="dxa"/>
            <w:shd w:val="clear" w:color="auto" w:fill="F7FAF8"/>
            <w:tcMar>
              <w:top w:w="80" w:type="dxa"/>
              <w:left w:w="100" w:type="dxa"/>
              <w:bottom w:w="80" w:type="dxa"/>
              <w:right w:w="100" w:type="dxa"/>
            </w:tcMar>
          </w:tcPr>
          <w:p w14:paraId="0BF7A89A" w14:textId="77777777" w:rsidR="000C7463" w:rsidRDefault="00817E26">
            <w:pPr>
              <w:spacing w:after="0" w:line="259" w:lineRule="auto"/>
              <w:rPr>
                <w:lang w:eastAsia="ko-KR"/>
              </w:rPr>
            </w:pPr>
            <w:r>
              <w:rPr>
                <w:rFonts w:cs="맑은 고딕"/>
                <w:sz w:val="17"/>
                <w:lang w:eastAsia="ko-KR"/>
              </w:rPr>
              <w:t>My</w:t>
            </w:r>
            <w:r>
              <w:rPr>
                <w:rFonts w:cs="맑은 고딕"/>
                <w:sz w:val="17"/>
                <w:lang w:eastAsia="ko-KR"/>
              </w:rPr>
              <w:t>에서</w:t>
            </w:r>
            <w:r>
              <w:rPr>
                <w:rFonts w:cs="맑은 고딕"/>
                <w:sz w:val="17"/>
                <w:lang w:eastAsia="ko-KR"/>
              </w:rPr>
              <w:t xml:space="preserve"> </w:t>
            </w:r>
            <w:r>
              <w:rPr>
                <w:rFonts w:cs="맑은 고딕"/>
                <w:sz w:val="17"/>
                <w:lang w:eastAsia="ko-KR"/>
              </w:rPr>
              <w:t>기여</w:t>
            </w:r>
            <w:r>
              <w:rPr>
                <w:rFonts w:cs="맑은 고딕"/>
                <w:sz w:val="17"/>
                <w:lang w:eastAsia="ko-KR"/>
              </w:rPr>
              <w:t xml:space="preserve"> </w:t>
            </w:r>
            <w:r>
              <w:rPr>
                <w:rFonts w:cs="맑은 고딕"/>
                <w:sz w:val="17"/>
                <w:lang w:eastAsia="ko-KR"/>
              </w:rPr>
              <w:t>이력과</w:t>
            </w:r>
            <w:r>
              <w:rPr>
                <w:rFonts w:cs="맑은 고딕"/>
                <w:sz w:val="17"/>
                <w:lang w:eastAsia="ko-KR"/>
              </w:rPr>
              <w:t xml:space="preserve"> </w:t>
            </w:r>
            <w:r>
              <w:rPr>
                <w:rFonts w:cs="맑은 고딕"/>
                <w:sz w:val="17"/>
                <w:lang w:eastAsia="ko-KR"/>
              </w:rPr>
              <w:t>다음</w:t>
            </w:r>
            <w:r>
              <w:rPr>
                <w:rFonts w:cs="맑은 고딕"/>
                <w:sz w:val="17"/>
                <w:lang w:eastAsia="ko-KR"/>
              </w:rPr>
              <w:t xml:space="preserve"> </w:t>
            </w:r>
            <w:r>
              <w:rPr>
                <w:rFonts w:cs="맑은 고딕"/>
                <w:sz w:val="17"/>
                <w:lang w:eastAsia="ko-KR"/>
              </w:rPr>
              <w:t>행동</w:t>
            </w:r>
            <w:r>
              <w:rPr>
                <w:rFonts w:cs="맑은 고딕"/>
                <w:sz w:val="17"/>
                <w:lang w:eastAsia="ko-KR"/>
              </w:rPr>
              <w:t xml:space="preserve"> </w:t>
            </w:r>
            <w:r>
              <w:rPr>
                <w:rFonts w:cs="맑은 고딕"/>
                <w:sz w:val="17"/>
                <w:lang w:eastAsia="ko-KR"/>
              </w:rPr>
              <w:t>확인</w:t>
            </w:r>
          </w:p>
        </w:tc>
      </w:tr>
    </w:tbl>
    <w:p w14:paraId="5BE1CB3D" w14:textId="77777777" w:rsidR="000C7463" w:rsidRDefault="000C7463">
      <w:pPr>
        <w:spacing w:after="0"/>
        <w:rPr>
          <w:lang w:eastAsia="ko-KR"/>
        </w:rPr>
      </w:pPr>
    </w:p>
    <w:p w14:paraId="003EDB59" w14:textId="77777777" w:rsidR="000C7463" w:rsidRDefault="00817E26">
      <w:pPr>
        <w:pStyle w:val="1"/>
        <w:spacing w:before="160" w:after="100"/>
      </w:pPr>
      <w:r>
        <w:rPr>
          <w:rFonts w:ascii="맑은 고딕" w:eastAsia="맑은 고딕" w:hAnsi="맑은 고딕" w:cs="맑은 고딕"/>
        </w:rPr>
        <w:t xml:space="preserve">3. </w:t>
      </w:r>
      <w:proofErr w:type="spellStart"/>
      <w:r>
        <w:rPr>
          <w:rFonts w:ascii="맑은 고딕" w:eastAsia="맑은 고딕" w:hAnsi="맑은 고딕" w:cs="맑은 고딕"/>
        </w:rPr>
        <w:t>비즈니스</w:t>
      </w:r>
      <w:proofErr w:type="spellEnd"/>
      <w:r>
        <w:rPr>
          <w:rFonts w:ascii="맑은 고딕" w:eastAsia="맑은 고딕" w:hAnsi="맑은 고딕" w:cs="맑은 고딕"/>
        </w:rPr>
        <w:t xml:space="preserve"> </w:t>
      </w:r>
      <w:proofErr w:type="spellStart"/>
      <w:r>
        <w:rPr>
          <w:rFonts w:ascii="맑은 고딕" w:eastAsia="맑은 고딕" w:hAnsi="맑은 고딕" w:cs="맑은 고딕"/>
        </w:rPr>
        <w:t>규칙</w:t>
      </w:r>
      <w:proofErr w:type="spellEnd"/>
    </w:p>
    <w:tbl>
      <w:tblPr>
        <w:tblStyle w:val="af9"/>
        <w:tblW w:w="0" w:type="auto"/>
        <w:jc w:val="center"/>
        <w:tblLayout w:type="fixed"/>
        <w:tblLook w:val="04A0" w:firstRow="1" w:lastRow="0" w:firstColumn="1" w:lastColumn="0" w:noHBand="0" w:noVBand="1"/>
      </w:tblPr>
      <w:tblGrid>
        <w:gridCol w:w="936"/>
        <w:gridCol w:w="8856"/>
      </w:tblGrid>
      <w:tr w:rsidR="000C7463" w14:paraId="59C9DD17" w14:textId="77777777">
        <w:trPr>
          <w:cantSplit/>
          <w:tblHeader/>
          <w:jc w:val="center"/>
        </w:trPr>
        <w:tc>
          <w:tcPr>
            <w:tcW w:w="936" w:type="dxa"/>
            <w:shd w:val="clear" w:color="auto" w:fill="EAF6EE"/>
            <w:tcMar>
              <w:top w:w="90" w:type="dxa"/>
              <w:left w:w="100" w:type="dxa"/>
              <w:bottom w:w="90" w:type="dxa"/>
              <w:right w:w="100" w:type="dxa"/>
            </w:tcMar>
            <w:vAlign w:val="center"/>
          </w:tcPr>
          <w:p w14:paraId="0671A64C" w14:textId="77777777" w:rsidR="000C7463" w:rsidRDefault="00817E26">
            <w:pPr>
              <w:spacing w:after="0" w:line="252" w:lineRule="auto"/>
              <w:jc w:val="center"/>
            </w:pPr>
            <w:r>
              <w:rPr>
                <w:rFonts w:cs="맑은 고딕"/>
                <w:b/>
                <w:color w:val="166534"/>
                <w:sz w:val="18"/>
              </w:rPr>
              <w:t>ID</w:t>
            </w:r>
          </w:p>
        </w:tc>
        <w:tc>
          <w:tcPr>
            <w:tcW w:w="8856" w:type="dxa"/>
            <w:shd w:val="clear" w:color="auto" w:fill="EAF6EE"/>
            <w:tcMar>
              <w:top w:w="90" w:type="dxa"/>
              <w:left w:w="100" w:type="dxa"/>
              <w:bottom w:w="90" w:type="dxa"/>
              <w:right w:w="100" w:type="dxa"/>
            </w:tcMar>
            <w:vAlign w:val="center"/>
          </w:tcPr>
          <w:p w14:paraId="51057798" w14:textId="77777777" w:rsidR="000C7463" w:rsidRDefault="00817E26">
            <w:pPr>
              <w:spacing w:after="0" w:line="252" w:lineRule="auto"/>
              <w:jc w:val="center"/>
            </w:pPr>
            <w:r>
              <w:rPr>
                <w:rFonts w:cs="맑은 고딕"/>
                <w:b/>
                <w:color w:val="166534"/>
                <w:sz w:val="18"/>
              </w:rPr>
              <w:t>규칙</w:t>
            </w:r>
          </w:p>
        </w:tc>
      </w:tr>
      <w:tr w:rsidR="000C7463" w14:paraId="05342206" w14:textId="77777777">
        <w:trPr>
          <w:cantSplit/>
          <w:jc w:val="center"/>
        </w:trPr>
        <w:tc>
          <w:tcPr>
            <w:tcW w:w="936" w:type="dxa"/>
            <w:shd w:val="clear" w:color="auto" w:fill="FFFFFF"/>
            <w:tcMar>
              <w:top w:w="80" w:type="dxa"/>
              <w:left w:w="100" w:type="dxa"/>
              <w:bottom w:w="80" w:type="dxa"/>
              <w:right w:w="100" w:type="dxa"/>
            </w:tcMar>
          </w:tcPr>
          <w:p w14:paraId="3033B15E" w14:textId="77777777" w:rsidR="000C7463" w:rsidRDefault="00817E26">
            <w:pPr>
              <w:spacing w:after="0" w:line="259" w:lineRule="auto"/>
            </w:pPr>
            <w:r>
              <w:rPr>
                <w:rFonts w:cs="맑은 고딕"/>
                <w:sz w:val="18"/>
              </w:rPr>
              <w:t>BR01</w:t>
            </w:r>
          </w:p>
        </w:tc>
        <w:tc>
          <w:tcPr>
            <w:tcW w:w="8856" w:type="dxa"/>
            <w:shd w:val="clear" w:color="auto" w:fill="FFFFFF"/>
            <w:tcMar>
              <w:top w:w="80" w:type="dxa"/>
              <w:left w:w="100" w:type="dxa"/>
              <w:bottom w:w="80" w:type="dxa"/>
              <w:right w:w="100" w:type="dxa"/>
            </w:tcMar>
          </w:tcPr>
          <w:p w14:paraId="4A284036" w14:textId="77777777" w:rsidR="000C7463" w:rsidRDefault="00817E26">
            <w:pPr>
              <w:spacing w:after="0" w:line="259" w:lineRule="auto"/>
              <w:rPr>
                <w:lang w:eastAsia="ko-KR"/>
              </w:rPr>
            </w:pPr>
            <w:r>
              <w:rPr>
                <w:rFonts w:cs="맑은 고딕"/>
                <w:sz w:val="18"/>
                <w:lang w:eastAsia="ko-KR"/>
              </w:rPr>
              <w:t>GitHub 계정 인증 없이 서비스 계정을 생성하거나 기존 계정 상태를 불러오거나 기여 Journey를 사용할 수 없다.</w:t>
            </w:r>
          </w:p>
        </w:tc>
      </w:tr>
      <w:tr w:rsidR="000C7463" w14:paraId="4EDC111D" w14:textId="77777777">
        <w:trPr>
          <w:cantSplit/>
          <w:jc w:val="center"/>
        </w:trPr>
        <w:tc>
          <w:tcPr>
            <w:tcW w:w="936" w:type="dxa"/>
            <w:shd w:val="clear" w:color="auto" w:fill="F7FAF8"/>
            <w:tcMar>
              <w:top w:w="80" w:type="dxa"/>
              <w:left w:w="100" w:type="dxa"/>
              <w:bottom w:w="80" w:type="dxa"/>
              <w:right w:w="100" w:type="dxa"/>
            </w:tcMar>
          </w:tcPr>
          <w:p w14:paraId="3C0A01D1" w14:textId="77777777" w:rsidR="000C7463" w:rsidRDefault="00817E26">
            <w:pPr>
              <w:spacing w:after="0" w:line="259" w:lineRule="auto"/>
            </w:pPr>
            <w:r>
              <w:rPr>
                <w:rFonts w:cs="맑은 고딕"/>
                <w:sz w:val="18"/>
              </w:rPr>
              <w:t>BR02</w:t>
            </w:r>
          </w:p>
        </w:tc>
        <w:tc>
          <w:tcPr>
            <w:tcW w:w="8856" w:type="dxa"/>
            <w:shd w:val="clear" w:color="auto" w:fill="F7FAF8"/>
            <w:tcMar>
              <w:top w:w="80" w:type="dxa"/>
              <w:left w:w="100" w:type="dxa"/>
              <w:bottom w:w="80" w:type="dxa"/>
              <w:right w:w="100" w:type="dxa"/>
            </w:tcMar>
          </w:tcPr>
          <w:p w14:paraId="66F48D42" w14:textId="77777777" w:rsidR="000C7463" w:rsidRDefault="00817E26">
            <w:pPr>
              <w:spacing w:after="0" w:line="259" w:lineRule="auto"/>
              <w:rPr>
                <w:lang w:eastAsia="ko-KR"/>
              </w:rPr>
            </w:pPr>
            <w:r>
              <w:rPr>
                <w:rFonts w:cs="맑은 고딕"/>
                <w:sz w:val="18"/>
                <w:lang w:eastAsia="ko-KR"/>
              </w:rPr>
              <w:t>공개</w:t>
            </w:r>
            <w:r>
              <w:rPr>
                <w:rFonts w:cs="맑은 고딕"/>
                <w:sz w:val="18"/>
                <w:lang w:eastAsia="ko-KR"/>
              </w:rPr>
              <w:t xml:space="preserve"> </w:t>
            </w:r>
            <w:r>
              <w:rPr>
                <w:rFonts w:cs="맑은 고딕"/>
                <w:sz w:val="18"/>
                <w:lang w:eastAsia="ko-KR"/>
              </w:rPr>
              <w:t>활동</w:t>
            </w:r>
            <w:r>
              <w:rPr>
                <w:rFonts w:cs="맑은 고딕"/>
                <w:sz w:val="18"/>
                <w:lang w:eastAsia="ko-KR"/>
              </w:rPr>
              <w:t xml:space="preserve"> </w:t>
            </w:r>
            <w:r>
              <w:rPr>
                <w:rFonts w:cs="맑은 고딕"/>
                <w:sz w:val="18"/>
                <w:lang w:eastAsia="ko-KR"/>
              </w:rPr>
              <w:t>분석과</w:t>
            </w:r>
            <w:r>
              <w:rPr>
                <w:rFonts w:cs="맑은 고딕"/>
                <w:sz w:val="18"/>
                <w:lang w:eastAsia="ko-KR"/>
              </w:rPr>
              <w:t xml:space="preserve"> </w:t>
            </w:r>
            <w:r>
              <w:rPr>
                <w:rFonts w:cs="맑은 고딕"/>
                <w:sz w:val="18"/>
                <w:lang w:eastAsia="ko-KR"/>
              </w:rPr>
              <w:t>자기</w:t>
            </w:r>
            <w:r>
              <w:rPr>
                <w:rFonts w:cs="맑은 고딕"/>
                <w:sz w:val="18"/>
                <w:lang w:eastAsia="ko-KR"/>
              </w:rPr>
              <w:t xml:space="preserve"> </w:t>
            </w:r>
            <w:r>
              <w:rPr>
                <w:rFonts w:cs="맑은 고딕"/>
                <w:sz w:val="18"/>
                <w:lang w:eastAsia="ko-KR"/>
              </w:rPr>
              <w:t>진단을</w:t>
            </w:r>
            <w:r>
              <w:rPr>
                <w:rFonts w:cs="맑은 고딕"/>
                <w:sz w:val="18"/>
                <w:lang w:eastAsia="ko-KR"/>
              </w:rPr>
              <w:t xml:space="preserve"> </w:t>
            </w:r>
            <w:r>
              <w:rPr>
                <w:rFonts w:cs="맑은 고딕"/>
                <w:sz w:val="18"/>
                <w:lang w:eastAsia="ko-KR"/>
              </w:rPr>
              <w:t>분리</w:t>
            </w:r>
            <w:r>
              <w:rPr>
                <w:rFonts w:cs="맑은 고딕"/>
                <w:sz w:val="18"/>
                <w:lang w:eastAsia="ko-KR"/>
              </w:rPr>
              <w:t xml:space="preserve"> </w:t>
            </w:r>
            <w:r>
              <w:rPr>
                <w:rFonts w:cs="맑은 고딕"/>
                <w:sz w:val="18"/>
                <w:lang w:eastAsia="ko-KR"/>
              </w:rPr>
              <w:t>표시하며</w:t>
            </w:r>
            <w:r>
              <w:rPr>
                <w:rFonts w:cs="맑은 고딕"/>
                <w:sz w:val="18"/>
                <w:lang w:eastAsia="ko-KR"/>
              </w:rPr>
              <w:t xml:space="preserve"> GitHub </w:t>
            </w:r>
            <w:r>
              <w:rPr>
                <w:rFonts w:cs="맑은 고딕"/>
                <w:sz w:val="18"/>
                <w:lang w:eastAsia="ko-KR"/>
              </w:rPr>
              <w:t>데이터만으로</w:t>
            </w:r>
            <w:r>
              <w:rPr>
                <w:rFonts w:cs="맑은 고딕"/>
                <w:sz w:val="18"/>
                <w:lang w:eastAsia="ko-KR"/>
              </w:rPr>
              <w:t xml:space="preserve"> </w:t>
            </w:r>
            <w:r>
              <w:rPr>
                <w:rFonts w:cs="맑은 고딕"/>
                <w:sz w:val="18"/>
                <w:lang w:eastAsia="ko-KR"/>
              </w:rPr>
              <w:t>실력을</w:t>
            </w:r>
            <w:r>
              <w:rPr>
                <w:rFonts w:cs="맑은 고딕"/>
                <w:sz w:val="18"/>
                <w:lang w:eastAsia="ko-KR"/>
              </w:rPr>
              <w:t xml:space="preserve"> </w:t>
            </w:r>
            <w:r>
              <w:rPr>
                <w:rFonts w:cs="맑은 고딕"/>
                <w:sz w:val="18"/>
                <w:lang w:eastAsia="ko-KR"/>
              </w:rPr>
              <w:t>단정하지</w:t>
            </w:r>
            <w:r>
              <w:rPr>
                <w:rFonts w:cs="맑은 고딕"/>
                <w:sz w:val="18"/>
                <w:lang w:eastAsia="ko-KR"/>
              </w:rPr>
              <w:t xml:space="preserve"> </w:t>
            </w:r>
            <w:r>
              <w:rPr>
                <w:rFonts w:cs="맑은 고딕"/>
                <w:sz w:val="18"/>
                <w:lang w:eastAsia="ko-KR"/>
              </w:rPr>
              <w:t>않는다</w:t>
            </w:r>
            <w:r>
              <w:rPr>
                <w:rFonts w:cs="맑은 고딕"/>
                <w:sz w:val="18"/>
                <w:lang w:eastAsia="ko-KR"/>
              </w:rPr>
              <w:t>.</w:t>
            </w:r>
          </w:p>
        </w:tc>
      </w:tr>
      <w:tr w:rsidR="000C7463" w14:paraId="79314CDA" w14:textId="77777777">
        <w:trPr>
          <w:cantSplit/>
          <w:jc w:val="center"/>
        </w:trPr>
        <w:tc>
          <w:tcPr>
            <w:tcW w:w="936" w:type="dxa"/>
            <w:shd w:val="clear" w:color="auto" w:fill="FFFFFF"/>
            <w:tcMar>
              <w:top w:w="80" w:type="dxa"/>
              <w:left w:w="100" w:type="dxa"/>
              <w:bottom w:w="80" w:type="dxa"/>
              <w:right w:w="100" w:type="dxa"/>
            </w:tcMar>
          </w:tcPr>
          <w:p w14:paraId="6B897434" w14:textId="77777777" w:rsidR="000C7463" w:rsidRDefault="00817E26">
            <w:pPr>
              <w:spacing w:after="0" w:line="259" w:lineRule="auto"/>
            </w:pPr>
            <w:r>
              <w:rPr>
                <w:rFonts w:cs="맑은 고딕"/>
                <w:sz w:val="18"/>
              </w:rPr>
              <w:t>BR03</w:t>
            </w:r>
          </w:p>
        </w:tc>
        <w:tc>
          <w:tcPr>
            <w:tcW w:w="8856" w:type="dxa"/>
            <w:shd w:val="clear" w:color="auto" w:fill="FFFFFF"/>
            <w:tcMar>
              <w:top w:w="80" w:type="dxa"/>
              <w:left w:w="100" w:type="dxa"/>
              <w:bottom w:w="80" w:type="dxa"/>
              <w:right w:w="100" w:type="dxa"/>
            </w:tcMar>
          </w:tcPr>
          <w:p w14:paraId="133BD399" w14:textId="77777777" w:rsidR="000C7463" w:rsidRDefault="00817E26">
            <w:pPr>
              <w:spacing w:after="0" w:line="259" w:lineRule="auto"/>
              <w:rPr>
                <w:lang w:eastAsia="ko-KR"/>
              </w:rPr>
            </w:pPr>
            <w:r>
              <w:rPr>
                <w:rFonts w:cs="맑은 고딕"/>
                <w:sz w:val="18"/>
                <w:lang w:eastAsia="ko-KR"/>
              </w:rPr>
              <w:t>“</w:t>
            </w:r>
            <w:r>
              <w:rPr>
                <w:rFonts w:cs="맑은 고딕"/>
                <w:sz w:val="18"/>
                <w:lang w:eastAsia="ko-KR"/>
              </w:rPr>
              <w:t>오픈소스가</w:t>
            </w:r>
            <w:r>
              <w:rPr>
                <w:rFonts w:cs="맑은 고딕"/>
                <w:sz w:val="18"/>
                <w:lang w:eastAsia="ko-KR"/>
              </w:rPr>
              <w:t xml:space="preserve"> </w:t>
            </w:r>
            <w:r>
              <w:rPr>
                <w:rFonts w:cs="맑은 고딕"/>
                <w:sz w:val="18"/>
                <w:lang w:eastAsia="ko-KR"/>
              </w:rPr>
              <w:t>처음</w:t>
            </w:r>
            <w:r>
              <w:rPr>
                <w:rFonts w:cs="맑은 고딕"/>
                <w:sz w:val="18"/>
                <w:lang w:eastAsia="ko-KR"/>
              </w:rPr>
              <w:t>”</w:t>
            </w:r>
            <w:r>
              <w:rPr>
                <w:rFonts w:cs="맑은 고딕"/>
                <w:sz w:val="18"/>
                <w:lang w:eastAsia="ko-KR"/>
              </w:rPr>
              <w:t>이면</w:t>
            </w:r>
            <w:r>
              <w:rPr>
                <w:rFonts w:cs="맑은 고딕"/>
                <w:sz w:val="18"/>
                <w:lang w:eastAsia="ko-KR"/>
              </w:rPr>
              <w:t xml:space="preserve"> </w:t>
            </w:r>
            <w:r>
              <w:rPr>
                <w:rFonts w:cs="맑은 고딕"/>
                <w:sz w:val="18"/>
                <w:lang w:eastAsia="ko-KR"/>
              </w:rPr>
              <w:t>튜토리얼을</w:t>
            </w:r>
            <w:r>
              <w:rPr>
                <w:rFonts w:cs="맑은 고딕"/>
                <w:sz w:val="18"/>
                <w:lang w:eastAsia="ko-KR"/>
              </w:rPr>
              <w:t xml:space="preserve"> </w:t>
            </w:r>
            <w:r>
              <w:rPr>
                <w:rFonts w:cs="맑은 고딕"/>
                <w:sz w:val="18"/>
                <w:lang w:eastAsia="ko-KR"/>
              </w:rPr>
              <w:t>기본</w:t>
            </w:r>
            <w:r>
              <w:rPr>
                <w:rFonts w:cs="맑은 고딕"/>
                <w:sz w:val="18"/>
                <w:lang w:eastAsia="ko-KR"/>
              </w:rPr>
              <w:t xml:space="preserve"> </w:t>
            </w:r>
            <w:r>
              <w:rPr>
                <w:rFonts w:cs="맑은 고딕"/>
                <w:sz w:val="18"/>
                <w:lang w:eastAsia="ko-KR"/>
              </w:rPr>
              <w:t>노출하되</w:t>
            </w:r>
            <w:r>
              <w:rPr>
                <w:rFonts w:cs="맑은 고딕"/>
                <w:sz w:val="18"/>
                <w:lang w:eastAsia="ko-KR"/>
              </w:rPr>
              <w:t xml:space="preserve"> </w:t>
            </w:r>
            <w:proofErr w:type="spellStart"/>
            <w:r>
              <w:rPr>
                <w:rFonts w:cs="맑은 고딕"/>
                <w:sz w:val="18"/>
                <w:lang w:eastAsia="ko-KR"/>
              </w:rPr>
              <w:t>스킵은</w:t>
            </w:r>
            <w:proofErr w:type="spellEnd"/>
            <w:r>
              <w:rPr>
                <w:rFonts w:cs="맑은 고딕"/>
                <w:sz w:val="18"/>
                <w:lang w:eastAsia="ko-KR"/>
              </w:rPr>
              <w:t xml:space="preserve"> </w:t>
            </w:r>
            <w:r>
              <w:rPr>
                <w:rFonts w:cs="맑은 고딕"/>
                <w:sz w:val="18"/>
                <w:lang w:eastAsia="ko-KR"/>
              </w:rPr>
              <w:t>허용한다</w:t>
            </w:r>
            <w:r>
              <w:rPr>
                <w:rFonts w:cs="맑은 고딕"/>
                <w:sz w:val="18"/>
                <w:lang w:eastAsia="ko-KR"/>
              </w:rPr>
              <w:t>.</w:t>
            </w:r>
          </w:p>
        </w:tc>
      </w:tr>
      <w:tr w:rsidR="000C7463" w14:paraId="1FE628B0" w14:textId="77777777">
        <w:trPr>
          <w:cantSplit/>
          <w:jc w:val="center"/>
        </w:trPr>
        <w:tc>
          <w:tcPr>
            <w:tcW w:w="936" w:type="dxa"/>
            <w:shd w:val="clear" w:color="auto" w:fill="F7FAF8"/>
            <w:tcMar>
              <w:top w:w="80" w:type="dxa"/>
              <w:left w:w="100" w:type="dxa"/>
              <w:bottom w:w="80" w:type="dxa"/>
              <w:right w:w="100" w:type="dxa"/>
            </w:tcMar>
          </w:tcPr>
          <w:p w14:paraId="735E30D7" w14:textId="77777777" w:rsidR="000C7463" w:rsidRDefault="00817E26">
            <w:pPr>
              <w:spacing w:after="0" w:line="259" w:lineRule="auto"/>
            </w:pPr>
            <w:r>
              <w:rPr>
                <w:rFonts w:cs="맑은 고딕"/>
                <w:sz w:val="18"/>
              </w:rPr>
              <w:t>BR04</w:t>
            </w:r>
          </w:p>
        </w:tc>
        <w:tc>
          <w:tcPr>
            <w:tcW w:w="8856" w:type="dxa"/>
            <w:shd w:val="clear" w:color="auto" w:fill="F7FAF8"/>
            <w:tcMar>
              <w:top w:w="80" w:type="dxa"/>
              <w:left w:w="100" w:type="dxa"/>
              <w:bottom w:w="80" w:type="dxa"/>
              <w:right w:w="100" w:type="dxa"/>
            </w:tcMar>
          </w:tcPr>
          <w:p w14:paraId="7F84ACCD" w14:textId="77777777" w:rsidR="000C7463" w:rsidRDefault="00817E26">
            <w:pPr>
              <w:spacing w:after="0" w:line="259" w:lineRule="auto"/>
            </w:pPr>
            <w:r>
              <w:rPr>
                <w:rFonts w:cs="맑은 고딕"/>
                <w:sz w:val="18"/>
              </w:rPr>
              <w:t xml:space="preserve">Repository </w:t>
            </w:r>
            <w:r>
              <w:rPr>
                <w:rFonts w:cs="맑은 고딕"/>
                <w:sz w:val="18"/>
              </w:rPr>
              <w:t>선택</w:t>
            </w:r>
            <w:r>
              <w:rPr>
                <w:rFonts w:cs="맑은 고딕"/>
                <w:sz w:val="18"/>
              </w:rPr>
              <w:t xml:space="preserve"> </w:t>
            </w:r>
            <w:r>
              <w:rPr>
                <w:rFonts w:cs="맑은 고딕"/>
                <w:sz w:val="18"/>
              </w:rPr>
              <w:t>후에만</w:t>
            </w:r>
            <w:r>
              <w:rPr>
                <w:rFonts w:cs="맑은 고딕"/>
                <w:sz w:val="18"/>
              </w:rPr>
              <w:t xml:space="preserve"> </w:t>
            </w:r>
            <w:r>
              <w:rPr>
                <w:rFonts w:cs="맑은 고딕"/>
                <w:sz w:val="18"/>
              </w:rPr>
              <w:t>해당</w:t>
            </w:r>
            <w:r>
              <w:rPr>
                <w:rFonts w:cs="맑은 고딕"/>
                <w:sz w:val="18"/>
              </w:rPr>
              <w:t xml:space="preserve"> Repository</w:t>
            </w:r>
            <w:r>
              <w:rPr>
                <w:rFonts w:cs="맑은 고딕"/>
                <w:sz w:val="18"/>
              </w:rPr>
              <w:t>의</w:t>
            </w:r>
            <w:r>
              <w:rPr>
                <w:rFonts w:cs="맑은 고딕"/>
                <w:sz w:val="18"/>
              </w:rPr>
              <w:t xml:space="preserve"> Issue </w:t>
            </w:r>
            <w:r>
              <w:rPr>
                <w:rFonts w:cs="맑은 고딕"/>
                <w:sz w:val="18"/>
              </w:rPr>
              <w:t>후보를</w:t>
            </w:r>
            <w:r>
              <w:rPr>
                <w:rFonts w:cs="맑은 고딕"/>
                <w:sz w:val="18"/>
              </w:rPr>
              <w:t xml:space="preserve"> </w:t>
            </w:r>
            <w:r>
              <w:rPr>
                <w:rFonts w:cs="맑은 고딕"/>
                <w:sz w:val="18"/>
              </w:rPr>
              <w:t>노출한다</w:t>
            </w:r>
            <w:r>
              <w:rPr>
                <w:rFonts w:cs="맑은 고딕"/>
                <w:sz w:val="18"/>
              </w:rPr>
              <w:t>.</w:t>
            </w:r>
          </w:p>
        </w:tc>
      </w:tr>
      <w:tr w:rsidR="000C7463" w14:paraId="33FEB46E" w14:textId="77777777">
        <w:trPr>
          <w:cantSplit/>
          <w:jc w:val="center"/>
        </w:trPr>
        <w:tc>
          <w:tcPr>
            <w:tcW w:w="936" w:type="dxa"/>
            <w:shd w:val="clear" w:color="auto" w:fill="FFFFFF"/>
            <w:tcMar>
              <w:top w:w="80" w:type="dxa"/>
              <w:left w:w="100" w:type="dxa"/>
              <w:bottom w:w="80" w:type="dxa"/>
              <w:right w:w="100" w:type="dxa"/>
            </w:tcMar>
          </w:tcPr>
          <w:p w14:paraId="5BB3B749" w14:textId="77777777" w:rsidR="000C7463" w:rsidRDefault="00817E26">
            <w:pPr>
              <w:spacing w:after="0" w:line="259" w:lineRule="auto"/>
            </w:pPr>
            <w:r>
              <w:rPr>
                <w:rFonts w:cs="맑은 고딕"/>
                <w:sz w:val="18"/>
              </w:rPr>
              <w:t>BR05</w:t>
            </w:r>
          </w:p>
        </w:tc>
        <w:tc>
          <w:tcPr>
            <w:tcW w:w="8856" w:type="dxa"/>
            <w:shd w:val="clear" w:color="auto" w:fill="FFFFFF"/>
            <w:tcMar>
              <w:top w:w="80" w:type="dxa"/>
              <w:left w:w="100" w:type="dxa"/>
              <w:bottom w:w="80" w:type="dxa"/>
              <w:right w:w="100" w:type="dxa"/>
            </w:tcMar>
          </w:tcPr>
          <w:p w14:paraId="188B5313" w14:textId="77777777" w:rsidR="000C7463" w:rsidRDefault="00817E26">
            <w:pPr>
              <w:spacing w:after="0" w:line="259" w:lineRule="auto"/>
              <w:rPr>
                <w:lang w:eastAsia="ko-KR"/>
              </w:rPr>
            </w:pPr>
            <w:r>
              <w:rPr>
                <w:rFonts w:cs="맑은 고딕"/>
                <w:sz w:val="18"/>
                <w:lang w:eastAsia="ko-KR"/>
              </w:rPr>
              <w:t>각</w:t>
            </w:r>
            <w:r>
              <w:rPr>
                <w:rFonts w:cs="맑은 고딕"/>
                <w:sz w:val="18"/>
                <w:lang w:eastAsia="ko-KR"/>
              </w:rPr>
              <w:t xml:space="preserve"> Journey </w:t>
            </w:r>
            <w:r>
              <w:rPr>
                <w:rFonts w:cs="맑은 고딕"/>
                <w:sz w:val="18"/>
                <w:lang w:eastAsia="ko-KR"/>
              </w:rPr>
              <w:t>단계는</w:t>
            </w:r>
            <w:r>
              <w:rPr>
                <w:rFonts w:cs="맑은 고딕"/>
                <w:sz w:val="18"/>
                <w:lang w:eastAsia="ko-KR"/>
              </w:rPr>
              <w:t xml:space="preserve"> </w:t>
            </w:r>
            <w:proofErr w:type="spellStart"/>
            <w:r>
              <w:rPr>
                <w:rFonts w:cs="맑은 고딕"/>
                <w:sz w:val="18"/>
                <w:lang w:eastAsia="ko-KR"/>
              </w:rPr>
              <w:t>스킵</w:t>
            </w:r>
            <w:proofErr w:type="spellEnd"/>
            <w:r>
              <w:rPr>
                <w:rFonts w:cs="맑은 고딕"/>
                <w:sz w:val="18"/>
                <w:lang w:eastAsia="ko-KR"/>
              </w:rPr>
              <w:t xml:space="preserve"> </w:t>
            </w:r>
            <w:r>
              <w:rPr>
                <w:rFonts w:cs="맑은 고딕"/>
                <w:sz w:val="18"/>
                <w:lang w:eastAsia="ko-KR"/>
              </w:rPr>
              <w:t>가능하나</w:t>
            </w:r>
            <w:r>
              <w:rPr>
                <w:rFonts w:cs="맑은 고딕"/>
                <w:sz w:val="18"/>
                <w:lang w:eastAsia="ko-KR"/>
              </w:rPr>
              <w:t xml:space="preserve"> </w:t>
            </w:r>
            <w:r>
              <w:rPr>
                <w:rFonts w:cs="맑은 고딕"/>
                <w:sz w:val="18"/>
                <w:lang w:eastAsia="ko-KR"/>
              </w:rPr>
              <w:t>자동화</w:t>
            </w:r>
            <w:r>
              <w:rPr>
                <w:rFonts w:cs="맑은 고딕"/>
                <w:sz w:val="18"/>
                <w:lang w:eastAsia="ko-KR"/>
              </w:rPr>
              <w:t xml:space="preserve"> </w:t>
            </w:r>
            <w:r>
              <w:rPr>
                <w:rFonts w:cs="맑은 고딕"/>
                <w:sz w:val="18"/>
                <w:lang w:eastAsia="ko-KR"/>
              </w:rPr>
              <w:t>동의</w:t>
            </w:r>
            <w:r>
              <w:rPr>
                <w:rFonts w:cs="맑은 고딕"/>
                <w:sz w:val="18"/>
                <w:lang w:eastAsia="ko-KR"/>
              </w:rPr>
              <w:t>·</w:t>
            </w:r>
            <w:r>
              <w:rPr>
                <w:rFonts w:cs="맑은 고딕"/>
                <w:sz w:val="18"/>
                <w:lang w:eastAsia="ko-KR"/>
              </w:rPr>
              <w:t>외부</w:t>
            </w:r>
            <w:r>
              <w:rPr>
                <w:rFonts w:cs="맑은 고딕"/>
                <w:sz w:val="18"/>
                <w:lang w:eastAsia="ko-KR"/>
              </w:rPr>
              <w:t xml:space="preserve"> </w:t>
            </w:r>
            <w:r>
              <w:rPr>
                <w:rFonts w:cs="맑은 고딕"/>
                <w:sz w:val="18"/>
                <w:lang w:eastAsia="ko-KR"/>
              </w:rPr>
              <w:t>실행</w:t>
            </w:r>
            <w:r>
              <w:rPr>
                <w:rFonts w:cs="맑은 고딕"/>
                <w:sz w:val="18"/>
                <w:lang w:eastAsia="ko-KR"/>
              </w:rPr>
              <w:t xml:space="preserve"> </w:t>
            </w:r>
            <w:r>
              <w:rPr>
                <w:rFonts w:cs="맑은 고딕"/>
                <w:sz w:val="18"/>
                <w:lang w:eastAsia="ko-KR"/>
              </w:rPr>
              <w:t>확인</w:t>
            </w:r>
            <w:r>
              <w:rPr>
                <w:rFonts w:cs="맑은 고딕"/>
                <w:sz w:val="18"/>
                <w:lang w:eastAsia="ko-KR"/>
              </w:rPr>
              <w:t xml:space="preserve">·PR </w:t>
            </w:r>
            <w:r>
              <w:rPr>
                <w:rFonts w:cs="맑은 고딕"/>
                <w:sz w:val="18"/>
                <w:lang w:eastAsia="ko-KR"/>
              </w:rPr>
              <w:t>등록</w:t>
            </w:r>
            <w:r>
              <w:rPr>
                <w:rFonts w:cs="맑은 고딕"/>
                <w:sz w:val="18"/>
                <w:lang w:eastAsia="ko-KR"/>
              </w:rPr>
              <w:t xml:space="preserve"> </w:t>
            </w:r>
            <w:r>
              <w:rPr>
                <w:rFonts w:cs="맑은 고딕"/>
                <w:sz w:val="18"/>
                <w:lang w:eastAsia="ko-KR"/>
              </w:rPr>
              <w:t>검증은</w:t>
            </w:r>
            <w:r>
              <w:rPr>
                <w:rFonts w:cs="맑은 고딕"/>
                <w:sz w:val="18"/>
                <w:lang w:eastAsia="ko-KR"/>
              </w:rPr>
              <w:t xml:space="preserve"> </w:t>
            </w:r>
            <w:r>
              <w:rPr>
                <w:rFonts w:cs="맑은 고딕"/>
                <w:sz w:val="18"/>
                <w:lang w:eastAsia="ko-KR"/>
              </w:rPr>
              <w:t>생략할</w:t>
            </w:r>
            <w:r>
              <w:rPr>
                <w:rFonts w:cs="맑은 고딕"/>
                <w:sz w:val="18"/>
                <w:lang w:eastAsia="ko-KR"/>
              </w:rPr>
              <w:t xml:space="preserve"> </w:t>
            </w:r>
            <w:r>
              <w:rPr>
                <w:rFonts w:cs="맑은 고딕"/>
                <w:sz w:val="18"/>
                <w:lang w:eastAsia="ko-KR"/>
              </w:rPr>
              <w:t>수</w:t>
            </w:r>
            <w:r>
              <w:rPr>
                <w:rFonts w:cs="맑은 고딕"/>
                <w:sz w:val="18"/>
                <w:lang w:eastAsia="ko-KR"/>
              </w:rPr>
              <w:t xml:space="preserve"> </w:t>
            </w:r>
            <w:r>
              <w:rPr>
                <w:rFonts w:cs="맑은 고딕"/>
                <w:sz w:val="18"/>
                <w:lang w:eastAsia="ko-KR"/>
              </w:rPr>
              <w:t>없다</w:t>
            </w:r>
            <w:r>
              <w:rPr>
                <w:rFonts w:cs="맑은 고딕"/>
                <w:sz w:val="18"/>
                <w:lang w:eastAsia="ko-KR"/>
              </w:rPr>
              <w:t>.</w:t>
            </w:r>
          </w:p>
        </w:tc>
      </w:tr>
      <w:tr w:rsidR="000C7463" w14:paraId="6969E755" w14:textId="77777777">
        <w:trPr>
          <w:cantSplit/>
          <w:jc w:val="center"/>
        </w:trPr>
        <w:tc>
          <w:tcPr>
            <w:tcW w:w="936" w:type="dxa"/>
            <w:shd w:val="clear" w:color="auto" w:fill="F7FAF8"/>
            <w:tcMar>
              <w:top w:w="80" w:type="dxa"/>
              <w:left w:w="100" w:type="dxa"/>
              <w:bottom w:w="80" w:type="dxa"/>
              <w:right w:w="100" w:type="dxa"/>
            </w:tcMar>
          </w:tcPr>
          <w:p w14:paraId="4D5CA019" w14:textId="77777777" w:rsidR="000C7463" w:rsidRDefault="00817E26">
            <w:pPr>
              <w:spacing w:after="0" w:line="259" w:lineRule="auto"/>
            </w:pPr>
            <w:r>
              <w:rPr>
                <w:rFonts w:cs="맑은 고딕"/>
                <w:sz w:val="18"/>
              </w:rPr>
              <w:t>BR06</w:t>
            </w:r>
          </w:p>
        </w:tc>
        <w:tc>
          <w:tcPr>
            <w:tcW w:w="8856" w:type="dxa"/>
            <w:shd w:val="clear" w:color="auto" w:fill="F7FAF8"/>
            <w:tcMar>
              <w:top w:w="80" w:type="dxa"/>
              <w:left w:w="100" w:type="dxa"/>
              <w:bottom w:w="80" w:type="dxa"/>
              <w:right w:w="100" w:type="dxa"/>
            </w:tcMar>
          </w:tcPr>
          <w:p w14:paraId="7576CB80" w14:textId="77777777" w:rsidR="000C7463" w:rsidRDefault="00817E26">
            <w:pPr>
              <w:spacing w:after="0" w:line="259" w:lineRule="auto"/>
              <w:rPr>
                <w:lang w:eastAsia="ko-KR"/>
              </w:rPr>
            </w:pPr>
            <w:proofErr w:type="spellStart"/>
            <w:r>
              <w:rPr>
                <w:rFonts w:cs="맑은 고딕"/>
                <w:sz w:val="18"/>
                <w:lang w:eastAsia="ko-KR"/>
              </w:rPr>
              <w:t>Fork·Clone·IDE</w:t>
            </w:r>
            <w:proofErr w:type="spellEnd"/>
            <w:r>
              <w:rPr>
                <w:rFonts w:cs="맑은 고딕"/>
                <w:sz w:val="18"/>
                <w:lang w:eastAsia="ko-KR"/>
              </w:rPr>
              <w:t xml:space="preserve"> </w:t>
            </w:r>
            <w:r>
              <w:rPr>
                <w:rFonts w:cs="맑은 고딕"/>
                <w:sz w:val="18"/>
                <w:lang w:eastAsia="ko-KR"/>
              </w:rPr>
              <w:t>실행</w:t>
            </w:r>
            <w:r>
              <w:rPr>
                <w:rFonts w:cs="맑은 고딕"/>
                <w:sz w:val="18"/>
                <w:lang w:eastAsia="ko-KR"/>
              </w:rPr>
              <w:t xml:space="preserve">·PR </w:t>
            </w:r>
            <w:r>
              <w:rPr>
                <w:rFonts w:cs="맑은 고딕"/>
                <w:sz w:val="18"/>
                <w:lang w:eastAsia="ko-KR"/>
              </w:rPr>
              <w:t>보조는</w:t>
            </w:r>
            <w:r>
              <w:rPr>
                <w:rFonts w:cs="맑은 고딕"/>
                <w:sz w:val="18"/>
                <w:lang w:eastAsia="ko-KR"/>
              </w:rPr>
              <w:t xml:space="preserve"> </w:t>
            </w:r>
            <w:r>
              <w:rPr>
                <w:rFonts w:cs="맑은 고딕"/>
                <w:sz w:val="18"/>
                <w:lang w:eastAsia="ko-KR"/>
              </w:rPr>
              <w:t>사용자</w:t>
            </w:r>
            <w:r>
              <w:rPr>
                <w:rFonts w:cs="맑은 고딕"/>
                <w:sz w:val="18"/>
                <w:lang w:eastAsia="ko-KR"/>
              </w:rPr>
              <w:t xml:space="preserve"> </w:t>
            </w:r>
            <w:r>
              <w:rPr>
                <w:rFonts w:cs="맑은 고딕"/>
                <w:sz w:val="18"/>
                <w:lang w:eastAsia="ko-KR"/>
              </w:rPr>
              <w:t>버튼</w:t>
            </w:r>
            <w:r>
              <w:rPr>
                <w:rFonts w:cs="맑은 고딕"/>
                <w:sz w:val="18"/>
                <w:lang w:eastAsia="ko-KR"/>
              </w:rPr>
              <w:t xml:space="preserve"> </w:t>
            </w:r>
            <w:r>
              <w:rPr>
                <w:rFonts w:cs="맑은 고딕"/>
                <w:sz w:val="18"/>
                <w:lang w:eastAsia="ko-KR"/>
              </w:rPr>
              <w:t>클릭과</w:t>
            </w:r>
            <w:r>
              <w:rPr>
                <w:rFonts w:cs="맑은 고딕"/>
                <w:sz w:val="18"/>
                <w:lang w:eastAsia="ko-KR"/>
              </w:rPr>
              <w:t xml:space="preserve"> </w:t>
            </w:r>
            <w:r>
              <w:rPr>
                <w:rFonts w:cs="맑은 고딕"/>
                <w:sz w:val="18"/>
                <w:lang w:eastAsia="ko-KR"/>
              </w:rPr>
              <w:t>대상</w:t>
            </w:r>
            <w:r>
              <w:rPr>
                <w:rFonts w:cs="맑은 고딕"/>
                <w:sz w:val="18"/>
                <w:lang w:eastAsia="ko-KR"/>
              </w:rPr>
              <w:t xml:space="preserve"> </w:t>
            </w:r>
            <w:r>
              <w:rPr>
                <w:rFonts w:cs="맑은 고딕"/>
                <w:sz w:val="18"/>
                <w:lang w:eastAsia="ko-KR"/>
              </w:rPr>
              <w:t>확인</w:t>
            </w:r>
            <w:r>
              <w:rPr>
                <w:rFonts w:cs="맑은 고딕"/>
                <w:sz w:val="18"/>
                <w:lang w:eastAsia="ko-KR"/>
              </w:rPr>
              <w:t xml:space="preserve"> </w:t>
            </w:r>
            <w:r>
              <w:rPr>
                <w:rFonts w:cs="맑은 고딕"/>
                <w:sz w:val="18"/>
                <w:lang w:eastAsia="ko-KR"/>
              </w:rPr>
              <w:t>후</w:t>
            </w:r>
            <w:r>
              <w:rPr>
                <w:rFonts w:cs="맑은 고딕"/>
                <w:sz w:val="18"/>
                <w:lang w:eastAsia="ko-KR"/>
              </w:rPr>
              <w:t xml:space="preserve"> </w:t>
            </w:r>
            <w:r>
              <w:rPr>
                <w:rFonts w:cs="맑은 고딕"/>
                <w:sz w:val="18"/>
                <w:lang w:eastAsia="ko-KR"/>
              </w:rPr>
              <w:t>실행한다</w:t>
            </w:r>
            <w:r>
              <w:rPr>
                <w:rFonts w:cs="맑은 고딕"/>
                <w:sz w:val="18"/>
                <w:lang w:eastAsia="ko-KR"/>
              </w:rPr>
              <w:t>.</w:t>
            </w:r>
          </w:p>
        </w:tc>
      </w:tr>
      <w:tr w:rsidR="000C7463" w14:paraId="4685B2A9" w14:textId="77777777">
        <w:trPr>
          <w:cantSplit/>
          <w:jc w:val="center"/>
        </w:trPr>
        <w:tc>
          <w:tcPr>
            <w:tcW w:w="936" w:type="dxa"/>
            <w:shd w:val="clear" w:color="auto" w:fill="FFFFFF"/>
            <w:tcMar>
              <w:top w:w="80" w:type="dxa"/>
              <w:left w:w="100" w:type="dxa"/>
              <w:bottom w:w="80" w:type="dxa"/>
              <w:right w:w="100" w:type="dxa"/>
            </w:tcMar>
          </w:tcPr>
          <w:p w14:paraId="1EDC8F35" w14:textId="77777777" w:rsidR="000C7463" w:rsidRDefault="00817E26">
            <w:pPr>
              <w:spacing w:after="0" w:line="259" w:lineRule="auto"/>
            </w:pPr>
            <w:r>
              <w:rPr>
                <w:rFonts w:cs="맑은 고딕"/>
                <w:sz w:val="18"/>
              </w:rPr>
              <w:t>BR07</w:t>
            </w:r>
          </w:p>
        </w:tc>
        <w:tc>
          <w:tcPr>
            <w:tcW w:w="8856" w:type="dxa"/>
            <w:shd w:val="clear" w:color="auto" w:fill="FFFFFF"/>
            <w:tcMar>
              <w:top w:w="80" w:type="dxa"/>
              <w:left w:w="100" w:type="dxa"/>
              <w:bottom w:w="80" w:type="dxa"/>
              <w:right w:w="100" w:type="dxa"/>
            </w:tcMar>
          </w:tcPr>
          <w:p w14:paraId="0E6EAA3E" w14:textId="77777777" w:rsidR="000C7463" w:rsidRDefault="00817E26">
            <w:pPr>
              <w:spacing w:after="0" w:line="259" w:lineRule="auto"/>
              <w:rPr>
                <w:lang w:eastAsia="ko-KR"/>
              </w:rPr>
            </w:pPr>
            <w:r>
              <w:rPr>
                <w:rFonts w:cs="맑은 고딕"/>
                <w:sz w:val="18"/>
                <w:lang w:eastAsia="ko-KR"/>
              </w:rPr>
              <w:t xml:space="preserve">Clone </w:t>
            </w:r>
            <w:r>
              <w:rPr>
                <w:rFonts w:cs="맑은 고딕"/>
                <w:sz w:val="18"/>
                <w:lang w:eastAsia="ko-KR"/>
              </w:rPr>
              <w:t>자동화는</w:t>
            </w:r>
            <w:r>
              <w:rPr>
                <w:rFonts w:cs="맑은 고딕"/>
                <w:sz w:val="18"/>
                <w:lang w:eastAsia="ko-KR"/>
              </w:rPr>
              <w:t xml:space="preserve"> </w:t>
            </w:r>
            <w:r>
              <w:rPr>
                <w:rFonts w:cs="맑은 고딕"/>
                <w:sz w:val="18"/>
                <w:lang w:eastAsia="ko-KR"/>
              </w:rPr>
              <w:t>무단</w:t>
            </w:r>
            <w:r>
              <w:rPr>
                <w:rFonts w:cs="맑은 고딕"/>
                <w:sz w:val="18"/>
                <w:lang w:eastAsia="ko-KR"/>
              </w:rPr>
              <w:t xml:space="preserve"> </w:t>
            </w:r>
            <w:r>
              <w:rPr>
                <w:rFonts w:cs="맑은 고딕"/>
                <w:sz w:val="18"/>
                <w:lang w:eastAsia="ko-KR"/>
              </w:rPr>
              <w:t>로컬</w:t>
            </w:r>
            <w:r>
              <w:rPr>
                <w:rFonts w:cs="맑은 고딕"/>
                <w:sz w:val="18"/>
                <w:lang w:eastAsia="ko-KR"/>
              </w:rPr>
              <w:t xml:space="preserve"> </w:t>
            </w:r>
            <w:r>
              <w:rPr>
                <w:rFonts w:cs="맑은 고딕"/>
                <w:sz w:val="18"/>
                <w:lang w:eastAsia="ko-KR"/>
              </w:rPr>
              <w:t>명령</w:t>
            </w:r>
            <w:r>
              <w:rPr>
                <w:rFonts w:cs="맑은 고딕"/>
                <w:sz w:val="18"/>
                <w:lang w:eastAsia="ko-KR"/>
              </w:rPr>
              <w:t xml:space="preserve"> </w:t>
            </w:r>
            <w:r>
              <w:rPr>
                <w:rFonts w:cs="맑은 고딕"/>
                <w:sz w:val="18"/>
                <w:lang w:eastAsia="ko-KR"/>
              </w:rPr>
              <w:t>실행이</w:t>
            </w:r>
            <w:r>
              <w:rPr>
                <w:rFonts w:cs="맑은 고딕"/>
                <w:sz w:val="18"/>
                <w:lang w:eastAsia="ko-KR"/>
              </w:rPr>
              <w:t xml:space="preserve"> </w:t>
            </w:r>
            <w:r>
              <w:rPr>
                <w:rFonts w:cs="맑은 고딕"/>
                <w:sz w:val="18"/>
                <w:lang w:eastAsia="ko-KR"/>
              </w:rPr>
              <w:t>아니라</w:t>
            </w:r>
            <w:r>
              <w:rPr>
                <w:rFonts w:cs="맑은 고딕"/>
                <w:sz w:val="18"/>
                <w:lang w:eastAsia="ko-KR"/>
              </w:rPr>
              <w:t xml:space="preserve"> </w:t>
            </w:r>
            <w:r>
              <w:rPr>
                <w:rFonts w:cs="맑은 고딕"/>
                <w:sz w:val="18"/>
                <w:lang w:eastAsia="ko-KR"/>
              </w:rPr>
              <w:t>지원</w:t>
            </w:r>
            <w:r>
              <w:rPr>
                <w:rFonts w:cs="맑은 고딕"/>
                <w:sz w:val="18"/>
                <w:lang w:eastAsia="ko-KR"/>
              </w:rPr>
              <w:t xml:space="preserve"> IDE</w:t>
            </w:r>
            <w:r>
              <w:rPr>
                <w:rFonts w:cs="맑은 고딕"/>
                <w:sz w:val="18"/>
                <w:lang w:eastAsia="ko-KR"/>
              </w:rPr>
              <w:t>의</w:t>
            </w:r>
            <w:r>
              <w:rPr>
                <w:rFonts w:cs="맑은 고딕"/>
                <w:sz w:val="18"/>
                <w:lang w:eastAsia="ko-KR"/>
              </w:rPr>
              <w:t xml:space="preserve"> Clone/</w:t>
            </w:r>
            <w:r>
              <w:rPr>
                <w:rFonts w:cs="맑은 고딕"/>
                <w:sz w:val="18"/>
                <w:lang w:eastAsia="ko-KR"/>
              </w:rPr>
              <w:t>열기</w:t>
            </w:r>
            <w:r>
              <w:rPr>
                <w:rFonts w:cs="맑은 고딕"/>
                <w:sz w:val="18"/>
                <w:lang w:eastAsia="ko-KR"/>
              </w:rPr>
              <w:t xml:space="preserve"> </w:t>
            </w:r>
            <w:r>
              <w:rPr>
                <w:rFonts w:cs="맑은 고딕"/>
                <w:sz w:val="18"/>
                <w:lang w:eastAsia="ko-KR"/>
              </w:rPr>
              <w:t>흐름을</w:t>
            </w:r>
            <w:r>
              <w:rPr>
                <w:rFonts w:cs="맑은 고딕"/>
                <w:sz w:val="18"/>
                <w:lang w:eastAsia="ko-KR"/>
              </w:rPr>
              <w:t xml:space="preserve"> </w:t>
            </w:r>
            <w:r>
              <w:rPr>
                <w:rFonts w:cs="맑은 고딕"/>
                <w:sz w:val="18"/>
                <w:lang w:eastAsia="ko-KR"/>
              </w:rPr>
              <w:t>호출한다</w:t>
            </w:r>
            <w:r>
              <w:rPr>
                <w:rFonts w:cs="맑은 고딕"/>
                <w:sz w:val="18"/>
                <w:lang w:eastAsia="ko-KR"/>
              </w:rPr>
              <w:t xml:space="preserve">. Fork </w:t>
            </w:r>
            <w:r>
              <w:rPr>
                <w:rFonts w:cs="맑은 고딕"/>
                <w:sz w:val="18"/>
                <w:lang w:eastAsia="ko-KR"/>
              </w:rPr>
              <w:t>완료</w:t>
            </w:r>
            <w:r>
              <w:rPr>
                <w:rFonts w:cs="맑은 고딕"/>
                <w:sz w:val="18"/>
                <w:lang w:eastAsia="ko-KR"/>
              </w:rPr>
              <w:t xml:space="preserve"> </w:t>
            </w:r>
            <w:r>
              <w:rPr>
                <w:rFonts w:cs="맑은 고딕"/>
                <w:sz w:val="18"/>
                <w:lang w:eastAsia="ko-KR"/>
              </w:rPr>
              <w:t>후</w:t>
            </w:r>
            <w:r>
              <w:rPr>
                <w:rFonts w:cs="맑은 고딕"/>
                <w:sz w:val="18"/>
                <w:lang w:eastAsia="ko-KR"/>
              </w:rPr>
              <w:t xml:space="preserve"> Clone </w:t>
            </w:r>
            <w:r>
              <w:rPr>
                <w:rFonts w:cs="맑은 고딕"/>
                <w:sz w:val="18"/>
                <w:lang w:eastAsia="ko-KR"/>
              </w:rPr>
              <w:t>또는</w:t>
            </w:r>
            <w:r>
              <w:rPr>
                <w:rFonts w:cs="맑은 고딕"/>
                <w:sz w:val="18"/>
                <w:lang w:eastAsia="ko-KR"/>
              </w:rPr>
              <w:t xml:space="preserve"> IDE Handoff </w:t>
            </w:r>
            <w:r>
              <w:rPr>
                <w:rFonts w:cs="맑은 고딕"/>
                <w:sz w:val="18"/>
                <w:lang w:eastAsia="ko-KR"/>
              </w:rPr>
              <w:t>실패</w:t>
            </w:r>
            <w:r>
              <w:rPr>
                <w:rFonts w:cs="맑은 고딕"/>
                <w:sz w:val="18"/>
                <w:lang w:eastAsia="ko-KR"/>
              </w:rPr>
              <w:t xml:space="preserve"> </w:t>
            </w:r>
            <w:r>
              <w:rPr>
                <w:rFonts w:cs="맑은 고딕"/>
                <w:sz w:val="18"/>
                <w:lang w:eastAsia="ko-KR"/>
              </w:rPr>
              <w:t>시</w:t>
            </w:r>
            <w:r>
              <w:rPr>
                <w:rFonts w:cs="맑은 고딕"/>
                <w:sz w:val="18"/>
                <w:lang w:eastAsia="ko-KR"/>
              </w:rPr>
              <w:t xml:space="preserve"> FORK_DONE</w:t>
            </w:r>
            <w:r>
              <w:rPr>
                <w:rFonts w:cs="맑은 고딕"/>
                <w:sz w:val="18"/>
                <w:lang w:eastAsia="ko-KR"/>
              </w:rPr>
              <w:t>을</w:t>
            </w:r>
            <w:r>
              <w:rPr>
                <w:rFonts w:cs="맑은 고딕"/>
                <w:sz w:val="18"/>
                <w:lang w:eastAsia="ko-KR"/>
              </w:rPr>
              <w:t xml:space="preserve"> </w:t>
            </w:r>
            <w:r>
              <w:rPr>
                <w:rFonts w:cs="맑은 고딕"/>
                <w:sz w:val="18"/>
                <w:lang w:eastAsia="ko-KR"/>
              </w:rPr>
              <w:t>유지하고</w:t>
            </w:r>
            <w:r>
              <w:rPr>
                <w:rFonts w:cs="맑은 고딕"/>
                <w:sz w:val="18"/>
                <w:lang w:eastAsia="ko-KR"/>
              </w:rPr>
              <w:t xml:space="preserve"> CLONE </w:t>
            </w:r>
            <w:r>
              <w:rPr>
                <w:rFonts w:cs="맑은 고딕"/>
                <w:sz w:val="18"/>
                <w:lang w:eastAsia="ko-KR"/>
              </w:rPr>
              <w:t>단계</w:t>
            </w:r>
            <w:r>
              <w:rPr>
                <w:rFonts w:cs="맑은 고딕"/>
                <w:sz w:val="18"/>
                <w:lang w:eastAsia="ko-KR"/>
              </w:rPr>
              <w:t xml:space="preserve"> </w:t>
            </w:r>
            <w:r>
              <w:rPr>
                <w:rFonts w:cs="맑은 고딕"/>
                <w:sz w:val="18"/>
                <w:lang w:eastAsia="ko-KR"/>
              </w:rPr>
              <w:t>이후만</w:t>
            </w:r>
            <w:r>
              <w:rPr>
                <w:rFonts w:cs="맑은 고딕"/>
                <w:sz w:val="18"/>
                <w:lang w:eastAsia="ko-KR"/>
              </w:rPr>
              <w:t xml:space="preserve"> </w:t>
            </w:r>
            <w:r>
              <w:rPr>
                <w:rFonts w:cs="맑은 고딕"/>
                <w:sz w:val="18"/>
                <w:lang w:eastAsia="ko-KR"/>
              </w:rPr>
              <w:t>재시도한다</w:t>
            </w:r>
            <w:r>
              <w:rPr>
                <w:rFonts w:cs="맑은 고딕"/>
                <w:sz w:val="18"/>
                <w:lang w:eastAsia="ko-KR"/>
              </w:rPr>
              <w:t xml:space="preserve">. </w:t>
            </w:r>
            <w:r>
              <w:rPr>
                <w:rFonts w:cs="맑은 고딕"/>
                <w:sz w:val="18"/>
                <w:lang w:eastAsia="ko-KR"/>
              </w:rPr>
              <w:t>기존</w:t>
            </w:r>
            <w:r>
              <w:rPr>
                <w:rFonts w:cs="맑은 고딕"/>
                <w:sz w:val="18"/>
                <w:lang w:eastAsia="ko-KR"/>
              </w:rPr>
              <w:t xml:space="preserve"> Fork</w:t>
            </w:r>
            <w:r>
              <w:rPr>
                <w:rFonts w:cs="맑은 고딕"/>
                <w:sz w:val="18"/>
                <w:lang w:eastAsia="ko-KR"/>
              </w:rPr>
              <w:t>가</w:t>
            </w:r>
            <w:r>
              <w:rPr>
                <w:rFonts w:cs="맑은 고딕"/>
                <w:sz w:val="18"/>
                <w:lang w:eastAsia="ko-KR"/>
              </w:rPr>
              <w:t xml:space="preserve"> </w:t>
            </w:r>
            <w:r>
              <w:rPr>
                <w:rFonts w:cs="맑은 고딕"/>
                <w:sz w:val="18"/>
                <w:lang w:eastAsia="ko-KR"/>
              </w:rPr>
              <w:t>없거나</w:t>
            </w:r>
            <w:r>
              <w:rPr>
                <w:rFonts w:cs="맑은 고딕"/>
                <w:sz w:val="18"/>
                <w:lang w:eastAsia="ko-KR"/>
              </w:rPr>
              <w:t xml:space="preserve"> </w:t>
            </w:r>
            <w:r>
              <w:rPr>
                <w:rFonts w:cs="맑은 고딕"/>
                <w:sz w:val="18"/>
                <w:lang w:eastAsia="ko-KR"/>
              </w:rPr>
              <w:t>접근</w:t>
            </w:r>
            <w:r>
              <w:rPr>
                <w:rFonts w:cs="맑은 고딕"/>
                <w:sz w:val="18"/>
                <w:lang w:eastAsia="ko-KR"/>
              </w:rPr>
              <w:t xml:space="preserve"> </w:t>
            </w:r>
            <w:r>
              <w:rPr>
                <w:rFonts w:cs="맑은 고딕"/>
                <w:sz w:val="18"/>
                <w:lang w:eastAsia="ko-KR"/>
              </w:rPr>
              <w:t>불가할</w:t>
            </w:r>
            <w:r>
              <w:rPr>
                <w:rFonts w:cs="맑은 고딕"/>
                <w:sz w:val="18"/>
                <w:lang w:eastAsia="ko-KR"/>
              </w:rPr>
              <w:t xml:space="preserve"> </w:t>
            </w:r>
            <w:r>
              <w:rPr>
                <w:rFonts w:cs="맑은 고딕"/>
                <w:sz w:val="18"/>
                <w:lang w:eastAsia="ko-KR"/>
              </w:rPr>
              <w:t>때만</w:t>
            </w:r>
            <w:r>
              <w:rPr>
                <w:rFonts w:cs="맑은 고딕"/>
                <w:sz w:val="18"/>
                <w:lang w:eastAsia="ko-KR"/>
              </w:rPr>
              <w:t xml:space="preserve"> Fork </w:t>
            </w:r>
            <w:r>
              <w:rPr>
                <w:rFonts w:cs="맑은 고딕"/>
                <w:sz w:val="18"/>
                <w:lang w:eastAsia="ko-KR"/>
              </w:rPr>
              <w:t>상태를</w:t>
            </w:r>
            <w:r>
              <w:rPr>
                <w:rFonts w:cs="맑은 고딕"/>
                <w:sz w:val="18"/>
                <w:lang w:eastAsia="ko-KR"/>
              </w:rPr>
              <w:t xml:space="preserve"> </w:t>
            </w:r>
            <w:proofErr w:type="spellStart"/>
            <w:r>
              <w:rPr>
                <w:rFonts w:cs="맑은 고딕"/>
                <w:sz w:val="18"/>
                <w:lang w:eastAsia="ko-KR"/>
              </w:rPr>
              <w:t>재검증한다</w:t>
            </w:r>
            <w:proofErr w:type="spellEnd"/>
            <w:r>
              <w:rPr>
                <w:rFonts w:cs="맑은 고딕"/>
                <w:sz w:val="18"/>
                <w:lang w:eastAsia="ko-KR"/>
              </w:rPr>
              <w:t>.</w:t>
            </w:r>
          </w:p>
        </w:tc>
      </w:tr>
      <w:tr w:rsidR="000C7463" w14:paraId="29BA3782" w14:textId="77777777">
        <w:trPr>
          <w:cantSplit/>
          <w:jc w:val="center"/>
        </w:trPr>
        <w:tc>
          <w:tcPr>
            <w:tcW w:w="936" w:type="dxa"/>
            <w:shd w:val="clear" w:color="auto" w:fill="F7FAF8"/>
            <w:tcMar>
              <w:top w:w="80" w:type="dxa"/>
              <w:left w:w="100" w:type="dxa"/>
              <w:bottom w:w="80" w:type="dxa"/>
              <w:right w:w="100" w:type="dxa"/>
            </w:tcMar>
          </w:tcPr>
          <w:p w14:paraId="1223E8B2" w14:textId="77777777" w:rsidR="000C7463" w:rsidRDefault="00817E26">
            <w:pPr>
              <w:spacing w:after="0" w:line="259" w:lineRule="auto"/>
            </w:pPr>
            <w:r>
              <w:rPr>
                <w:rFonts w:cs="맑은 고딕"/>
                <w:sz w:val="18"/>
              </w:rPr>
              <w:t>BR08</w:t>
            </w:r>
          </w:p>
        </w:tc>
        <w:tc>
          <w:tcPr>
            <w:tcW w:w="8856" w:type="dxa"/>
            <w:shd w:val="clear" w:color="auto" w:fill="F7FAF8"/>
            <w:tcMar>
              <w:top w:w="80" w:type="dxa"/>
              <w:left w:w="100" w:type="dxa"/>
              <w:bottom w:w="80" w:type="dxa"/>
              <w:right w:w="100" w:type="dxa"/>
            </w:tcMar>
          </w:tcPr>
          <w:p w14:paraId="06A2AC57" w14:textId="77777777" w:rsidR="000C7463" w:rsidRDefault="00817E26">
            <w:pPr>
              <w:spacing w:after="0" w:line="259" w:lineRule="auto"/>
              <w:rPr>
                <w:lang w:eastAsia="ko-KR"/>
              </w:rPr>
            </w:pPr>
            <w:r>
              <w:rPr>
                <w:rFonts w:cs="맑은 고딕"/>
                <w:sz w:val="18"/>
                <w:lang w:eastAsia="ko-KR"/>
              </w:rPr>
              <w:t>전체</w:t>
            </w:r>
            <w:r>
              <w:rPr>
                <w:rFonts w:cs="맑은 고딕"/>
                <w:sz w:val="18"/>
                <w:lang w:eastAsia="ko-KR"/>
              </w:rPr>
              <w:t xml:space="preserve"> </w:t>
            </w:r>
            <w:r>
              <w:rPr>
                <w:rFonts w:cs="맑은 고딕"/>
                <w:sz w:val="18"/>
                <w:lang w:eastAsia="ko-KR"/>
              </w:rPr>
              <w:t>정답</w:t>
            </w:r>
            <w:r>
              <w:rPr>
                <w:rFonts w:cs="맑은 고딕"/>
                <w:sz w:val="18"/>
                <w:lang w:eastAsia="ko-KR"/>
              </w:rPr>
              <w:t xml:space="preserve"> </w:t>
            </w:r>
            <w:r>
              <w:rPr>
                <w:rFonts w:cs="맑은 고딕"/>
                <w:sz w:val="18"/>
                <w:lang w:eastAsia="ko-KR"/>
              </w:rPr>
              <w:t>코드는</w:t>
            </w:r>
            <w:r>
              <w:rPr>
                <w:rFonts w:cs="맑은 고딕"/>
                <w:sz w:val="18"/>
                <w:lang w:eastAsia="ko-KR"/>
              </w:rPr>
              <w:t xml:space="preserve"> </w:t>
            </w:r>
            <w:r>
              <w:rPr>
                <w:rFonts w:cs="맑은 고딕"/>
                <w:sz w:val="18"/>
                <w:lang w:eastAsia="ko-KR"/>
              </w:rPr>
              <w:t>사용자의</w:t>
            </w:r>
            <w:r>
              <w:rPr>
                <w:rFonts w:cs="맑은 고딕"/>
                <w:sz w:val="18"/>
                <w:lang w:eastAsia="ko-KR"/>
              </w:rPr>
              <w:t xml:space="preserve"> </w:t>
            </w:r>
            <w:r>
              <w:rPr>
                <w:rFonts w:cs="맑은 고딕"/>
                <w:sz w:val="18"/>
                <w:lang w:eastAsia="ko-KR"/>
              </w:rPr>
              <w:t>최초</w:t>
            </w:r>
            <w:r>
              <w:rPr>
                <w:rFonts w:cs="맑은 고딕"/>
                <w:sz w:val="18"/>
                <w:lang w:eastAsia="ko-KR"/>
              </w:rPr>
              <w:t xml:space="preserve"> </w:t>
            </w:r>
            <w:r>
              <w:rPr>
                <w:rFonts w:cs="맑은 고딕"/>
                <w:sz w:val="18"/>
                <w:lang w:eastAsia="ko-KR"/>
              </w:rPr>
              <w:t>판단</w:t>
            </w:r>
            <w:r>
              <w:rPr>
                <w:rFonts w:cs="맑은 고딕"/>
                <w:sz w:val="18"/>
                <w:lang w:eastAsia="ko-KR"/>
              </w:rPr>
              <w:t xml:space="preserve"> </w:t>
            </w:r>
            <w:r>
              <w:rPr>
                <w:rFonts w:cs="맑은 고딕"/>
                <w:sz w:val="18"/>
                <w:lang w:eastAsia="ko-KR"/>
              </w:rPr>
              <w:t>전에</w:t>
            </w:r>
            <w:r>
              <w:rPr>
                <w:rFonts w:cs="맑은 고딕"/>
                <w:sz w:val="18"/>
                <w:lang w:eastAsia="ko-KR"/>
              </w:rPr>
              <w:t xml:space="preserve"> </w:t>
            </w:r>
            <w:r>
              <w:rPr>
                <w:rFonts w:cs="맑은 고딕"/>
                <w:sz w:val="18"/>
                <w:lang w:eastAsia="ko-KR"/>
              </w:rPr>
              <w:t>노출하지</w:t>
            </w:r>
            <w:r>
              <w:rPr>
                <w:rFonts w:cs="맑은 고딕"/>
                <w:sz w:val="18"/>
                <w:lang w:eastAsia="ko-KR"/>
              </w:rPr>
              <w:t xml:space="preserve"> </w:t>
            </w:r>
            <w:r>
              <w:rPr>
                <w:rFonts w:cs="맑은 고딕"/>
                <w:sz w:val="18"/>
                <w:lang w:eastAsia="ko-KR"/>
              </w:rPr>
              <w:t>않는다</w:t>
            </w:r>
            <w:r>
              <w:rPr>
                <w:rFonts w:cs="맑은 고딕"/>
                <w:sz w:val="18"/>
                <w:lang w:eastAsia="ko-KR"/>
              </w:rPr>
              <w:t xml:space="preserve">. </w:t>
            </w:r>
            <w:r>
              <w:rPr>
                <w:rFonts w:cs="맑은 고딕"/>
                <w:sz w:val="18"/>
                <w:lang w:eastAsia="ko-KR"/>
              </w:rPr>
              <w:t>단</w:t>
            </w:r>
            <w:r>
              <w:rPr>
                <w:rFonts w:cs="맑은 고딕"/>
                <w:sz w:val="18"/>
                <w:lang w:eastAsia="ko-KR"/>
              </w:rPr>
              <w:t xml:space="preserve">, </w:t>
            </w:r>
            <w:proofErr w:type="spellStart"/>
            <w:r>
              <w:rPr>
                <w:rFonts w:cs="맑은 고딕"/>
                <w:sz w:val="18"/>
                <w:lang w:eastAsia="ko-KR"/>
              </w:rPr>
              <w:t>Repo·Issue</w:t>
            </w:r>
            <w:proofErr w:type="spellEnd"/>
            <w:r>
              <w:rPr>
                <w:rFonts w:cs="맑은 고딕"/>
                <w:sz w:val="18"/>
                <w:lang w:eastAsia="ko-KR"/>
              </w:rPr>
              <w:t xml:space="preserve"> Brief </w:t>
            </w:r>
            <w:r>
              <w:rPr>
                <w:rFonts w:cs="맑은 고딕"/>
                <w:sz w:val="18"/>
                <w:lang w:eastAsia="ko-KR"/>
              </w:rPr>
              <w:t>단계에서</w:t>
            </w:r>
            <w:r>
              <w:rPr>
                <w:rFonts w:cs="맑은 고딕"/>
                <w:sz w:val="18"/>
                <w:lang w:eastAsia="ko-KR"/>
              </w:rPr>
              <w:t xml:space="preserve"> </w:t>
            </w:r>
            <w:r>
              <w:rPr>
                <w:rFonts w:cs="맑은 고딕"/>
                <w:sz w:val="18"/>
                <w:lang w:eastAsia="ko-KR"/>
              </w:rPr>
              <w:t>보여주는</w:t>
            </w:r>
            <w:r>
              <w:rPr>
                <w:rFonts w:cs="맑은 고딕"/>
                <w:sz w:val="18"/>
                <w:lang w:eastAsia="ko-KR"/>
              </w:rPr>
              <w:t xml:space="preserve"> “</w:t>
            </w:r>
            <w:r>
              <w:rPr>
                <w:rFonts w:cs="맑은 고딕"/>
                <w:sz w:val="18"/>
                <w:lang w:eastAsia="ko-KR"/>
              </w:rPr>
              <w:t>수정</w:t>
            </w:r>
            <w:r>
              <w:rPr>
                <w:rFonts w:cs="맑은 고딕"/>
                <w:sz w:val="18"/>
                <w:lang w:eastAsia="ko-KR"/>
              </w:rPr>
              <w:t xml:space="preserve"> </w:t>
            </w:r>
            <w:r>
              <w:rPr>
                <w:rFonts w:cs="맑은 고딕"/>
                <w:sz w:val="18"/>
                <w:lang w:eastAsia="ko-KR"/>
              </w:rPr>
              <w:t>전</w:t>
            </w:r>
            <w:r>
              <w:rPr>
                <w:rFonts w:cs="맑은 고딕"/>
                <w:sz w:val="18"/>
                <w:lang w:eastAsia="ko-KR"/>
              </w:rPr>
              <w:t xml:space="preserve"> </w:t>
            </w:r>
            <w:r>
              <w:rPr>
                <w:rFonts w:cs="맑은 고딕"/>
                <w:sz w:val="18"/>
                <w:lang w:eastAsia="ko-KR"/>
              </w:rPr>
              <w:t>원본</w:t>
            </w:r>
            <w:r>
              <w:rPr>
                <w:rFonts w:cs="맑은 고딕"/>
                <w:sz w:val="18"/>
                <w:lang w:eastAsia="ko-KR"/>
              </w:rPr>
              <w:t xml:space="preserve"> </w:t>
            </w:r>
            <w:r>
              <w:rPr>
                <w:rFonts w:cs="맑은 고딕"/>
                <w:sz w:val="18"/>
                <w:lang w:eastAsia="ko-KR"/>
              </w:rPr>
              <w:t>코드</w:t>
            </w:r>
            <w:r>
              <w:rPr>
                <w:rFonts w:cs="맑은 고딕"/>
                <w:sz w:val="18"/>
                <w:lang w:eastAsia="ko-KR"/>
              </w:rPr>
              <w:t xml:space="preserve"> </w:t>
            </w:r>
            <w:r>
              <w:rPr>
                <w:rFonts w:cs="맑은 고딕"/>
                <w:sz w:val="18"/>
                <w:lang w:eastAsia="ko-KR"/>
              </w:rPr>
              <w:t>미리보기</w:t>
            </w:r>
            <w:r>
              <w:rPr>
                <w:rFonts w:cs="맑은 고딕"/>
                <w:sz w:val="18"/>
                <w:lang w:eastAsia="ko-KR"/>
              </w:rPr>
              <w:t>”</w:t>
            </w:r>
            <w:r>
              <w:rPr>
                <w:rFonts w:cs="맑은 고딕"/>
                <w:sz w:val="18"/>
                <w:lang w:eastAsia="ko-KR"/>
              </w:rPr>
              <w:t>는</w:t>
            </w:r>
            <w:r>
              <w:rPr>
                <w:rFonts w:cs="맑은 고딕"/>
                <w:sz w:val="18"/>
                <w:lang w:eastAsia="ko-KR"/>
              </w:rPr>
              <w:t xml:space="preserve"> </w:t>
            </w:r>
            <w:r>
              <w:rPr>
                <w:rFonts w:cs="맑은 고딕"/>
                <w:sz w:val="18"/>
                <w:lang w:eastAsia="ko-KR"/>
              </w:rPr>
              <w:t>정</w:t>
            </w:r>
            <w:r>
              <w:rPr>
                <w:rFonts w:cs="맑은 고딕"/>
                <w:sz w:val="18"/>
                <w:lang w:eastAsia="ko-KR"/>
              </w:rPr>
              <w:t>답</w:t>
            </w:r>
            <w:r>
              <w:rPr>
                <w:rFonts w:cs="맑은 고딕"/>
                <w:sz w:val="18"/>
                <w:lang w:eastAsia="ko-KR"/>
              </w:rPr>
              <w:t xml:space="preserve"> </w:t>
            </w:r>
            <w:r>
              <w:rPr>
                <w:rFonts w:cs="맑은 고딕"/>
                <w:sz w:val="18"/>
                <w:lang w:eastAsia="ko-KR"/>
              </w:rPr>
              <w:t>코드가</w:t>
            </w:r>
            <w:r>
              <w:rPr>
                <w:rFonts w:cs="맑은 고딕"/>
                <w:sz w:val="18"/>
                <w:lang w:eastAsia="ko-KR"/>
              </w:rPr>
              <w:t xml:space="preserve"> </w:t>
            </w:r>
            <w:r>
              <w:rPr>
                <w:rFonts w:cs="맑은 고딕"/>
                <w:sz w:val="18"/>
                <w:lang w:eastAsia="ko-KR"/>
              </w:rPr>
              <w:t>아니므로</w:t>
            </w:r>
            <w:r>
              <w:rPr>
                <w:rFonts w:cs="맑은 고딕"/>
                <w:sz w:val="18"/>
                <w:lang w:eastAsia="ko-KR"/>
              </w:rPr>
              <w:t xml:space="preserve"> </w:t>
            </w:r>
            <w:r>
              <w:rPr>
                <w:rFonts w:cs="맑은 고딕"/>
                <w:sz w:val="18"/>
                <w:lang w:eastAsia="ko-KR"/>
              </w:rPr>
              <w:t>이</w:t>
            </w:r>
            <w:r>
              <w:rPr>
                <w:rFonts w:cs="맑은 고딕"/>
                <w:sz w:val="18"/>
                <w:lang w:eastAsia="ko-KR"/>
              </w:rPr>
              <w:t xml:space="preserve"> </w:t>
            </w:r>
            <w:r>
              <w:rPr>
                <w:rFonts w:cs="맑은 고딕"/>
                <w:sz w:val="18"/>
                <w:lang w:eastAsia="ko-KR"/>
              </w:rPr>
              <w:t>규칙의</w:t>
            </w:r>
            <w:r>
              <w:rPr>
                <w:rFonts w:cs="맑은 고딕"/>
                <w:sz w:val="18"/>
                <w:lang w:eastAsia="ko-KR"/>
              </w:rPr>
              <w:t xml:space="preserve"> </w:t>
            </w:r>
            <w:r>
              <w:rPr>
                <w:rFonts w:cs="맑은 고딕"/>
                <w:sz w:val="18"/>
                <w:lang w:eastAsia="ko-KR"/>
              </w:rPr>
              <w:t>예외로</w:t>
            </w:r>
            <w:r>
              <w:rPr>
                <w:rFonts w:cs="맑은 고딕"/>
                <w:sz w:val="18"/>
                <w:lang w:eastAsia="ko-KR"/>
              </w:rPr>
              <w:t xml:space="preserve"> </w:t>
            </w:r>
            <w:r>
              <w:rPr>
                <w:rFonts w:cs="맑은 고딕"/>
                <w:sz w:val="18"/>
                <w:lang w:eastAsia="ko-KR"/>
              </w:rPr>
              <w:t>허용한다</w:t>
            </w:r>
            <w:r>
              <w:rPr>
                <w:rFonts w:cs="맑은 고딕"/>
                <w:sz w:val="18"/>
                <w:lang w:eastAsia="ko-KR"/>
              </w:rPr>
              <w:t xml:space="preserve">. </w:t>
            </w:r>
            <w:r>
              <w:rPr>
                <w:rFonts w:cs="맑은 고딕"/>
                <w:sz w:val="18"/>
                <w:lang w:eastAsia="ko-KR"/>
              </w:rPr>
              <w:t>질문</w:t>
            </w:r>
            <w:r>
              <w:rPr>
                <w:rFonts w:cs="맑은 고딕"/>
                <w:sz w:val="18"/>
                <w:lang w:eastAsia="ko-KR"/>
              </w:rPr>
              <w:t xml:space="preserve"> Coach</w:t>
            </w:r>
            <w:r>
              <w:rPr>
                <w:rFonts w:cs="맑은 고딕"/>
                <w:sz w:val="18"/>
                <w:lang w:eastAsia="ko-KR"/>
              </w:rPr>
              <w:t>가</w:t>
            </w:r>
            <w:r>
              <w:rPr>
                <w:rFonts w:cs="맑은 고딕"/>
                <w:sz w:val="18"/>
                <w:lang w:eastAsia="ko-KR"/>
              </w:rPr>
              <w:t xml:space="preserve"> </w:t>
            </w:r>
            <w:r>
              <w:rPr>
                <w:rFonts w:cs="맑은 고딕"/>
                <w:sz w:val="18"/>
                <w:lang w:eastAsia="ko-KR"/>
              </w:rPr>
              <w:t>요구하는</w:t>
            </w:r>
            <w:r>
              <w:rPr>
                <w:rFonts w:cs="맑은 고딕"/>
                <w:sz w:val="18"/>
                <w:lang w:eastAsia="ko-KR"/>
              </w:rPr>
              <w:t xml:space="preserve"> “</w:t>
            </w:r>
            <w:r>
              <w:rPr>
                <w:rFonts w:cs="맑은 고딕"/>
                <w:sz w:val="18"/>
                <w:lang w:eastAsia="ko-KR"/>
              </w:rPr>
              <w:t>스스로</w:t>
            </w:r>
            <w:r>
              <w:rPr>
                <w:rFonts w:cs="맑은 고딕"/>
                <w:sz w:val="18"/>
                <w:lang w:eastAsia="ko-KR"/>
              </w:rPr>
              <w:t xml:space="preserve"> </w:t>
            </w:r>
            <w:r>
              <w:rPr>
                <w:rFonts w:cs="맑은 고딕"/>
                <w:sz w:val="18"/>
                <w:lang w:eastAsia="ko-KR"/>
              </w:rPr>
              <w:t>파일을</w:t>
            </w:r>
            <w:r>
              <w:rPr>
                <w:rFonts w:cs="맑은 고딕"/>
                <w:sz w:val="18"/>
                <w:lang w:eastAsia="ko-KR"/>
              </w:rPr>
              <w:t xml:space="preserve"> </w:t>
            </w:r>
            <w:r>
              <w:rPr>
                <w:rFonts w:cs="맑은 고딕"/>
                <w:sz w:val="18"/>
                <w:lang w:eastAsia="ko-KR"/>
              </w:rPr>
              <w:t>찾아내는</w:t>
            </w:r>
            <w:r>
              <w:rPr>
                <w:rFonts w:cs="맑은 고딕"/>
                <w:sz w:val="18"/>
                <w:lang w:eastAsia="ko-KR"/>
              </w:rPr>
              <w:t xml:space="preserve"> </w:t>
            </w:r>
            <w:r>
              <w:rPr>
                <w:rFonts w:cs="맑은 고딕"/>
                <w:sz w:val="18"/>
                <w:lang w:eastAsia="ko-KR"/>
              </w:rPr>
              <w:t>학습</w:t>
            </w:r>
            <w:r>
              <w:rPr>
                <w:rFonts w:cs="맑은 고딕"/>
                <w:sz w:val="18"/>
                <w:lang w:eastAsia="ko-KR"/>
              </w:rPr>
              <w:t xml:space="preserve">” </w:t>
            </w:r>
            <w:r>
              <w:rPr>
                <w:rFonts w:cs="맑은 고딕"/>
                <w:sz w:val="18"/>
                <w:lang w:eastAsia="ko-KR"/>
              </w:rPr>
              <w:t>자체를</w:t>
            </w:r>
            <w:r>
              <w:rPr>
                <w:rFonts w:cs="맑은 고딕"/>
                <w:sz w:val="18"/>
                <w:lang w:eastAsia="ko-KR"/>
              </w:rPr>
              <w:t xml:space="preserve"> </w:t>
            </w:r>
            <w:r>
              <w:rPr>
                <w:rFonts w:cs="맑은 고딕"/>
                <w:sz w:val="18"/>
                <w:lang w:eastAsia="ko-KR"/>
              </w:rPr>
              <w:t>대체하지</w:t>
            </w:r>
            <w:r>
              <w:rPr>
                <w:rFonts w:cs="맑은 고딕"/>
                <w:sz w:val="18"/>
                <w:lang w:eastAsia="ko-KR"/>
              </w:rPr>
              <w:t xml:space="preserve"> </w:t>
            </w:r>
            <w:r>
              <w:rPr>
                <w:rFonts w:cs="맑은 고딕"/>
                <w:sz w:val="18"/>
                <w:lang w:eastAsia="ko-KR"/>
              </w:rPr>
              <w:t>않는</w:t>
            </w:r>
            <w:r>
              <w:rPr>
                <w:rFonts w:cs="맑은 고딕"/>
                <w:sz w:val="18"/>
                <w:lang w:eastAsia="ko-KR"/>
              </w:rPr>
              <w:t xml:space="preserve"> </w:t>
            </w:r>
            <w:r>
              <w:rPr>
                <w:rFonts w:cs="맑은 고딕"/>
                <w:sz w:val="18"/>
                <w:lang w:eastAsia="ko-KR"/>
              </w:rPr>
              <w:t>범위로</w:t>
            </w:r>
            <w:r>
              <w:rPr>
                <w:rFonts w:cs="맑은 고딕"/>
                <w:sz w:val="18"/>
                <w:lang w:eastAsia="ko-KR"/>
              </w:rPr>
              <w:t xml:space="preserve"> </w:t>
            </w:r>
            <w:r>
              <w:rPr>
                <w:rFonts w:cs="맑은 고딕"/>
                <w:sz w:val="18"/>
                <w:lang w:eastAsia="ko-KR"/>
              </w:rPr>
              <w:t>제한한다</w:t>
            </w:r>
            <w:r>
              <w:rPr>
                <w:rFonts w:cs="맑은 고딕"/>
                <w:sz w:val="18"/>
                <w:lang w:eastAsia="ko-KR"/>
              </w:rPr>
              <w:t>.</w:t>
            </w:r>
          </w:p>
        </w:tc>
      </w:tr>
      <w:tr w:rsidR="000C7463" w14:paraId="66752CC0" w14:textId="77777777">
        <w:trPr>
          <w:cantSplit/>
          <w:jc w:val="center"/>
        </w:trPr>
        <w:tc>
          <w:tcPr>
            <w:tcW w:w="936" w:type="dxa"/>
            <w:shd w:val="clear" w:color="auto" w:fill="FFFFFF"/>
            <w:tcMar>
              <w:top w:w="80" w:type="dxa"/>
              <w:left w:w="100" w:type="dxa"/>
              <w:bottom w:w="80" w:type="dxa"/>
              <w:right w:w="100" w:type="dxa"/>
            </w:tcMar>
          </w:tcPr>
          <w:p w14:paraId="67F04F04" w14:textId="77777777" w:rsidR="000C7463" w:rsidRDefault="00817E26">
            <w:pPr>
              <w:spacing w:after="0" w:line="259" w:lineRule="auto"/>
            </w:pPr>
            <w:r>
              <w:rPr>
                <w:rFonts w:cs="맑은 고딕"/>
                <w:sz w:val="18"/>
              </w:rPr>
              <w:t>BR09</w:t>
            </w:r>
          </w:p>
        </w:tc>
        <w:tc>
          <w:tcPr>
            <w:tcW w:w="8856" w:type="dxa"/>
            <w:shd w:val="clear" w:color="auto" w:fill="FFFFFF"/>
            <w:tcMar>
              <w:top w:w="80" w:type="dxa"/>
              <w:left w:w="100" w:type="dxa"/>
              <w:bottom w:w="80" w:type="dxa"/>
              <w:right w:w="100" w:type="dxa"/>
            </w:tcMar>
          </w:tcPr>
          <w:p w14:paraId="09142FA9" w14:textId="77777777" w:rsidR="000C7463" w:rsidRDefault="00817E26">
            <w:pPr>
              <w:spacing w:after="0" w:line="259" w:lineRule="auto"/>
              <w:rPr>
                <w:lang w:eastAsia="ko-KR"/>
              </w:rPr>
            </w:pPr>
            <w:r>
              <w:rPr>
                <w:rFonts w:cs="맑은 고딕"/>
                <w:sz w:val="18"/>
                <w:lang w:eastAsia="ko-KR"/>
              </w:rPr>
              <w:t xml:space="preserve">AI </w:t>
            </w:r>
            <w:r>
              <w:rPr>
                <w:rFonts w:cs="맑은 고딕"/>
                <w:sz w:val="18"/>
                <w:lang w:eastAsia="ko-KR"/>
              </w:rPr>
              <w:t>설명은</w:t>
            </w:r>
            <w:r>
              <w:rPr>
                <w:rFonts w:cs="맑은 고딕"/>
                <w:sz w:val="18"/>
                <w:lang w:eastAsia="ko-KR"/>
              </w:rPr>
              <w:t xml:space="preserve"> Evidence</w:t>
            </w:r>
            <w:r>
              <w:rPr>
                <w:rFonts w:cs="맑은 고딕"/>
                <w:sz w:val="18"/>
                <w:lang w:eastAsia="ko-KR"/>
              </w:rPr>
              <w:t>와</w:t>
            </w:r>
            <w:r>
              <w:rPr>
                <w:rFonts w:cs="맑은 고딕"/>
                <w:sz w:val="18"/>
                <w:lang w:eastAsia="ko-KR"/>
              </w:rPr>
              <w:t xml:space="preserve"> </w:t>
            </w:r>
            <w:r>
              <w:rPr>
                <w:rFonts w:cs="맑은 고딕"/>
                <w:sz w:val="18"/>
                <w:lang w:eastAsia="ko-KR"/>
              </w:rPr>
              <w:t>추정을</w:t>
            </w:r>
            <w:r>
              <w:rPr>
                <w:rFonts w:cs="맑은 고딕"/>
                <w:sz w:val="18"/>
                <w:lang w:eastAsia="ko-KR"/>
              </w:rPr>
              <w:t xml:space="preserve"> </w:t>
            </w:r>
            <w:r>
              <w:rPr>
                <w:rFonts w:cs="맑은 고딕"/>
                <w:sz w:val="18"/>
                <w:lang w:eastAsia="ko-KR"/>
              </w:rPr>
              <w:t>구분하고</w:t>
            </w:r>
            <w:r>
              <w:rPr>
                <w:rFonts w:cs="맑은 고딕"/>
                <w:sz w:val="18"/>
                <w:lang w:eastAsia="ko-KR"/>
              </w:rPr>
              <w:t xml:space="preserve"> </w:t>
            </w:r>
            <w:r>
              <w:rPr>
                <w:rFonts w:cs="맑은 고딕"/>
                <w:sz w:val="18"/>
                <w:lang w:eastAsia="ko-KR"/>
              </w:rPr>
              <w:t>파일</w:t>
            </w:r>
            <w:r>
              <w:rPr>
                <w:rFonts w:cs="맑은 고딕"/>
                <w:sz w:val="18"/>
                <w:lang w:eastAsia="ko-KR"/>
              </w:rPr>
              <w:t>·</w:t>
            </w:r>
            <w:r>
              <w:rPr>
                <w:rFonts w:cs="맑은 고딕"/>
                <w:sz w:val="18"/>
                <w:lang w:eastAsia="ko-KR"/>
              </w:rPr>
              <w:t>함수</w:t>
            </w:r>
            <w:r>
              <w:rPr>
                <w:rFonts w:cs="맑은 고딕"/>
                <w:sz w:val="18"/>
                <w:lang w:eastAsia="ko-KR"/>
              </w:rPr>
              <w:t xml:space="preserve"> </w:t>
            </w:r>
            <w:r>
              <w:rPr>
                <w:rFonts w:cs="맑은 고딕"/>
                <w:sz w:val="18"/>
                <w:lang w:eastAsia="ko-KR"/>
              </w:rPr>
              <w:t>근거가</w:t>
            </w:r>
            <w:r>
              <w:rPr>
                <w:rFonts w:cs="맑은 고딕"/>
                <w:sz w:val="18"/>
                <w:lang w:eastAsia="ko-KR"/>
              </w:rPr>
              <w:t xml:space="preserve"> </w:t>
            </w:r>
            <w:r>
              <w:rPr>
                <w:rFonts w:cs="맑은 고딕"/>
                <w:sz w:val="18"/>
                <w:lang w:eastAsia="ko-KR"/>
              </w:rPr>
              <w:t>없으면</w:t>
            </w:r>
            <w:r>
              <w:rPr>
                <w:rFonts w:cs="맑은 고딕"/>
                <w:sz w:val="18"/>
                <w:lang w:eastAsia="ko-KR"/>
              </w:rPr>
              <w:t xml:space="preserve"> </w:t>
            </w:r>
            <w:r>
              <w:rPr>
                <w:rFonts w:cs="맑은 고딕"/>
                <w:sz w:val="18"/>
                <w:lang w:eastAsia="ko-KR"/>
              </w:rPr>
              <w:t>후보로</w:t>
            </w:r>
            <w:r>
              <w:rPr>
                <w:rFonts w:cs="맑은 고딕"/>
                <w:sz w:val="18"/>
                <w:lang w:eastAsia="ko-KR"/>
              </w:rPr>
              <w:t xml:space="preserve"> </w:t>
            </w:r>
            <w:r>
              <w:rPr>
                <w:rFonts w:cs="맑은 고딕"/>
                <w:sz w:val="18"/>
                <w:lang w:eastAsia="ko-KR"/>
              </w:rPr>
              <w:t>표현한다</w:t>
            </w:r>
            <w:r>
              <w:rPr>
                <w:rFonts w:cs="맑은 고딕"/>
                <w:sz w:val="18"/>
                <w:lang w:eastAsia="ko-KR"/>
              </w:rPr>
              <w:t xml:space="preserve">. </w:t>
            </w:r>
            <w:proofErr w:type="spellStart"/>
            <w:r>
              <w:rPr>
                <w:rFonts w:cs="맑은 고딕"/>
                <w:sz w:val="18"/>
                <w:lang w:eastAsia="ko-KR"/>
              </w:rPr>
              <w:t>레포의</w:t>
            </w:r>
            <w:proofErr w:type="spellEnd"/>
            <w:r>
              <w:rPr>
                <w:rFonts w:cs="맑은 고딕"/>
                <w:sz w:val="18"/>
                <w:lang w:eastAsia="ko-KR"/>
              </w:rPr>
              <w:t xml:space="preserve"> </w:t>
            </w:r>
            <w:proofErr w:type="spellStart"/>
            <w:r>
              <w:rPr>
                <w:rFonts w:cs="맑은 고딕"/>
                <w:sz w:val="18"/>
                <w:lang w:eastAsia="ko-KR"/>
              </w:rPr>
              <w:t>메인테이너</w:t>
            </w:r>
            <w:proofErr w:type="spellEnd"/>
            <w:r>
              <w:rPr>
                <w:rFonts w:cs="맑은 고딕"/>
                <w:sz w:val="18"/>
                <w:lang w:eastAsia="ko-KR"/>
              </w:rPr>
              <w:t xml:space="preserve"> </w:t>
            </w:r>
            <w:r>
              <w:rPr>
                <w:rFonts w:cs="맑은 고딕"/>
                <w:sz w:val="18"/>
                <w:lang w:eastAsia="ko-KR"/>
              </w:rPr>
              <w:t>첫</w:t>
            </w:r>
            <w:r>
              <w:rPr>
                <w:rFonts w:cs="맑은 고딕"/>
                <w:sz w:val="18"/>
                <w:lang w:eastAsia="ko-KR"/>
              </w:rPr>
              <w:t xml:space="preserve"> </w:t>
            </w:r>
            <w:r>
              <w:rPr>
                <w:rFonts w:cs="맑은 고딕"/>
                <w:sz w:val="18"/>
                <w:lang w:eastAsia="ko-KR"/>
              </w:rPr>
              <w:t>반응</w:t>
            </w:r>
            <w:r>
              <w:rPr>
                <w:rFonts w:cs="맑은 고딕"/>
                <w:sz w:val="18"/>
                <w:lang w:eastAsia="ko-KR"/>
              </w:rPr>
              <w:t xml:space="preserve"> </w:t>
            </w:r>
            <w:r>
              <w:rPr>
                <w:rFonts w:cs="맑은 고딕"/>
                <w:sz w:val="18"/>
                <w:lang w:eastAsia="ko-KR"/>
              </w:rPr>
              <w:t>예상시간처럼</w:t>
            </w:r>
            <w:r>
              <w:rPr>
                <w:rFonts w:cs="맑은 고딕"/>
                <w:sz w:val="18"/>
                <w:lang w:eastAsia="ko-KR"/>
              </w:rPr>
              <w:t xml:space="preserve"> </w:t>
            </w:r>
            <w:r>
              <w:rPr>
                <w:rFonts w:cs="맑은 고딕"/>
                <w:sz w:val="18"/>
                <w:lang w:eastAsia="ko-KR"/>
              </w:rPr>
              <w:t>실측이</w:t>
            </w:r>
            <w:r>
              <w:rPr>
                <w:rFonts w:cs="맑은 고딕"/>
                <w:sz w:val="18"/>
                <w:lang w:eastAsia="ko-KR"/>
              </w:rPr>
              <w:t xml:space="preserve"> </w:t>
            </w:r>
            <w:r>
              <w:rPr>
                <w:rFonts w:cs="맑은 고딕"/>
                <w:sz w:val="18"/>
                <w:lang w:eastAsia="ko-KR"/>
              </w:rPr>
              <w:t>아닌</w:t>
            </w:r>
            <w:r>
              <w:rPr>
                <w:rFonts w:cs="맑은 고딕"/>
                <w:sz w:val="18"/>
                <w:lang w:eastAsia="ko-KR"/>
              </w:rPr>
              <w:t xml:space="preserve"> </w:t>
            </w:r>
            <w:r>
              <w:rPr>
                <w:rFonts w:cs="맑은 고딕"/>
                <w:sz w:val="18"/>
                <w:lang w:eastAsia="ko-KR"/>
              </w:rPr>
              <w:t>값을</w:t>
            </w:r>
            <w:r>
              <w:rPr>
                <w:rFonts w:cs="맑은 고딕"/>
                <w:sz w:val="18"/>
                <w:lang w:eastAsia="ko-KR"/>
              </w:rPr>
              <w:t xml:space="preserve"> </w:t>
            </w:r>
            <w:r>
              <w:rPr>
                <w:rFonts w:cs="맑은 고딕"/>
                <w:sz w:val="18"/>
                <w:lang w:eastAsia="ko-KR"/>
              </w:rPr>
              <w:t>사용자에게</w:t>
            </w:r>
            <w:r>
              <w:rPr>
                <w:rFonts w:cs="맑은 고딕"/>
                <w:sz w:val="18"/>
                <w:lang w:eastAsia="ko-KR"/>
              </w:rPr>
              <w:t xml:space="preserve"> </w:t>
            </w:r>
            <w:r>
              <w:rPr>
                <w:rFonts w:cs="맑은 고딕"/>
                <w:sz w:val="18"/>
                <w:lang w:eastAsia="ko-KR"/>
              </w:rPr>
              <w:t>보여줄</w:t>
            </w:r>
            <w:r>
              <w:rPr>
                <w:rFonts w:cs="맑은 고딕"/>
                <w:sz w:val="18"/>
                <w:lang w:eastAsia="ko-KR"/>
              </w:rPr>
              <w:t xml:space="preserve"> </w:t>
            </w:r>
            <w:r>
              <w:rPr>
                <w:rFonts w:cs="맑은 고딕"/>
                <w:sz w:val="18"/>
                <w:lang w:eastAsia="ko-KR"/>
              </w:rPr>
              <w:t>때는</w:t>
            </w:r>
            <w:r>
              <w:rPr>
                <w:rFonts w:cs="맑은 고딕"/>
                <w:sz w:val="18"/>
                <w:lang w:eastAsia="ko-KR"/>
              </w:rPr>
              <w:t xml:space="preserve"> </w:t>
            </w:r>
            <w:r>
              <w:rPr>
                <w:rFonts w:cs="맑은 고딕"/>
                <w:sz w:val="18"/>
                <w:lang w:eastAsia="ko-KR"/>
              </w:rPr>
              <w:t>반드시</w:t>
            </w:r>
            <w:r>
              <w:rPr>
                <w:rFonts w:cs="맑은 고딕"/>
                <w:sz w:val="18"/>
                <w:lang w:eastAsia="ko-KR"/>
              </w:rPr>
              <w:t xml:space="preserve"> “</w:t>
            </w:r>
            <w:r>
              <w:rPr>
                <w:rFonts w:cs="맑은 고딕"/>
                <w:sz w:val="18"/>
                <w:lang w:eastAsia="ko-KR"/>
              </w:rPr>
              <w:t>예상</w:t>
            </w:r>
            <w:r>
              <w:rPr>
                <w:rFonts w:cs="맑은 고딕"/>
                <w:sz w:val="18"/>
                <w:lang w:eastAsia="ko-KR"/>
              </w:rPr>
              <w:t>”, “</w:t>
            </w:r>
            <w:r>
              <w:rPr>
                <w:rFonts w:cs="맑은 고딕"/>
                <w:sz w:val="18"/>
                <w:lang w:eastAsia="ko-KR"/>
              </w:rPr>
              <w:t>추정</w:t>
            </w:r>
            <w:r>
              <w:rPr>
                <w:rFonts w:cs="맑은 고딕"/>
                <w:sz w:val="18"/>
                <w:lang w:eastAsia="ko-KR"/>
              </w:rPr>
              <w:t>”, “</w:t>
            </w:r>
            <w:r>
              <w:rPr>
                <w:rFonts w:cs="맑은 고딕"/>
                <w:sz w:val="18"/>
                <w:lang w:eastAsia="ko-KR"/>
              </w:rPr>
              <w:t>약</w:t>
            </w:r>
            <w:r>
              <w:rPr>
                <w:rFonts w:cs="맑은 고딕"/>
                <w:sz w:val="18"/>
                <w:lang w:eastAsia="ko-KR"/>
              </w:rPr>
              <w:t xml:space="preserve">” </w:t>
            </w:r>
            <w:r>
              <w:rPr>
                <w:rFonts w:cs="맑은 고딕"/>
                <w:sz w:val="18"/>
                <w:lang w:eastAsia="ko-KR"/>
              </w:rPr>
              <w:t>중</w:t>
            </w:r>
            <w:r>
              <w:rPr>
                <w:rFonts w:cs="맑은 고딕"/>
                <w:sz w:val="18"/>
                <w:lang w:eastAsia="ko-KR"/>
              </w:rPr>
              <w:t xml:space="preserve"> </w:t>
            </w:r>
            <w:r>
              <w:rPr>
                <w:rFonts w:cs="맑은 고딕"/>
                <w:sz w:val="18"/>
                <w:lang w:eastAsia="ko-KR"/>
              </w:rPr>
              <w:t>하나</w:t>
            </w:r>
            <w:r>
              <w:rPr>
                <w:rFonts w:cs="맑은 고딕"/>
                <w:sz w:val="18"/>
                <w:lang w:eastAsia="ko-KR"/>
              </w:rPr>
              <w:t xml:space="preserve"> </w:t>
            </w:r>
            <w:r>
              <w:rPr>
                <w:rFonts w:cs="맑은 고딕"/>
                <w:sz w:val="18"/>
                <w:lang w:eastAsia="ko-KR"/>
              </w:rPr>
              <w:t>이상을</w:t>
            </w:r>
            <w:r>
              <w:rPr>
                <w:rFonts w:cs="맑은 고딕"/>
                <w:sz w:val="18"/>
                <w:lang w:eastAsia="ko-KR"/>
              </w:rPr>
              <w:t xml:space="preserve"> </w:t>
            </w:r>
            <w:r>
              <w:rPr>
                <w:rFonts w:cs="맑은 고딕"/>
                <w:sz w:val="18"/>
                <w:lang w:eastAsia="ko-KR"/>
              </w:rPr>
              <w:t>함께</w:t>
            </w:r>
            <w:r>
              <w:rPr>
                <w:rFonts w:cs="맑은 고딕"/>
                <w:sz w:val="18"/>
                <w:lang w:eastAsia="ko-KR"/>
              </w:rPr>
              <w:t xml:space="preserve"> </w:t>
            </w:r>
            <w:r>
              <w:rPr>
                <w:rFonts w:cs="맑은 고딕"/>
                <w:sz w:val="18"/>
                <w:lang w:eastAsia="ko-KR"/>
              </w:rPr>
              <w:t>표시하고</w:t>
            </w:r>
            <w:r>
              <w:rPr>
                <w:rFonts w:cs="맑은 고딕"/>
                <w:sz w:val="18"/>
                <w:lang w:eastAsia="ko-KR"/>
              </w:rPr>
              <w:t xml:space="preserve"> </w:t>
            </w:r>
            <w:proofErr w:type="spellStart"/>
            <w:r>
              <w:rPr>
                <w:rFonts w:cs="맑은 고딕"/>
                <w:sz w:val="18"/>
                <w:lang w:eastAsia="ko-KR"/>
              </w:rPr>
              <w:t>실측값처럼</w:t>
            </w:r>
            <w:proofErr w:type="spellEnd"/>
            <w:r>
              <w:rPr>
                <w:rFonts w:cs="맑은 고딕"/>
                <w:sz w:val="18"/>
                <w:lang w:eastAsia="ko-KR"/>
              </w:rPr>
              <w:t xml:space="preserve"> </w:t>
            </w:r>
            <w:r>
              <w:rPr>
                <w:rFonts w:cs="맑은 고딕"/>
                <w:sz w:val="18"/>
                <w:lang w:eastAsia="ko-KR"/>
              </w:rPr>
              <w:t>보이지</w:t>
            </w:r>
            <w:r>
              <w:rPr>
                <w:rFonts w:cs="맑은 고딕"/>
                <w:sz w:val="18"/>
                <w:lang w:eastAsia="ko-KR"/>
              </w:rPr>
              <w:t xml:space="preserve"> </w:t>
            </w:r>
            <w:r>
              <w:rPr>
                <w:rFonts w:cs="맑은 고딕"/>
                <w:sz w:val="18"/>
                <w:lang w:eastAsia="ko-KR"/>
              </w:rPr>
              <w:t>않게</w:t>
            </w:r>
            <w:r>
              <w:rPr>
                <w:rFonts w:cs="맑은 고딕"/>
                <w:sz w:val="18"/>
                <w:lang w:eastAsia="ko-KR"/>
              </w:rPr>
              <w:t xml:space="preserve"> </w:t>
            </w:r>
            <w:r>
              <w:rPr>
                <w:rFonts w:cs="맑은 고딕"/>
                <w:sz w:val="18"/>
                <w:lang w:eastAsia="ko-KR"/>
              </w:rPr>
              <w:t>한다</w:t>
            </w:r>
            <w:r>
              <w:rPr>
                <w:rFonts w:cs="맑은 고딕"/>
                <w:sz w:val="18"/>
                <w:lang w:eastAsia="ko-KR"/>
              </w:rPr>
              <w:t xml:space="preserve">. F017 </w:t>
            </w:r>
            <w:r>
              <w:rPr>
                <w:rFonts w:cs="맑은 고딕"/>
                <w:sz w:val="18"/>
                <w:lang w:eastAsia="ko-KR"/>
              </w:rPr>
              <w:t>실측</w:t>
            </w:r>
            <w:r>
              <w:rPr>
                <w:rFonts w:cs="맑은 고딕"/>
                <w:sz w:val="18"/>
                <w:lang w:eastAsia="ko-KR"/>
              </w:rPr>
              <w:t xml:space="preserve"> </w:t>
            </w:r>
            <w:r>
              <w:rPr>
                <w:rFonts w:cs="맑은 고딕"/>
                <w:sz w:val="18"/>
                <w:lang w:eastAsia="ko-KR"/>
              </w:rPr>
              <w:t>전환</w:t>
            </w:r>
            <w:r>
              <w:rPr>
                <w:rFonts w:cs="맑은 고딕"/>
                <w:sz w:val="18"/>
                <w:lang w:eastAsia="ko-KR"/>
              </w:rPr>
              <w:t xml:space="preserve"> </w:t>
            </w:r>
            <w:r>
              <w:rPr>
                <w:rFonts w:cs="맑은 고딕"/>
                <w:sz w:val="18"/>
                <w:lang w:eastAsia="ko-KR"/>
              </w:rPr>
              <w:t>후에는</w:t>
            </w:r>
            <w:r>
              <w:rPr>
                <w:rFonts w:cs="맑은 고딕"/>
                <w:sz w:val="18"/>
                <w:lang w:eastAsia="ko-KR"/>
              </w:rPr>
              <w:t xml:space="preserve"> </w:t>
            </w:r>
            <w:r>
              <w:rPr>
                <w:rFonts w:cs="맑은 고딕"/>
                <w:sz w:val="18"/>
                <w:lang w:eastAsia="ko-KR"/>
              </w:rPr>
              <w:t>산정</w:t>
            </w:r>
            <w:r>
              <w:rPr>
                <w:rFonts w:cs="맑은 고딕"/>
                <w:sz w:val="18"/>
                <w:lang w:eastAsia="ko-KR"/>
              </w:rPr>
              <w:t xml:space="preserve"> </w:t>
            </w:r>
            <w:r>
              <w:rPr>
                <w:rFonts w:cs="맑은 고딕"/>
                <w:sz w:val="18"/>
                <w:lang w:eastAsia="ko-KR"/>
              </w:rPr>
              <w:t>기</w:t>
            </w:r>
            <w:r>
              <w:rPr>
                <w:rFonts w:cs="맑은 고딕"/>
                <w:sz w:val="18"/>
                <w:lang w:eastAsia="ko-KR"/>
              </w:rPr>
              <w:t>간</w:t>
            </w:r>
            <w:r>
              <w:rPr>
                <w:rFonts w:cs="맑은 고딕"/>
                <w:sz w:val="18"/>
                <w:lang w:eastAsia="ko-KR"/>
              </w:rPr>
              <w:t>·</w:t>
            </w:r>
            <w:r>
              <w:rPr>
                <w:rFonts w:cs="맑은 고딕"/>
                <w:sz w:val="18"/>
                <w:lang w:eastAsia="ko-KR"/>
              </w:rPr>
              <w:t>표본</w:t>
            </w:r>
            <w:r>
              <w:rPr>
                <w:rFonts w:cs="맑은 고딕"/>
                <w:sz w:val="18"/>
                <w:lang w:eastAsia="ko-KR"/>
              </w:rPr>
              <w:t>·</w:t>
            </w:r>
            <w:r>
              <w:rPr>
                <w:rFonts w:cs="맑은 고딕"/>
                <w:sz w:val="18"/>
                <w:lang w:eastAsia="ko-KR"/>
              </w:rPr>
              <w:t>중앙값</w:t>
            </w:r>
            <w:r>
              <w:rPr>
                <w:rFonts w:cs="맑은 고딕"/>
                <w:sz w:val="18"/>
                <w:lang w:eastAsia="ko-KR"/>
              </w:rPr>
              <w:t xml:space="preserve"> </w:t>
            </w:r>
            <w:r>
              <w:rPr>
                <w:rFonts w:cs="맑은 고딕"/>
                <w:sz w:val="18"/>
                <w:lang w:eastAsia="ko-KR"/>
              </w:rPr>
              <w:t>기준을</w:t>
            </w:r>
            <w:r>
              <w:rPr>
                <w:rFonts w:cs="맑은 고딕"/>
                <w:sz w:val="18"/>
                <w:lang w:eastAsia="ko-KR"/>
              </w:rPr>
              <w:t xml:space="preserve"> </w:t>
            </w:r>
            <w:r>
              <w:rPr>
                <w:rFonts w:cs="맑은 고딕"/>
                <w:sz w:val="18"/>
                <w:lang w:eastAsia="ko-KR"/>
              </w:rPr>
              <w:t>함께</w:t>
            </w:r>
            <w:r>
              <w:rPr>
                <w:rFonts w:cs="맑은 고딕"/>
                <w:sz w:val="18"/>
                <w:lang w:eastAsia="ko-KR"/>
              </w:rPr>
              <w:t xml:space="preserve"> </w:t>
            </w:r>
            <w:r>
              <w:rPr>
                <w:rFonts w:cs="맑은 고딕"/>
                <w:sz w:val="18"/>
                <w:lang w:eastAsia="ko-KR"/>
              </w:rPr>
              <w:t>관리한다</w:t>
            </w:r>
            <w:r>
              <w:rPr>
                <w:rFonts w:cs="맑은 고딕"/>
                <w:sz w:val="18"/>
                <w:lang w:eastAsia="ko-KR"/>
              </w:rPr>
              <w:t>.</w:t>
            </w:r>
          </w:p>
        </w:tc>
      </w:tr>
      <w:tr w:rsidR="000C7463" w14:paraId="5898E80D" w14:textId="77777777">
        <w:trPr>
          <w:cantSplit/>
          <w:jc w:val="center"/>
        </w:trPr>
        <w:tc>
          <w:tcPr>
            <w:tcW w:w="936" w:type="dxa"/>
            <w:shd w:val="clear" w:color="auto" w:fill="F7FAF8"/>
            <w:tcMar>
              <w:top w:w="80" w:type="dxa"/>
              <w:left w:w="100" w:type="dxa"/>
              <w:bottom w:w="80" w:type="dxa"/>
              <w:right w:w="100" w:type="dxa"/>
            </w:tcMar>
          </w:tcPr>
          <w:p w14:paraId="3842B118" w14:textId="77777777" w:rsidR="000C7463" w:rsidRDefault="00817E26">
            <w:pPr>
              <w:spacing w:after="0" w:line="259" w:lineRule="auto"/>
            </w:pPr>
            <w:r>
              <w:rPr>
                <w:rFonts w:cs="맑은 고딕"/>
                <w:sz w:val="18"/>
              </w:rPr>
              <w:t>BR10</w:t>
            </w:r>
          </w:p>
        </w:tc>
        <w:tc>
          <w:tcPr>
            <w:tcW w:w="8856" w:type="dxa"/>
            <w:shd w:val="clear" w:color="auto" w:fill="F7FAF8"/>
            <w:tcMar>
              <w:top w:w="80" w:type="dxa"/>
              <w:left w:w="100" w:type="dxa"/>
              <w:bottom w:w="80" w:type="dxa"/>
              <w:right w:w="100" w:type="dxa"/>
            </w:tcMar>
          </w:tcPr>
          <w:p w14:paraId="7190BC68" w14:textId="77777777" w:rsidR="000C7463" w:rsidRDefault="00817E26">
            <w:pPr>
              <w:spacing w:after="0" w:line="259" w:lineRule="auto"/>
              <w:rPr>
                <w:lang w:eastAsia="ko-KR"/>
              </w:rPr>
            </w:pPr>
            <w:r>
              <w:rPr>
                <w:rFonts w:cs="맑은 고딕"/>
                <w:sz w:val="18"/>
                <w:lang w:eastAsia="ko-KR"/>
              </w:rPr>
              <w:t>PR Monitoring</w:t>
            </w:r>
            <w:r>
              <w:rPr>
                <w:rFonts w:cs="맑은 고딕"/>
                <w:sz w:val="18"/>
                <w:lang w:eastAsia="ko-KR"/>
              </w:rPr>
              <w:t>은</w:t>
            </w:r>
            <w:r>
              <w:rPr>
                <w:rFonts w:cs="맑은 고딕"/>
                <w:sz w:val="18"/>
                <w:lang w:eastAsia="ko-KR"/>
              </w:rPr>
              <w:t xml:space="preserve"> </w:t>
            </w:r>
            <w:r>
              <w:rPr>
                <w:rFonts w:cs="맑은 고딕"/>
                <w:sz w:val="18"/>
                <w:lang w:eastAsia="ko-KR"/>
              </w:rPr>
              <w:t>사용자가</w:t>
            </w:r>
            <w:r>
              <w:rPr>
                <w:rFonts w:cs="맑은 고딕"/>
                <w:sz w:val="18"/>
                <w:lang w:eastAsia="ko-KR"/>
              </w:rPr>
              <w:t xml:space="preserve"> </w:t>
            </w:r>
            <w:r>
              <w:rPr>
                <w:rFonts w:cs="맑은 고딕"/>
                <w:sz w:val="18"/>
                <w:lang w:eastAsia="ko-KR"/>
              </w:rPr>
              <w:t>연결한</w:t>
            </w:r>
            <w:r>
              <w:rPr>
                <w:rFonts w:cs="맑은 고딕"/>
                <w:sz w:val="18"/>
                <w:lang w:eastAsia="ko-KR"/>
              </w:rPr>
              <w:t xml:space="preserve"> PR</w:t>
            </w:r>
            <w:r>
              <w:rPr>
                <w:rFonts w:cs="맑은 고딕"/>
                <w:sz w:val="18"/>
                <w:lang w:eastAsia="ko-KR"/>
              </w:rPr>
              <w:t>과</w:t>
            </w:r>
            <w:r>
              <w:rPr>
                <w:rFonts w:cs="맑은 고딕"/>
                <w:sz w:val="18"/>
                <w:lang w:eastAsia="ko-KR"/>
              </w:rPr>
              <w:t xml:space="preserve"> </w:t>
            </w:r>
            <w:r>
              <w:rPr>
                <w:rFonts w:cs="맑은 고딕"/>
                <w:sz w:val="18"/>
                <w:lang w:eastAsia="ko-KR"/>
              </w:rPr>
              <w:t>관련</w:t>
            </w:r>
            <w:r>
              <w:rPr>
                <w:rFonts w:cs="맑은 고딕"/>
                <w:sz w:val="18"/>
                <w:lang w:eastAsia="ko-KR"/>
              </w:rPr>
              <w:t xml:space="preserve"> Review</w:t>
            </w:r>
            <w:r>
              <w:rPr>
                <w:rFonts w:cs="맑은 고딕"/>
                <w:sz w:val="18"/>
                <w:lang w:eastAsia="ko-KR"/>
              </w:rPr>
              <w:t>만</w:t>
            </w:r>
            <w:r>
              <w:rPr>
                <w:rFonts w:cs="맑은 고딕"/>
                <w:sz w:val="18"/>
                <w:lang w:eastAsia="ko-KR"/>
              </w:rPr>
              <w:t xml:space="preserve"> </w:t>
            </w:r>
            <w:r>
              <w:rPr>
                <w:rFonts w:cs="맑은 고딕"/>
                <w:sz w:val="18"/>
                <w:lang w:eastAsia="ko-KR"/>
              </w:rPr>
              <w:t>수집한다</w:t>
            </w:r>
            <w:r>
              <w:rPr>
                <w:rFonts w:cs="맑은 고딕"/>
                <w:sz w:val="18"/>
                <w:lang w:eastAsia="ko-KR"/>
              </w:rPr>
              <w:t>.</w:t>
            </w:r>
          </w:p>
        </w:tc>
      </w:tr>
      <w:tr w:rsidR="000C7463" w14:paraId="1F8FE619" w14:textId="77777777">
        <w:trPr>
          <w:cantSplit/>
          <w:jc w:val="center"/>
        </w:trPr>
        <w:tc>
          <w:tcPr>
            <w:tcW w:w="936" w:type="dxa"/>
            <w:shd w:val="clear" w:color="auto" w:fill="FFFFFF"/>
            <w:tcMar>
              <w:top w:w="80" w:type="dxa"/>
              <w:left w:w="100" w:type="dxa"/>
              <w:bottom w:w="80" w:type="dxa"/>
              <w:right w:w="100" w:type="dxa"/>
            </w:tcMar>
          </w:tcPr>
          <w:p w14:paraId="7D0B27BD" w14:textId="77777777" w:rsidR="000C7463" w:rsidRDefault="00817E26">
            <w:pPr>
              <w:spacing w:after="0" w:line="259" w:lineRule="auto"/>
            </w:pPr>
            <w:r>
              <w:rPr>
                <w:rFonts w:cs="맑은 고딕"/>
                <w:sz w:val="18"/>
              </w:rPr>
              <w:t>BR11</w:t>
            </w:r>
          </w:p>
        </w:tc>
        <w:tc>
          <w:tcPr>
            <w:tcW w:w="8856" w:type="dxa"/>
            <w:shd w:val="clear" w:color="auto" w:fill="FFFFFF"/>
            <w:tcMar>
              <w:top w:w="80" w:type="dxa"/>
              <w:left w:w="100" w:type="dxa"/>
              <w:bottom w:w="80" w:type="dxa"/>
              <w:right w:w="100" w:type="dxa"/>
            </w:tcMar>
          </w:tcPr>
          <w:p w14:paraId="300088E1" w14:textId="77777777" w:rsidR="000C7463" w:rsidRDefault="00817E26">
            <w:pPr>
              <w:spacing w:after="0" w:line="259" w:lineRule="auto"/>
              <w:rPr>
                <w:lang w:eastAsia="ko-KR"/>
              </w:rPr>
            </w:pPr>
            <w:r>
              <w:rPr>
                <w:rFonts w:cs="맑은 고딕"/>
                <w:sz w:val="18"/>
                <w:lang w:eastAsia="ko-KR"/>
              </w:rPr>
              <w:t>MERGED</w:t>
            </w:r>
            <w:r>
              <w:rPr>
                <w:rFonts w:cs="맑은 고딕"/>
                <w:sz w:val="18"/>
                <w:lang w:eastAsia="ko-KR"/>
              </w:rPr>
              <w:t>와</w:t>
            </w:r>
            <w:r>
              <w:rPr>
                <w:rFonts w:cs="맑은 고딕"/>
                <w:sz w:val="18"/>
                <w:lang w:eastAsia="ko-KR"/>
              </w:rPr>
              <w:t xml:space="preserve"> CLOSED_UNMERGED</w:t>
            </w:r>
            <w:r>
              <w:rPr>
                <w:rFonts w:cs="맑은 고딕"/>
                <w:sz w:val="18"/>
                <w:lang w:eastAsia="ko-KR"/>
              </w:rPr>
              <w:t>를</w:t>
            </w:r>
            <w:r>
              <w:rPr>
                <w:rFonts w:cs="맑은 고딕"/>
                <w:sz w:val="18"/>
                <w:lang w:eastAsia="ko-KR"/>
              </w:rPr>
              <w:t xml:space="preserve"> </w:t>
            </w:r>
            <w:r>
              <w:rPr>
                <w:rFonts w:cs="맑은 고딕"/>
                <w:sz w:val="18"/>
                <w:lang w:eastAsia="ko-KR"/>
              </w:rPr>
              <w:t>구분하며</w:t>
            </w:r>
            <w:r>
              <w:rPr>
                <w:rFonts w:cs="맑은 고딕"/>
                <w:sz w:val="18"/>
                <w:lang w:eastAsia="ko-KR"/>
              </w:rPr>
              <w:t xml:space="preserve"> </w:t>
            </w:r>
            <w:r>
              <w:rPr>
                <w:rFonts w:cs="맑은 고딕"/>
                <w:sz w:val="18"/>
                <w:lang w:eastAsia="ko-KR"/>
              </w:rPr>
              <w:t>사유가</w:t>
            </w:r>
            <w:r>
              <w:rPr>
                <w:rFonts w:cs="맑은 고딕"/>
                <w:sz w:val="18"/>
                <w:lang w:eastAsia="ko-KR"/>
              </w:rPr>
              <w:t xml:space="preserve"> </w:t>
            </w:r>
            <w:r>
              <w:rPr>
                <w:rFonts w:cs="맑은 고딕"/>
                <w:sz w:val="18"/>
                <w:lang w:eastAsia="ko-KR"/>
              </w:rPr>
              <w:t>불명확하면</w:t>
            </w:r>
            <w:r>
              <w:rPr>
                <w:rFonts w:cs="맑은 고딕"/>
                <w:sz w:val="18"/>
                <w:lang w:eastAsia="ko-KR"/>
              </w:rPr>
              <w:t xml:space="preserve"> UNKNOWN</w:t>
            </w:r>
            <w:r>
              <w:rPr>
                <w:rFonts w:cs="맑은 고딕"/>
                <w:sz w:val="18"/>
                <w:lang w:eastAsia="ko-KR"/>
              </w:rPr>
              <w:t>으로</w:t>
            </w:r>
            <w:r>
              <w:rPr>
                <w:rFonts w:cs="맑은 고딕"/>
                <w:sz w:val="18"/>
                <w:lang w:eastAsia="ko-KR"/>
              </w:rPr>
              <w:t xml:space="preserve"> </w:t>
            </w:r>
            <w:r>
              <w:rPr>
                <w:rFonts w:cs="맑은 고딕"/>
                <w:sz w:val="18"/>
                <w:lang w:eastAsia="ko-KR"/>
              </w:rPr>
              <w:t>저장한다</w:t>
            </w:r>
            <w:r>
              <w:rPr>
                <w:rFonts w:cs="맑은 고딕"/>
                <w:sz w:val="18"/>
                <w:lang w:eastAsia="ko-KR"/>
              </w:rPr>
              <w:t>.</w:t>
            </w:r>
          </w:p>
        </w:tc>
      </w:tr>
      <w:tr w:rsidR="000C7463" w14:paraId="3A7346D9" w14:textId="77777777">
        <w:trPr>
          <w:cantSplit/>
          <w:jc w:val="center"/>
        </w:trPr>
        <w:tc>
          <w:tcPr>
            <w:tcW w:w="936" w:type="dxa"/>
            <w:shd w:val="clear" w:color="auto" w:fill="F7FAF8"/>
            <w:tcMar>
              <w:top w:w="80" w:type="dxa"/>
              <w:left w:w="100" w:type="dxa"/>
              <w:bottom w:w="80" w:type="dxa"/>
              <w:right w:w="100" w:type="dxa"/>
            </w:tcMar>
          </w:tcPr>
          <w:p w14:paraId="6E7B160F" w14:textId="77777777" w:rsidR="000C7463" w:rsidRDefault="00817E26">
            <w:pPr>
              <w:spacing w:after="0" w:line="259" w:lineRule="auto"/>
            </w:pPr>
            <w:r>
              <w:rPr>
                <w:rFonts w:cs="맑은 고딕"/>
                <w:sz w:val="18"/>
              </w:rPr>
              <w:t>BR12</w:t>
            </w:r>
          </w:p>
        </w:tc>
        <w:tc>
          <w:tcPr>
            <w:tcW w:w="8856" w:type="dxa"/>
            <w:shd w:val="clear" w:color="auto" w:fill="F7FAF8"/>
            <w:tcMar>
              <w:top w:w="80" w:type="dxa"/>
              <w:left w:w="100" w:type="dxa"/>
              <w:bottom w:w="80" w:type="dxa"/>
              <w:right w:w="100" w:type="dxa"/>
            </w:tcMar>
          </w:tcPr>
          <w:p w14:paraId="030A3A82" w14:textId="77777777" w:rsidR="000C7463" w:rsidRDefault="00817E26">
            <w:pPr>
              <w:spacing w:after="0" w:line="259" w:lineRule="auto"/>
              <w:rPr>
                <w:lang w:eastAsia="ko-KR"/>
              </w:rPr>
            </w:pPr>
            <w:r>
              <w:rPr>
                <w:rFonts w:cs="맑은 고딕"/>
                <w:sz w:val="18"/>
                <w:lang w:eastAsia="ko-KR"/>
              </w:rPr>
              <w:t>Orchestrator LLM</w:t>
            </w:r>
            <w:r>
              <w:rPr>
                <w:rFonts w:cs="맑은 고딕"/>
                <w:sz w:val="18"/>
                <w:lang w:eastAsia="ko-KR"/>
              </w:rPr>
              <w:t>은</w:t>
            </w:r>
            <w:r>
              <w:rPr>
                <w:rFonts w:cs="맑은 고딕"/>
                <w:sz w:val="18"/>
                <w:lang w:eastAsia="ko-KR"/>
              </w:rPr>
              <w:t xml:space="preserve"> </w:t>
            </w:r>
            <w:r>
              <w:rPr>
                <w:rFonts w:cs="맑은 고딕"/>
                <w:sz w:val="18"/>
                <w:lang w:eastAsia="ko-KR"/>
              </w:rPr>
              <w:t>직접</w:t>
            </w:r>
            <w:r>
              <w:rPr>
                <w:rFonts w:cs="맑은 고딕"/>
                <w:sz w:val="18"/>
                <w:lang w:eastAsia="ko-KR"/>
              </w:rPr>
              <w:t xml:space="preserve"> </w:t>
            </w:r>
            <w:r>
              <w:rPr>
                <w:rFonts w:cs="맑은 고딕"/>
                <w:sz w:val="18"/>
                <w:lang w:eastAsia="ko-KR"/>
              </w:rPr>
              <w:t>부작용을</w:t>
            </w:r>
            <w:r>
              <w:rPr>
                <w:rFonts w:cs="맑은 고딕"/>
                <w:sz w:val="18"/>
                <w:lang w:eastAsia="ko-KR"/>
              </w:rPr>
              <w:t xml:space="preserve"> </w:t>
            </w:r>
            <w:r>
              <w:rPr>
                <w:rFonts w:cs="맑은 고딕"/>
                <w:sz w:val="18"/>
                <w:lang w:eastAsia="ko-KR"/>
              </w:rPr>
              <w:t>실행하지</w:t>
            </w:r>
            <w:r>
              <w:rPr>
                <w:rFonts w:cs="맑은 고딕"/>
                <w:sz w:val="18"/>
                <w:lang w:eastAsia="ko-KR"/>
              </w:rPr>
              <w:t xml:space="preserve"> </w:t>
            </w:r>
            <w:r>
              <w:rPr>
                <w:rFonts w:cs="맑은 고딕"/>
                <w:sz w:val="18"/>
                <w:lang w:eastAsia="ko-KR"/>
              </w:rPr>
              <w:t>않고</w:t>
            </w:r>
            <w:r>
              <w:rPr>
                <w:rFonts w:cs="맑은 고딕"/>
                <w:sz w:val="18"/>
                <w:lang w:eastAsia="ko-KR"/>
              </w:rPr>
              <w:t xml:space="preserve"> Core Backend</w:t>
            </w:r>
            <w:r>
              <w:rPr>
                <w:rFonts w:cs="맑은 고딕"/>
                <w:sz w:val="18"/>
                <w:lang w:eastAsia="ko-KR"/>
              </w:rPr>
              <w:t>의</w:t>
            </w:r>
            <w:r>
              <w:rPr>
                <w:rFonts w:cs="맑은 고딕"/>
                <w:sz w:val="18"/>
                <w:lang w:eastAsia="ko-KR"/>
              </w:rPr>
              <w:t xml:space="preserve"> </w:t>
            </w:r>
            <w:r>
              <w:rPr>
                <w:rFonts w:cs="맑은 고딕"/>
                <w:sz w:val="18"/>
                <w:lang w:eastAsia="ko-KR"/>
              </w:rPr>
              <w:t>정책</w:t>
            </w:r>
            <w:r>
              <w:rPr>
                <w:rFonts w:cs="맑은 고딕"/>
                <w:sz w:val="18"/>
                <w:lang w:eastAsia="ko-KR"/>
              </w:rPr>
              <w:t>·</w:t>
            </w:r>
            <w:r>
              <w:rPr>
                <w:rFonts w:cs="맑은 고딕"/>
                <w:sz w:val="18"/>
                <w:lang w:eastAsia="ko-KR"/>
              </w:rPr>
              <w:t>권한</w:t>
            </w:r>
            <w:r>
              <w:rPr>
                <w:rFonts w:cs="맑은 고딕"/>
                <w:sz w:val="18"/>
                <w:lang w:eastAsia="ko-KR"/>
              </w:rPr>
              <w:t xml:space="preserve"> </w:t>
            </w:r>
            <w:r>
              <w:rPr>
                <w:rFonts w:cs="맑은 고딕"/>
                <w:sz w:val="18"/>
                <w:lang w:eastAsia="ko-KR"/>
              </w:rPr>
              <w:t>검증을</w:t>
            </w:r>
            <w:r>
              <w:rPr>
                <w:rFonts w:cs="맑은 고딕"/>
                <w:sz w:val="18"/>
                <w:lang w:eastAsia="ko-KR"/>
              </w:rPr>
              <w:t xml:space="preserve"> </w:t>
            </w:r>
            <w:r>
              <w:rPr>
                <w:rFonts w:cs="맑은 고딕"/>
                <w:sz w:val="18"/>
                <w:lang w:eastAsia="ko-KR"/>
              </w:rPr>
              <w:t>통과한</w:t>
            </w:r>
            <w:r>
              <w:rPr>
                <w:rFonts w:cs="맑은 고딕"/>
                <w:sz w:val="18"/>
                <w:lang w:eastAsia="ko-KR"/>
              </w:rPr>
              <w:t xml:space="preserve"> Tool</w:t>
            </w:r>
            <w:r>
              <w:rPr>
                <w:rFonts w:cs="맑은 고딕"/>
                <w:sz w:val="18"/>
                <w:lang w:eastAsia="ko-KR"/>
              </w:rPr>
              <w:t>만</w:t>
            </w:r>
            <w:r>
              <w:rPr>
                <w:rFonts w:cs="맑은 고딕"/>
                <w:sz w:val="18"/>
                <w:lang w:eastAsia="ko-KR"/>
              </w:rPr>
              <w:t xml:space="preserve"> </w:t>
            </w:r>
            <w:r>
              <w:rPr>
                <w:rFonts w:cs="맑은 고딕"/>
                <w:sz w:val="18"/>
                <w:lang w:eastAsia="ko-KR"/>
              </w:rPr>
              <w:t>호출한다</w:t>
            </w:r>
            <w:r>
              <w:rPr>
                <w:rFonts w:cs="맑은 고딕"/>
                <w:sz w:val="18"/>
                <w:lang w:eastAsia="ko-KR"/>
              </w:rPr>
              <w:t>.</w:t>
            </w:r>
          </w:p>
        </w:tc>
      </w:tr>
      <w:tr w:rsidR="000C7463" w14:paraId="5B3A4830" w14:textId="77777777">
        <w:trPr>
          <w:cantSplit/>
          <w:jc w:val="center"/>
        </w:trPr>
        <w:tc>
          <w:tcPr>
            <w:tcW w:w="936" w:type="dxa"/>
            <w:shd w:val="clear" w:color="auto" w:fill="FFFFFF"/>
            <w:tcMar>
              <w:top w:w="80" w:type="dxa"/>
              <w:left w:w="100" w:type="dxa"/>
              <w:bottom w:w="80" w:type="dxa"/>
              <w:right w:w="100" w:type="dxa"/>
            </w:tcMar>
          </w:tcPr>
          <w:p w14:paraId="7371C075" w14:textId="77777777" w:rsidR="000C7463" w:rsidRDefault="00817E26">
            <w:pPr>
              <w:spacing w:after="0" w:line="259" w:lineRule="auto"/>
            </w:pPr>
            <w:r>
              <w:rPr>
                <w:rFonts w:cs="맑은 고딕"/>
                <w:sz w:val="18"/>
              </w:rPr>
              <w:lastRenderedPageBreak/>
              <w:t>BR13</w:t>
            </w:r>
          </w:p>
        </w:tc>
        <w:tc>
          <w:tcPr>
            <w:tcW w:w="8856" w:type="dxa"/>
            <w:shd w:val="clear" w:color="auto" w:fill="FFFFFF"/>
            <w:tcMar>
              <w:top w:w="80" w:type="dxa"/>
              <w:left w:w="100" w:type="dxa"/>
              <w:bottom w:w="80" w:type="dxa"/>
              <w:right w:w="100" w:type="dxa"/>
            </w:tcMar>
          </w:tcPr>
          <w:p w14:paraId="6DF1403D" w14:textId="77777777" w:rsidR="000C7463" w:rsidRDefault="00817E26">
            <w:pPr>
              <w:spacing w:after="0" w:line="259" w:lineRule="auto"/>
            </w:pPr>
            <w:r>
              <w:rPr>
                <w:rFonts w:cs="맑은 고딕"/>
                <w:sz w:val="18"/>
              </w:rPr>
              <w:t>코드</w:t>
            </w:r>
            <w:r>
              <w:rPr>
                <w:rFonts w:cs="맑은 고딕"/>
                <w:sz w:val="18"/>
              </w:rPr>
              <w:t xml:space="preserve">·Repository </w:t>
            </w:r>
            <w:r>
              <w:rPr>
                <w:rFonts w:cs="맑은 고딕"/>
                <w:sz w:val="18"/>
              </w:rPr>
              <w:t>분석은</w:t>
            </w:r>
            <w:r>
              <w:rPr>
                <w:rFonts w:cs="맑은 고딕"/>
                <w:sz w:val="18"/>
              </w:rPr>
              <w:t xml:space="preserve"> Local GPU </w:t>
            </w:r>
            <w:r>
              <w:rPr>
                <w:rFonts w:cs="맑은 고딕"/>
                <w:sz w:val="18"/>
              </w:rPr>
              <w:t>Model</w:t>
            </w:r>
            <w:r>
              <w:rPr>
                <w:rFonts w:cs="맑은 고딕"/>
                <w:sz w:val="18"/>
              </w:rPr>
              <w:t>을</w:t>
            </w:r>
            <w:r>
              <w:rPr>
                <w:rFonts w:cs="맑은 고딕"/>
                <w:sz w:val="18"/>
              </w:rPr>
              <w:t xml:space="preserve"> </w:t>
            </w:r>
            <w:r>
              <w:rPr>
                <w:rFonts w:cs="맑은 고딕"/>
                <w:sz w:val="18"/>
              </w:rPr>
              <w:t>우선</w:t>
            </w:r>
            <w:r>
              <w:rPr>
                <w:rFonts w:cs="맑은 고딕"/>
                <w:sz w:val="18"/>
              </w:rPr>
              <w:t xml:space="preserve"> </w:t>
            </w:r>
            <w:r>
              <w:rPr>
                <w:rFonts w:cs="맑은 고딕"/>
                <w:sz w:val="18"/>
              </w:rPr>
              <w:t>사용하고</w:t>
            </w:r>
            <w:r>
              <w:rPr>
                <w:rFonts w:cs="맑은 고딕"/>
                <w:sz w:val="18"/>
              </w:rPr>
              <w:t xml:space="preserve"> Cloud </w:t>
            </w:r>
            <w:r>
              <w:rPr>
                <w:rFonts w:cs="맑은 고딕"/>
                <w:sz w:val="18"/>
              </w:rPr>
              <w:t>전송은</w:t>
            </w:r>
            <w:r>
              <w:rPr>
                <w:rFonts w:cs="맑은 고딕"/>
                <w:sz w:val="18"/>
              </w:rPr>
              <w:t xml:space="preserve"> </w:t>
            </w:r>
            <w:r>
              <w:rPr>
                <w:rFonts w:cs="맑은 고딕"/>
                <w:sz w:val="18"/>
              </w:rPr>
              <w:t>필요한</w:t>
            </w:r>
            <w:r>
              <w:rPr>
                <w:rFonts w:cs="맑은 고딕"/>
                <w:sz w:val="18"/>
              </w:rPr>
              <w:t xml:space="preserve"> </w:t>
            </w:r>
            <w:r>
              <w:rPr>
                <w:rFonts w:cs="맑은 고딕"/>
                <w:sz w:val="18"/>
              </w:rPr>
              <w:t>요약</w:t>
            </w:r>
            <w:r>
              <w:rPr>
                <w:rFonts w:cs="맑은 고딕"/>
                <w:sz w:val="18"/>
              </w:rPr>
              <w:t>·Evidence</w:t>
            </w:r>
            <w:r>
              <w:rPr>
                <w:rFonts w:cs="맑은 고딕"/>
                <w:sz w:val="18"/>
              </w:rPr>
              <w:t>로</w:t>
            </w:r>
            <w:r>
              <w:rPr>
                <w:rFonts w:cs="맑은 고딕"/>
                <w:sz w:val="18"/>
              </w:rPr>
              <w:t xml:space="preserve"> </w:t>
            </w:r>
            <w:r>
              <w:rPr>
                <w:rFonts w:cs="맑은 고딕"/>
                <w:sz w:val="18"/>
              </w:rPr>
              <w:t>제한한다</w:t>
            </w:r>
            <w:r>
              <w:rPr>
                <w:rFonts w:cs="맑은 고딕"/>
                <w:sz w:val="18"/>
              </w:rPr>
              <w:t>.</w:t>
            </w:r>
          </w:p>
        </w:tc>
      </w:tr>
      <w:tr w:rsidR="000C7463" w14:paraId="67917711" w14:textId="77777777">
        <w:trPr>
          <w:cantSplit/>
          <w:jc w:val="center"/>
        </w:trPr>
        <w:tc>
          <w:tcPr>
            <w:tcW w:w="936" w:type="dxa"/>
            <w:shd w:val="clear" w:color="auto" w:fill="F7FAF8"/>
            <w:tcMar>
              <w:top w:w="80" w:type="dxa"/>
              <w:left w:w="100" w:type="dxa"/>
              <w:bottom w:w="80" w:type="dxa"/>
              <w:right w:w="100" w:type="dxa"/>
            </w:tcMar>
          </w:tcPr>
          <w:p w14:paraId="65F04628" w14:textId="77777777" w:rsidR="000C7463" w:rsidRDefault="00817E26">
            <w:pPr>
              <w:spacing w:after="0" w:line="259" w:lineRule="auto"/>
            </w:pPr>
            <w:r>
              <w:rPr>
                <w:rFonts w:cs="맑은 고딕"/>
                <w:sz w:val="18"/>
              </w:rPr>
              <w:t>BR14</w:t>
            </w:r>
          </w:p>
        </w:tc>
        <w:tc>
          <w:tcPr>
            <w:tcW w:w="8856" w:type="dxa"/>
            <w:shd w:val="clear" w:color="auto" w:fill="F7FAF8"/>
            <w:tcMar>
              <w:top w:w="80" w:type="dxa"/>
              <w:left w:w="100" w:type="dxa"/>
              <w:bottom w:w="80" w:type="dxa"/>
              <w:right w:w="100" w:type="dxa"/>
            </w:tcMar>
          </w:tcPr>
          <w:p w14:paraId="4DC05BE0" w14:textId="77777777" w:rsidR="000C7463" w:rsidRDefault="00817E26">
            <w:pPr>
              <w:spacing w:after="0" w:line="259" w:lineRule="auto"/>
              <w:rPr>
                <w:lang w:eastAsia="ko-KR"/>
              </w:rPr>
            </w:pPr>
            <w:r>
              <w:rPr>
                <w:rFonts w:cs="맑은 고딕"/>
                <w:sz w:val="18"/>
                <w:lang w:eastAsia="ko-KR"/>
              </w:rPr>
              <w:t>정확한</w:t>
            </w:r>
            <w:r>
              <w:rPr>
                <w:rFonts w:cs="맑은 고딕"/>
                <w:sz w:val="18"/>
                <w:lang w:eastAsia="ko-KR"/>
              </w:rPr>
              <w:t xml:space="preserve"> </w:t>
            </w:r>
            <w:proofErr w:type="spellStart"/>
            <w:r>
              <w:rPr>
                <w:rFonts w:cs="맑은 고딕"/>
                <w:sz w:val="18"/>
                <w:lang w:eastAsia="ko-KR"/>
              </w:rPr>
              <w:t>머지</w:t>
            </w:r>
            <w:proofErr w:type="spellEnd"/>
            <w:r>
              <w:rPr>
                <w:rFonts w:cs="맑은 고딕"/>
                <w:sz w:val="18"/>
                <w:lang w:eastAsia="ko-KR"/>
              </w:rPr>
              <w:t xml:space="preserve"> </w:t>
            </w:r>
            <w:r>
              <w:rPr>
                <w:rFonts w:cs="맑은 고딕"/>
                <w:sz w:val="18"/>
                <w:lang w:eastAsia="ko-KR"/>
              </w:rPr>
              <w:t>확률은</w:t>
            </w:r>
            <w:r>
              <w:rPr>
                <w:rFonts w:cs="맑은 고딕"/>
                <w:sz w:val="18"/>
                <w:lang w:eastAsia="ko-KR"/>
              </w:rPr>
              <w:t xml:space="preserve"> </w:t>
            </w:r>
            <w:r>
              <w:rPr>
                <w:rFonts w:cs="맑은 고딕"/>
                <w:sz w:val="18"/>
                <w:lang w:eastAsia="ko-KR"/>
              </w:rPr>
              <w:t>표시하지</w:t>
            </w:r>
            <w:r>
              <w:rPr>
                <w:rFonts w:cs="맑은 고딕"/>
                <w:sz w:val="18"/>
                <w:lang w:eastAsia="ko-KR"/>
              </w:rPr>
              <w:t xml:space="preserve"> </w:t>
            </w:r>
            <w:r>
              <w:rPr>
                <w:rFonts w:cs="맑은 고딕"/>
                <w:sz w:val="18"/>
                <w:lang w:eastAsia="ko-KR"/>
              </w:rPr>
              <w:t>않는다</w:t>
            </w:r>
            <w:r>
              <w:rPr>
                <w:rFonts w:cs="맑은 고딕"/>
                <w:sz w:val="18"/>
                <w:lang w:eastAsia="ko-KR"/>
              </w:rPr>
              <w:t>.</w:t>
            </w:r>
          </w:p>
        </w:tc>
      </w:tr>
      <w:tr w:rsidR="000C7463" w14:paraId="67917711" w14:textId="77777777">
        <w:trPr>
          <w:cantSplit/>
          <w:jc w:val="center"/>
        </w:trPr>
        <w:tc>
          <w:tcPr>
            <w:tcW w:w="936" w:type="dxa"/>
            <w:shd w:val="clear" w:color="auto" w:fill="F7FAF8"/>
            <w:tcMar>
              <w:top w:w="80" w:type="dxa"/>
              <w:left w:w="100" w:type="dxa"/>
              <w:bottom w:w="80" w:type="dxa"/>
              <w:right w:w="100" w:type="dxa"/>
            </w:tcMar>
          </w:tcPr>
          <w:p w14:paraId="65F04628" w14:textId="77777777" w:rsidR="000C7463" w:rsidRDefault="00817E26">
            <w:pPr>
              <w:spacing w:after="0" w:line="259" w:lineRule="auto"/>
            </w:pPr>
            <w:r>
              <w:rPr>
                <w:rFonts w:cs="맑은 고딕"/>
                <w:sz w:val="18"/>
              </w:rPr>
              <w:t>BR15</w:t>
            </w:r>
          </w:p>
        </w:tc>
        <w:tc>
          <w:tcPr>
            <w:tcW w:w="8856" w:type="dxa"/>
            <w:shd w:val="clear" w:color="auto" w:fill="F7FAF8"/>
            <w:tcMar>
              <w:top w:w="80" w:type="dxa"/>
              <w:left w:w="100" w:type="dxa"/>
              <w:bottom w:w="80" w:type="dxa"/>
              <w:right w:w="100" w:type="dxa"/>
            </w:tcMar>
          </w:tcPr>
          <w:p w14:paraId="4DC05BE0" w14:textId="77777777" w:rsidR="000C7463" w:rsidRDefault="00817E26">
            <w:pPr>
              <w:spacing w:after="0" w:line="259" w:lineRule="auto"/>
              <w:rPr>
                <w:lang w:eastAsia="ko-KR"/>
              </w:rPr>
            </w:pPr>
            <w:r>
              <w:rPr>
                <w:rFonts w:cs="맑은 고딕"/>
                <w:sz w:val="18"/>
                <w:lang w:eastAsia="ko-KR"/>
              </w:rPr>
              <w:t>Landing의 계정 진입 CTA는 “GitHub로 시작”과 “로그인” 두 개만 제공하며, “오픈소스가 처음이에요” 분기는 신규 회원가입 후 SCR004 추가 프로필에서 처리한다.</w:t>
            </w:r>
            <w:proofErr w:type="spellStart"/>
            <w:proofErr w:type="spellEnd"/>
          </w:p>
        </w:tc>
      </w:tr>
      <w:tr w:rsidR="000C7463" w14:paraId="67917711" w14:textId="77777777">
        <w:trPr>
          <w:cantSplit/>
          <w:jc w:val="center"/>
        </w:trPr>
        <w:tc>
          <w:tcPr>
            <w:tcW w:w="936" w:type="dxa"/>
            <w:shd w:val="clear" w:color="auto" w:fill="F7FAF8"/>
            <w:tcMar>
              <w:top w:w="80" w:type="dxa"/>
              <w:left w:w="100" w:type="dxa"/>
              <w:bottom w:w="80" w:type="dxa"/>
              <w:right w:w="100" w:type="dxa"/>
            </w:tcMar>
          </w:tcPr>
          <w:p w14:paraId="65F04628" w14:textId="77777777" w:rsidR="000C7463" w:rsidRDefault="00817E26">
            <w:pPr>
              <w:spacing w:after="0" w:line="259" w:lineRule="auto"/>
            </w:pPr>
            <w:r>
              <w:rPr>
                <w:rFonts w:cs="맑은 고딕"/>
                <w:sz w:val="18"/>
              </w:rPr>
              <w:t>BR16</w:t>
            </w:r>
          </w:p>
        </w:tc>
        <w:tc>
          <w:tcPr>
            <w:tcW w:w="8856" w:type="dxa"/>
            <w:shd w:val="clear" w:color="auto" w:fill="F7FAF8"/>
            <w:tcMar>
              <w:top w:w="80" w:type="dxa"/>
              <w:left w:w="100" w:type="dxa"/>
              <w:bottom w:w="80" w:type="dxa"/>
              <w:right w:w="100" w:type="dxa"/>
            </w:tcMar>
          </w:tcPr>
          <w:p w14:paraId="4DC05BE0" w14:textId="77777777" w:rsidR="000C7463" w:rsidRDefault="00817E26">
            <w:pPr>
              <w:spacing w:after="0" w:line="259" w:lineRule="auto"/>
              <w:rPr>
                <w:lang w:eastAsia="ko-KR"/>
              </w:rPr>
            </w:pPr>
            <w:r>
              <w:rPr>
                <w:rFonts w:cs="맑은 고딕"/>
                <w:sz w:val="18"/>
                <w:lang w:eastAsia="ko-KR"/>
              </w:rPr>
              <w:t>기존 사용자 로그인 성공 시 계정 단위로 저장된 프로필·튜토리얼·스킵·자동화 설정·진행 중 Journey·PR Monitoring·History 상태를 복구하고 SCR016 나의 기여로 이동한다.</w:t>
            </w:r>
            <w:proofErr w:type="spellStart"/>
            <w:proofErr w:type="spellEnd"/>
          </w:p>
        </w:tc>
      </w:tr>
    </w:tbl>
    <w:p w14:paraId="5291A715" w14:textId="77777777" w:rsidR="000C7463" w:rsidRDefault="000C7463">
      <w:pPr>
        <w:spacing w:after="0"/>
        <w:rPr>
          <w:lang w:eastAsia="ko-KR"/>
        </w:rPr>
      </w:pPr>
    </w:p>
    <w:p w14:paraId="38C3BDA6" w14:textId="77777777" w:rsidR="000C7463" w:rsidRDefault="00817E26">
      <w:pPr>
        <w:pStyle w:val="1"/>
        <w:spacing w:before="160" w:after="100"/>
      </w:pPr>
      <w:r>
        <w:rPr>
          <w:rFonts w:ascii="맑은 고딕" w:eastAsia="맑은 고딕" w:hAnsi="맑은 고딕" w:cs="맑은 고딕"/>
        </w:rPr>
        <w:t xml:space="preserve">4. </w:t>
      </w:r>
      <w:proofErr w:type="spellStart"/>
      <w:r>
        <w:rPr>
          <w:rFonts w:ascii="맑은 고딕" w:eastAsia="맑은 고딕" w:hAnsi="맑은 고딕" w:cs="맑은 고딕"/>
        </w:rPr>
        <w:t>상태</w:t>
      </w:r>
      <w:proofErr w:type="spellEnd"/>
      <w:r>
        <w:rPr>
          <w:rFonts w:ascii="맑은 고딕" w:eastAsia="맑은 고딕" w:hAnsi="맑은 고딕" w:cs="맑은 고딕"/>
        </w:rPr>
        <w:t xml:space="preserve"> </w:t>
      </w:r>
      <w:proofErr w:type="spellStart"/>
      <w:r>
        <w:rPr>
          <w:rFonts w:ascii="맑은 고딕" w:eastAsia="맑은 고딕" w:hAnsi="맑은 고딕" w:cs="맑은 고딕"/>
        </w:rPr>
        <w:t>전이</w:t>
      </w:r>
      <w:proofErr w:type="spellEnd"/>
    </w:p>
    <w:tbl>
      <w:tblPr>
        <w:tblStyle w:val="af9"/>
        <w:tblW w:w="0" w:type="auto"/>
        <w:jc w:val="center"/>
        <w:tblLayout w:type="fixed"/>
        <w:tblLook w:val="04A0" w:firstRow="1" w:lastRow="0" w:firstColumn="1" w:lastColumn="0" w:noHBand="0" w:noVBand="1"/>
      </w:tblPr>
      <w:tblGrid>
        <w:gridCol w:w="1440"/>
        <w:gridCol w:w="8352"/>
      </w:tblGrid>
      <w:tr w:rsidR="000C7463" w14:paraId="3C6583DA" w14:textId="77777777">
        <w:trPr>
          <w:cantSplit/>
          <w:tblHeader/>
          <w:jc w:val="center"/>
        </w:trPr>
        <w:tc>
          <w:tcPr>
            <w:tcW w:w="1440" w:type="dxa"/>
            <w:shd w:val="clear" w:color="auto" w:fill="EAF6EE"/>
            <w:tcMar>
              <w:top w:w="90" w:type="dxa"/>
              <w:left w:w="100" w:type="dxa"/>
              <w:bottom w:w="90" w:type="dxa"/>
              <w:right w:w="100" w:type="dxa"/>
            </w:tcMar>
            <w:vAlign w:val="center"/>
          </w:tcPr>
          <w:p w14:paraId="484F6E28" w14:textId="77777777" w:rsidR="000C7463" w:rsidRDefault="00817E26">
            <w:pPr>
              <w:spacing w:after="0" w:line="252" w:lineRule="auto"/>
              <w:jc w:val="center"/>
            </w:pPr>
            <w:r>
              <w:rPr>
                <w:rFonts w:cs="맑은 고딕"/>
                <w:b/>
                <w:color w:val="166534"/>
                <w:sz w:val="18"/>
              </w:rPr>
              <w:t>영역</w:t>
            </w:r>
          </w:p>
        </w:tc>
        <w:tc>
          <w:tcPr>
            <w:tcW w:w="8352" w:type="dxa"/>
            <w:shd w:val="clear" w:color="auto" w:fill="EAF6EE"/>
            <w:tcMar>
              <w:top w:w="90" w:type="dxa"/>
              <w:left w:w="100" w:type="dxa"/>
              <w:bottom w:w="90" w:type="dxa"/>
              <w:right w:w="100" w:type="dxa"/>
            </w:tcMar>
            <w:vAlign w:val="center"/>
          </w:tcPr>
          <w:p w14:paraId="2A41E11B" w14:textId="77777777" w:rsidR="000C7463" w:rsidRDefault="00817E26">
            <w:pPr>
              <w:spacing w:after="0" w:line="252" w:lineRule="auto"/>
              <w:jc w:val="center"/>
            </w:pPr>
            <w:r>
              <w:rPr>
                <w:rFonts w:cs="맑은 고딕"/>
                <w:b/>
                <w:color w:val="166534"/>
                <w:sz w:val="18"/>
              </w:rPr>
              <w:t>상태</w:t>
            </w:r>
            <w:r>
              <w:rPr>
                <w:rFonts w:cs="맑은 고딕"/>
                <w:b/>
                <w:color w:val="166534"/>
                <w:sz w:val="18"/>
              </w:rPr>
              <w:t xml:space="preserve"> </w:t>
            </w:r>
            <w:r>
              <w:rPr>
                <w:rFonts w:cs="맑은 고딕"/>
                <w:b/>
                <w:color w:val="166534"/>
                <w:sz w:val="18"/>
              </w:rPr>
              <w:t>흐름</w:t>
            </w:r>
          </w:p>
        </w:tc>
      </w:tr>
      <w:tr w:rsidR="000C7463" w14:paraId="76885581" w14:textId="77777777">
        <w:trPr>
          <w:cantSplit/>
          <w:jc w:val="center"/>
        </w:trPr>
        <w:tc>
          <w:tcPr>
            <w:tcW w:w="1440" w:type="dxa"/>
            <w:shd w:val="clear" w:color="auto" w:fill="FFFFFF"/>
            <w:tcMar>
              <w:top w:w="80" w:type="dxa"/>
              <w:left w:w="100" w:type="dxa"/>
              <w:bottom w:w="80" w:type="dxa"/>
              <w:right w:w="100" w:type="dxa"/>
            </w:tcMar>
          </w:tcPr>
          <w:p w14:paraId="1D802122" w14:textId="77777777" w:rsidR="000C7463" w:rsidRDefault="00817E26">
            <w:pPr>
              <w:spacing w:after="0" w:line="259" w:lineRule="auto"/>
            </w:pPr>
            <w:r>
              <w:rPr>
                <w:rFonts w:cs="맑은 고딕"/>
                <w:sz w:val="18"/>
              </w:rPr>
              <w:t>계정</w:t>
            </w:r>
          </w:p>
        </w:tc>
        <w:tc>
          <w:tcPr>
            <w:tcW w:w="8352" w:type="dxa"/>
            <w:shd w:val="clear" w:color="auto" w:fill="FFFFFF"/>
            <w:tcMar>
              <w:top w:w="80" w:type="dxa"/>
              <w:left w:w="100" w:type="dxa"/>
              <w:bottom w:w="80" w:type="dxa"/>
              <w:right w:w="100" w:type="dxa"/>
            </w:tcMar>
          </w:tcPr>
          <w:p w14:paraId="5783CE25" w14:textId="77777777" w:rsidR="000C7463" w:rsidRDefault="00817E26">
            <w:pPr>
              <w:spacing w:after="0" w:line="259" w:lineRule="auto"/>
            </w:pPr>
            <w:r>
              <w:rPr>
                <w:rFonts w:cs="맑은 고딕"/>
                <w:sz w:val="18"/>
              </w:rPr>
              <w:t>LANDING → SIGNUP_OAUTH → PROFILE_REQUIRED → PROFILE_COMPLETE / LANDING → LOGIN_OAUTH → ACCOUNT_RESTORED → MY_CONTRIBUTIONS</w:t>
            </w:r>
          </w:p>
        </w:tc>
      </w:tr>
      <w:tr w:rsidR="000C7463" w14:paraId="53D44AF9" w14:textId="77777777">
        <w:trPr>
          <w:cantSplit/>
          <w:jc w:val="center"/>
        </w:trPr>
        <w:tc>
          <w:tcPr>
            <w:tcW w:w="1440" w:type="dxa"/>
            <w:shd w:val="clear" w:color="auto" w:fill="F7FAF8"/>
            <w:tcMar>
              <w:top w:w="80" w:type="dxa"/>
              <w:left w:w="100" w:type="dxa"/>
              <w:bottom w:w="80" w:type="dxa"/>
              <w:right w:w="100" w:type="dxa"/>
            </w:tcMar>
          </w:tcPr>
          <w:p w14:paraId="67451D90" w14:textId="77777777" w:rsidR="000C7463" w:rsidRDefault="00817E26">
            <w:pPr>
              <w:spacing w:after="0" w:line="259" w:lineRule="auto"/>
            </w:pPr>
            <w:r>
              <w:rPr>
                <w:rFonts w:cs="맑은 고딕"/>
                <w:sz w:val="18"/>
              </w:rPr>
              <w:t>교육</w:t>
            </w:r>
          </w:p>
        </w:tc>
        <w:tc>
          <w:tcPr>
            <w:tcW w:w="8352" w:type="dxa"/>
            <w:shd w:val="clear" w:color="auto" w:fill="F7FAF8"/>
            <w:tcMar>
              <w:top w:w="80" w:type="dxa"/>
              <w:left w:w="100" w:type="dxa"/>
              <w:bottom w:w="80" w:type="dxa"/>
              <w:right w:w="100" w:type="dxa"/>
            </w:tcMar>
          </w:tcPr>
          <w:p w14:paraId="618C0623" w14:textId="77777777" w:rsidR="000C7463" w:rsidRDefault="00817E26">
            <w:pPr>
              <w:spacing w:after="0" w:line="259" w:lineRule="auto"/>
            </w:pPr>
            <w:r>
              <w:rPr>
                <w:rFonts w:cs="맑은 고딕"/>
                <w:sz w:val="18"/>
              </w:rPr>
              <w:t>TUTORIAL_REQUIRED → TUTORIAL_COMPLETE / SKIPPED</w:t>
            </w:r>
          </w:p>
        </w:tc>
      </w:tr>
      <w:tr w:rsidR="000C7463" w14:paraId="62120856" w14:textId="77777777">
        <w:trPr>
          <w:cantSplit/>
          <w:jc w:val="center"/>
        </w:trPr>
        <w:tc>
          <w:tcPr>
            <w:tcW w:w="1440" w:type="dxa"/>
            <w:shd w:val="clear" w:color="auto" w:fill="FFFFFF"/>
            <w:tcMar>
              <w:top w:w="80" w:type="dxa"/>
              <w:left w:w="100" w:type="dxa"/>
              <w:bottom w:w="80" w:type="dxa"/>
              <w:right w:w="100" w:type="dxa"/>
            </w:tcMar>
          </w:tcPr>
          <w:p w14:paraId="124D1FA1" w14:textId="77777777" w:rsidR="000C7463" w:rsidRDefault="00817E26">
            <w:pPr>
              <w:spacing w:after="0" w:line="259" w:lineRule="auto"/>
            </w:pPr>
            <w:r>
              <w:rPr>
                <w:rFonts w:cs="맑은 고딕"/>
                <w:sz w:val="18"/>
              </w:rPr>
              <w:t>추천</w:t>
            </w:r>
          </w:p>
        </w:tc>
        <w:tc>
          <w:tcPr>
            <w:tcW w:w="8352" w:type="dxa"/>
            <w:shd w:val="clear" w:color="auto" w:fill="FFFFFF"/>
            <w:tcMar>
              <w:top w:w="80" w:type="dxa"/>
              <w:left w:w="100" w:type="dxa"/>
              <w:bottom w:w="80" w:type="dxa"/>
              <w:right w:w="100" w:type="dxa"/>
            </w:tcMar>
          </w:tcPr>
          <w:p w14:paraId="33C32FEB" w14:textId="77777777" w:rsidR="000C7463" w:rsidRDefault="00817E26">
            <w:pPr>
              <w:spacing w:after="0" w:line="259" w:lineRule="auto"/>
            </w:pPr>
            <w:r>
              <w:rPr>
                <w:rFonts w:cs="맑은 고딕"/>
                <w:sz w:val="18"/>
              </w:rPr>
              <w:t xml:space="preserve">RECOMMENDING → REPO_SELECTED → </w:t>
            </w:r>
            <w:r>
              <w:rPr>
                <w:rFonts w:cs="맑은 고딕"/>
                <w:sz w:val="18"/>
              </w:rPr>
              <w:t>ISSUE_SELECTED</w:t>
            </w:r>
          </w:p>
        </w:tc>
      </w:tr>
      <w:tr w:rsidR="000C7463" w14:paraId="026F953B" w14:textId="77777777">
        <w:trPr>
          <w:cantSplit/>
          <w:jc w:val="center"/>
        </w:trPr>
        <w:tc>
          <w:tcPr>
            <w:tcW w:w="1440" w:type="dxa"/>
            <w:shd w:val="clear" w:color="auto" w:fill="F7FAF8"/>
            <w:tcMar>
              <w:top w:w="80" w:type="dxa"/>
              <w:left w:w="100" w:type="dxa"/>
              <w:bottom w:w="80" w:type="dxa"/>
              <w:right w:w="100" w:type="dxa"/>
            </w:tcMar>
          </w:tcPr>
          <w:p w14:paraId="68D6AD65" w14:textId="77777777" w:rsidR="000C7463" w:rsidRDefault="00817E26">
            <w:pPr>
              <w:spacing w:after="0" w:line="259" w:lineRule="auto"/>
            </w:pPr>
            <w:r>
              <w:rPr>
                <w:rFonts w:cs="맑은 고딕"/>
                <w:sz w:val="18"/>
              </w:rPr>
              <w:t>Journey</w:t>
            </w:r>
          </w:p>
        </w:tc>
        <w:tc>
          <w:tcPr>
            <w:tcW w:w="8352" w:type="dxa"/>
            <w:shd w:val="clear" w:color="auto" w:fill="F7FAF8"/>
            <w:tcMar>
              <w:top w:w="80" w:type="dxa"/>
              <w:left w:w="100" w:type="dxa"/>
              <w:bottom w:w="80" w:type="dxa"/>
              <w:right w:w="100" w:type="dxa"/>
            </w:tcMar>
          </w:tcPr>
          <w:p w14:paraId="0EC6F9F3" w14:textId="77777777" w:rsidR="000C7463" w:rsidRDefault="00817E26">
            <w:pPr>
              <w:spacing w:after="0" w:line="259" w:lineRule="auto"/>
            </w:pPr>
            <w:r>
              <w:rPr>
                <w:rFonts w:cs="맑은 고딕"/>
                <w:sz w:val="18"/>
              </w:rPr>
              <w:t xml:space="preserve">FORK_PENDING → FORK_DONE/SKIPPED → CLONE_PENDING → CLONE_DONE/SKIPPED </w:t>
            </w:r>
            <w:r>
              <w:rPr>
                <w:rFonts w:cs="맑은 고딕"/>
                <w:sz w:val="18"/>
              </w:rPr>
              <w:t>또는</w:t>
            </w:r>
            <w:r>
              <w:rPr>
                <w:rFonts w:cs="맑은 고딕"/>
                <w:sz w:val="18"/>
              </w:rPr>
              <w:t xml:space="preserve"> CLONE_FAILED → CLONE_PENDING(</w:t>
            </w:r>
            <w:r>
              <w:rPr>
                <w:rFonts w:cs="맑은 고딕"/>
                <w:sz w:val="18"/>
              </w:rPr>
              <w:t>재시도</w:t>
            </w:r>
            <w:r>
              <w:rPr>
                <w:rFonts w:cs="맑은 고딕"/>
                <w:sz w:val="18"/>
              </w:rPr>
              <w:t xml:space="preserve">, FORK_DONE </w:t>
            </w:r>
            <w:r>
              <w:rPr>
                <w:rFonts w:cs="맑은 고딕"/>
                <w:sz w:val="18"/>
              </w:rPr>
              <w:t>유지</w:t>
            </w:r>
            <w:r>
              <w:rPr>
                <w:rFonts w:cs="맑은 고딕"/>
                <w:sz w:val="18"/>
              </w:rPr>
              <w:t>) → BRIEF_READY → COACHING → PLAN_READY</w:t>
            </w:r>
          </w:p>
        </w:tc>
      </w:tr>
      <w:tr w:rsidR="000C7463" w14:paraId="7AEB4F10" w14:textId="77777777">
        <w:trPr>
          <w:cantSplit/>
          <w:jc w:val="center"/>
        </w:trPr>
        <w:tc>
          <w:tcPr>
            <w:tcW w:w="1440" w:type="dxa"/>
            <w:shd w:val="clear" w:color="auto" w:fill="FFFFFF"/>
            <w:tcMar>
              <w:top w:w="80" w:type="dxa"/>
              <w:left w:w="100" w:type="dxa"/>
              <w:bottom w:w="80" w:type="dxa"/>
              <w:right w:w="100" w:type="dxa"/>
            </w:tcMar>
          </w:tcPr>
          <w:p w14:paraId="0DBCA385" w14:textId="77777777" w:rsidR="000C7463" w:rsidRDefault="00817E26">
            <w:pPr>
              <w:spacing w:after="0" w:line="259" w:lineRule="auto"/>
            </w:pPr>
            <w:r>
              <w:rPr>
                <w:rFonts w:cs="맑은 고딕"/>
                <w:sz w:val="18"/>
              </w:rPr>
              <w:t>실행</w:t>
            </w:r>
          </w:p>
        </w:tc>
        <w:tc>
          <w:tcPr>
            <w:tcW w:w="8352" w:type="dxa"/>
            <w:shd w:val="clear" w:color="auto" w:fill="FFFFFF"/>
            <w:tcMar>
              <w:top w:w="80" w:type="dxa"/>
              <w:left w:w="100" w:type="dxa"/>
              <w:bottom w:w="80" w:type="dxa"/>
              <w:right w:w="100" w:type="dxa"/>
            </w:tcMar>
          </w:tcPr>
          <w:p w14:paraId="18D9E9CE" w14:textId="77777777" w:rsidR="000C7463" w:rsidRDefault="00817E26">
            <w:pPr>
              <w:spacing w:after="0" w:line="259" w:lineRule="auto"/>
            </w:pPr>
            <w:r>
              <w:rPr>
                <w:rFonts w:cs="맑은 고딕"/>
                <w:sz w:val="18"/>
              </w:rPr>
              <w:t>IDE_OPENED → EDITING → COMMIT_CONFIRMED → PUSH_CONFIRMED → PR_REGISTE</w:t>
            </w:r>
            <w:r>
              <w:rPr>
                <w:rFonts w:cs="맑은 고딕"/>
                <w:sz w:val="18"/>
              </w:rPr>
              <w:t>RED</w:t>
            </w:r>
          </w:p>
        </w:tc>
      </w:tr>
      <w:tr w:rsidR="000C7463" w14:paraId="6C6E004F" w14:textId="77777777">
        <w:trPr>
          <w:cantSplit/>
          <w:jc w:val="center"/>
        </w:trPr>
        <w:tc>
          <w:tcPr>
            <w:tcW w:w="1440" w:type="dxa"/>
            <w:shd w:val="clear" w:color="auto" w:fill="F7FAF8"/>
            <w:tcMar>
              <w:top w:w="80" w:type="dxa"/>
              <w:left w:w="100" w:type="dxa"/>
              <w:bottom w:w="80" w:type="dxa"/>
              <w:right w:w="100" w:type="dxa"/>
            </w:tcMar>
          </w:tcPr>
          <w:p w14:paraId="304500BD" w14:textId="77777777" w:rsidR="000C7463" w:rsidRDefault="00817E26">
            <w:pPr>
              <w:spacing w:after="0" w:line="259" w:lineRule="auto"/>
            </w:pPr>
            <w:r>
              <w:rPr>
                <w:rFonts w:cs="맑은 고딕"/>
                <w:sz w:val="18"/>
              </w:rPr>
              <w:t>추적</w:t>
            </w:r>
          </w:p>
        </w:tc>
        <w:tc>
          <w:tcPr>
            <w:tcW w:w="8352" w:type="dxa"/>
            <w:shd w:val="clear" w:color="auto" w:fill="F7FAF8"/>
            <w:tcMar>
              <w:top w:w="80" w:type="dxa"/>
              <w:left w:w="100" w:type="dxa"/>
              <w:bottom w:w="80" w:type="dxa"/>
              <w:right w:w="100" w:type="dxa"/>
            </w:tcMar>
          </w:tcPr>
          <w:p w14:paraId="623A2A1A" w14:textId="77777777" w:rsidR="000C7463" w:rsidRDefault="00817E26">
            <w:pPr>
              <w:spacing w:after="0" w:line="259" w:lineRule="auto"/>
            </w:pPr>
            <w:r>
              <w:rPr>
                <w:rFonts w:cs="맑은 고딕"/>
                <w:sz w:val="18"/>
              </w:rPr>
              <w:t>MONITORING → REVIEW_REQUESTED / CHANGES_REQUESTED / APPROVED → MERGED / CLOSED_UNMERGED</w:t>
            </w:r>
          </w:p>
        </w:tc>
      </w:tr>
      <w:tr w:rsidR="000C7463" w14:paraId="35A21743" w14:textId="77777777">
        <w:trPr>
          <w:cantSplit/>
          <w:jc w:val="center"/>
        </w:trPr>
        <w:tc>
          <w:tcPr>
            <w:tcW w:w="1440" w:type="dxa"/>
            <w:shd w:val="clear" w:color="auto" w:fill="FFFFFF"/>
            <w:tcMar>
              <w:top w:w="80" w:type="dxa"/>
              <w:left w:w="100" w:type="dxa"/>
              <w:bottom w:w="80" w:type="dxa"/>
              <w:right w:w="100" w:type="dxa"/>
            </w:tcMar>
          </w:tcPr>
          <w:p w14:paraId="530EC0DF" w14:textId="77777777" w:rsidR="000C7463" w:rsidRDefault="00817E26">
            <w:pPr>
              <w:spacing w:after="0" w:line="259" w:lineRule="auto"/>
            </w:pPr>
            <w:r>
              <w:rPr>
                <w:rFonts w:cs="맑은 고딕"/>
                <w:sz w:val="18"/>
              </w:rPr>
              <w:t>기록</w:t>
            </w:r>
          </w:p>
        </w:tc>
        <w:tc>
          <w:tcPr>
            <w:tcW w:w="8352" w:type="dxa"/>
            <w:shd w:val="clear" w:color="auto" w:fill="FFFFFF"/>
            <w:tcMar>
              <w:top w:w="80" w:type="dxa"/>
              <w:left w:w="100" w:type="dxa"/>
              <w:bottom w:w="80" w:type="dxa"/>
              <w:right w:w="100" w:type="dxa"/>
            </w:tcMar>
          </w:tcPr>
          <w:p w14:paraId="780A13AF" w14:textId="77777777" w:rsidR="000C7463" w:rsidRDefault="00817E26">
            <w:pPr>
              <w:spacing w:after="0" w:line="259" w:lineRule="auto"/>
            </w:pPr>
            <w:r>
              <w:rPr>
                <w:rFonts w:cs="맑은 고딕"/>
                <w:sz w:val="18"/>
              </w:rPr>
              <w:t>ARCHIVED_HISTORY → NEXT_MISSION_READY</w:t>
            </w:r>
          </w:p>
        </w:tc>
      </w:tr>
    </w:tbl>
    <w:p w14:paraId="26633464" w14:textId="77777777" w:rsidR="000C7463" w:rsidRDefault="000C7463">
      <w:pPr>
        <w:spacing w:after="0"/>
      </w:pPr>
    </w:p>
    <w:p w14:paraId="46DDAC01" w14:textId="77777777" w:rsidR="000C7463" w:rsidRDefault="00817E26">
      <w:pPr>
        <w:pStyle w:val="1"/>
        <w:spacing w:before="160" w:after="100"/>
      </w:pPr>
      <w:r>
        <w:rPr>
          <w:rFonts w:ascii="맑은 고딕" w:eastAsia="맑은 고딕" w:hAnsi="맑은 고딕" w:cs="맑은 고딕"/>
        </w:rPr>
        <w:t xml:space="preserve">5. </w:t>
      </w:r>
      <w:r>
        <w:rPr>
          <w:rFonts w:ascii="맑은 고딕" w:eastAsia="맑은 고딕" w:hAnsi="맑은 고딕" w:cs="맑은 고딕"/>
        </w:rPr>
        <w:t>비기능</w:t>
      </w:r>
      <w:r>
        <w:rPr>
          <w:rFonts w:ascii="맑은 고딕" w:eastAsia="맑은 고딕" w:hAnsi="맑은 고딕" w:cs="맑은 고딕"/>
        </w:rPr>
        <w:t xml:space="preserve"> </w:t>
      </w:r>
      <w:r>
        <w:rPr>
          <w:rFonts w:ascii="맑은 고딕" w:eastAsia="맑은 고딕" w:hAnsi="맑은 고딕" w:cs="맑은 고딕"/>
        </w:rPr>
        <w:t>요구사항</w:t>
      </w:r>
    </w:p>
    <w:tbl>
      <w:tblPr>
        <w:tblStyle w:val="af9"/>
        <w:tblW w:w="0" w:type="auto"/>
        <w:jc w:val="center"/>
        <w:tblLayout w:type="fixed"/>
        <w:tblLook w:val="04A0" w:firstRow="1" w:lastRow="0" w:firstColumn="1" w:lastColumn="0" w:noHBand="0" w:noVBand="1"/>
      </w:tblPr>
      <w:tblGrid>
        <w:gridCol w:w="1080"/>
        <w:gridCol w:w="1440"/>
        <w:gridCol w:w="7272"/>
      </w:tblGrid>
      <w:tr w:rsidR="000C7463" w14:paraId="2F619824" w14:textId="77777777">
        <w:trPr>
          <w:cantSplit/>
          <w:tblHeader/>
          <w:jc w:val="center"/>
        </w:trPr>
        <w:tc>
          <w:tcPr>
            <w:tcW w:w="1080" w:type="dxa"/>
            <w:shd w:val="clear" w:color="auto" w:fill="EAF6EE"/>
            <w:tcMar>
              <w:top w:w="90" w:type="dxa"/>
              <w:left w:w="100" w:type="dxa"/>
              <w:bottom w:w="90" w:type="dxa"/>
              <w:right w:w="100" w:type="dxa"/>
            </w:tcMar>
            <w:vAlign w:val="center"/>
          </w:tcPr>
          <w:p w14:paraId="411C8DBC" w14:textId="77777777" w:rsidR="000C7463" w:rsidRDefault="00817E26">
            <w:pPr>
              <w:spacing w:after="0" w:line="252" w:lineRule="auto"/>
              <w:jc w:val="center"/>
            </w:pPr>
            <w:r>
              <w:rPr>
                <w:rFonts w:cs="맑은 고딕"/>
                <w:b/>
                <w:color w:val="166534"/>
                <w:sz w:val="18"/>
              </w:rPr>
              <w:t>ID</w:t>
            </w:r>
          </w:p>
        </w:tc>
        <w:tc>
          <w:tcPr>
            <w:tcW w:w="1440" w:type="dxa"/>
            <w:shd w:val="clear" w:color="auto" w:fill="EAF6EE"/>
            <w:tcMar>
              <w:top w:w="90" w:type="dxa"/>
              <w:left w:w="100" w:type="dxa"/>
              <w:bottom w:w="90" w:type="dxa"/>
              <w:right w:w="100" w:type="dxa"/>
            </w:tcMar>
            <w:vAlign w:val="center"/>
          </w:tcPr>
          <w:p w14:paraId="7F764A4C" w14:textId="77777777" w:rsidR="000C7463" w:rsidRDefault="00817E26">
            <w:pPr>
              <w:spacing w:after="0" w:line="252" w:lineRule="auto"/>
              <w:jc w:val="center"/>
            </w:pPr>
            <w:r>
              <w:rPr>
                <w:rFonts w:cs="맑은 고딕"/>
                <w:b/>
                <w:color w:val="166534"/>
                <w:sz w:val="18"/>
              </w:rPr>
              <w:t>영역</w:t>
            </w:r>
          </w:p>
        </w:tc>
        <w:tc>
          <w:tcPr>
            <w:tcW w:w="7272" w:type="dxa"/>
            <w:shd w:val="clear" w:color="auto" w:fill="EAF6EE"/>
            <w:tcMar>
              <w:top w:w="90" w:type="dxa"/>
              <w:left w:w="100" w:type="dxa"/>
              <w:bottom w:w="90" w:type="dxa"/>
              <w:right w:w="100" w:type="dxa"/>
            </w:tcMar>
            <w:vAlign w:val="center"/>
          </w:tcPr>
          <w:p w14:paraId="780D401D" w14:textId="77777777" w:rsidR="000C7463" w:rsidRDefault="00817E26">
            <w:pPr>
              <w:spacing w:after="0" w:line="252" w:lineRule="auto"/>
              <w:jc w:val="center"/>
            </w:pPr>
            <w:r>
              <w:rPr>
                <w:rFonts w:cs="맑은 고딕"/>
                <w:b/>
                <w:color w:val="166534"/>
                <w:sz w:val="18"/>
              </w:rPr>
              <w:t>요구사항</w:t>
            </w:r>
          </w:p>
        </w:tc>
      </w:tr>
      <w:tr w:rsidR="000C7463" w14:paraId="0FDBA141" w14:textId="77777777">
        <w:trPr>
          <w:cantSplit/>
          <w:jc w:val="center"/>
        </w:trPr>
        <w:tc>
          <w:tcPr>
            <w:tcW w:w="1080" w:type="dxa"/>
            <w:shd w:val="clear" w:color="auto" w:fill="FFFFFF"/>
            <w:tcMar>
              <w:top w:w="80" w:type="dxa"/>
              <w:left w:w="100" w:type="dxa"/>
              <w:bottom w:w="80" w:type="dxa"/>
              <w:right w:w="100" w:type="dxa"/>
            </w:tcMar>
          </w:tcPr>
          <w:p w14:paraId="4E165D71" w14:textId="77777777" w:rsidR="000C7463" w:rsidRDefault="00817E26">
            <w:pPr>
              <w:spacing w:after="0" w:line="259" w:lineRule="auto"/>
            </w:pPr>
            <w:r>
              <w:rPr>
                <w:rFonts w:cs="맑은 고딕"/>
                <w:sz w:val="18"/>
              </w:rPr>
              <w:t>NFR-01</w:t>
            </w:r>
          </w:p>
        </w:tc>
        <w:tc>
          <w:tcPr>
            <w:tcW w:w="1440" w:type="dxa"/>
            <w:shd w:val="clear" w:color="auto" w:fill="FFFFFF"/>
            <w:tcMar>
              <w:top w:w="80" w:type="dxa"/>
              <w:left w:w="100" w:type="dxa"/>
              <w:bottom w:w="80" w:type="dxa"/>
              <w:right w:w="100" w:type="dxa"/>
            </w:tcMar>
          </w:tcPr>
          <w:p w14:paraId="4B0B9303" w14:textId="77777777" w:rsidR="000C7463" w:rsidRDefault="00817E26">
            <w:pPr>
              <w:spacing w:after="0" w:line="259" w:lineRule="auto"/>
            </w:pPr>
            <w:r>
              <w:rPr>
                <w:rFonts w:cs="맑은 고딕"/>
                <w:sz w:val="18"/>
              </w:rPr>
              <w:t>보안</w:t>
            </w:r>
          </w:p>
        </w:tc>
        <w:tc>
          <w:tcPr>
            <w:tcW w:w="7272" w:type="dxa"/>
            <w:shd w:val="clear" w:color="auto" w:fill="FFFFFF"/>
            <w:tcMar>
              <w:top w:w="80" w:type="dxa"/>
              <w:left w:w="100" w:type="dxa"/>
              <w:bottom w:w="80" w:type="dxa"/>
              <w:right w:w="100" w:type="dxa"/>
            </w:tcMar>
          </w:tcPr>
          <w:p w14:paraId="1613C790" w14:textId="77777777" w:rsidR="000C7463" w:rsidRDefault="00817E26">
            <w:pPr>
              <w:spacing w:after="0" w:line="259" w:lineRule="auto"/>
            </w:pPr>
            <w:r>
              <w:rPr>
                <w:rFonts w:cs="맑은 고딕"/>
                <w:sz w:val="18"/>
              </w:rPr>
              <w:t xml:space="preserve">OAuth Token·GitHub App Credential </w:t>
            </w:r>
            <w:r>
              <w:rPr>
                <w:rFonts w:cs="맑은 고딕"/>
                <w:sz w:val="18"/>
              </w:rPr>
              <w:t>암호화</w:t>
            </w:r>
            <w:r>
              <w:rPr>
                <w:rFonts w:cs="맑은 고딕"/>
                <w:sz w:val="18"/>
              </w:rPr>
              <w:t xml:space="preserve">, </w:t>
            </w:r>
            <w:r>
              <w:rPr>
                <w:rFonts w:cs="맑은 고딕"/>
                <w:sz w:val="18"/>
              </w:rPr>
              <w:t>최소</w:t>
            </w:r>
            <w:r>
              <w:rPr>
                <w:rFonts w:cs="맑은 고딕"/>
                <w:sz w:val="18"/>
              </w:rPr>
              <w:t xml:space="preserve"> </w:t>
            </w:r>
            <w:r>
              <w:rPr>
                <w:rFonts w:cs="맑은 고딕"/>
                <w:sz w:val="18"/>
              </w:rPr>
              <w:t>권한</w:t>
            </w:r>
            <w:r>
              <w:rPr>
                <w:rFonts w:cs="맑은 고딕"/>
                <w:sz w:val="18"/>
              </w:rPr>
              <w:t xml:space="preserve">, </w:t>
            </w:r>
            <w:r>
              <w:rPr>
                <w:rFonts w:cs="맑은 고딕"/>
                <w:sz w:val="18"/>
              </w:rPr>
              <w:t>자동화</w:t>
            </w:r>
            <w:r>
              <w:rPr>
                <w:rFonts w:cs="맑은 고딕"/>
                <w:sz w:val="18"/>
              </w:rPr>
              <w:t xml:space="preserve"> </w:t>
            </w:r>
            <w:r>
              <w:rPr>
                <w:rFonts w:cs="맑은 고딕"/>
                <w:sz w:val="18"/>
              </w:rPr>
              <w:t>추가</w:t>
            </w:r>
            <w:r>
              <w:rPr>
                <w:rFonts w:cs="맑은 고딕"/>
                <w:sz w:val="18"/>
              </w:rPr>
              <w:t xml:space="preserve"> </w:t>
            </w:r>
            <w:r>
              <w:rPr>
                <w:rFonts w:cs="맑은 고딕"/>
                <w:sz w:val="18"/>
              </w:rPr>
              <w:t>동의</w:t>
            </w:r>
          </w:p>
        </w:tc>
      </w:tr>
      <w:tr w:rsidR="000C7463" w14:paraId="182E89A6" w14:textId="77777777">
        <w:trPr>
          <w:cantSplit/>
          <w:jc w:val="center"/>
        </w:trPr>
        <w:tc>
          <w:tcPr>
            <w:tcW w:w="1080" w:type="dxa"/>
            <w:shd w:val="clear" w:color="auto" w:fill="F7FAF8"/>
            <w:tcMar>
              <w:top w:w="80" w:type="dxa"/>
              <w:left w:w="100" w:type="dxa"/>
              <w:bottom w:w="80" w:type="dxa"/>
              <w:right w:w="100" w:type="dxa"/>
            </w:tcMar>
          </w:tcPr>
          <w:p w14:paraId="77C5E817" w14:textId="77777777" w:rsidR="000C7463" w:rsidRDefault="00817E26">
            <w:pPr>
              <w:spacing w:after="0" w:line="259" w:lineRule="auto"/>
            </w:pPr>
            <w:r>
              <w:rPr>
                <w:rFonts w:cs="맑은 고딕"/>
                <w:sz w:val="18"/>
              </w:rPr>
              <w:t>NFR-02</w:t>
            </w:r>
          </w:p>
        </w:tc>
        <w:tc>
          <w:tcPr>
            <w:tcW w:w="1440" w:type="dxa"/>
            <w:shd w:val="clear" w:color="auto" w:fill="F7FAF8"/>
            <w:tcMar>
              <w:top w:w="80" w:type="dxa"/>
              <w:left w:w="100" w:type="dxa"/>
              <w:bottom w:w="80" w:type="dxa"/>
              <w:right w:w="100" w:type="dxa"/>
            </w:tcMar>
          </w:tcPr>
          <w:p w14:paraId="7E65C45F" w14:textId="77777777" w:rsidR="000C7463" w:rsidRDefault="00817E26">
            <w:pPr>
              <w:spacing w:after="0" w:line="259" w:lineRule="auto"/>
            </w:pPr>
            <w:r>
              <w:rPr>
                <w:rFonts w:cs="맑은 고딕"/>
                <w:sz w:val="18"/>
              </w:rPr>
              <w:t>신뢰성</w:t>
            </w:r>
          </w:p>
        </w:tc>
        <w:tc>
          <w:tcPr>
            <w:tcW w:w="7272" w:type="dxa"/>
            <w:shd w:val="clear" w:color="auto" w:fill="F7FAF8"/>
            <w:tcMar>
              <w:top w:w="80" w:type="dxa"/>
              <w:left w:w="100" w:type="dxa"/>
              <w:bottom w:w="80" w:type="dxa"/>
              <w:right w:w="100" w:type="dxa"/>
            </w:tcMar>
          </w:tcPr>
          <w:p w14:paraId="212B60D5" w14:textId="77777777" w:rsidR="000C7463" w:rsidRDefault="00817E26">
            <w:pPr>
              <w:spacing w:after="0" w:line="259" w:lineRule="auto"/>
              <w:rPr>
                <w:lang w:eastAsia="ko-KR"/>
              </w:rPr>
            </w:pPr>
            <w:r>
              <w:rPr>
                <w:rFonts w:cs="맑은 고딕"/>
                <w:sz w:val="18"/>
                <w:lang w:eastAsia="ko-KR"/>
              </w:rPr>
              <w:t>로그인 상태 복구·자동화·Polling 멱등성, 중복 Fork/알림 방지, 실패 재시도</w:t>
            </w:r>
            <w:proofErr w:type="spellStart"/>
            <w:proofErr w:type="spellEnd"/>
          </w:p>
        </w:tc>
      </w:tr>
      <w:tr w:rsidR="000C7463" w14:paraId="1EAD21A1" w14:textId="77777777">
        <w:trPr>
          <w:cantSplit/>
          <w:jc w:val="center"/>
        </w:trPr>
        <w:tc>
          <w:tcPr>
            <w:tcW w:w="1080" w:type="dxa"/>
            <w:shd w:val="clear" w:color="auto" w:fill="FFFFFF"/>
            <w:tcMar>
              <w:top w:w="80" w:type="dxa"/>
              <w:left w:w="100" w:type="dxa"/>
              <w:bottom w:w="80" w:type="dxa"/>
              <w:right w:w="100" w:type="dxa"/>
            </w:tcMar>
          </w:tcPr>
          <w:p w14:paraId="4C63569B" w14:textId="77777777" w:rsidR="000C7463" w:rsidRDefault="00817E26">
            <w:pPr>
              <w:spacing w:after="0" w:line="259" w:lineRule="auto"/>
            </w:pPr>
            <w:r>
              <w:rPr>
                <w:rFonts w:cs="맑은 고딕"/>
                <w:sz w:val="18"/>
              </w:rPr>
              <w:t>NFR-03</w:t>
            </w:r>
          </w:p>
        </w:tc>
        <w:tc>
          <w:tcPr>
            <w:tcW w:w="1440" w:type="dxa"/>
            <w:shd w:val="clear" w:color="auto" w:fill="FFFFFF"/>
            <w:tcMar>
              <w:top w:w="80" w:type="dxa"/>
              <w:left w:w="100" w:type="dxa"/>
              <w:bottom w:w="80" w:type="dxa"/>
              <w:right w:w="100" w:type="dxa"/>
            </w:tcMar>
          </w:tcPr>
          <w:p w14:paraId="19FE6615" w14:textId="77777777" w:rsidR="000C7463" w:rsidRDefault="00817E26">
            <w:pPr>
              <w:spacing w:after="0" w:line="259" w:lineRule="auto"/>
            </w:pPr>
            <w:r>
              <w:rPr>
                <w:rFonts w:cs="맑은 고딕"/>
                <w:sz w:val="18"/>
              </w:rPr>
              <w:t>성능</w:t>
            </w:r>
          </w:p>
        </w:tc>
        <w:tc>
          <w:tcPr>
            <w:tcW w:w="7272" w:type="dxa"/>
            <w:shd w:val="clear" w:color="auto" w:fill="FFFFFF"/>
            <w:tcMar>
              <w:top w:w="80" w:type="dxa"/>
              <w:left w:w="100" w:type="dxa"/>
              <w:bottom w:w="80" w:type="dxa"/>
              <w:right w:w="100" w:type="dxa"/>
            </w:tcMar>
          </w:tcPr>
          <w:p w14:paraId="4F9EEB13" w14:textId="77777777" w:rsidR="000C7463" w:rsidRDefault="00817E26">
            <w:pPr>
              <w:spacing w:after="0" w:line="259" w:lineRule="auto"/>
              <w:rPr>
                <w:lang w:eastAsia="ko-KR"/>
              </w:rPr>
            </w:pPr>
            <w:r>
              <w:rPr>
                <w:rFonts w:cs="맑은 고딕"/>
                <w:sz w:val="18"/>
                <w:lang w:eastAsia="ko-KR"/>
              </w:rPr>
              <w:t>추천</w:t>
            </w:r>
            <w:r>
              <w:rPr>
                <w:rFonts w:cs="맑은 고딕"/>
                <w:sz w:val="18"/>
                <w:lang w:eastAsia="ko-KR"/>
              </w:rPr>
              <w:t xml:space="preserve"> P95 5</w:t>
            </w:r>
            <w:r>
              <w:rPr>
                <w:rFonts w:cs="맑은 고딕"/>
                <w:sz w:val="18"/>
                <w:lang w:eastAsia="ko-KR"/>
              </w:rPr>
              <w:t>초</w:t>
            </w:r>
            <w:r>
              <w:rPr>
                <w:rFonts w:cs="맑은 고딕"/>
                <w:sz w:val="18"/>
                <w:lang w:eastAsia="ko-KR"/>
              </w:rPr>
              <w:t xml:space="preserve"> </w:t>
            </w:r>
            <w:r>
              <w:rPr>
                <w:rFonts w:cs="맑은 고딕"/>
                <w:sz w:val="18"/>
                <w:lang w:eastAsia="ko-KR"/>
              </w:rPr>
              <w:t>이내</w:t>
            </w:r>
            <w:r>
              <w:rPr>
                <w:rFonts w:cs="맑은 고딕"/>
                <w:sz w:val="18"/>
                <w:lang w:eastAsia="ko-KR"/>
              </w:rPr>
              <w:t>(</w:t>
            </w:r>
            <w:r>
              <w:rPr>
                <w:rFonts w:cs="맑은 고딕"/>
                <w:sz w:val="18"/>
                <w:lang w:eastAsia="ko-KR"/>
              </w:rPr>
              <w:t>캐시</w:t>
            </w:r>
            <w:r>
              <w:rPr>
                <w:rFonts w:cs="맑은 고딕"/>
                <w:sz w:val="18"/>
                <w:lang w:eastAsia="ko-KR"/>
              </w:rPr>
              <w:t xml:space="preserve"> </w:t>
            </w:r>
            <w:r>
              <w:rPr>
                <w:rFonts w:cs="맑은 고딕"/>
                <w:sz w:val="18"/>
                <w:lang w:eastAsia="ko-KR"/>
              </w:rPr>
              <w:t>기준</w:t>
            </w:r>
            <w:r>
              <w:rPr>
                <w:rFonts w:cs="맑은 고딕"/>
                <w:sz w:val="18"/>
                <w:lang w:eastAsia="ko-KR"/>
              </w:rPr>
              <w:t xml:space="preserve">), </w:t>
            </w:r>
            <w:r>
              <w:rPr>
                <w:rFonts w:cs="맑은 고딕"/>
                <w:sz w:val="18"/>
                <w:lang w:eastAsia="ko-KR"/>
              </w:rPr>
              <w:t>장시간</w:t>
            </w:r>
            <w:r>
              <w:rPr>
                <w:rFonts w:cs="맑은 고딕"/>
                <w:sz w:val="18"/>
                <w:lang w:eastAsia="ko-KR"/>
              </w:rPr>
              <w:t xml:space="preserve"> AI Job</w:t>
            </w:r>
            <w:r>
              <w:rPr>
                <w:rFonts w:cs="맑은 고딕"/>
                <w:sz w:val="18"/>
                <w:lang w:eastAsia="ko-KR"/>
              </w:rPr>
              <w:t>은</w:t>
            </w:r>
            <w:r>
              <w:rPr>
                <w:rFonts w:cs="맑은 고딕"/>
                <w:sz w:val="18"/>
                <w:lang w:eastAsia="ko-KR"/>
              </w:rPr>
              <w:t xml:space="preserve"> </w:t>
            </w:r>
            <w:r>
              <w:rPr>
                <w:rFonts w:cs="맑은 고딕"/>
                <w:sz w:val="18"/>
                <w:lang w:eastAsia="ko-KR"/>
              </w:rPr>
              <w:t>비동기</w:t>
            </w:r>
            <w:r>
              <w:rPr>
                <w:rFonts w:cs="맑은 고딕"/>
                <w:sz w:val="18"/>
                <w:lang w:eastAsia="ko-KR"/>
              </w:rPr>
              <w:t xml:space="preserve"> </w:t>
            </w:r>
            <w:r>
              <w:rPr>
                <w:rFonts w:cs="맑은 고딕"/>
                <w:sz w:val="18"/>
                <w:lang w:eastAsia="ko-KR"/>
              </w:rPr>
              <w:t>상태</w:t>
            </w:r>
            <w:r>
              <w:rPr>
                <w:rFonts w:cs="맑은 고딕"/>
                <w:sz w:val="18"/>
                <w:lang w:eastAsia="ko-KR"/>
              </w:rPr>
              <w:t xml:space="preserve"> </w:t>
            </w:r>
            <w:r>
              <w:rPr>
                <w:rFonts w:cs="맑은 고딕"/>
                <w:sz w:val="18"/>
                <w:lang w:eastAsia="ko-KR"/>
              </w:rPr>
              <w:t>표시</w:t>
            </w:r>
          </w:p>
        </w:tc>
      </w:tr>
      <w:tr w:rsidR="000C7463" w14:paraId="31B876FD" w14:textId="77777777">
        <w:trPr>
          <w:cantSplit/>
          <w:jc w:val="center"/>
        </w:trPr>
        <w:tc>
          <w:tcPr>
            <w:tcW w:w="1080" w:type="dxa"/>
            <w:shd w:val="clear" w:color="auto" w:fill="F7FAF8"/>
            <w:tcMar>
              <w:top w:w="80" w:type="dxa"/>
              <w:left w:w="100" w:type="dxa"/>
              <w:bottom w:w="80" w:type="dxa"/>
              <w:right w:w="100" w:type="dxa"/>
            </w:tcMar>
          </w:tcPr>
          <w:p w14:paraId="72EFDC47" w14:textId="77777777" w:rsidR="000C7463" w:rsidRDefault="00817E26">
            <w:pPr>
              <w:spacing w:after="0" w:line="259" w:lineRule="auto"/>
            </w:pPr>
            <w:r>
              <w:rPr>
                <w:rFonts w:cs="맑은 고딕"/>
                <w:sz w:val="18"/>
              </w:rPr>
              <w:t>NFR-04</w:t>
            </w:r>
          </w:p>
        </w:tc>
        <w:tc>
          <w:tcPr>
            <w:tcW w:w="1440" w:type="dxa"/>
            <w:shd w:val="clear" w:color="auto" w:fill="F7FAF8"/>
            <w:tcMar>
              <w:top w:w="80" w:type="dxa"/>
              <w:left w:w="100" w:type="dxa"/>
              <w:bottom w:w="80" w:type="dxa"/>
              <w:right w:w="100" w:type="dxa"/>
            </w:tcMar>
          </w:tcPr>
          <w:p w14:paraId="76E271DF" w14:textId="77777777" w:rsidR="000C7463" w:rsidRDefault="00817E26">
            <w:pPr>
              <w:spacing w:after="0" w:line="259" w:lineRule="auto"/>
            </w:pPr>
            <w:r>
              <w:rPr>
                <w:rFonts w:cs="맑은 고딕"/>
                <w:sz w:val="18"/>
              </w:rPr>
              <w:t xml:space="preserve">AI </w:t>
            </w:r>
            <w:r>
              <w:rPr>
                <w:rFonts w:cs="맑은 고딕"/>
                <w:sz w:val="18"/>
              </w:rPr>
              <w:t>품질</w:t>
            </w:r>
          </w:p>
        </w:tc>
        <w:tc>
          <w:tcPr>
            <w:tcW w:w="7272" w:type="dxa"/>
            <w:shd w:val="clear" w:color="auto" w:fill="F7FAF8"/>
            <w:tcMar>
              <w:top w:w="80" w:type="dxa"/>
              <w:left w:w="100" w:type="dxa"/>
              <w:bottom w:w="80" w:type="dxa"/>
              <w:right w:w="100" w:type="dxa"/>
            </w:tcMar>
          </w:tcPr>
          <w:p w14:paraId="68376F5F" w14:textId="77777777" w:rsidR="000C7463" w:rsidRDefault="00817E26">
            <w:pPr>
              <w:spacing w:after="0" w:line="259" w:lineRule="auto"/>
            </w:pPr>
            <w:r>
              <w:rPr>
                <w:rFonts w:cs="맑은 고딕"/>
                <w:sz w:val="18"/>
              </w:rPr>
              <w:t xml:space="preserve">Structured Output, Evidence </w:t>
            </w:r>
            <w:r>
              <w:rPr>
                <w:rFonts w:cs="맑은 고딕"/>
                <w:sz w:val="18"/>
              </w:rPr>
              <w:t>일치</w:t>
            </w:r>
            <w:r>
              <w:rPr>
                <w:rFonts w:cs="맑은 고딕"/>
                <w:sz w:val="18"/>
              </w:rPr>
              <w:t xml:space="preserve">, Local/Cloud </w:t>
            </w:r>
            <w:r>
              <w:rPr>
                <w:rFonts w:cs="맑은 고딕"/>
                <w:sz w:val="18"/>
              </w:rPr>
              <w:t>모델</w:t>
            </w:r>
            <w:r>
              <w:rPr>
                <w:rFonts w:cs="맑은 고딕"/>
                <w:sz w:val="18"/>
              </w:rPr>
              <w:t xml:space="preserve"> </w:t>
            </w:r>
            <w:r>
              <w:rPr>
                <w:rFonts w:cs="맑은 고딕"/>
                <w:sz w:val="18"/>
              </w:rPr>
              <w:t>버전</w:t>
            </w:r>
            <w:r>
              <w:rPr>
                <w:rFonts w:cs="맑은 고딕"/>
                <w:sz w:val="18"/>
              </w:rPr>
              <w:t xml:space="preserve"> </w:t>
            </w:r>
            <w:r>
              <w:rPr>
                <w:rFonts w:cs="맑은 고딕"/>
                <w:sz w:val="18"/>
              </w:rPr>
              <w:t>추적</w:t>
            </w:r>
          </w:p>
        </w:tc>
      </w:tr>
      <w:tr w:rsidR="000C7463" w14:paraId="68DEA454" w14:textId="77777777">
        <w:trPr>
          <w:cantSplit/>
          <w:jc w:val="center"/>
        </w:trPr>
        <w:tc>
          <w:tcPr>
            <w:tcW w:w="1080" w:type="dxa"/>
            <w:shd w:val="clear" w:color="auto" w:fill="FFFFFF"/>
            <w:tcMar>
              <w:top w:w="80" w:type="dxa"/>
              <w:left w:w="100" w:type="dxa"/>
              <w:bottom w:w="80" w:type="dxa"/>
              <w:right w:w="100" w:type="dxa"/>
            </w:tcMar>
          </w:tcPr>
          <w:p w14:paraId="0CB99BD5" w14:textId="77777777" w:rsidR="000C7463" w:rsidRDefault="00817E26">
            <w:pPr>
              <w:spacing w:after="0" w:line="259" w:lineRule="auto"/>
            </w:pPr>
            <w:r>
              <w:rPr>
                <w:rFonts w:cs="맑은 고딕"/>
                <w:sz w:val="18"/>
              </w:rPr>
              <w:t>NFR-05</w:t>
            </w:r>
          </w:p>
        </w:tc>
        <w:tc>
          <w:tcPr>
            <w:tcW w:w="1440" w:type="dxa"/>
            <w:shd w:val="clear" w:color="auto" w:fill="FFFFFF"/>
            <w:tcMar>
              <w:top w:w="80" w:type="dxa"/>
              <w:left w:w="100" w:type="dxa"/>
              <w:bottom w:w="80" w:type="dxa"/>
              <w:right w:w="100" w:type="dxa"/>
            </w:tcMar>
          </w:tcPr>
          <w:p w14:paraId="479BFEA3" w14:textId="77777777" w:rsidR="000C7463" w:rsidRDefault="00817E26">
            <w:pPr>
              <w:spacing w:after="0" w:line="259" w:lineRule="auto"/>
            </w:pPr>
            <w:r>
              <w:rPr>
                <w:rFonts w:cs="맑은 고딕"/>
                <w:sz w:val="18"/>
              </w:rPr>
              <w:t>호환성</w:t>
            </w:r>
          </w:p>
        </w:tc>
        <w:tc>
          <w:tcPr>
            <w:tcW w:w="7272" w:type="dxa"/>
            <w:shd w:val="clear" w:color="auto" w:fill="FFFFFF"/>
            <w:tcMar>
              <w:top w:w="80" w:type="dxa"/>
              <w:left w:w="100" w:type="dxa"/>
              <w:bottom w:w="80" w:type="dxa"/>
              <w:right w:w="100" w:type="dxa"/>
            </w:tcMar>
          </w:tcPr>
          <w:p w14:paraId="46849F43" w14:textId="77777777" w:rsidR="000C7463" w:rsidRDefault="00817E26">
            <w:pPr>
              <w:spacing w:after="0" w:line="259" w:lineRule="auto"/>
            </w:pPr>
            <w:r>
              <w:rPr>
                <w:rFonts w:cs="맑은 고딕"/>
                <w:sz w:val="18"/>
              </w:rPr>
              <w:t xml:space="preserve">Chrome·Edge P0, </w:t>
            </w:r>
            <w:r>
              <w:rPr>
                <w:rFonts w:cs="맑은 고딕"/>
                <w:sz w:val="18"/>
              </w:rPr>
              <w:t>선택</w:t>
            </w:r>
            <w:r>
              <w:rPr>
                <w:rFonts w:cs="맑은 고딕"/>
                <w:sz w:val="18"/>
              </w:rPr>
              <w:t xml:space="preserve"> IDE</w:t>
            </w:r>
            <w:r>
              <w:rPr>
                <w:rFonts w:cs="맑은 고딕"/>
                <w:sz w:val="18"/>
              </w:rPr>
              <w:t>별</w:t>
            </w:r>
            <w:r>
              <w:rPr>
                <w:rFonts w:cs="맑은 고딕"/>
                <w:sz w:val="18"/>
              </w:rPr>
              <w:t xml:space="preserve"> Deep Link </w:t>
            </w:r>
            <w:r>
              <w:rPr>
                <w:rFonts w:cs="맑은 고딕"/>
                <w:sz w:val="18"/>
              </w:rPr>
              <w:t>지원표와</w:t>
            </w:r>
            <w:r>
              <w:rPr>
                <w:rFonts w:cs="맑은 고딕"/>
                <w:sz w:val="18"/>
              </w:rPr>
              <w:t xml:space="preserve"> </w:t>
            </w:r>
            <w:r>
              <w:rPr>
                <w:rFonts w:cs="맑은 고딕"/>
                <w:sz w:val="18"/>
              </w:rPr>
              <w:t>수동</w:t>
            </w:r>
            <w:r>
              <w:rPr>
                <w:rFonts w:cs="맑은 고딕"/>
                <w:sz w:val="18"/>
              </w:rPr>
              <w:t xml:space="preserve"> Fallback</w:t>
            </w:r>
          </w:p>
        </w:tc>
      </w:tr>
      <w:tr w:rsidR="000C7463" w14:paraId="243E553C" w14:textId="77777777">
        <w:trPr>
          <w:cantSplit/>
          <w:jc w:val="center"/>
        </w:trPr>
        <w:tc>
          <w:tcPr>
            <w:tcW w:w="1080" w:type="dxa"/>
            <w:shd w:val="clear" w:color="auto" w:fill="F7FAF8"/>
            <w:tcMar>
              <w:top w:w="80" w:type="dxa"/>
              <w:left w:w="100" w:type="dxa"/>
              <w:bottom w:w="80" w:type="dxa"/>
              <w:right w:w="100" w:type="dxa"/>
            </w:tcMar>
          </w:tcPr>
          <w:p w14:paraId="4053264C" w14:textId="77777777" w:rsidR="000C7463" w:rsidRDefault="00817E26">
            <w:pPr>
              <w:spacing w:after="0" w:line="259" w:lineRule="auto"/>
            </w:pPr>
            <w:r>
              <w:rPr>
                <w:rFonts w:cs="맑은 고딕"/>
                <w:sz w:val="18"/>
              </w:rPr>
              <w:t>NFR-06</w:t>
            </w:r>
          </w:p>
        </w:tc>
        <w:tc>
          <w:tcPr>
            <w:tcW w:w="1440" w:type="dxa"/>
            <w:shd w:val="clear" w:color="auto" w:fill="F7FAF8"/>
            <w:tcMar>
              <w:top w:w="80" w:type="dxa"/>
              <w:left w:w="100" w:type="dxa"/>
              <w:bottom w:w="80" w:type="dxa"/>
              <w:right w:w="100" w:type="dxa"/>
            </w:tcMar>
          </w:tcPr>
          <w:p w14:paraId="50F10E25" w14:textId="77777777" w:rsidR="000C7463" w:rsidRDefault="00817E26">
            <w:pPr>
              <w:spacing w:after="0" w:line="259" w:lineRule="auto"/>
            </w:pPr>
            <w:r>
              <w:rPr>
                <w:rFonts w:cs="맑은 고딕"/>
                <w:sz w:val="18"/>
              </w:rPr>
              <w:t>확장성</w:t>
            </w:r>
          </w:p>
        </w:tc>
        <w:tc>
          <w:tcPr>
            <w:tcW w:w="7272" w:type="dxa"/>
            <w:shd w:val="clear" w:color="auto" w:fill="F7FAF8"/>
            <w:tcMar>
              <w:top w:w="80" w:type="dxa"/>
              <w:left w:w="100" w:type="dxa"/>
              <w:bottom w:w="80" w:type="dxa"/>
              <w:right w:w="100" w:type="dxa"/>
            </w:tcMar>
          </w:tcPr>
          <w:p w14:paraId="4AB887CB" w14:textId="77777777" w:rsidR="000C7463" w:rsidRDefault="00817E26">
            <w:pPr>
              <w:spacing w:after="0" w:line="259" w:lineRule="auto"/>
              <w:rPr>
                <w:lang w:eastAsia="ko-KR"/>
              </w:rPr>
            </w:pPr>
            <w:r>
              <w:rPr>
                <w:rFonts w:cs="맑은 고딕"/>
                <w:sz w:val="18"/>
                <w:lang w:eastAsia="ko-KR"/>
              </w:rPr>
              <w:t>최대</w:t>
            </w:r>
            <w:r>
              <w:rPr>
                <w:rFonts w:cs="맑은 고딕"/>
                <w:sz w:val="18"/>
                <w:lang w:eastAsia="ko-KR"/>
              </w:rPr>
              <w:t xml:space="preserve"> 1,000</w:t>
            </w:r>
            <w:r>
              <w:rPr>
                <w:rFonts w:cs="맑은 고딕"/>
                <w:sz w:val="18"/>
                <w:lang w:eastAsia="ko-KR"/>
              </w:rPr>
              <w:t>개</w:t>
            </w:r>
            <w:r>
              <w:rPr>
                <w:rFonts w:cs="맑은 고딕"/>
                <w:sz w:val="18"/>
                <w:lang w:eastAsia="ko-KR"/>
              </w:rPr>
              <w:t xml:space="preserve"> Metadata, </w:t>
            </w:r>
            <w:r>
              <w:rPr>
                <w:rFonts w:cs="맑은 고딕"/>
                <w:sz w:val="18"/>
                <w:lang w:eastAsia="ko-KR"/>
              </w:rPr>
              <w:t>단계형</w:t>
            </w:r>
            <w:r>
              <w:rPr>
                <w:rFonts w:cs="맑은 고딕"/>
                <w:sz w:val="18"/>
                <w:lang w:eastAsia="ko-KR"/>
              </w:rPr>
              <w:t xml:space="preserve"> </w:t>
            </w:r>
            <w:r>
              <w:rPr>
                <w:rFonts w:cs="맑은 고딕"/>
                <w:sz w:val="18"/>
                <w:lang w:eastAsia="ko-KR"/>
              </w:rPr>
              <w:t>분석</w:t>
            </w:r>
            <w:r>
              <w:rPr>
                <w:rFonts w:cs="맑은 고딕"/>
                <w:sz w:val="18"/>
                <w:lang w:eastAsia="ko-KR"/>
              </w:rPr>
              <w:t xml:space="preserve">, GPU Worker </w:t>
            </w:r>
            <w:r>
              <w:rPr>
                <w:rFonts w:cs="맑은 고딕"/>
                <w:sz w:val="18"/>
                <w:lang w:eastAsia="ko-KR"/>
              </w:rPr>
              <w:t>독립</w:t>
            </w:r>
            <w:r>
              <w:rPr>
                <w:rFonts w:cs="맑은 고딕"/>
                <w:sz w:val="18"/>
                <w:lang w:eastAsia="ko-KR"/>
              </w:rPr>
              <w:t xml:space="preserve"> </w:t>
            </w:r>
            <w:r>
              <w:rPr>
                <w:rFonts w:cs="맑은 고딕"/>
                <w:sz w:val="18"/>
                <w:lang w:eastAsia="ko-KR"/>
              </w:rPr>
              <w:t>확장</w:t>
            </w:r>
          </w:p>
        </w:tc>
      </w:tr>
      <w:tr w:rsidR="000C7463" w14:paraId="52549C09" w14:textId="77777777">
        <w:trPr>
          <w:cantSplit/>
          <w:jc w:val="center"/>
        </w:trPr>
        <w:tc>
          <w:tcPr>
            <w:tcW w:w="1080" w:type="dxa"/>
            <w:shd w:val="clear" w:color="auto" w:fill="FFFFFF"/>
            <w:tcMar>
              <w:top w:w="80" w:type="dxa"/>
              <w:left w:w="100" w:type="dxa"/>
              <w:bottom w:w="80" w:type="dxa"/>
              <w:right w:w="100" w:type="dxa"/>
            </w:tcMar>
          </w:tcPr>
          <w:p w14:paraId="06589426" w14:textId="77777777" w:rsidR="000C7463" w:rsidRDefault="00817E26">
            <w:pPr>
              <w:spacing w:after="0" w:line="259" w:lineRule="auto"/>
            </w:pPr>
            <w:r>
              <w:rPr>
                <w:rFonts w:cs="맑은 고딕"/>
                <w:sz w:val="18"/>
              </w:rPr>
              <w:t>NFR-07</w:t>
            </w:r>
          </w:p>
        </w:tc>
        <w:tc>
          <w:tcPr>
            <w:tcW w:w="1440" w:type="dxa"/>
            <w:shd w:val="clear" w:color="auto" w:fill="FFFFFF"/>
            <w:tcMar>
              <w:top w:w="80" w:type="dxa"/>
              <w:left w:w="100" w:type="dxa"/>
              <w:bottom w:w="80" w:type="dxa"/>
              <w:right w:w="100" w:type="dxa"/>
            </w:tcMar>
          </w:tcPr>
          <w:p w14:paraId="0F3835DF" w14:textId="77777777" w:rsidR="000C7463" w:rsidRDefault="00817E26">
            <w:pPr>
              <w:spacing w:after="0" w:line="259" w:lineRule="auto"/>
            </w:pPr>
            <w:r>
              <w:rPr>
                <w:rFonts w:cs="맑은 고딕"/>
                <w:sz w:val="18"/>
              </w:rPr>
              <w:t>접근성</w:t>
            </w:r>
          </w:p>
        </w:tc>
        <w:tc>
          <w:tcPr>
            <w:tcW w:w="7272" w:type="dxa"/>
            <w:shd w:val="clear" w:color="auto" w:fill="FFFFFF"/>
            <w:tcMar>
              <w:top w:w="80" w:type="dxa"/>
              <w:left w:w="100" w:type="dxa"/>
              <w:bottom w:w="80" w:type="dxa"/>
              <w:right w:w="100" w:type="dxa"/>
            </w:tcMar>
          </w:tcPr>
          <w:p w14:paraId="7A776B19" w14:textId="77777777" w:rsidR="000C7463" w:rsidRDefault="00817E26">
            <w:pPr>
              <w:spacing w:after="0" w:line="259" w:lineRule="auto"/>
              <w:rPr>
                <w:lang w:eastAsia="ko-KR"/>
              </w:rPr>
            </w:pPr>
            <w:r>
              <w:rPr>
                <w:rFonts w:cs="맑은 고딕"/>
                <w:sz w:val="18"/>
                <w:lang w:eastAsia="ko-KR"/>
              </w:rPr>
              <w:t>키보드</w:t>
            </w:r>
            <w:r>
              <w:rPr>
                <w:rFonts w:cs="맑은 고딕"/>
                <w:sz w:val="18"/>
                <w:lang w:eastAsia="ko-KR"/>
              </w:rPr>
              <w:t xml:space="preserve"> Journey, </w:t>
            </w:r>
            <w:r>
              <w:rPr>
                <w:rFonts w:cs="맑은 고딕"/>
                <w:sz w:val="18"/>
                <w:lang w:eastAsia="ko-KR"/>
              </w:rPr>
              <w:t>상태</w:t>
            </w:r>
            <w:r>
              <w:rPr>
                <w:rFonts w:cs="맑은 고딕"/>
                <w:sz w:val="18"/>
                <w:lang w:eastAsia="ko-KR"/>
              </w:rPr>
              <w:t xml:space="preserve"> </w:t>
            </w:r>
            <w:r>
              <w:rPr>
                <w:rFonts w:cs="맑은 고딕"/>
                <w:sz w:val="18"/>
                <w:lang w:eastAsia="ko-KR"/>
              </w:rPr>
              <w:t>텍스트</w:t>
            </w:r>
            <w:r>
              <w:rPr>
                <w:rFonts w:cs="맑은 고딕"/>
                <w:sz w:val="18"/>
                <w:lang w:eastAsia="ko-KR"/>
              </w:rPr>
              <w:t xml:space="preserve">, </w:t>
            </w:r>
            <w:r>
              <w:rPr>
                <w:rFonts w:cs="맑은 고딕"/>
                <w:sz w:val="18"/>
                <w:lang w:eastAsia="ko-KR"/>
              </w:rPr>
              <w:t>코드</w:t>
            </w:r>
            <w:r>
              <w:rPr>
                <w:rFonts w:cs="맑은 고딕"/>
                <w:sz w:val="18"/>
                <w:lang w:eastAsia="ko-KR"/>
              </w:rPr>
              <w:t xml:space="preserve"> </w:t>
            </w:r>
            <w:r>
              <w:rPr>
                <w:rFonts w:cs="맑은 고딕"/>
                <w:sz w:val="18"/>
                <w:lang w:eastAsia="ko-KR"/>
              </w:rPr>
              <w:t>확대</w:t>
            </w:r>
            <w:r>
              <w:rPr>
                <w:rFonts w:cs="맑은 고딕"/>
                <w:sz w:val="18"/>
                <w:lang w:eastAsia="ko-KR"/>
              </w:rPr>
              <w:t xml:space="preserve">, </w:t>
            </w:r>
            <w:r>
              <w:rPr>
                <w:rFonts w:cs="맑은 고딕"/>
                <w:sz w:val="18"/>
                <w:lang w:eastAsia="ko-KR"/>
              </w:rPr>
              <w:t>색상</w:t>
            </w:r>
            <w:r>
              <w:rPr>
                <w:rFonts w:cs="맑은 고딕"/>
                <w:sz w:val="18"/>
                <w:lang w:eastAsia="ko-KR"/>
              </w:rPr>
              <w:t xml:space="preserve"> </w:t>
            </w:r>
            <w:r>
              <w:rPr>
                <w:rFonts w:cs="맑은 고딕"/>
                <w:sz w:val="18"/>
                <w:lang w:eastAsia="ko-KR"/>
              </w:rPr>
              <w:t>외</w:t>
            </w:r>
            <w:r>
              <w:rPr>
                <w:rFonts w:cs="맑은 고딕"/>
                <w:sz w:val="18"/>
                <w:lang w:eastAsia="ko-KR"/>
              </w:rPr>
              <w:t xml:space="preserve"> </w:t>
            </w:r>
            <w:r>
              <w:rPr>
                <w:rFonts w:cs="맑은 고딕"/>
                <w:sz w:val="18"/>
                <w:lang w:eastAsia="ko-KR"/>
              </w:rPr>
              <w:t>표현</w:t>
            </w:r>
          </w:p>
        </w:tc>
      </w:tr>
      <w:tr w:rsidR="000C7463" w14:paraId="652BFA6D" w14:textId="77777777">
        <w:trPr>
          <w:cantSplit/>
          <w:jc w:val="center"/>
        </w:trPr>
        <w:tc>
          <w:tcPr>
            <w:tcW w:w="1080" w:type="dxa"/>
            <w:shd w:val="clear" w:color="auto" w:fill="F7FAF8"/>
            <w:tcMar>
              <w:top w:w="80" w:type="dxa"/>
              <w:left w:w="100" w:type="dxa"/>
              <w:bottom w:w="80" w:type="dxa"/>
              <w:right w:w="100" w:type="dxa"/>
            </w:tcMar>
          </w:tcPr>
          <w:p w14:paraId="12F2EC26" w14:textId="77777777" w:rsidR="000C7463" w:rsidRDefault="00817E26">
            <w:pPr>
              <w:spacing w:after="0" w:line="259" w:lineRule="auto"/>
            </w:pPr>
            <w:r>
              <w:rPr>
                <w:rFonts w:cs="맑은 고딕"/>
                <w:sz w:val="18"/>
              </w:rPr>
              <w:t>NFR-08</w:t>
            </w:r>
          </w:p>
        </w:tc>
        <w:tc>
          <w:tcPr>
            <w:tcW w:w="1440" w:type="dxa"/>
            <w:shd w:val="clear" w:color="auto" w:fill="F7FAF8"/>
            <w:tcMar>
              <w:top w:w="80" w:type="dxa"/>
              <w:left w:w="100" w:type="dxa"/>
              <w:bottom w:w="80" w:type="dxa"/>
              <w:right w:w="100" w:type="dxa"/>
            </w:tcMar>
          </w:tcPr>
          <w:p w14:paraId="0C5A3058" w14:textId="77777777" w:rsidR="000C7463" w:rsidRDefault="00817E26">
            <w:pPr>
              <w:spacing w:after="0" w:line="259" w:lineRule="auto"/>
            </w:pPr>
            <w:r>
              <w:rPr>
                <w:rFonts w:cs="맑은 고딕"/>
                <w:sz w:val="18"/>
              </w:rPr>
              <w:t>개인정보</w:t>
            </w:r>
          </w:p>
        </w:tc>
        <w:tc>
          <w:tcPr>
            <w:tcW w:w="7272" w:type="dxa"/>
            <w:shd w:val="clear" w:color="auto" w:fill="F7FAF8"/>
            <w:tcMar>
              <w:top w:w="80" w:type="dxa"/>
              <w:left w:w="100" w:type="dxa"/>
              <w:bottom w:w="80" w:type="dxa"/>
              <w:right w:w="100" w:type="dxa"/>
            </w:tcMar>
          </w:tcPr>
          <w:p w14:paraId="7AFD5ED5" w14:textId="77777777" w:rsidR="000C7463" w:rsidRDefault="00817E26">
            <w:pPr>
              <w:spacing w:after="0" w:line="259" w:lineRule="auto"/>
              <w:rPr>
                <w:lang w:eastAsia="ko-KR"/>
              </w:rPr>
            </w:pPr>
            <w:r>
              <w:rPr>
                <w:rFonts w:cs="맑은 고딕"/>
                <w:sz w:val="18"/>
                <w:lang w:eastAsia="ko-KR"/>
              </w:rPr>
              <w:t>공개</w:t>
            </w:r>
            <w:r>
              <w:rPr>
                <w:rFonts w:cs="맑은 고딕"/>
                <w:sz w:val="18"/>
                <w:lang w:eastAsia="ko-KR"/>
              </w:rPr>
              <w:t xml:space="preserve"> Repo </w:t>
            </w:r>
            <w:r>
              <w:rPr>
                <w:rFonts w:cs="맑은 고딕"/>
                <w:sz w:val="18"/>
                <w:lang w:eastAsia="ko-KR"/>
              </w:rPr>
              <w:t>원칙</w:t>
            </w:r>
            <w:r>
              <w:rPr>
                <w:rFonts w:cs="맑은 고딕"/>
                <w:sz w:val="18"/>
                <w:lang w:eastAsia="ko-KR"/>
              </w:rPr>
              <w:t xml:space="preserve">, </w:t>
            </w:r>
            <w:r>
              <w:rPr>
                <w:rFonts w:cs="맑은 고딕"/>
                <w:sz w:val="18"/>
                <w:lang w:eastAsia="ko-KR"/>
              </w:rPr>
              <w:t>데이터</w:t>
            </w:r>
            <w:r>
              <w:rPr>
                <w:rFonts w:cs="맑은 고딕"/>
                <w:sz w:val="18"/>
                <w:lang w:eastAsia="ko-KR"/>
              </w:rPr>
              <w:t xml:space="preserve"> </w:t>
            </w:r>
            <w:r>
              <w:rPr>
                <w:rFonts w:cs="맑은 고딕"/>
                <w:sz w:val="18"/>
                <w:lang w:eastAsia="ko-KR"/>
              </w:rPr>
              <w:t>삭제</w:t>
            </w:r>
            <w:r>
              <w:rPr>
                <w:rFonts w:cs="맑은 고딕"/>
                <w:sz w:val="18"/>
                <w:lang w:eastAsia="ko-KR"/>
              </w:rPr>
              <w:t xml:space="preserve">, </w:t>
            </w:r>
            <w:r>
              <w:rPr>
                <w:rFonts w:cs="맑은 고딕"/>
                <w:sz w:val="18"/>
                <w:lang w:eastAsia="ko-KR"/>
              </w:rPr>
              <w:t>알림</w:t>
            </w:r>
            <w:r>
              <w:rPr>
                <w:rFonts w:cs="맑은 고딕"/>
                <w:sz w:val="18"/>
                <w:lang w:eastAsia="ko-KR"/>
              </w:rPr>
              <w:t xml:space="preserve">·Tracking </w:t>
            </w:r>
            <w:r>
              <w:rPr>
                <w:rFonts w:cs="맑은 고딕"/>
                <w:sz w:val="18"/>
                <w:lang w:eastAsia="ko-KR"/>
              </w:rPr>
              <w:t>해제</w:t>
            </w:r>
          </w:p>
        </w:tc>
      </w:tr>
    </w:tbl>
    <w:p w14:paraId="63331AE9" w14:textId="77777777" w:rsidR="000C7463" w:rsidRDefault="000C7463">
      <w:pPr>
        <w:spacing w:after="0"/>
        <w:rPr>
          <w:lang w:eastAsia="ko-KR"/>
        </w:rPr>
      </w:pPr>
    </w:p>
    <w:p w14:paraId="3A9C4B64" w14:textId="77777777" w:rsidR="000C7463" w:rsidRDefault="00817E26">
      <w:pPr>
        <w:pStyle w:val="1"/>
        <w:spacing w:before="160" w:after="100"/>
      </w:pPr>
      <w:r>
        <w:rPr>
          <w:rFonts w:ascii="맑은 고딕" w:eastAsia="맑은 고딕" w:hAnsi="맑은 고딕" w:cs="맑은 고딕"/>
        </w:rPr>
        <w:lastRenderedPageBreak/>
        <w:t xml:space="preserve">6. </w:t>
      </w:r>
      <w:proofErr w:type="spellStart"/>
      <w:r>
        <w:rPr>
          <w:rFonts w:ascii="맑은 고딕" w:eastAsia="맑은 고딕" w:hAnsi="맑은 고딕" w:cs="맑은 고딕"/>
        </w:rPr>
        <w:t>분석</w:t>
      </w:r>
      <w:proofErr w:type="spellEnd"/>
      <w:r>
        <w:rPr>
          <w:rFonts w:ascii="맑은 고딕" w:eastAsia="맑은 고딕" w:hAnsi="맑은 고딕" w:cs="맑은 고딕"/>
        </w:rPr>
        <w:t xml:space="preserve"> </w:t>
      </w:r>
      <w:proofErr w:type="spellStart"/>
      <w:r>
        <w:rPr>
          <w:rFonts w:ascii="맑은 고딕" w:eastAsia="맑은 고딕" w:hAnsi="맑은 고딕" w:cs="맑은 고딕"/>
        </w:rPr>
        <w:t>이벤트</w:t>
      </w:r>
      <w:proofErr w:type="spellEnd"/>
    </w:p>
    <w:tbl>
      <w:tblPr>
        <w:tblStyle w:val="af9"/>
        <w:tblW w:w="0" w:type="auto"/>
        <w:jc w:val="center"/>
        <w:tblLayout w:type="fixed"/>
        <w:tblLook w:val="04A0" w:firstRow="1" w:lastRow="0" w:firstColumn="1" w:lastColumn="0" w:noHBand="0" w:noVBand="1"/>
      </w:tblPr>
      <w:tblGrid>
        <w:gridCol w:w="2232"/>
        <w:gridCol w:w="3240"/>
        <w:gridCol w:w="4320"/>
      </w:tblGrid>
      <w:tr w:rsidR="000C7463" w14:paraId="3A9365F5" w14:textId="77777777">
        <w:trPr>
          <w:cantSplit/>
          <w:tblHeader/>
          <w:jc w:val="center"/>
        </w:trPr>
        <w:tc>
          <w:tcPr>
            <w:tcW w:w="2232" w:type="dxa"/>
            <w:shd w:val="clear" w:color="auto" w:fill="EAF6EE"/>
            <w:tcMar>
              <w:top w:w="90" w:type="dxa"/>
              <w:left w:w="100" w:type="dxa"/>
              <w:bottom w:w="90" w:type="dxa"/>
              <w:right w:w="100" w:type="dxa"/>
            </w:tcMar>
            <w:vAlign w:val="center"/>
          </w:tcPr>
          <w:p w14:paraId="190500A4" w14:textId="77777777" w:rsidR="000C7463" w:rsidRDefault="00817E26">
            <w:pPr>
              <w:spacing w:after="0" w:line="252" w:lineRule="auto"/>
              <w:jc w:val="center"/>
            </w:pPr>
            <w:r>
              <w:rPr>
                <w:rFonts w:cs="맑은 고딕"/>
                <w:b/>
                <w:color w:val="166534"/>
                <w:sz w:val="18"/>
              </w:rPr>
              <w:t>Event</w:t>
            </w:r>
          </w:p>
        </w:tc>
        <w:tc>
          <w:tcPr>
            <w:tcW w:w="3240" w:type="dxa"/>
            <w:shd w:val="clear" w:color="auto" w:fill="EAF6EE"/>
            <w:tcMar>
              <w:top w:w="90" w:type="dxa"/>
              <w:left w:w="100" w:type="dxa"/>
              <w:bottom w:w="90" w:type="dxa"/>
              <w:right w:w="100" w:type="dxa"/>
            </w:tcMar>
            <w:vAlign w:val="center"/>
          </w:tcPr>
          <w:p w14:paraId="6FF647BA" w14:textId="77777777" w:rsidR="000C7463" w:rsidRDefault="00817E26">
            <w:pPr>
              <w:spacing w:after="0" w:line="252" w:lineRule="auto"/>
              <w:jc w:val="center"/>
            </w:pPr>
            <w:r>
              <w:rPr>
                <w:rFonts w:cs="맑은 고딕"/>
                <w:b/>
                <w:color w:val="166534"/>
                <w:sz w:val="18"/>
              </w:rPr>
              <w:t>의미</w:t>
            </w:r>
          </w:p>
        </w:tc>
        <w:tc>
          <w:tcPr>
            <w:tcW w:w="4320" w:type="dxa"/>
            <w:shd w:val="clear" w:color="auto" w:fill="EAF6EE"/>
            <w:tcMar>
              <w:top w:w="90" w:type="dxa"/>
              <w:left w:w="100" w:type="dxa"/>
              <w:bottom w:w="90" w:type="dxa"/>
              <w:right w:w="100" w:type="dxa"/>
            </w:tcMar>
            <w:vAlign w:val="center"/>
          </w:tcPr>
          <w:p w14:paraId="562A9498" w14:textId="77777777" w:rsidR="000C7463" w:rsidRDefault="00817E26">
            <w:pPr>
              <w:spacing w:after="0" w:line="252" w:lineRule="auto"/>
              <w:jc w:val="center"/>
            </w:pPr>
            <w:r>
              <w:rPr>
                <w:rFonts w:cs="맑은 고딕"/>
                <w:b/>
                <w:color w:val="166534"/>
                <w:sz w:val="18"/>
              </w:rPr>
              <w:t>핵심</w:t>
            </w:r>
            <w:r>
              <w:rPr>
                <w:rFonts w:cs="맑은 고딕"/>
                <w:b/>
                <w:color w:val="166534"/>
                <w:sz w:val="18"/>
              </w:rPr>
              <w:t xml:space="preserve"> </w:t>
            </w:r>
            <w:r>
              <w:rPr>
                <w:rFonts w:cs="맑은 고딕"/>
                <w:b/>
                <w:color w:val="166534"/>
                <w:sz w:val="18"/>
              </w:rPr>
              <w:t>속성</w:t>
            </w:r>
          </w:p>
        </w:tc>
      </w:tr>
      <w:tr w:rsidR="000C7463" w14:paraId="213CF160" w14:textId="77777777">
        <w:trPr>
          <w:cantSplit/>
          <w:jc w:val="center"/>
        </w:trPr>
        <w:tc>
          <w:tcPr>
            <w:tcW w:w="2232" w:type="dxa"/>
            <w:shd w:val="clear" w:color="auto" w:fill="FFFFFF"/>
            <w:tcMar>
              <w:top w:w="80" w:type="dxa"/>
              <w:left w:w="100" w:type="dxa"/>
              <w:bottom w:w="80" w:type="dxa"/>
              <w:right w:w="100" w:type="dxa"/>
            </w:tcMar>
          </w:tcPr>
          <w:p w14:paraId="43BB4092" w14:textId="77777777" w:rsidR="000C7463" w:rsidRDefault="00817E26">
            <w:pPr>
              <w:spacing w:after="0" w:line="259" w:lineRule="auto"/>
            </w:pPr>
            <w:r>
              <w:rPr>
                <w:rFonts w:cs="맑은 고딕"/>
                <w:sz w:val="18"/>
              </w:rPr>
              <w:t>signup_completed</w:t>
            </w:r>
          </w:p>
        </w:tc>
        <w:tc>
          <w:tcPr>
            <w:tcW w:w="3240" w:type="dxa"/>
            <w:shd w:val="clear" w:color="auto" w:fill="FFFFFF"/>
            <w:tcMar>
              <w:top w:w="80" w:type="dxa"/>
              <w:left w:w="100" w:type="dxa"/>
              <w:bottom w:w="80" w:type="dxa"/>
              <w:right w:w="100" w:type="dxa"/>
            </w:tcMar>
          </w:tcPr>
          <w:p w14:paraId="01A8EF58" w14:textId="77777777" w:rsidR="000C7463" w:rsidRDefault="00817E26">
            <w:pPr>
              <w:spacing w:after="0" w:line="259" w:lineRule="auto"/>
              <w:rPr>
                <w:lang w:eastAsia="ko-KR"/>
              </w:rPr>
            </w:pPr>
            <w:r>
              <w:rPr>
                <w:rFonts w:cs="맑은 고딕"/>
                <w:sz w:val="18"/>
                <w:lang w:eastAsia="ko-KR"/>
              </w:rPr>
              <w:t>GitHub 신규 회원 생성</w:t>
            </w:r>
          </w:p>
        </w:tc>
        <w:tc>
          <w:tcPr>
            <w:tcW w:w="4320" w:type="dxa"/>
            <w:shd w:val="clear" w:color="auto" w:fill="FFFFFF"/>
            <w:tcMar>
              <w:top w:w="80" w:type="dxa"/>
              <w:left w:w="100" w:type="dxa"/>
              <w:bottom w:w="80" w:type="dxa"/>
              <w:right w:w="100" w:type="dxa"/>
            </w:tcMar>
          </w:tcPr>
          <w:p w14:paraId="48F2AF53" w14:textId="77777777" w:rsidR="000C7463" w:rsidRDefault="00817E26">
            <w:pPr>
              <w:spacing w:after="0" w:line="259" w:lineRule="auto"/>
            </w:pPr>
            <w:proofErr w:type="spellStart"/>
            <w:r>
              <w:rPr>
                <w:rFonts w:cs="맑은 고딕"/>
                <w:sz w:val="18"/>
              </w:rPr>
              <w:t>consent_version</w:t>
            </w:r>
            <w:proofErr w:type="spellEnd"/>
          </w:p>
        </w:tc>
      </w:tr>
      <w:tr w:rsidR="000C7463" w14:paraId="322FAF75" w14:textId="77777777">
        <w:trPr>
          <w:cantSplit/>
          <w:jc w:val="center"/>
        </w:trPr>
        <w:tc>
          <w:tcPr>
            <w:tcW w:w="2232" w:type="dxa"/>
            <w:shd w:val="clear" w:color="auto" w:fill="F7FAF8"/>
            <w:tcMar>
              <w:top w:w="80" w:type="dxa"/>
              <w:left w:w="100" w:type="dxa"/>
              <w:bottom w:w="80" w:type="dxa"/>
              <w:right w:w="100" w:type="dxa"/>
            </w:tcMar>
          </w:tcPr>
          <w:p w14:paraId="3A04B63C" w14:textId="77777777" w:rsidR="000C7463" w:rsidRDefault="00817E26">
            <w:pPr>
              <w:spacing w:after="0" w:line="259" w:lineRule="auto"/>
            </w:pPr>
            <w:r>
              <w:rPr>
                <w:rFonts w:cs="맑은 고딕"/>
                <w:sz w:val="18"/>
              </w:rPr>
              <w:t>profile_completed</w:t>
            </w:r>
          </w:p>
        </w:tc>
        <w:tc>
          <w:tcPr>
            <w:tcW w:w="3240" w:type="dxa"/>
            <w:shd w:val="clear" w:color="auto" w:fill="F7FAF8"/>
            <w:tcMar>
              <w:top w:w="80" w:type="dxa"/>
              <w:left w:w="100" w:type="dxa"/>
              <w:bottom w:w="80" w:type="dxa"/>
              <w:right w:w="100" w:type="dxa"/>
            </w:tcMar>
          </w:tcPr>
          <w:p w14:paraId="61CFE4C6" w14:textId="77777777" w:rsidR="000C7463" w:rsidRDefault="00817E26">
            <w:pPr>
              <w:spacing w:after="0" w:line="259" w:lineRule="auto"/>
              <w:rPr>
                <w:lang w:eastAsia="ko-KR"/>
              </w:rPr>
            </w:pPr>
            <w:r>
              <w:rPr>
                <w:rFonts w:cs="맑은 고딕"/>
                <w:sz w:val="18"/>
                <w:lang w:eastAsia="ko-KR"/>
              </w:rPr>
              <w:t>IDE·</w:t>
            </w:r>
            <w:r>
              <w:rPr>
                <w:rFonts w:cs="맑은 고딕"/>
                <w:sz w:val="18"/>
                <w:lang w:eastAsia="ko-KR"/>
              </w:rPr>
              <w:t>경험</w:t>
            </w:r>
            <w:r>
              <w:rPr>
                <w:rFonts w:cs="맑은 고딕"/>
                <w:sz w:val="18"/>
                <w:lang w:eastAsia="ko-KR"/>
              </w:rPr>
              <w:t xml:space="preserve"> </w:t>
            </w:r>
            <w:r>
              <w:rPr>
                <w:rFonts w:cs="맑은 고딕"/>
                <w:sz w:val="18"/>
                <w:lang w:eastAsia="ko-KR"/>
              </w:rPr>
              <w:t>입력</w:t>
            </w:r>
            <w:r>
              <w:rPr>
                <w:rFonts w:cs="맑은 고딕"/>
                <w:sz w:val="18"/>
                <w:lang w:eastAsia="ko-KR"/>
              </w:rPr>
              <w:t xml:space="preserve"> </w:t>
            </w:r>
            <w:r>
              <w:rPr>
                <w:rFonts w:cs="맑은 고딕"/>
                <w:sz w:val="18"/>
                <w:lang w:eastAsia="ko-KR"/>
              </w:rPr>
              <w:t>완료</w:t>
            </w:r>
          </w:p>
        </w:tc>
        <w:tc>
          <w:tcPr>
            <w:tcW w:w="4320" w:type="dxa"/>
            <w:shd w:val="clear" w:color="auto" w:fill="F7FAF8"/>
            <w:tcMar>
              <w:top w:w="80" w:type="dxa"/>
              <w:left w:w="100" w:type="dxa"/>
              <w:bottom w:w="80" w:type="dxa"/>
              <w:right w:w="100" w:type="dxa"/>
            </w:tcMar>
          </w:tcPr>
          <w:p w14:paraId="7F887CFB" w14:textId="77777777" w:rsidR="000C7463" w:rsidRDefault="00817E26">
            <w:pPr>
              <w:spacing w:after="0" w:line="259" w:lineRule="auto"/>
            </w:pPr>
            <w:r>
              <w:rPr>
                <w:rFonts w:cs="맑은 고딕"/>
                <w:sz w:val="18"/>
              </w:rPr>
              <w:t xml:space="preserve">ide, </w:t>
            </w:r>
            <w:proofErr w:type="spellStart"/>
            <w:r>
              <w:rPr>
                <w:rFonts w:cs="맑은 고딕"/>
                <w:sz w:val="18"/>
              </w:rPr>
              <w:t>first_oss</w:t>
            </w:r>
            <w:proofErr w:type="spellEnd"/>
            <w:r>
              <w:rPr>
                <w:rFonts w:cs="맑은 고딕"/>
                <w:sz w:val="18"/>
              </w:rPr>
              <w:t>, confidence</w:t>
            </w:r>
          </w:p>
        </w:tc>
      </w:tr>
      <w:tr w:rsidR="000C7463" w14:paraId="0528926A" w14:textId="77777777">
        <w:trPr>
          <w:cantSplit/>
          <w:jc w:val="center"/>
        </w:trPr>
        <w:tc>
          <w:tcPr>
            <w:tcW w:w="2232" w:type="dxa"/>
            <w:shd w:val="clear" w:color="auto" w:fill="FFFFFF"/>
            <w:tcMar>
              <w:top w:w="80" w:type="dxa"/>
              <w:left w:w="100" w:type="dxa"/>
              <w:bottom w:w="80" w:type="dxa"/>
              <w:right w:w="100" w:type="dxa"/>
            </w:tcMar>
          </w:tcPr>
          <w:p w14:paraId="6A6AE229" w14:textId="77777777" w:rsidR="000C7463" w:rsidRDefault="00817E26">
            <w:pPr>
              <w:spacing w:after="0" w:line="259" w:lineRule="auto"/>
            </w:pPr>
            <w:r>
              <w:rPr>
                <w:rFonts w:cs="맑은 고딕"/>
                <w:sz w:val="18"/>
              </w:rPr>
              <w:t>tutorial_completed</w:t>
            </w:r>
          </w:p>
        </w:tc>
        <w:tc>
          <w:tcPr>
            <w:tcW w:w="3240" w:type="dxa"/>
            <w:shd w:val="clear" w:color="auto" w:fill="FFFFFF"/>
            <w:tcMar>
              <w:top w:w="80" w:type="dxa"/>
              <w:left w:w="100" w:type="dxa"/>
              <w:bottom w:w="80" w:type="dxa"/>
              <w:right w:w="100" w:type="dxa"/>
            </w:tcMar>
          </w:tcPr>
          <w:p w14:paraId="217323C0" w14:textId="77777777" w:rsidR="000C7463" w:rsidRDefault="00817E26">
            <w:pPr>
              <w:spacing w:after="0" w:line="259" w:lineRule="auto"/>
            </w:pPr>
            <w:r>
              <w:rPr>
                <w:rFonts w:cs="맑은 고딕"/>
                <w:sz w:val="18"/>
              </w:rPr>
              <w:t>튜토리얼</w:t>
            </w:r>
            <w:r>
              <w:rPr>
                <w:rFonts w:cs="맑은 고딕"/>
                <w:sz w:val="18"/>
              </w:rPr>
              <w:t xml:space="preserve"> </w:t>
            </w:r>
            <w:r>
              <w:rPr>
                <w:rFonts w:cs="맑은 고딕"/>
                <w:sz w:val="18"/>
              </w:rPr>
              <w:t>완료</w:t>
            </w:r>
            <w:r>
              <w:rPr>
                <w:rFonts w:cs="맑은 고딕"/>
                <w:sz w:val="18"/>
              </w:rPr>
              <w:t>/</w:t>
            </w:r>
            <w:r>
              <w:rPr>
                <w:rFonts w:cs="맑은 고딕"/>
                <w:sz w:val="18"/>
              </w:rPr>
              <w:t>스킵</w:t>
            </w:r>
          </w:p>
        </w:tc>
        <w:tc>
          <w:tcPr>
            <w:tcW w:w="4320" w:type="dxa"/>
            <w:shd w:val="clear" w:color="auto" w:fill="FFFFFF"/>
            <w:tcMar>
              <w:top w:w="80" w:type="dxa"/>
              <w:left w:w="100" w:type="dxa"/>
              <w:bottom w:w="80" w:type="dxa"/>
              <w:right w:w="100" w:type="dxa"/>
            </w:tcMar>
          </w:tcPr>
          <w:p w14:paraId="592F42F5" w14:textId="77777777" w:rsidR="000C7463" w:rsidRDefault="00817E26">
            <w:pPr>
              <w:spacing w:after="0" w:line="259" w:lineRule="auto"/>
            </w:pPr>
            <w:r>
              <w:rPr>
                <w:rFonts w:cs="맑은 고딕"/>
                <w:sz w:val="18"/>
              </w:rPr>
              <w:t>duration, skipped</w:t>
            </w:r>
          </w:p>
        </w:tc>
      </w:tr>
      <w:tr w:rsidR="000C7463" w14:paraId="4ABF94D0" w14:textId="77777777">
        <w:trPr>
          <w:cantSplit/>
          <w:jc w:val="center"/>
        </w:trPr>
        <w:tc>
          <w:tcPr>
            <w:tcW w:w="2232" w:type="dxa"/>
            <w:shd w:val="clear" w:color="auto" w:fill="F7FAF8"/>
            <w:tcMar>
              <w:top w:w="80" w:type="dxa"/>
              <w:left w:w="100" w:type="dxa"/>
              <w:bottom w:w="80" w:type="dxa"/>
              <w:right w:w="100" w:type="dxa"/>
            </w:tcMar>
          </w:tcPr>
          <w:p w14:paraId="0085A515" w14:textId="77777777" w:rsidR="000C7463" w:rsidRDefault="00817E26">
            <w:pPr>
              <w:spacing w:after="0" w:line="259" w:lineRule="auto"/>
            </w:pPr>
            <w:r>
              <w:rPr>
                <w:rFonts w:cs="맑은 고딕"/>
                <w:sz w:val="18"/>
              </w:rPr>
              <w:t>repository_selected</w:t>
            </w:r>
          </w:p>
        </w:tc>
        <w:tc>
          <w:tcPr>
            <w:tcW w:w="3240" w:type="dxa"/>
            <w:shd w:val="clear" w:color="auto" w:fill="F7FAF8"/>
            <w:tcMar>
              <w:top w:w="80" w:type="dxa"/>
              <w:left w:w="100" w:type="dxa"/>
              <w:bottom w:w="80" w:type="dxa"/>
              <w:right w:w="100" w:type="dxa"/>
            </w:tcMar>
          </w:tcPr>
          <w:p w14:paraId="221ACF6D" w14:textId="77777777" w:rsidR="000C7463" w:rsidRDefault="00817E26">
            <w:pPr>
              <w:spacing w:after="0" w:line="259" w:lineRule="auto"/>
            </w:pPr>
            <w:r>
              <w:rPr>
                <w:rFonts w:cs="맑은 고딕"/>
                <w:sz w:val="18"/>
              </w:rPr>
              <w:t xml:space="preserve">Repository </w:t>
            </w:r>
            <w:r>
              <w:rPr>
                <w:rFonts w:cs="맑은 고딕"/>
                <w:sz w:val="18"/>
              </w:rPr>
              <w:t>선택</w:t>
            </w:r>
          </w:p>
        </w:tc>
        <w:tc>
          <w:tcPr>
            <w:tcW w:w="4320" w:type="dxa"/>
            <w:shd w:val="clear" w:color="auto" w:fill="F7FAF8"/>
            <w:tcMar>
              <w:top w:w="80" w:type="dxa"/>
              <w:left w:w="100" w:type="dxa"/>
              <w:bottom w:w="80" w:type="dxa"/>
              <w:right w:w="100" w:type="dxa"/>
            </w:tcMar>
          </w:tcPr>
          <w:p w14:paraId="7994564C" w14:textId="77777777" w:rsidR="000C7463" w:rsidRDefault="00817E26">
            <w:pPr>
              <w:spacing w:after="0" w:line="259" w:lineRule="auto"/>
            </w:pPr>
            <w:r>
              <w:rPr>
                <w:rFonts w:cs="맑은 고딕"/>
                <w:sz w:val="18"/>
              </w:rPr>
              <w:t>repo_id, rank, evidence</w:t>
            </w:r>
          </w:p>
        </w:tc>
      </w:tr>
      <w:tr w:rsidR="000C7463" w14:paraId="26864B18" w14:textId="77777777">
        <w:trPr>
          <w:cantSplit/>
          <w:jc w:val="center"/>
        </w:trPr>
        <w:tc>
          <w:tcPr>
            <w:tcW w:w="2232" w:type="dxa"/>
            <w:shd w:val="clear" w:color="auto" w:fill="FFFFFF"/>
            <w:tcMar>
              <w:top w:w="80" w:type="dxa"/>
              <w:left w:w="100" w:type="dxa"/>
              <w:bottom w:w="80" w:type="dxa"/>
              <w:right w:w="100" w:type="dxa"/>
            </w:tcMar>
          </w:tcPr>
          <w:p w14:paraId="32BCC0B6" w14:textId="77777777" w:rsidR="000C7463" w:rsidRDefault="00817E26">
            <w:pPr>
              <w:spacing w:after="0" w:line="259" w:lineRule="auto"/>
            </w:pPr>
            <w:r>
              <w:rPr>
                <w:rFonts w:cs="맑은 고딕"/>
                <w:sz w:val="18"/>
              </w:rPr>
              <w:t>issue_selected</w:t>
            </w:r>
          </w:p>
        </w:tc>
        <w:tc>
          <w:tcPr>
            <w:tcW w:w="3240" w:type="dxa"/>
            <w:shd w:val="clear" w:color="auto" w:fill="FFFFFF"/>
            <w:tcMar>
              <w:top w:w="80" w:type="dxa"/>
              <w:left w:w="100" w:type="dxa"/>
              <w:bottom w:w="80" w:type="dxa"/>
              <w:right w:w="100" w:type="dxa"/>
            </w:tcMar>
          </w:tcPr>
          <w:p w14:paraId="0E39D518" w14:textId="77777777" w:rsidR="000C7463" w:rsidRDefault="00817E26">
            <w:pPr>
              <w:spacing w:after="0" w:line="259" w:lineRule="auto"/>
            </w:pPr>
            <w:r>
              <w:rPr>
                <w:rFonts w:cs="맑은 고딕"/>
                <w:sz w:val="18"/>
              </w:rPr>
              <w:t xml:space="preserve">Issue </w:t>
            </w:r>
            <w:r>
              <w:rPr>
                <w:rFonts w:cs="맑은 고딕"/>
                <w:sz w:val="18"/>
              </w:rPr>
              <w:t>선택</w:t>
            </w:r>
          </w:p>
        </w:tc>
        <w:tc>
          <w:tcPr>
            <w:tcW w:w="4320" w:type="dxa"/>
            <w:shd w:val="clear" w:color="auto" w:fill="FFFFFF"/>
            <w:tcMar>
              <w:top w:w="80" w:type="dxa"/>
              <w:left w:w="100" w:type="dxa"/>
              <w:bottom w:w="80" w:type="dxa"/>
              <w:right w:w="100" w:type="dxa"/>
            </w:tcMar>
          </w:tcPr>
          <w:p w14:paraId="5BB0BE6D" w14:textId="77777777" w:rsidR="000C7463" w:rsidRDefault="00817E26">
            <w:pPr>
              <w:spacing w:after="0" w:line="259" w:lineRule="auto"/>
            </w:pPr>
            <w:r>
              <w:rPr>
                <w:rFonts w:cs="맑은 고딕"/>
                <w:sz w:val="18"/>
              </w:rPr>
              <w:t>issue_id, difficulty, fit</w:t>
            </w:r>
          </w:p>
        </w:tc>
      </w:tr>
      <w:tr w:rsidR="000C7463" w14:paraId="74F920C6" w14:textId="77777777">
        <w:trPr>
          <w:cantSplit/>
          <w:jc w:val="center"/>
        </w:trPr>
        <w:tc>
          <w:tcPr>
            <w:tcW w:w="2232" w:type="dxa"/>
            <w:shd w:val="clear" w:color="auto" w:fill="F7FAF8"/>
            <w:tcMar>
              <w:top w:w="80" w:type="dxa"/>
              <w:left w:w="100" w:type="dxa"/>
              <w:bottom w:w="80" w:type="dxa"/>
              <w:right w:w="100" w:type="dxa"/>
            </w:tcMar>
          </w:tcPr>
          <w:p w14:paraId="08FB95FD" w14:textId="77777777" w:rsidR="000C7463" w:rsidRDefault="00817E26">
            <w:pPr>
              <w:spacing w:after="0" w:line="259" w:lineRule="auto"/>
            </w:pPr>
            <w:r>
              <w:rPr>
                <w:rFonts w:cs="맑은 고딕"/>
                <w:sz w:val="18"/>
              </w:rPr>
              <w:t>journey_step_changed</w:t>
            </w:r>
          </w:p>
        </w:tc>
        <w:tc>
          <w:tcPr>
            <w:tcW w:w="3240" w:type="dxa"/>
            <w:shd w:val="clear" w:color="auto" w:fill="F7FAF8"/>
            <w:tcMar>
              <w:top w:w="80" w:type="dxa"/>
              <w:left w:w="100" w:type="dxa"/>
              <w:bottom w:w="80" w:type="dxa"/>
              <w:right w:w="100" w:type="dxa"/>
            </w:tcMar>
          </w:tcPr>
          <w:p w14:paraId="36B5BC37" w14:textId="77777777" w:rsidR="000C7463" w:rsidRDefault="00817E26">
            <w:pPr>
              <w:spacing w:after="0" w:line="259" w:lineRule="auto"/>
            </w:pPr>
            <w:r>
              <w:rPr>
                <w:rFonts w:cs="맑은 고딕"/>
                <w:sz w:val="18"/>
              </w:rPr>
              <w:t>단계</w:t>
            </w:r>
            <w:r>
              <w:rPr>
                <w:rFonts w:cs="맑은 고딕"/>
                <w:sz w:val="18"/>
              </w:rPr>
              <w:t xml:space="preserve"> </w:t>
            </w:r>
            <w:r>
              <w:rPr>
                <w:rFonts w:cs="맑은 고딕"/>
                <w:sz w:val="18"/>
              </w:rPr>
              <w:t>완료</w:t>
            </w:r>
            <w:r>
              <w:rPr>
                <w:rFonts w:cs="맑은 고딕"/>
                <w:sz w:val="18"/>
              </w:rPr>
              <w:t>/</w:t>
            </w:r>
            <w:r>
              <w:rPr>
                <w:rFonts w:cs="맑은 고딕"/>
                <w:sz w:val="18"/>
              </w:rPr>
              <w:t>스킵</w:t>
            </w:r>
          </w:p>
        </w:tc>
        <w:tc>
          <w:tcPr>
            <w:tcW w:w="4320" w:type="dxa"/>
            <w:shd w:val="clear" w:color="auto" w:fill="F7FAF8"/>
            <w:tcMar>
              <w:top w:w="80" w:type="dxa"/>
              <w:left w:w="100" w:type="dxa"/>
              <w:bottom w:w="80" w:type="dxa"/>
              <w:right w:w="100" w:type="dxa"/>
            </w:tcMar>
          </w:tcPr>
          <w:p w14:paraId="75025162" w14:textId="77777777" w:rsidR="000C7463" w:rsidRDefault="00817E26">
            <w:pPr>
              <w:spacing w:after="0" w:line="259" w:lineRule="auto"/>
            </w:pPr>
            <w:r>
              <w:rPr>
                <w:rFonts w:cs="맑은 고딕"/>
                <w:sz w:val="18"/>
              </w:rPr>
              <w:t>step, state, reason</w:t>
            </w:r>
          </w:p>
        </w:tc>
      </w:tr>
      <w:tr w:rsidR="000C7463" w14:paraId="789EB579" w14:textId="77777777">
        <w:trPr>
          <w:cantSplit/>
          <w:jc w:val="center"/>
        </w:trPr>
        <w:tc>
          <w:tcPr>
            <w:tcW w:w="2232" w:type="dxa"/>
            <w:shd w:val="clear" w:color="auto" w:fill="FFFFFF"/>
            <w:tcMar>
              <w:top w:w="80" w:type="dxa"/>
              <w:left w:w="100" w:type="dxa"/>
              <w:bottom w:w="80" w:type="dxa"/>
              <w:right w:w="100" w:type="dxa"/>
            </w:tcMar>
          </w:tcPr>
          <w:p w14:paraId="146B35A8" w14:textId="77777777" w:rsidR="000C7463" w:rsidRDefault="00817E26">
            <w:pPr>
              <w:spacing w:after="0" w:line="259" w:lineRule="auto"/>
            </w:pPr>
            <w:r>
              <w:rPr>
                <w:rFonts w:cs="맑은 고딕"/>
                <w:sz w:val="18"/>
              </w:rPr>
              <w:t>automation_executed</w:t>
            </w:r>
          </w:p>
        </w:tc>
        <w:tc>
          <w:tcPr>
            <w:tcW w:w="3240" w:type="dxa"/>
            <w:shd w:val="clear" w:color="auto" w:fill="FFFFFF"/>
            <w:tcMar>
              <w:top w:w="80" w:type="dxa"/>
              <w:left w:w="100" w:type="dxa"/>
              <w:bottom w:w="80" w:type="dxa"/>
              <w:right w:w="100" w:type="dxa"/>
            </w:tcMar>
          </w:tcPr>
          <w:p w14:paraId="6FF62CE5" w14:textId="77777777" w:rsidR="000C7463" w:rsidRDefault="00817E26">
            <w:pPr>
              <w:spacing w:after="0" w:line="259" w:lineRule="auto"/>
            </w:pPr>
            <w:r>
              <w:rPr>
                <w:rFonts w:cs="맑은 고딕"/>
                <w:sz w:val="18"/>
              </w:rPr>
              <w:t xml:space="preserve">Fork/Clone </w:t>
            </w:r>
            <w:r>
              <w:rPr>
                <w:rFonts w:cs="맑은 고딕"/>
                <w:sz w:val="18"/>
              </w:rPr>
              <w:t>보조</w:t>
            </w:r>
            <w:r>
              <w:rPr>
                <w:rFonts w:cs="맑은 고딕"/>
                <w:sz w:val="18"/>
              </w:rPr>
              <w:t xml:space="preserve"> </w:t>
            </w:r>
            <w:r>
              <w:rPr>
                <w:rFonts w:cs="맑은 고딕"/>
                <w:sz w:val="18"/>
              </w:rPr>
              <w:t>실행</w:t>
            </w:r>
          </w:p>
        </w:tc>
        <w:tc>
          <w:tcPr>
            <w:tcW w:w="4320" w:type="dxa"/>
            <w:shd w:val="clear" w:color="auto" w:fill="FFFFFF"/>
            <w:tcMar>
              <w:top w:w="80" w:type="dxa"/>
              <w:left w:w="100" w:type="dxa"/>
              <w:bottom w:w="80" w:type="dxa"/>
              <w:right w:w="100" w:type="dxa"/>
            </w:tcMar>
          </w:tcPr>
          <w:p w14:paraId="5225363D" w14:textId="77777777" w:rsidR="000C7463" w:rsidRDefault="00817E26">
            <w:pPr>
              <w:spacing w:after="0" w:line="259" w:lineRule="auto"/>
            </w:pPr>
            <w:r>
              <w:rPr>
                <w:rFonts w:cs="맑은 고딕"/>
                <w:sz w:val="18"/>
              </w:rPr>
              <w:t>type, success, latency</w:t>
            </w:r>
          </w:p>
        </w:tc>
      </w:tr>
      <w:tr w:rsidR="000C7463" w14:paraId="14C367E3" w14:textId="77777777">
        <w:trPr>
          <w:cantSplit/>
          <w:jc w:val="center"/>
        </w:trPr>
        <w:tc>
          <w:tcPr>
            <w:tcW w:w="2232" w:type="dxa"/>
            <w:shd w:val="clear" w:color="auto" w:fill="F7FAF8"/>
            <w:tcMar>
              <w:top w:w="80" w:type="dxa"/>
              <w:left w:w="100" w:type="dxa"/>
              <w:bottom w:w="80" w:type="dxa"/>
              <w:right w:w="100" w:type="dxa"/>
            </w:tcMar>
          </w:tcPr>
          <w:p w14:paraId="7BA4D1B3" w14:textId="77777777" w:rsidR="000C7463" w:rsidRDefault="00817E26">
            <w:pPr>
              <w:spacing w:after="0" w:line="259" w:lineRule="auto"/>
            </w:pPr>
            <w:r>
              <w:rPr>
                <w:rFonts w:cs="맑은 고딕"/>
                <w:sz w:val="18"/>
              </w:rPr>
              <w:t>ide_opened</w:t>
            </w:r>
          </w:p>
        </w:tc>
        <w:tc>
          <w:tcPr>
            <w:tcW w:w="3240" w:type="dxa"/>
            <w:shd w:val="clear" w:color="auto" w:fill="F7FAF8"/>
            <w:tcMar>
              <w:top w:w="80" w:type="dxa"/>
              <w:left w:w="100" w:type="dxa"/>
              <w:bottom w:w="80" w:type="dxa"/>
              <w:right w:w="100" w:type="dxa"/>
            </w:tcMar>
          </w:tcPr>
          <w:p w14:paraId="7D0DABD9" w14:textId="77777777" w:rsidR="000C7463" w:rsidRDefault="00817E26">
            <w:pPr>
              <w:spacing w:after="0" w:line="259" w:lineRule="auto"/>
            </w:pPr>
            <w:r>
              <w:rPr>
                <w:rFonts w:cs="맑은 고딕"/>
                <w:sz w:val="18"/>
              </w:rPr>
              <w:t xml:space="preserve">IDE </w:t>
            </w:r>
            <w:r>
              <w:rPr>
                <w:rFonts w:cs="맑은 고딕"/>
                <w:sz w:val="18"/>
              </w:rPr>
              <w:t>실행</w:t>
            </w:r>
            <w:r>
              <w:rPr>
                <w:rFonts w:cs="맑은 고딕"/>
                <w:sz w:val="18"/>
              </w:rPr>
              <w:t xml:space="preserve"> </w:t>
            </w:r>
            <w:r>
              <w:rPr>
                <w:rFonts w:cs="맑은 고딕"/>
                <w:sz w:val="18"/>
              </w:rPr>
              <w:t>시도</w:t>
            </w:r>
          </w:p>
        </w:tc>
        <w:tc>
          <w:tcPr>
            <w:tcW w:w="4320" w:type="dxa"/>
            <w:shd w:val="clear" w:color="auto" w:fill="F7FAF8"/>
            <w:tcMar>
              <w:top w:w="80" w:type="dxa"/>
              <w:left w:w="100" w:type="dxa"/>
              <w:bottom w:w="80" w:type="dxa"/>
              <w:right w:w="100" w:type="dxa"/>
            </w:tcMar>
          </w:tcPr>
          <w:p w14:paraId="10868C5C" w14:textId="77777777" w:rsidR="000C7463" w:rsidRDefault="00817E26">
            <w:pPr>
              <w:spacing w:after="0" w:line="259" w:lineRule="auto"/>
            </w:pPr>
            <w:r>
              <w:rPr>
                <w:rFonts w:cs="맑은 고딕"/>
                <w:sz w:val="18"/>
              </w:rPr>
              <w:t>ide, method, result</w:t>
            </w:r>
          </w:p>
        </w:tc>
      </w:tr>
      <w:tr w:rsidR="000C7463" w14:paraId="79FCAE44" w14:textId="77777777">
        <w:trPr>
          <w:cantSplit/>
          <w:jc w:val="center"/>
        </w:trPr>
        <w:tc>
          <w:tcPr>
            <w:tcW w:w="2232" w:type="dxa"/>
            <w:shd w:val="clear" w:color="auto" w:fill="FFFFFF"/>
            <w:tcMar>
              <w:top w:w="80" w:type="dxa"/>
              <w:left w:w="100" w:type="dxa"/>
              <w:bottom w:w="80" w:type="dxa"/>
              <w:right w:w="100" w:type="dxa"/>
            </w:tcMar>
          </w:tcPr>
          <w:p w14:paraId="2775275D" w14:textId="77777777" w:rsidR="000C7463" w:rsidRDefault="00817E26">
            <w:pPr>
              <w:spacing w:after="0" w:line="259" w:lineRule="auto"/>
            </w:pPr>
            <w:r>
              <w:rPr>
                <w:rFonts w:cs="맑은 고딕"/>
                <w:sz w:val="18"/>
              </w:rPr>
              <w:t>commit_checkpoint</w:t>
            </w:r>
          </w:p>
        </w:tc>
        <w:tc>
          <w:tcPr>
            <w:tcW w:w="3240" w:type="dxa"/>
            <w:shd w:val="clear" w:color="auto" w:fill="FFFFFF"/>
            <w:tcMar>
              <w:top w:w="80" w:type="dxa"/>
              <w:left w:w="100" w:type="dxa"/>
              <w:bottom w:w="80" w:type="dxa"/>
              <w:right w:w="100" w:type="dxa"/>
            </w:tcMar>
          </w:tcPr>
          <w:p w14:paraId="5473E197" w14:textId="77777777" w:rsidR="000C7463" w:rsidRDefault="00817E26">
            <w:pPr>
              <w:spacing w:after="0" w:line="259" w:lineRule="auto"/>
            </w:pPr>
            <w:r>
              <w:rPr>
                <w:rFonts w:cs="맑은 고딕"/>
                <w:sz w:val="18"/>
              </w:rPr>
              <w:t xml:space="preserve">Commit·Push </w:t>
            </w:r>
            <w:r>
              <w:rPr>
                <w:rFonts w:cs="맑은 고딕"/>
                <w:sz w:val="18"/>
              </w:rPr>
              <w:t>확인</w:t>
            </w:r>
          </w:p>
        </w:tc>
        <w:tc>
          <w:tcPr>
            <w:tcW w:w="4320" w:type="dxa"/>
            <w:shd w:val="clear" w:color="auto" w:fill="FFFFFF"/>
            <w:tcMar>
              <w:top w:w="80" w:type="dxa"/>
              <w:left w:w="100" w:type="dxa"/>
              <w:bottom w:w="80" w:type="dxa"/>
              <w:right w:w="100" w:type="dxa"/>
            </w:tcMar>
          </w:tcPr>
          <w:p w14:paraId="7CA250A4" w14:textId="77777777" w:rsidR="000C7463" w:rsidRDefault="00817E26">
            <w:pPr>
              <w:spacing w:after="0" w:line="259" w:lineRule="auto"/>
            </w:pPr>
            <w:r>
              <w:rPr>
                <w:rFonts w:cs="맑은 고딕"/>
                <w:sz w:val="18"/>
              </w:rPr>
              <w:t>checkpoint</w:t>
            </w:r>
          </w:p>
        </w:tc>
      </w:tr>
      <w:tr w:rsidR="000C7463" w14:paraId="0C06DE9B" w14:textId="77777777">
        <w:trPr>
          <w:cantSplit/>
          <w:jc w:val="center"/>
        </w:trPr>
        <w:tc>
          <w:tcPr>
            <w:tcW w:w="2232" w:type="dxa"/>
            <w:shd w:val="clear" w:color="auto" w:fill="F7FAF8"/>
            <w:tcMar>
              <w:top w:w="80" w:type="dxa"/>
              <w:left w:w="100" w:type="dxa"/>
              <w:bottom w:w="80" w:type="dxa"/>
              <w:right w:w="100" w:type="dxa"/>
            </w:tcMar>
          </w:tcPr>
          <w:p w14:paraId="6DB66F4C" w14:textId="77777777" w:rsidR="000C7463" w:rsidRDefault="00817E26">
            <w:pPr>
              <w:spacing w:after="0" w:line="259" w:lineRule="auto"/>
            </w:pPr>
            <w:r>
              <w:rPr>
                <w:rFonts w:cs="맑은 고딕"/>
                <w:sz w:val="18"/>
              </w:rPr>
              <w:t>pr_registered</w:t>
            </w:r>
          </w:p>
        </w:tc>
        <w:tc>
          <w:tcPr>
            <w:tcW w:w="3240" w:type="dxa"/>
            <w:shd w:val="clear" w:color="auto" w:fill="F7FAF8"/>
            <w:tcMar>
              <w:top w:w="80" w:type="dxa"/>
              <w:left w:w="100" w:type="dxa"/>
              <w:bottom w:w="80" w:type="dxa"/>
              <w:right w:w="100" w:type="dxa"/>
            </w:tcMar>
          </w:tcPr>
          <w:p w14:paraId="0AD8958C" w14:textId="77777777" w:rsidR="000C7463" w:rsidRDefault="00817E26">
            <w:pPr>
              <w:spacing w:after="0" w:line="259" w:lineRule="auto"/>
            </w:pPr>
            <w:r>
              <w:rPr>
                <w:rFonts w:cs="맑은 고딕"/>
                <w:sz w:val="18"/>
              </w:rPr>
              <w:t xml:space="preserve">PR </w:t>
            </w:r>
            <w:r>
              <w:rPr>
                <w:rFonts w:cs="맑은 고딕"/>
                <w:sz w:val="18"/>
              </w:rPr>
              <w:t>연결</w:t>
            </w:r>
          </w:p>
        </w:tc>
        <w:tc>
          <w:tcPr>
            <w:tcW w:w="4320" w:type="dxa"/>
            <w:shd w:val="clear" w:color="auto" w:fill="F7FAF8"/>
            <w:tcMar>
              <w:top w:w="80" w:type="dxa"/>
              <w:left w:w="100" w:type="dxa"/>
              <w:bottom w:w="80" w:type="dxa"/>
              <w:right w:w="100" w:type="dxa"/>
            </w:tcMar>
          </w:tcPr>
          <w:p w14:paraId="31EDD4BB" w14:textId="77777777" w:rsidR="000C7463" w:rsidRDefault="00817E26">
            <w:pPr>
              <w:spacing w:after="0" w:line="259" w:lineRule="auto"/>
            </w:pPr>
            <w:r>
              <w:rPr>
                <w:rFonts w:cs="맑은 고딕"/>
                <w:sz w:val="18"/>
              </w:rPr>
              <w:t>repo, pr_number</w:t>
            </w:r>
          </w:p>
        </w:tc>
      </w:tr>
      <w:tr w:rsidR="000C7463" w14:paraId="59FEE0F6" w14:textId="77777777">
        <w:trPr>
          <w:cantSplit/>
          <w:jc w:val="center"/>
        </w:trPr>
        <w:tc>
          <w:tcPr>
            <w:tcW w:w="2232" w:type="dxa"/>
            <w:shd w:val="clear" w:color="auto" w:fill="FFFFFF"/>
            <w:tcMar>
              <w:top w:w="80" w:type="dxa"/>
              <w:left w:w="100" w:type="dxa"/>
              <w:bottom w:w="80" w:type="dxa"/>
              <w:right w:w="100" w:type="dxa"/>
            </w:tcMar>
          </w:tcPr>
          <w:p w14:paraId="7E969D86" w14:textId="77777777" w:rsidR="000C7463" w:rsidRDefault="00817E26">
            <w:pPr>
              <w:spacing w:after="0" w:line="259" w:lineRule="auto"/>
            </w:pPr>
            <w:r>
              <w:rPr>
                <w:rFonts w:cs="맑은 고딕"/>
                <w:sz w:val="18"/>
              </w:rPr>
              <w:t>pr_status_changed</w:t>
            </w:r>
          </w:p>
        </w:tc>
        <w:tc>
          <w:tcPr>
            <w:tcW w:w="3240" w:type="dxa"/>
            <w:shd w:val="clear" w:color="auto" w:fill="FFFFFF"/>
            <w:tcMar>
              <w:top w:w="80" w:type="dxa"/>
              <w:left w:w="100" w:type="dxa"/>
              <w:bottom w:w="80" w:type="dxa"/>
              <w:right w:w="100" w:type="dxa"/>
            </w:tcMar>
          </w:tcPr>
          <w:p w14:paraId="732606E0" w14:textId="77777777" w:rsidR="000C7463" w:rsidRDefault="00817E26">
            <w:pPr>
              <w:spacing w:after="0" w:line="259" w:lineRule="auto"/>
            </w:pPr>
            <w:r>
              <w:rPr>
                <w:rFonts w:cs="맑은 고딕"/>
                <w:sz w:val="18"/>
              </w:rPr>
              <w:t xml:space="preserve">Review·Merge </w:t>
            </w:r>
            <w:r>
              <w:rPr>
                <w:rFonts w:cs="맑은 고딕"/>
                <w:sz w:val="18"/>
              </w:rPr>
              <w:t>상태</w:t>
            </w:r>
            <w:r>
              <w:rPr>
                <w:rFonts w:cs="맑은 고딕"/>
                <w:sz w:val="18"/>
              </w:rPr>
              <w:t xml:space="preserve"> </w:t>
            </w:r>
            <w:r>
              <w:rPr>
                <w:rFonts w:cs="맑은 고딕"/>
                <w:sz w:val="18"/>
              </w:rPr>
              <w:t>변경</w:t>
            </w:r>
          </w:p>
        </w:tc>
        <w:tc>
          <w:tcPr>
            <w:tcW w:w="4320" w:type="dxa"/>
            <w:shd w:val="clear" w:color="auto" w:fill="FFFFFF"/>
            <w:tcMar>
              <w:top w:w="80" w:type="dxa"/>
              <w:left w:w="100" w:type="dxa"/>
              <w:bottom w:w="80" w:type="dxa"/>
              <w:right w:w="100" w:type="dxa"/>
            </w:tcMar>
          </w:tcPr>
          <w:p w14:paraId="14E2C07B" w14:textId="77777777" w:rsidR="000C7463" w:rsidRDefault="00817E26">
            <w:pPr>
              <w:spacing w:after="0" w:line="259" w:lineRule="auto"/>
            </w:pPr>
            <w:r>
              <w:rPr>
                <w:rFonts w:cs="맑은 고딕"/>
                <w:sz w:val="18"/>
              </w:rPr>
              <w:t>from, to, source</w:t>
            </w:r>
          </w:p>
        </w:tc>
      </w:tr>
      <w:tr w:rsidR="000C7463" w14:paraId="6DFBFB44" w14:textId="77777777">
        <w:trPr>
          <w:cantSplit/>
          <w:jc w:val="center"/>
        </w:trPr>
        <w:tc>
          <w:tcPr>
            <w:tcW w:w="2232" w:type="dxa"/>
            <w:shd w:val="clear" w:color="auto" w:fill="F7FAF8"/>
            <w:tcMar>
              <w:top w:w="80" w:type="dxa"/>
              <w:left w:w="100" w:type="dxa"/>
              <w:bottom w:w="80" w:type="dxa"/>
              <w:right w:w="100" w:type="dxa"/>
            </w:tcMar>
          </w:tcPr>
          <w:p w14:paraId="220912A3" w14:textId="77777777" w:rsidR="000C7463" w:rsidRDefault="00817E26">
            <w:pPr>
              <w:spacing w:after="0" w:line="259" w:lineRule="auto"/>
            </w:pPr>
            <w:r>
              <w:rPr>
                <w:rFonts w:cs="맑은 고딕"/>
                <w:sz w:val="18"/>
              </w:rPr>
              <w:t>history_viewed</w:t>
            </w:r>
          </w:p>
        </w:tc>
        <w:tc>
          <w:tcPr>
            <w:tcW w:w="3240" w:type="dxa"/>
            <w:shd w:val="clear" w:color="auto" w:fill="F7FAF8"/>
            <w:tcMar>
              <w:top w:w="80" w:type="dxa"/>
              <w:left w:w="100" w:type="dxa"/>
              <w:bottom w:w="80" w:type="dxa"/>
              <w:right w:w="100" w:type="dxa"/>
            </w:tcMar>
          </w:tcPr>
          <w:p w14:paraId="511CC5D0" w14:textId="77777777" w:rsidR="000C7463" w:rsidRDefault="00817E26">
            <w:pPr>
              <w:spacing w:after="0" w:line="259" w:lineRule="auto"/>
            </w:pPr>
            <w:r>
              <w:rPr>
                <w:rFonts w:cs="맑은 고딕"/>
                <w:sz w:val="18"/>
              </w:rPr>
              <w:t xml:space="preserve">History </w:t>
            </w:r>
            <w:r>
              <w:rPr>
                <w:rFonts w:cs="맑은 고딕"/>
                <w:sz w:val="18"/>
              </w:rPr>
              <w:t>조회</w:t>
            </w:r>
          </w:p>
        </w:tc>
        <w:tc>
          <w:tcPr>
            <w:tcW w:w="4320" w:type="dxa"/>
            <w:shd w:val="clear" w:color="auto" w:fill="F7FAF8"/>
            <w:tcMar>
              <w:top w:w="80" w:type="dxa"/>
              <w:left w:w="100" w:type="dxa"/>
              <w:bottom w:w="80" w:type="dxa"/>
              <w:right w:w="100" w:type="dxa"/>
            </w:tcMar>
          </w:tcPr>
          <w:p w14:paraId="57DDAB28" w14:textId="77777777" w:rsidR="000C7463" w:rsidRDefault="00817E26">
            <w:pPr>
              <w:spacing w:after="0" w:line="259" w:lineRule="auto"/>
            </w:pPr>
            <w:r>
              <w:rPr>
                <w:rFonts w:cs="맑은 고딕"/>
                <w:sz w:val="18"/>
              </w:rPr>
              <w:t>item_count</w:t>
            </w:r>
          </w:p>
        </w:tc>
      </w:tr>
      <w:tr w:rsidR="000C7463" w14:paraId="042BEF1A" w14:textId="77777777">
        <w:trPr>
          <w:cantSplit/>
          <w:jc w:val="center"/>
        </w:trPr>
        <w:tc>
          <w:tcPr>
            <w:tcW w:w="2232" w:type="dxa"/>
            <w:shd w:val="clear" w:color="auto" w:fill="FFFFFF"/>
            <w:tcMar>
              <w:top w:w="80" w:type="dxa"/>
              <w:left w:w="100" w:type="dxa"/>
              <w:bottom w:w="80" w:type="dxa"/>
              <w:right w:w="100" w:type="dxa"/>
            </w:tcMar>
          </w:tcPr>
          <w:p w14:paraId="76E34275" w14:textId="77777777" w:rsidR="000C7463" w:rsidRDefault="00817E26">
            <w:pPr>
              <w:spacing w:after="0" w:line="259" w:lineRule="auto"/>
            </w:pPr>
            <w:r>
              <w:rPr>
                <w:rFonts w:cs="맑은 고딕"/>
                <w:sz w:val="18"/>
              </w:rPr>
              <w:t>next_mission_started</w:t>
            </w:r>
          </w:p>
        </w:tc>
        <w:tc>
          <w:tcPr>
            <w:tcW w:w="3240" w:type="dxa"/>
            <w:shd w:val="clear" w:color="auto" w:fill="FFFFFF"/>
            <w:tcMar>
              <w:top w:w="80" w:type="dxa"/>
              <w:left w:w="100" w:type="dxa"/>
              <w:bottom w:w="80" w:type="dxa"/>
              <w:right w:w="100" w:type="dxa"/>
            </w:tcMar>
          </w:tcPr>
          <w:p w14:paraId="07796BEF" w14:textId="77777777" w:rsidR="000C7463" w:rsidRDefault="00817E26">
            <w:pPr>
              <w:spacing w:after="0" w:line="259" w:lineRule="auto"/>
            </w:pPr>
            <w:r>
              <w:rPr>
                <w:rFonts w:cs="맑은 고딕"/>
                <w:sz w:val="18"/>
              </w:rPr>
              <w:t>후속</w:t>
            </w:r>
            <w:r>
              <w:rPr>
                <w:rFonts w:cs="맑은 고딕"/>
                <w:sz w:val="18"/>
              </w:rPr>
              <w:t xml:space="preserve"> </w:t>
            </w:r>
            <w:r>
              <w:rPr>
                <w:rFonts w:cs="맑은 고딕"/>
                <w:sz w:val="18"/>
              </w:rPr>
              <w:t>미션</w:t>
            </w:r>
            <w:r>
              <w:rPr>
                <w:rFonts w:cs="맑은 고딕"/>
                <w:sz w:val="18"/>
              </w:rPr>
              <w:t xml:space="preserve"> </w:t>
            </w:r>
            <w:r>
              <w:rPr>
                <w:rFonts w:cs="맑은 고딕"/>
                <w:sz w:val="18"/>
              </w:rPr>
              <w:t>시작</w:t>
            </w:r>
          </w:p>
        </w:tc>
        <w:tc>
          <w:tcPr>
            <w:tcW w:w="4320" w:type="dxa"/>
            <w:shd w:val="clear" w:color="auto" w:fill="FFFFFF"/>
            <w:tcMar>
              <w:top w:w="80" w:type="dxa"/>
              <w:left w:w="100" w:type="dxa"/>
              <w:bottom w:w="80" w:type="dxa"/>
              <w:right w:w="100" w:type="dxa"/>
            </w:tcMar>
          </w:tcPr>
          <w:p w14:paraId="582E52D1" w14:textId="77777777" w:rsidR="000C7463" w:rsidRDefault="00817E26">
            <w:pPr>
              <w:spacing w:after="0" w:line="259" w:lineRule="auto"/>
            </w:pPr>
            <w:r>
              <w:rPr>
                <w:rFonts w:cs="맑은 고딕"/>
                <w:sz w:val="18"/>
              </w:rPr>
              <w:t>source_history_id</w:t>
            </w:r>
          </w:p>
        </w:tc>
      </w:tr>
      <w:tr w:rsidR="000C7463" w14:paraId="213CF160" w14:textId="77777777">
        <w:trPr>
          <w:cantSplit/>
          <w:jc w:val="center"/>
        </w:trPr>
        <w:tc>
          <w:tcPr>
            <w:tcW w:w="2232" w:type="dxa"/>
            <w:shd w:val="clear" w:color="auto" w:fill="FFFFFF"/>
            <w:tcMar>
              <w:top w:w="80" w:type="dxa"/>
              <w:left w:w="100" w:type="dxa"/>
              <w:bottom w:w="80" w:type="dxa"/>
              <w:right w:w="100" w:type="dxa"/>
            </w:tcMar>
          </w:tcPr>
          <w:p w14:paraId="43BB4092" w14:textId="77777777" w:rsidR="000C7463" w:rsidRDefault="00817E26">
            <w:pPr>
              <w:spacing w:after="0" w:line="259" w:lineRule="auto"/>
            </w:pPr>
            <w:r>
              <w:rPr>
                <w:rFonts w:cs="맑은 고딕"/>
                <w:sz w:val="18"/>
              </w:rPr>
              <w:t>login_completed</w:t>
            </w:r>
          </w:p>
        </w:tc>
        <w:tc>
          <w:tcPr>
            <w:tcW w:w="3240" w:type="dxa"/>
            <w:shd w:val="clear" w:color="auto" w:fill="FFFFFF"/>
            <w:tcMar>
              <w:top w:w="80" w:type="dxa"/>
              <w:left w:w="100" w:type="dxa"/>
              <w:bottom w:w="80" w:type="dxa"/>
              <w:right w:w="100" w:type="dxa"/>
            </w:tcMar>
          </w:tcPr>
          <w:p w14:paraId="01A8EF58" w14:textId="77777777" w:rsidR="000C7463" w:rsidRDefault="00817E26">
            <w:pPr>
              <w:spacing w:after="0" w:line="259" w:lineRule="auto"/>
              <w:rPr>
                <w:lang w:eastAsia="ko-KR"/>
              </w:rPr>
            </w:pPr>
            <w:r>
              <w:rPr>
                <w:rFonts w:cs="맑은 고딕"/>
                <w:sz w:val="18"/>
                <w:lang w:eastAsia="ko-KR"/>
              </w:rPr>
              <w:t>기존 GitHub 계정 로그인</w:t>
            </w:r>
          </w:p>
        </w:tc>
        <w:tc>
          <w:tcPr>
            <w:tcW w:w="4320" w:type="dxa"/>
            <w:shd w:val="clear" w:color="auto" w:fill="FFFFFF"/>
            <w:tcMar>
              <w:top w:w="80" w:type="dxa"/>
              <w:left w:w="100" w:type="dxa"/>
              <w:bottom w:w="80" w:type="dxa"/>
              <w:right w:w="100" w:type="dxa"/>
            </w:tcMar>
          </w:tcPr>
          <w:p w14:paraId="48F2AF53" w14:textId="77777777" w:rsidR="000C7463" w:rsidRDefault="00817E26">
            <w:pPr>
              <w:spacing w:after="0" w:line="259" w:lineRule="auto"/>
            </w:pPr>
            <w:proofErr w:type="spellStart"/>
            <w:r>
              <w:rPr>
                <w:rFonts w:cs="맑은 고딕"/>
                <w:sz w:val="18"/>
              </w:rPr>
              <w:t>account_id, redirect=SCR016</w:t>
            </w:r>
            <w:proofErr w:type="spellEnd"/>
          </w:p>
        </w:tc>
      </w:tr>
      <w:tr w:rsidR="000C7463" w14:paraId="213CF160" w14:textId="77777777">
        <w:trPr>
          <w:cantSplit/>
          <w:jc w:val="center"/>
        </w:trPr>
        <w:tc>
          <w:tcPr>
            <w:tcW w:w="2232" w:type="dxa"/>
            <w:shd w:val="clear" w:color="auto" w:fill="FFFFFF"/>
            <w:tcMar>
              <w:top w:w="80" w:type="dxa"/>
              <w:left w:w="100" w:type="dxa"/>
              <w:bottom w:w="80" w:type="dxa"/>
              <w:right w:w="100" w:type="dxa"/>
            </w:tcMar>
          </w:tcPr>
          <w:p w14:paraId="43BB4092" w14:textId="77777777" w:rsidR="000C7463" w:rsidRDefault="00817E26">
            <w:pPr>
              <w:spacing w:after="0" w:line="259" w:lineRule="auto"/>
            </w:pPr>
            <w:r>
              <w:rPr>
                <w:rFonts w:cs="맑은 고딕"/>
                <w:sz w:val="18"/>
              </w:rPr>
              <w:t>account_state_restored</w:t>
            </w:r>
          </w:p>
        </w:tc>
        <w:tc>
          <w:tcPr>
            <w:tcW w:w="3240" w:type="dxa"/>
            <w:shd w:val="clear" w:color="auto" w:fill="FFFFFF"/>
            <w:tcMar>
              <w:top w:w="80" w:type="dxa"/>
              <w:left w:w="100" w:type="dxa"/>
              <w:bottom w:w="80" w:type="dxa"/>
              <w:right w:w="100" w:type="dxa"/>
            </w:tcMar>
          </w:tcPr>
          <w:p w14:paraId="01A8EF58" w14:textId="77777777" w:rsidR="000C7463" w:rsidRDefault="00817E26">
            <w:pPr>
              <w:spacing w:after="0" w:line="259" w:lineRule="auto"/>
              <w:rPr>
                <w:lang w:eastAsia="ko-KR"/>
              </w:rPr>
            </w:pPr>
            <w:r>
              <w:rPr>
                <w:rFonts w:cs="맑은 고딕"/>
                <w:sz w:val="18"/>
                <w:lang w:eastAsia="ko-KR"/>
              </w:rPr>
              <w:t>계정 단위 상태 복구 완료</w:t>
            </w:r>
          </w:p>
        </w:tc>
        <w:tc>
          <w:tcPr>
            <w:tcW w:w="4320" w:type="dxa"/>
            <w:shd w:val="clear" w:color="auto" w:fill="FFFFFF"/>
            <w:tcMar>
              <w:top w:w="80" w:type="dxa"/>
              <w:left w:w="100" w:type="dxa"/>
              <w:bottom w:w="80" w:type="dxa"/>
              <w:right w:w="100" w:type="dxa"/>
            </w:tcMar>
          </w:tcPr>
          <w:p w14:paraId="48F2AF53" w14:textId="77777777" w:rsidR="000C7463" w:rsidRDefault="00817E26">
            <w:pPr>
              <w:spacing w:after="0" w:line="259" w:lineRule="auto"/>
            </w:pPr>
            <w:proofErr w:type="spellStart"/>
            <w:r>
              <w:rPr>
                <w:rFonts w:cs="맑은 고딕"/>
                <w:sz w:val="18"/>
              </w:rPr>
              <w:t>journey_count, pr_count, history_count</w:t>
            </w:r>
            <w:proofErr w:type="spellEnd"/>
          </w:p>
        </w:tc>
      </w:tr>
    </w:tbl>
    <w:p w14:paraId="24805D63" w14:textId="77777777" w:rsidR="000C7463" w:rsidRDefault="000C7463">
      <w:pPr>
        <w:spacing w:after="0"/>
      </w:pPr>
    </w:p>
    <w:p w14:paraId="6B8B677E" w14:textId="77777777" w:rsidR="000C7463" w:rsidRDefault="00817E26">
      <w:pPr>
        <w:keepNext/>
        <w:pageBreakBefore/>
        <w:spacing w:after="100"/>
      </w:pPr>
      <w:r>
        <w:rPr>
          <w:rFonts w:cs="맑은 고딕"/>
          <w:b/>
          <w:color w:val="16A34A"/>
          <w:sz w:val="22"/>
        </w:rPr>
        <w:lastRenderedPageBreak/>
        <w:t>SECTION IV</w:t>
      </w:r>
    </w:p>
    <w:p w14:paraId="5E0E4661" w14:textId="77777777" w:rsidR="000C7463" w:rsidRDefault="00817E26">
      <w:pPr>
        <w:keepNext/>
        <w:spacing w:after="80"/>
        <w:rPr>
          <w:lang w:eastAsia="ko-KR"/>
        </w:rPr>
      </w:pPr>
      <w:r>
        <w:rPr>
          <w:rFonts w:cs="맑은 고딕"/>
          <w:b/>
          <w:color w:val="166534"/>
          <w:sz w:val="46"/>
          <w:lang w:eastAsia="ko-KR"/>
        </w:rPr>
        <w:t xml:space="preserve">AI </w:t>
      </w:r>
      <w:r>
        <w:rPr>
          <w:rFonts w:cs="맑은 고딕"/>
          <w:b/>
          <w:color w:val="166534"/>
          <w:sz w:val="46"/>
          <w:lang w:eastAsia="ko-KR"/>
        </w:rPr>
        <w:t>전략</w:t>
      </w:r>
      <w:r>
        <w:rPr>
          <w:rFonts w:cs="맑은 고딕"/>
          <w:b/>
          <w:color w:val="166534"/>
          <w:sz w:val="46"/>
          <w:lang w:eastAsia="ko-KR"/>
        </w:rPr>
        <w:t>·</w:t>
      </w:r>
      <w:r>
        <w:rPr>
          <w:rFonts w:cs="맑은 고딕"/>
          <w:b/>
          <w:color w:val="166534"/>
          <w:sz w:val="46"/>
          <w:lang w:eastAsia="ko-KR"/>
        </w:rPr>
        <w:t>오케스트레이션</w:t>
      </w:r>
      <w:r>
        <w:rPr>
          <w:rFonts w:cs="맑은 고딕"/>
          <w:b/>
          <w:color w:val="166534"/>
          <w:sz w:val="46"/>
          <w:lang w:eastAsia="ko-KR"/>
        </w:rPr>
        <w:t>·</w:t>
      </w:r>
      <w:r>
        <w:rPr>
          <w:rFonts w:cs="맑은 고딕"/>
          <w:b/>
          <w:color w:val="166534"/>
          <w:sz w:val="46"/>
          <w:lang w:eastAsia="ko-KR"/>
        </w:rPr>
        <w:t>모델</w:t>
      </w:r>
      <w:r>
        <w:rPr>
          <w:rFonts w:cs="맑은 고딕"/>
          <w:b/>
          <w:color w:val="166534"/>
          <w:sz w:val="46"/>
          <w:lang w:eastAsia="ko-KR"/>
        </w:rPr>
        <w:t xml:space="preserve"> </w:t>
      </w:r>
      <w:r>
        <w:rPr>
          <w:rFonts w:cs="맑은 고딕"/>
          <w:b/>
          <w:color w:val="166534"/>
          <w:sz w:val="46"/>
          <w:lang w:eastAsia="ko-KR"/>
        </w:rPr>
        <w:t>설계</w:t>
      </w:r>
    </w:p>
    <w:p w14:paraId="64AEEFF2" w14:textId="77777777" w:rsidR="000C7463" w:rsidRDefault="00817E26">
      <w:pPr>
        <w:spacing w:after="320"/>
        <w:rPr>
          <w:lang w:eastAsia="ko-KR"/>
        </w:rPr>
      </w:pPr>
      <w:r>
        <w:rPr>
          <w:rFonts w:cs="맑은 고딕"/>
          <w:color w:val="5F6F66"/>
          <w:sz w:val="21"/>
          <w:lang w:eastAsia="ko-KR"/>
        </w:rPr>
        <w:t>전체</w:t>
      </w:r>
      <w:r>
        <w:rPr>
          <w:rFonts w:cs="맑은 고딕"/>
          <w:color w:val="5F6F66"/>
          <w:sz w:val="21"/>
          <w:lang w:eastAsia="ko-KR"/>
        </w:rPr>
        <w:t xml:space="preserve"> Journey </w:t>
      </w:r>
      <w:r>
        <w:rPr>
          <w:rFonts w:cs="맑은 고딕"/>
          <w:color w:val="5F6F66"/>
          <w:sz w:val="21"/>
          <w:lang w:eastAsia="ko-KR"/>
        </w:rPr>
        <w:t>조율과</w:t>
      </w:r>
      <w:r>
        <w:rPr>
          <w:rFonts w:cs="맑은 고딕"/>
          <w:color w:val="5F6F66"/>
          <w:sz w:val="21"/>
          <w:lang w:eastAsia="ko-KR"/>
        </w:rPr>
        <w:t xml:space="preserve"> Repository·</w:t>
      </w:r>
      <w:r>
        <w:rPr>
          <w:rFonts w:cs="맑은 고딕"/>
          <w:color w:val="5F6F66"/>
          <w:sz w:val="21"/>
          <w:lang w:eastAsia="ko-KR"/>
        </w:rPr>
        <w:t>코드</w:t>
      </w:r>
      <w:r>
        <w:rPr>
          <w:rFonts w:cs="맑은 고딕"/>
          <w:color w:val="5F6F66"/>
          <w:sz w:val="21"/>
          <w:lang w:eastAsia="ko-KR"/>
        </w:rPr>
        <w:t xml:space="preserve"> </w:t>
      </w:r>
      <w:r>
        <w:rPr>
          <w:rFonts w:cs="맑은 고딕"/>
          <w:color w:val="5F6F66"/>
          <w:sz w:val="21"/>
          <w:lang w:eastAsia="ko-KR"/>
        </w:rPr>
        <w:t>분석을</w:t>
      </w:r>
      <w:r>
        <w:rPr>
          <w:rFonts w:cs="맑은 고딕"/>
          <w:color w:val="5F6F66"/>
          <w:sz w:val="21"/>
          <w:lang w:eastAsia="ko-KR"/>
        </w:rPr>
        <w:t xml:space="preserve"> </w:t>
      </w:r>
      <w:r>
        <w:rPr>
          <w:rFonts w:cs="맑은 고딕"/>
          <w:color w:val="5F6F66"/>
          <w:sz w:val="21"/>
          <w:lang w:eastAsia="ko-KR"/>
        </w:rPr>
        <w:t>분리한</w:t>
      </w:r>
      <w:r>
        <w:rPr>
          <w:rFonts w:cs="맑은 고딕"/>
          <w:color w:val="5F6F66"/>
          <w:sz w:val="21"/>
          <w:lang w:eastAsia="ko-KR"/>
        </w:rPr>
        <w:t xml:space="preserve"> </w:t>
      </w:r>
      <w:r>
        <w:rPr>
          <w:rFonts w:cs="맑은 고딕"/>
          <w:color w:val="5F6F66"/>
          <w:sz w:val="21"/>
          <w:lang w:eastAsia="ko-KR"/>
        </w:rPr>
        <w:t>멀티</w:t>
      </w:r>
      <w:r>
        <w:rPr>
          <w:rFonts w:cs="맑은 고딕"/>
          <w:color w:val="5F6F66"/>
          <w:sz w:val="21"/>
          <w:lang w:eastAsia="ko-KR"/>
        </w:rPr>
        <w:t xml:space="preserve"> </w:t>
      </w:r>
      <w:r>
        <w:rPr>
          <w:rFonts w:cs="맑은 고딕"/>
          <w:color w:val="5F6F66"/>
          <w:sz w:val="21"/>
          <w:lang w:eastAsia="ko-KR"/>
        </w:rPr>
        <w:t>모델</w:t>
      </w:r>
      <w:r>
        <w:rPr>
          <w:rFonts w:cs="맑은 고딕"/>
          <w:color w:val="5F6F66"/>
          <w:sz w:val="21"/>
          <w:lang w:eastAsia="ko-KR"/>
        </w:rPr>
        <w:t xml:space="preserve"> </w:t>
      </w:r>
      <w:r>
        <w:rPr>
          <w:rFonts w:cs="맑은 고딕"/>
          <w:color w:val="5F6F66"/>
          <w:sz w:val="21"/>
          <w:lang w:eastAsia="ko-KR"/>
        </w:rPr>
        <w:t>아키텍처를</w:t>
      </w:r>
      <w:r>
        <w:rPr>
          <w:rFonts w:cs="맑은 고딕"/>
          <w:color w:val="5F6F66"/>
          <w:sz w:val="21"/>
          <w:lang w:eastAsia="ko-KR"/>
        </w:rPr>
        <w:t xml:space="preserve"> </w:t>
      </w:r>
      <w:r>
        <w:rPr>
          <w:rFonts w:cs="맑은 고딕"/>
          <w:color w:val="5F6F66"/>
          <w:sz w:val="21"/>
          <w:lang w:eastAsia="ko-KR"/>
        </w:rPr>
        <w:t>정의한다</w:t>
      </w:r>
      <w:r>
        <w:rPr>
          <w:rFonts w:cs="맑은 고딕"/>
          <w:color w:val="5F6F66"/>
          <w:sz w:val="21"/>
          <w:lang w:eastAsia="ko-KR"/>
        </w:rPr>
        <w:t>.</w:t>
      </w:r>
    </w:p>
    <w:p w14:paraId="263808A8" w14:textId="77777777" w:rsidR="000C7463" w:rsidRDefault="00817E26">
      <w:pPr>
        <w:pStyle w:val="1"/>
        <w:spacing w:before="160" w:after="100"/>
      </w:pPr>
      <w:r>
        <w:rPr>
          <w:rFonts w:ascii="맑은 고딕" w:eastAsia="맑은 고딕" w:hAnsi="맑은 고딕" w:cs="맑은 고딕"/>
        </w:rPr>
        <w:t xml:space="preserve">1. AI </w:t>
      </w:r>
      <w:proofErr w:type="spellStart"/>
      <w:r>
        <w:rPr>
          <w:rFonts w:ascii="맑은 고딕" w:eastAsia="맑은 고딕" w:hAnsi="맑은 고딕" w:cs="맑은 고딕"/>
        </w:rPr>
        <w:t>구조</w:t>
      </w:r>
      <w:proofErr w:type="spellEnd"/>
      <w:r>
        <w:rPr>
          <w:rFonts w:ascii="맑은 고딕" w:eastAsia="맑은 고딕" w:hAnsi="맑은 고딕" w:cs="맑은 고딕"/>
        </w:rPr>
        <w:t xml:space="preserve"> </w:t>
      </w:r>
      <w:proofErr w:type="spellStart"/>
      <w:r>
        <w:rPr>
          <w:rFonts w:ascii="맑은 고딕" w:eastAsia="맑은 고딕" w:hAnsi="맑은 고딕" w:cs="맑은 고딕"/>
        </w:rPr>
        <w:t>개요</w:t>
      </w:r>
      <w:proofErr w:type="spellEnd"/>
    </w:p>
    <w:p w14:paraId="4EB0E488" w14:textId="77777777" w:rsidR="000C7463" w:rsidRDefault="00817E26">
      <w:pPr>
        <w:spacing w:after="40"/>
        <w:jc w:val="center"/>
      </w:pPr>
      <w:r>
        <w:rPr>
          <w:rFonts w:cs="맑은 고딕"/>
          <w:noProof/>
          <w:sz w:val="18"/>
        </w:rPr>
        <w:drawing>
          <wp:inline distT="0" distB="0" distL="0" distR="0" wp14:anchorId="01F0D75A" wp14:editId="0F823F56">
            <wp:extent cx="6217920" cy="359257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architecture.png"/>
                    <pic:cNvPicPr/>
                  </pic:nvPicPr>
                  <pic:blipFill>
                    <a:blip r:embed="rId10"/>
                    <a:stretch>
                      <a:fillRect/>
                    </a:stretch>
                  </pic:blipFill>
                  <pic:spPr>
                    <a:xfrm>
                      <a:off x="0" y="0"/>
                      <a:ext cx="6217920" cy="3592576"/>
                    </a:xfrm>
                    <a:prstGeom prst="rect">
                      <a:avLst/>
                    </a:prstGeom>
                  </pic:spPr>
                </pic:pic>
              </a:graphicData>
            </a:graphic>
          </wp:inline>
        </w:drawing>
      </w:r>
    </w:p>
    <w:p w14:paraId="733C0487" w14:textId="77777777" w:rsidR="000C7463" w:rsidRDefault="00817E26">
      <w:pPr>
        <w:spacing w:after="160"/>
        <w:jc w:val="center"/>
        <w:rPr>
          <w:lang w:eastAsia="ko-KR"/>
        </w:rPr>
      </w:pPr>
      <w:r>
        <w:rPr>
          <w:rFonts w:cs="맑은 고딕"/>
          <w:color w:val="5F6F66"/>
          <w:sz w:val="18"/>
          <w:lang w:eastAsia="ko-KR"/>
        </w:rPr>
        <w:t>그림</w:t>
      </w:r>
      <w:r>
        <w:rPr>
          <w:rFonts w:cs="맑은 고딕"/>
          <w:color w:val="5F6F66"/>
          <w:sz w:val="18"/>
          <w:lang w:eastAsia="ko-KR"/>
        </w:rPr>
        <w:t xml:space="preserve"> 3. </w:t>
      </w:r>
      <w:r>
        <w:rPr>
          <w:rFonts w:cs="맑은 고딕"/>
          <w:color w:val="5F6F66"/>
          <w:sz w:val="18"/>
          <w:lang w:eastAsia="ko-KR"/>
        </w:rPr>
        <w:t>Orchestrator LLM</w:t>
      </w:r>
      <w:r>
        <w:rPr>
          <w:rFonts w:cs="맑은 고딕"/>
          <w:color w:val="5F6F66"/>
          <w:sz w:val="18"/>
          <w:lang w:eastAsia="ko-KR"/>
        </w:rPr>
        <w:t>과</w:t>
      </w:r>
      <w:r>
        <w:rPr>
          <w:rFonts w:cs="맑은 고딕"/>
          <w:color w:val="5F6F66"/>
          <w:sz w:val="18"/>
          <w:lang w:eastAsia="ko-KR"/>
        </w:rPr>
        <w:t xml:space="preserve"> Local GPU Model</w:t>
      </w:r>
      <w:r>
        <w:rPr>
          <w:rFonts w:cs="맑은 고딕"/>
          <w:color w:val="5F6F66"/>
          <w:sz w:val="18"/>
          <w:lang w:eastAsia="ko-KR"/>
        </w:rPr>
        <w:t>의</w:t>
      </w:r>
      <w:r>
        <w:rPr>
          <w:rFonts w:cs="맑은 고딕"/>
          <w:color w:val="5F6F66"/>
          <w:sz w:val="18"/>
          <w:lang w:eastAsia="ko-KR"/>
        </w:rPr>
        <w:t xml:space="preserve"> </w:t>
      </w:r>
      <w:r>
        <w:rPr>
          <w:rFonts w:cs="맑은 고딕"/>
          <w:color w:val="5F6F66"/>
          <w:sz w:val="18"/>
          <w:lang w:eastAsia="ko-KR"/>
        </w:rPr>
        <w:t>역할</w:t>
      </w:r>
      <w:r>
        <w:rPr>
          <w:rFonts w:cs="맑은 고딕"/>
          <w:color w:val="5F6F66"/>
          <w:sz w:val="18"/>
          <w:lang w:eastAsia="ko-KR"/>
        </w:rPr>
        <w:t xml:space="preserve"> </w:t>
      </w:r>
      <w:r>
        <w:rPr>
          <w:rFonts w:cs="맑은 고딕"/>
          <w:color w:val="5F6F66"/>
          <w:sz w:val="18"/>
          <w:lang w:eastAsia="ko-KR"/>
        </w:rPr>
        <w:t>분리</w:t>
      </w:r>
    </w:p>
    <w:p w14:paraId="6086A80D" w14:textId="77777777" w:rsidR="000C7463" w:rsidRDefault="00817E26">
      <w:pPr>
        <w:spacing w:after="80" w:line="278" w:lineRule="auto"/>
        <w:rPr>
          <w:lang w:eastAsia="ko-KR"/>
        </w:rPr>
      </w:pPr>
      <w:r>
        <w:rPr>
          <w:rFonts w:cs="맑은 고딕"/>
          <w:lang w:eastAsia="ko-KR"/>
        </w:rPr>
        <w:t>AI</w:t>
      </w:r>
      <w:r>
        <w:rPr>
          <w:rFonts w:cs="맑은 고딕"/>
          <w:lang w:eastAsia="ko-KR"/>
        </w:rPr>
        <w:t>는</w:t>
      </w:r>
      <w:r>
        <w:rPr>
          <w:rFonts w:cs="맑은 고딕"/>
          <w:lang w:eastAsia="ko-KR"/>
        </w:rPr>
        <w:t xml:space="preserve"> </w:t>
      </w:r>
      <w:r>
        <w:rPr>
          <w:rFonts w:cs="맑은 고딕"/>
          <w:lang w:eastAsia="ko-KR"/>
        </w:rPr>
        <w:t>한</w:t>
      </w:r>
      <w:r>
        <w:rPr>
          <w:rFonts w:cs="맑은 고딕"/>
          <w:lang w:eastAsia="ko-KR"/>
        </w:rPr>
        <w:t xml:space="preserve"> </w:t>
      </w:r>
      <w:r>
        <w:rPr>
          <w:rFonts w:cs="맑은 고딕"/>
          <w:lang w:eastAsia="ko-KR"/>
        </w:rPr>
        <w:t>모델이</w:t>
      </w:r>
      <w:r>
        <w:rPr>
          <w:rFonts w:cs="맑은 고딕"/>
          <w:lang w:eastAsia="ko-KR"/>
        </w:rPr>
        <w:t xml:space="preserve"> </w:t>
      </w:r>
      <w:r>
        <w:rPr>
          <w:rFonts w:cs="맑은 고딕"/>
          <w:lang w:eastAsia="ko-KR"/>
        </w:rPr>
        <w:t>모든</w:t>
      </w:r>
      <w:r>
        <w:rPr>
          <w:rFonts w:cs="맑은 고딕"/>
          <w:lang w:eastAsia="ko-KR"/>
        </w:rPr>
        <w:t xml:space="preserve"> </w:t>
      </w:r>
      <w:r>
        <w:rPr>
          <w:rFonts w:cs="맑은 고딕"/>
          <w:lang w:eastAsia="ko-KR"/>
        </w:rPr>
        <w:t>판단을</w:t>
      </w:r>
      <w:r>
        <w:rPr>
          <w:rFonts w:cs="맑은 고딕"/>
          <w:lang w:eastAsia="ko-KR"/>
        </w:rPr>
        <w:t xml:space="preserve"> </w:t>
      </w:r>
      <w:r>
        <w:rPr>
          <w:rFonts w:cs="맑은 고딕"/>
          <w:lang w:eastAsia="ko-KR"/>
        </w:rPr>
        <w:t>독점하는</w:t>
      </w:r>
      <w:r>
        <w:rPr>
          <w:rFonts w:cs="맑은 고딕"/>
          <w:lang w:eastAsia="ko-KR"/>
        </w:rPr>
        <w:t xml:space="preserve"> </w:t>
      </w:r>
      <w:r>
        <w:rPr>
          <w:rFonts w:cs="맑은 고딕"/>
          <w:lang w:eastAsia="ko-KR"/>
        </w:rPr>
        <w:t>구조가</w:t>
      </w:r>
      <w:r>
        <w:rPr>
          <w:rFonts w:cs="맑은 고딕"/>
          <w:lang w:eastAsia="ko-KR"/>
        </w:rPr>
        <w:t xml:space="preserve"> </w:t>
      </w:r>
      <w:r>
        <w:rPr>
          <w:rFonts w:cs="맑은 고딕"/>
          <w:lang w:eastAsia="ko-KR"/>
        </w:rPr>
        <w:t>아니다</w:t>
      </w:r>
      <w:r>
        <w:rPr>
          <w:rFonts w:cs="맑은 고딕"/>
          <w:lang w:eastAsia="ko-KR"/>
        </w:rPr>
        <w:t xml:space="preserve">. </w:t>
      </w:r>
      <w:r>
        <w:rPr>
          <w:rFonts w:cs="맑은 고딕"/>
        </w:rPr>
        <w:t xml:space="preserve">Core </w:t>
      </w:r>
      <w:proofErr w:type="spellStart"/>
      <w:r>
        <w:rPr>
          <w:rFonts w:cs="맑은 고딕"/>
        </w:rPr>
        <w:t>Backend</w:t>
      </w:r>
      <w:r>
        <w:rPr>
          <w:rFonts w:cs="맑은 고딕"/>
        </w:rPr>
        <w:t>가</w:t>
      </w:r>
      <w:proofErr w:type="spellEnd"/>
      <w:r>
        <w:rPr>
          <w:rFonts w:cs="맑은 고딕"/>
        </w:rPr>
        <w:t xml:space="preserve"> </w:t>
      </w:r>
      <w:proofErr w:type="spellStart"/>
      <w:r>
        <w:rPr>
          <w:rFonts w:cs="맑은 고딕"/>
        </w:rPr>
        <w:t>권한</w:t>
      </w:r>
      <w:r>
        <w:rPr>
          <w:rFonts w:cs="맑은 고딕"/>
        </w:rPr>
        <w:t>·</w:t>
      </w:r>
      <w:r>
        <w:rPr>
          <w:rFonts w:cs="맑은 고딕"/>
        </w:rPr>
        <w:t>상태</w:t>
      </w:r>
      <w:r>
        <w:rPr>
          <w:rFonts w:cs="맑은 고딕"/>
        </w:rPr>
        <w:t>·</w:t>
      </w:r>
      <w:r>
        <w:rPr>
          <w:rFonts w:cs="맑은 고딕"/>
        </w:rPr>
        <w:t>부작용을</w:t>
      </w:r>
      <w:proofErr w:type="spellEnd"/>
      <w:r>
        <w:rPr>
          <w:rFonts w:cs="맑은 고딕"/>
        </w:rPr>
        <w:t xml:space="preserve"> </w:t>
      </w:r>
      <w:proofErr w:type="spellStart"/>
      <w:r>
        <w:rPr>
          <w:rFonts w:cs="맑은 고딕"/>
        </w:rPr>
        <w:t>통제하고</w:t>
      </w:r>
      <w:proofErr w:type="spellEnd"/>
      <w:r>
        <w:rPr>
          <w:rFonts w:cs="맑은 고딕"/>
        </w:rPr>
        <w:t>, Orchestrator LLM</w:t>
      </w:r>
      <w:r>
        <w:rPr>
          <w:rFonts w:cs="맑은 고딕"/>
        </w:rPr>
        <w:t>은</w:t>
      </w:r>
      <w:r>
        <w:rPr>
          <w:rFonts w:cs="맑은 고딕"/>
        </w:rPr>
        <w:t xml:space="preserve"> </w:t>
      </w:r>
      <w:r>
        <w:rPr>
          <w:rFonts w:cs="맑은 고딕"/>
        </w:rPr>
        <w:t>다음</w:t>
      </w:r>
      <w:r>
        <w:rPr>
          <w:rFonts w:cs="맑은 고딕"/>
        </w:rPr>
        <w:t xml:space="preserve"> </w:t>
      </w:r>
      <w:r>
        <w:rPr>
          <w:rFonts w:cs="맑은 고딕"/>
        </w:rPr>
        <w:t>단계와</w:t>
      </w:r>
      <w:r>
        <w:rPr>
          <w:rFonts w:cs="맑은 고딕"/>
        </w:rPr>
        <w:t xml:space="preserve"> Tool </w:t>
      </w:r>
      <w:r>
        <w:rPr>
          <w:rFonts w:cs="맑은 고딕"/>
        </w:rPr>
        <w:t>호출을</w:t>
      </w:r>
      <w:r>
        <w:rPr>
          <w:rFonts w:cs="맑은 고딕"/>
        </w:rPr>
        <w:t xml:space="preserve"> </w:t>
      </w:r>
      <w:r>
        <w:rPr>
          <w:rFonts w:cs="맑은 고딕"/>
        </w:rPr>
        <w:t>조율하며</w:t>
      </w:r>
      <w:r>
        <w:rPr>
          <w:rFonts w:cs="맑은 고딕"/>
        </w:rPr>
        <w:t>, Local GPU Model</w:t>
      </w:r>
      <w:r>
        <w:rPr>
          <w:rFonts w:cs="맑은 고딕"/>
        </w:rPr>
        <w:t>은</w:t>
      </w:r>
      <w:r>
        <w:rPr>
          <w:rFonts w:cs="맑은 고딕"/>
        </w:rPr>
        <w:t xml:space="preserve"> Repository·</w:t>
      </w:r>
      <w:r>
        <w:rPr>
          <w:rFonts w:cs="맑은 고딕"/>
        </w:rPr>
        <w:t>코드</w:t>
      </w:r>
      <w:r>
        <w:rPr>
          <w:rFonts w:cs="맑은 고딕"/>
        </w:rPr>
        <w:t xml:space="preserve">·Diff </w:t>
      </w:r>
      <w:r>
        <w:rPr>
          <w:rFonts w:cs="맑은 고딕"/>
        </w:rPr>
        <w:t>분석을</w:t>
      </w:r>
      <w:r>
        <w:rPr>
          <w:rFonts w:cs="맑은 고딕"/>
        </w:rPr>
        <w:t xml:space="preserve"> </w:t>
      </w:r>
      <w:r>
        <w:rPr>
          <w:rFonts w:cs="맑은 고딕"/>
        </w:rPr>
        <w:t>우선</w:t>
      </w:r>
      <w:r>
        <w:rPr>
          <w:rFonts w:cs="맑은 고딕"/>
        </w:rPr>
        <w:t xml:space="preserve"> </w:t>
      </w:r>
      <w:r>
        <w:rPr>
          <w:rFonts w:cs="맑은 고딕"/>
        </w:rPr>
        <w:t>수행한다</w:t>
      </w:r>
      <w:r>
        <w:rPr>
          <w:rFonts w:cs="맑은 고딕"/>
        </w:rPr>
        <w:t xml:space="preserve">. </w:t>
      </w:r>
      <w:r>
        <w:rPr>
          <w:rFonts w:cs="맑은 고딕"/>
          <w:lang w:eastAsia="ko-KR"/>
        </w:rPr>
        <w:t>RAG</w:t>
      </w:r>
      <w:r>
        <w:rPr>
          <w:rFonts w:cs="맑은 고딕"/>
          <w:lang w:eastAsia="ko-KR"/>
        </w:rPr>
        <w:t>와</w:t>
      </w:r>
      <w:r>
        <w:rPr>
          <w:rFonts w:cs="맑은 고딕"/>
          <w:lang w:eastAsia="ko-KR"/>
        </w:rPr>
        <w:t xml:space="preserve"> Knowledge Graph</w:t>
      </w:r>
      <w:r>
        <w:rPr>
          <w:rFonts w:cs="맑은 고딕"/>
          <w:lang w:eastAsia="ko-KR"/>
        </w:rPr>
        <w:t>는</w:t>
      </w:r>
      <w:r>
        <w:rPr>
          <w:rFonts w:cs="맑은 고딕"/>
          <w:lang w:eastAsia="ko-KR"/>
        </w:rPr>
        <w:t xml:space="preserve"> </w:t>
      </w:r>
      <w:r>
        <w:rPr>
          <w:rFonts w:cs="맑은 고딕"/>
          <w:lang w:eastAsia="ko-KR"/>
        </w:rPr>
        <w:t>모든</w:t>
      </w:r>
      <w:r>
        <w:rPr>
          <w:rFonts w:cs="맑은 고딕"/>
          <w:lang w:eastAsia="ko-KR"/>
        </w:rPr>
        <w:t xml:space="preserve"> </w:t>
      </w:r>
      <w:r>
        <w:rPr>
          <w:rFonts w:cs="맑은 고딕"/>
          <w:lang w:eastAsia="ko-KR"/>
        </w:rPr>
        <w:t>결과에</w:t>
      </w:r>
      <w:r>
        <w:rPr>
          <w:rFonts w:cs="맑은 고딕"/>
          <w:lang w:eastAsia="ko-KR"/>
        </w:rPr>
        <w:t xml:space="preserve"> </w:t>
      </w:r>
      <w:r>
        <w:rPr>
          <w:rFonts w:cs="맑은 고딕"/>
          <w:lang w:eastAsia="ko-KR"/>
        </w:rPr>
        <w:t>실제</w:t>
      </w:r>
      <w:r>
        <w:rPr>
          <w:rFonts w:cs="맑은 고딕"/>
          <w:lang w:eastAsia="ko-KR"/>
        </w:rPr>
        <w:t xml:space="preserve"> </w:t>
      </w:r>
      <w:r>
        <w:rPr>
          <w:rFonts w:cs="맑은 고딕"/>
          <w:lang w:eastAsia="ko-KR"/>
        </w:rPr>
        <w:t>근거를</w:t>
      </w:r>
      <w:r>
        <w:rPr>
          <w:rFonts w:cs="맑은 고딕"/>
          <w:lang w:eastAsia="ko-KR"/>
        </w:rPr>
        <w:t xml:space="preserve"> </w:t>
      </w:r>
      <w:r>
        <w:rPr>
          <w:rFonts w:cs="맑은 고딕"/>
          <w:lang w:eastAsia="ko-KR"/>
        </w:rPr>
        <w:t>공급한다</w:t>
      </w:r>
      <w:r>
        <w:rPr>
          <w:rFonts w:cs="맑은 고딕"/>
          <w:lang w:eastAsia="ko-KR"/>
        </w:rPr>
        <w:t>.</w:t>
      </w:r>
    </w:p>
    <w:p w14:paraId="28E9E20D" w14:textId="77777777" w:rsidR="000C7463" w:rsidRDefault="00817E26">
      <w:pPr>
        <w:pStyle w:val="1"/>
        <w:spacing w:before="160" w:after="100"/>
      </w:pPr>
      <w:r>
        <w:rPr>
          <w:rFonts w:ascii="맑은 고딕" w:eastAsia="맑은 고딕" w:hAnsi="맑은 고딕" w:cs="맑은 고딕"/>
        </w:rPr>
        <w:t xml:space="preserve">2. </w:t>
      </w:r>
      <w:proofErr w:type="spellStart"/>
      <w:r>
        <w:rPr>
          <w:rFonts w:ascii="맑은 고딕" w:eastAsia="맑은 고딕" w:hAnsi="맑은 고딕" w:cs="맑은 고딕"/>
        </w:rPr>
        <w:t>구성요소별</w:t>
      </w:r>
      <w:proofErr w:type="spellEnd"/>
      <w:r>
        <w:rPr>
          <w:rFonts w:ascii="맑은 고딕" w:eastAsia="맑은 고딕" w:hAnsi="맑은 고딕" w:cs="맑은 고딕"/>
        </w:rPr>
        <w:t xml:space="preserve"> </w:t>
      </w:r>
      <w:proofErr w:type="spellStart"/>
      <w:r>
        <w:rPr>
          <w:rFonts w:ascii="맑은 고딕" w:eastAsia="맑은 고딕" w:hAnsi="맑은 고딕" w:cs="맑은 고딕"/>
        </w:rPr>
        <w:t>역할</w:t>
      </w:r>
      <w:proofErr w:type="spellEnd"/>
    </w:p>
    <w:tbl>
      <w:tblPr>
        <w:tblStyle w:val="af9"/>
        <w:tblW w:w="0" w:type="auto"/>
        <w:jc w:val="center"/>
        <w:tblLayout w:type="fixed"/>
        <w:tblLook w:val="04A0" w:firstRow="1" w:lastRow="0" w:firstColumn="1" w:lastColumn="0" w:noHBand="0" w:noVBand="1"/>
      </w:tblPr>
      <w:tblGrid>
        <w:gridCol w:w="2232"/>
        <w:gridCol w:w="7560"/>
      </w:tblGrid>
      <w:tr w:rsidR="000C7463" w14:paraId="152746EA" w14:textId="77777777">
        <w:trPr>
          <w:cantSplit/>
          <w:tblHeader/>
          <w:jc w:val="center"/>
        </w:trPr>
        <w:tc>
          <w:tcPr>
            <w:tcW w:w="2232" w:type="dxa"/>
            <w:shd w:val="clear" w:color="auto" w:fill="EAF6EE"/>
            <w:tcMar>
              <w:top w:w="90" w:type="dxa"/>
              <w:left w:w="100" w:type="dxa"/>
              <w:bottom w:w="90" w:type="dxa"/>
              <w:right w:w="100" w:type="dxa"/>
            </w:tcMar>
            <w:vAlign w:val="center"/>
          </w:tcPr>
          <w:p w14:paraId="2F91D2B5" w14:textId="77777777" w:rsidR="000C7463" w:rsidRDefault="00817E26">
            <w:pPr>
              <w:spacing w:after="0" w:line="252" w:lineRule="auto"/>
              <w:jc w:val="center"/>
            </w:pPr>
            <w:r>
              <w:rPr>
                <w:rFonts w:cs="맑은 고딕"/>
                <w:b/>
                <w:color w:val="166534"/>
                <w:sz w:val="18"/>
              </w:rPr>
              <w:t>구성요소</w:t>
            </w:r>
          </w:p>
        </w:tc>
        <w:tc>
          <w:tcPr>
            <w:tcW w:w="7560" w:type="dxa"/>
            <w:shd w:val="clear" w:color="auto" w:fill="EAF6EE"/>
            <w:tcMar>
              <w:top w:w="90" w:type="dxa"/>
              <w:left w:w="100" w:type="dxa"/>
              <w:bottom w:w="90" w:type="dxa"/>
              <w:right w:w="100" w:type="dxa"/>
            </w:tcMar>
            <w:vAlign w:val="center"/>
          </w:tcPr>
          <w:p w14:paraId="084D3642" w14:textId="77777777" w:rsidR="000C7463" w:rsidRDefault="00817E26">
            <w:pPr>
              <w:spacing w:after="0" w:line="252" w:lineRule="auto"/>
              <w:jc w:val="center"/>
            </w:pPr>
            <w:r>
              <w:rPr>
                <w:rFonts w:cs="맑은 고딕"/>
                <w:b/>
                <w:color w:val="166534"/>
                <w:sz w:val="18"/>
              </w:rPr>
              <w:t>책임</w:t>
            </w:r>
          </w:p>
        </w:tc>
      </w:tr>
      <w:tr w:rsidR="000C7463" w14:paraId="60C4E61C" w14:textId="77777777">
        <w:trPr>
          <w:cantSplit/>
          <w:jc w:val="center"/>
        </w:trPr>
        <w:tc>
          <w:tcPr>
            <w:tcW w:w="2232" w:type="dxa"/>
            <w:shd w:val="clear" w:color="auto" w:fill="FFFFFF"/>
            <w:tcMar>
              <w:top w:w="80" w:type="dxa"/>
              <w:left w:w="100" w:type="dxa"/>
              <w:bottom w:w="80" w:type="dxa"/>
              <w:right w:w="100" w:type="dxa"/>
            </w:tcMar>
          </w:tcPr>
          <w:p w14:paraId="1ED836AF" w14:textId="77777777" w:rsidR="000C7463" w:rsidRDefault="00817E26">
            <w:pPr>
              <w:spacing w:after="0" w:line="259" w:lineRule="auto"/>
            </w:pPr>
            <w:r>
              <w:rPr>
                <w:rFonts w:cs="맑은 고딕"/>
                <w:sz w:val="18"/>
              </w:rPr>
              <w:t>O</w:t>
            </w:r>
            <w:r>
              <w:rPr>
                <w:rFonts w:cs="맑은 고딕"/>
                <w:sz w:val="18"/>
              </w:rPr>
              <w:t>rchestrator LLM</w:t>
            </w:r>
          </w:p>
        </w:tc>
        <w:tc>
          <w:tcPr>
            <w:tcW w:w="7560" w:type="dxa"/>
            <w:shd w:val="clear" w:color="auto" w:fill="FFFFFF"/>
            <w:tcMar>
              <w:top w:w="80" w:type="dxa"/>
              <w:left w:w="100" w:type="dxa"/>
              <w:bottom w:w="80" w:type="dxa"/>
              <w:right w:w="100" w:type="dxa"/>
            </w:tcMar>
          </w:tcPr>
          <w:p w14:paraId="67B68979" w14:textId="77777777" w:rsidR="000C7463" w:rsidRDefault="00817E26">
            <w:pPr>
              <w:spacing w:after="0" w:line="259" w:lineRule="auto"/>
              <w:rPr>
                <w:lang w:eastAsia="ko-KR"/>
              </w:rPr>
            </w:pPr>
            <w:r>
              <w:rPr>
                <w:rFonts w:cs="맑은 고딕"/>
                <w:sz w:val="18"/>
                <w:lang w:eastAsia="ko-KR"/>
              </w:rPr>
              <w:t>사용자</w:t>
            </w:r>
            <w:r>
              <w:rPr>
                <w:rFonts w:cs="맑은 고딕"/>
                <w:sz w:val="18"/>
                <w:lang w:eastAsia="ko-KR"/>
              </w:rPr>
              <w:t xml:space="preserve"> </w:t>
            </w:r>
            <w:r>
              <w:rPr>
                <w:rFonts w:cs="맑은 고딕"/>
                <w:sz w:val="18"/>
                <w:lang w:eastAsia="ko-KR"/>
              </w:rPr>
              <w:t>상태와</w:t>
            </w:r>
            <w:r>
              <w:rPr>
                <w:rFonts w:cs="맑은 고딕"/>
                <w:sz w:val="18"/>
                <w:lang w:eastAsia="ko-KR"/>
              </w:rPr>
              <w:t xml:space="preserve"> Journey </w:t>
            </w:r>
            <w:r>
              <w:rPr>
                <w:rFonts w:cs="맑은 고딕"/>
                <w:sz w:val="18"/>
                <w:lang w:eastAsia="ko-KR"/>
              </w:rPr>
              <w:t>목표를</w:t>
            </w:r>
            <w:r>
              <w:rPr>
                <w:rFonts w:cs="맑은 고딕"/>
                <w:sz w:val="18"/>
                <w:lang w:eastAsia="ko-KR"/>
              </w:rPr>
              <w:t xml:space="preserve"> </w:t>
            </w:r>
            <w:r>
              <w:rPr>
                <w:rFonts w:cs="맑은 고딕"/>
                <w:sz w:val="18"/>
                <w:lang w:eastAsia="ko-KR"/>
              </w:rPr>
              <w:t>읽고</w:t>
            </w:r>
            <w:r>
              <w:rPr>
                <w:rFonts w:cs="맑은 고딕"/>
                <w:sz w:val="18"/>
                <w:lang w:eastAsia="ko-KR"/>
              </w:rPr>
              <w:t xml:space="preserve"> </w:t>
            </w:r>
            <w:r>
              <w:rPr>
                <w:rFonts w:cs="맑은 고딕"/>
                <w:sz w:val="18"/>
                <w:lang w:eastAsia="ko-KR"/>
              </w:rPr>
              <w:t>다음</w:t>
            </w:r>
            <w:r>
              <w:rPr>
                <w:rFonts w:cs="맑은 고딕"/>
                <w:sz w:val="18"/>
                <w:lang w:eastAsia="ko-KR"/>
              </w:rPr>
              <w:t xml:space="preserve"> </w:t>
            </w:r>
            <w:r>
              <w:rPr>
                <w:rFonts w:cs="맑은 고딕"/>
                <w:sz w:val="18"/>
                <w:lang w:eastAsia="ko-KR"/>
              </w:rPr>
              <w:t>단계</w:t>
            </w:r>
            <w:r>
              <w:rPr>
                <w:rFonts w:cs="맑은 고딕"/>
                <w:sz w:val="18"/>
                <w:lang w:eastAsia="ko-KR"/>
              </w:rPr>
              <w:t xml:space="preserve">, </w:t>
            </w:r>
            <w:r>
              <w:rPr>
                <w:rFonts w:cs="맑은 고딕"/>
                <w:sz w:val="18"/>
                <w:lang w:eastAsia="ko-KR"/>
              </w:rPr>
              <w:t>호출할</w:t>
            </w:r>
            <w:r>
              <w:rPr>
                <w:rFonts w:cs="맑은 고딕"/>
                <w:sz w:val="18"/>
                <w:lang w:eastAsia="ko-KR"/>
              </w:rPr>
              <w:t xml:space="preserve"> Tool/Model, </w:t>
            </w:r>
            <w:r>
              <w:rPr>
                <w:rFonts w:cs="맑은 고딕"/>
                <w:sz w:val="18"/>
                <w:lang w:eastAsia="ko-KR"/>
              </w:rPr>
              <w:t>질문</w:t>
            </w:r>
            <w:r>
              <w:rPr>
                <w:rFonts w:cs="맑은 고딕"/>
                <w:sz w:val="18"/>
                <w:lang w:eastAsia="ko-KR"/>
              </w:rPr>
              <w:t xml:space="preserve"> </w:t>
            </w:r>
            <w:r>
              <w:rPr>
                <w:rFonts w:cs="맑은 고딕"/>
                <w:sz w:val="18"/>
                <w:lang w:eastAsia="ko-KR"/>
              </w:rPr>
              <w:t>깊이</w:t>
            </w:r>
            <w:r>
              <w:rPr>
                <w:rFonts w:cs="맑은 고딕"/>
                <w:sz w:val="18"/>
                <w:lang w:eastAsia="ko-KR"/>
              </w:rPr>
              <w:t>, Fallback</w:t>
            </w:r>
            <w:r>
              <w:rPr>
                <w:rFonts w:cs="맑은 고딕"/>
                <w:sz w:val="18"/>
                <w:lang w:eastAsia="ko-KR"/>
              </w:rPr>
              <w:t>을</w:t>
            </w:r>
            <w:r>
              <w:rPr>
                <w:rFonts w:cs="맑은 고딕"/>
                <w:sz w:val="18"/>
                <w:lang w:eastAsia="ko-KR"/>
              </w:rPr>
              <w:t xml:space="preserve"> </w:t>
            </w:r>
            <w:r>
              <w:rPr>
                <w:rFonts w:cs="맑은 고딕"/>
                <w:sz w:val="18"/>
                <w:lang w:eastAsia="ko-KR"/>
              </w:rPr>
              <w:t>결정</w:t>
            </w:r>
            <w:r>
              <w:rPr>
                <w:rFonts w:cs="맑은 고딕"/>
                <w:sz w:val="18"/>
                <w:lang w:eastAsia="ko-KR"/>
              </w:rPr>
              <w:t xml:space="preserve">. </w:t>
            </w:r>
            <w:r>
              <w:rPr>
                <w:rFonts w:cs="맑은 고딕"/>
                <w:sz w:val="18"/>
                <w:lang w:eastAsia="ko-KR"/>
              </w:rPr>
              <w:t>결과를</w:t>
            </w:r>
            <w:r>
              <w:rPr>
                <w:rFonts w:cs="맑은 고딕"/>
                <w:sz w:val="18"/>
                <w:lang w:eastAsia="ko-KR"/>
              </w:rPr>
              <w:t xml:space="preserve"> </w:t>
            </w:r>
            <w:r>
              <w:rPr>
                <w:rFonts w:cs="맑은 고딕"/>
                <w:sz w:val="18"/>
                <w:lang w:eastAsia="ko-KR"/>
              </w:rPr>
              <w:t>사용자</w:t>
            </w:r>
            <w:r>
              <w:rPr>
                <w:rFonts w:cs="맑은 고딕"/>
                <w:sz w:val="18"/>
                <w:lang w:eastAsia="ko-KR"/>
              </w:rPr>
              <w:t xml:space="preserve"> </w:t>
            </w:r>
            <w:r>
              <w:rPr>
                <w:rFonts w:cs="맑은 고딕"/>
                <w:sz w:val="18"/>
                <w:lang w:eastAsia="ko-KR"/>
              </w:rPr>
              <w:t>언어로</w:t>
            </w:r>
            <w:r>
              <w:rPr>
                <w:rFonts w:cs="맑은 고딕"/>
                <w:sz w:val="18"/>
                <w:lang w:eastAsia="ko-KR"/>
              </w:rPr>
              <w:t xml:space="preserve"> </w:t>
            </w:r>
            <w:r>
              <w:rPr>
                <w:rFonts w:cs="맑은 고딕"/>
                <w:sz w:val="18"/>
                <w:lang w:eastAsia="ko-KR"/>
              </w:rPr>
              <w:t>통합</w:t>
            </w:r>
          </w:p>
        </w:tc>
      </w:tr>
      <w:tr w:rsidR="000C7463" w14:paraId="533C64A3" w14:textId="77777777">
        <w:trPr>
          <w:cantSplit/>
          <w:jc w:val="center"/>
        </w:trPr>
        <w:tc>
          <w:tcPr>
            <w:tcW w:w="2232" w:type="dxa"/>
            <w:shd w:val="clear" w:color="auto" w:fill="F7FAF8"/>
            <w:tcMar>
              <w:top w:w="80" w:type="dxa"/>
              <w:left w:w="100" w:type="dxa"/>
              <w:bottom w:w="80" w:type="dxa"/>
              <w:right w:w="100" w:type="dxa"/>
            </w:tcMar>
          </w:tcPr>
          <w:p w14:paraId="7CBCA360" w14:textId="77777777" w:rsidR="000C7463" w:rsidRDefault="00817E26">
            <w:pPr>
              <w:spacing w:after="0" w:line="259" w:lineRule="auto"/>
            </w:pPr>
            <w:r>
              <w:rPr>
                <w:rFonts w:cs="맑은 고딕"/>
                <w:sz w:val="18"/>
              </w:rPr>
              <w:t>Local GPU Model</w:t>
            </w:r>
          </w:p>
        </w:tc>
        <w:tc>
          <w:tcPr>
            <w:tcW w:w="7560" w:type="dxa"/>
            <w:shd w:val="clear" w:color="auto" w:fill="F7FAF8"/>
            <w:tcMar>
              <w:top w:w="80" w:type="dxa"/>
              <w:left w:w="100" w:type="dxa"/>
              <w:bottom w:w="80" w:type="dxa"/>
              <w:right w:w="100" w:type="dxa"/>
            </w:tcMar>
          </w:tcPr>
          <w:p w14:paraId="6BD48698" w14:textId="77777777" w:rsidR="000C7463" w:rsidRDefault="00817E26">
            <w:pPr>
              <w:spacing w:after="0" w:line="259" w:lineRule="auto"/>
              <w:rPr>
                <w:lang w:eastAsia="ko-KR"/>
              </w:rPr>
            </w:pPr>
            <w:proofErr w:type="spellStart"/>
            <w:r>
              <w:rPr>
                <w:rFonts w:cs="맑은 고딕"/>
                <w:sz w:val="18"/>
                <w:lang w:eastAsia="ko-KR"/>
              </w:rPr>
              <w:t>README·Issue</w:t>
            </w:r>
            <w:proofErr w:type="spellEnd"/>
            <w:r>
              <w:rPr>
                <w:rFonts w:cs="맑은 고딕"/>
                <w:sz w:val="18"/>
                <w:lang w:eastAsia="ko-KR"/>
              </w:rPr>
              <w:t>·</w:t>
            </w:r>
            <w:r>
              <w:rPr>
                <w:rFonts w:cs="맑은 고딕"/>
                <w:sz w:val="18"/>
                <w:lang w:eastAsia="ko-KR"/>
              </w:rPr>
              <w:t>코드</w:t>
            </w:r>
            <w:r>
              <w:rPr>
                <w:rFonts w:cs="맑은 고딕"/>
                <w:sz w:val="18"/>
                <w:lang w:eastAsia="ko-KR"/>
              </w:rPr>
              <w:t>·</w:t>
            </w:r>
            <w:r>
              <w:rPr>
                <w:rFonts w:cs="맑은 고딕"/>
                <w:sz w:val="18"/>
                <w:lang w:eastAsia="ko-KR"/>
              </w:rPr>
              <w:t>파일</w:t>
            </w:r>
            <w:r>
              <w:rPr>
                <w:rFonts w:cs="맑은 고딕"/>
                <w:sz w:val="18"/>
                <w:lang w:eastAsia="ko-KR"/>
              </w:rPr>
              <w:t xml:space="preserve"> </w:t>
            </w:r>
            <w:r>
              <w:rPr>
                <w:rFonts w:cs="맑은 고딕"/>
                <w:sz w:val="18"/>
                <w:lang w:eastAsia="ko-KR"/>
              </w:rPr>
              <w:t>트리</w:t>
            </w:r>
            <w:r>
              <w:rPr>
                <w:rFonts w:cs="맑은 고딕"/>
                <w:sz w:val="18"/>
                <w:lang w:eastAsia="ko-KR"/>
              </w:rPr>
              <w:t>·Diff</w:t>
            </w:r>
            <w:r>
              <w:rPr>
                <w:rFonts w:cs="맑은 고딕"/>
                <w:sz w:val="18"/>
                <w:lang w:eastAsia="ko-KR"/>
              </w:rPr>
              <w:t>의</w:t>
            </w:r>
            <w:r>
              <w:rPr>
                <w:rFonts w:cs="맑은 고딕"/>
                <w:sz w:val="18"/>
                <w:lang w:eastAsia="ko-KR"/>
              </w:rPr>
              <w:t xml:space="preserve"> </w:t>
            </w:r>
            <w:r>
              <w:rPr>
                <w:rFonts w:cs="맑은 고딕"/>
                <w:sz w:val="18"/>
                <w:lang w:eastAsia="ko-KR"/>
              </w:rPr>
              <w:t>구조화</w:t>
            </w:r>
            <w:r>
              <w:rPr>
                <w:rFonts w:cs="맑은 고딕"/>
                <w:sz w:val="18"/>
                <w:lang w:eastAsia="ko-KR"/>
              </w:rPr>
              <w:t xml:space="preserve">, </w:t>
            </w:r>
            <w:r>
              <w:rPr>
                <w:rFonts w:cs="맑은 고딕"/>
                <w:sz w:val="18"/>
                <w:lang w:eastAsia="ko-KR"/>
              </w:rPr>
              <w:t>관련</w:t>
            </w:r>
            <w:r>
              <w:rPr>
                <w:rFonts w:cs="맑은 고딕"/>
                <w:sz w:val="18"/>
                <w:lang w:eastAsia="ko-KR"/>
              </w:rPr>
              <w:t xml:space="preserve"> </w:t>
            </w:r>
            <w:r>
              <w:rPr>
                <w:rFonts w:cs="맑은 고딕"/>
                <w:sz w:val="18"/>
                <w:lang w:eastAsia="ko-KR"/>
              </w:rPr>
              <w:t>파일</w:t>
            </w:r>
            <w:r>
              <w:rPr>
                <w:rFonts w:cs="맑은 고딕"/>
                <w:sz w:val="18"/>
                <w:lang w:eastAsia="ko-KR"/>
              </w:rPr>
              <w:t xml:space="preserve"> </w:t>
            </w:r>
            <w:r>
              <w:rPr>
                <w:rFonts w:cs="맑은 고딕"/>
                <w:sz w:val="18"/>
                <w:lang w:eastAsia="ko-KR"/>
              </w:rPr>
              <w:t>후보</w:t>
            </w:r>
            <w:r>
              <w:rPr>
                <w:rFonts w:cs="맑은 고딕"/>
                <w:sz w:val="18"/>
                <w:lang w:eastAsia="ko-KR"/>
              </w:rPr>
              <w:t xml:space="preserve">, </w:t>
            </w:r>
            <w:r>
              <w:rPr>
                <w:rFonts w:cs="맑은 고딕"/>
                <w:sz w:val="18"/>
                <w:lang w:eastAsia="ko-KR"/>
              </w:rPr>
              <w:t>코드</w:t>
            </w:r>
            <w:r>
              <w:rPr>
                <w:rFonts w:cs="맑은 고딕"/>
                <w:sz w:val="18"/>
                <w:lang w:eastAsia="ko-KR"/>
              </w:rPr>
              <w:t xml:space="preserve"> </w:t>
            </w:r>
            <w:r>
              <w:rPr>
                <w:rFonts w:cs="맑은 고딕"/>
                <w:sz w:val="18"/>
                <w:lang w:eastAsia="ko-KR"/>
              </w:rPr>
              <w:t>요약</w:t>
            </w:r>
            <w:r>
              <w:rPr>
                <w:rFonts w:cs="맑은 고딕"/>
                <w:sz w:val="18"/>
                <w:lang w:eastAsia="ko-KR"/>
              </w:rPr>
              <w:t xml:space="preserve">, </w:t>
            </w:r>
            <w:r>
              <w:rPr>
                <w:rFonts w:cs="맑은 고딕"/>
                <w:sz w:val="18"/>
                <w:lang w:eastAsia="ko-KR"/>
              </w:rPr>
              <w:t>중복</w:t>
            </w:r>
            <w:r>
              <w:rPr>
                <w:rFonts w:cs="맑은 고딕"/>
                <w:sz w:val="18"/>
                <w:lang w:eastAsia="ko-KR"/>
              </w:rPr>
              <w:t>·</w:t>
            </w:r>
            <w:r>
              <w:rPr>
                <w:rFonts w:cs="맑은 고딕"/>
                <w:sz w:val="18"/>
                <w:lang w:eastAsia="ko-KR"/>
              </w:rPr>
              <w:t>변경</w:t>
            </w:r>
            <w:r>
              <w:rPr>
                <w:rFonts w:cs="맑은 고딕"/>
                <w:sz w:val="18"/>
                <w:lang w:eastAsia="ko-KR"/>
              </w:rPr>
              <w:t xml:space="preserve"> </w:t>
            </w:r>
            <w:r>
              <w:rPr>
                <w:rFonts w:cs="맑은 고딕"/>
                <w:sz w:val="18"/>
                <w:lang w:eastAsia="ko-KR"/>
              </w:rPr>
              <w:t>범위</w:t>
            </w:r>
            <w:r>
              <w:rPr>
                <w:rFonts w:cs="맑은 고딕"/>
                <w:sz w:val="18"/>
                <w:lang w:eastAsia="ko-KR"/>
              </w:rPr>
              <w:t xml:space="preserve"> </w:t>
            </w:r>
            <w:r>
              <w:rPr>
                <w:rFonts w:cs="맑은 고딕"/>
                <w:sz w:val="18"/>
                <w:lang w:eastAsia="ko-KR"/>
              </w:rPr>
              <w:t>분석</w:t>
            </w:r>
            <w:r>
              <w:rPr>
                <w:rFonts w:cs="맑은 고딕"/>
                <w:sz w:val="18"/>
                <w:lang w:eastAsia="ko-KR"/>
              </w:rPr>
              <w:t xml:space="preserve">. self-hosted </w:t>
            </w:r>
            <w:r>
              <w:rPr>
                <w:rFonts w:cs="맑은 고딕"/>
                <w:sz w:val="18"/>
                <w:lang w:eastAsia="ko-KR"/>
              </w:rPr>
              <w:t>추론</w:t>
            </w:r>
          </w:p>
        </w:tc>
      </w:tr>
      <w:tr w:rsidR="000C7463" w14:paraId="159C232F" w14:textId="77777777">
        <w:trPr>
          <w:cantSplit/>
          <w:jc w:val="center"/>
        </w:trPr>
        <w:tc>
          <w:tcPr>
            <w:tcW w:w="2232" w:type="dxa"/>
            <w:shd w:val="clear" w:color="auto" w:fill="FFFFFF"/>
            <w:tcMar>
              <w:top w:w="80" w:type="dxa"/>
              <w:left w:w="100" w:type="dxa"/>
              <w:bottom w:w="80" w:type="dxa"/>
              <w:right w:w="100" w:type="dxa"/>
            </w:tcMar>
          </w:tcPr>
          <w:p w14:paraId="4EED9EF3" w14:textId="77777777" w:rsidR="000C7463" w:rsidRDefault="00817E26">
            <w:pPr>
              <w:spacing w:after="0" w:line="259" w:lineRule="auto"/>
            </w:pPr>
            <w:r>
              <w:rPr>
                <w:rFonts w:cs="맑은 고딕"/>
                <w:sz w:val="18"/>
              </w:rPr>
              <w:t>RAG / Vector</w:t>
            </w:r>
          </w:p>
        </w:tc>
        <w:tc>
          <w:tcPr>
            <w:tcW w:w="7560" w:type="dxa"/>
            <w:shd w:val="clear" w:color="auto" w:fill="FFFFFF"/>
            <w:tcMar>
              <w:top w:w="80" w:type="dxa"/>
              <w:left w:w="100" w:type="dxa"/>
              <w:bottom w:w="80" w:type="dxa"/>
              <w:right w:w="100" w:type="dxa"/>
            </w:tcMar>
          </w:tcPr>
          <w:p w14:paraId="0CF7B309" w14:textId="77777777" w:rsidR="000C7463" w:rsidRDefault="00817E26">
            <w:pPr>
              <w:spacing w:after="0" w:line="259" w:lineRule="auto"/>
              <w:rPr>
                <w:lang w:eastAsia="ko-KR"/>
              </w:rPr>
            </w:pPr>
            <w:r>
              <w:rPr>
                <w:rFonts w:cs="맑은 고딕"/>
                <w:sz w:val="18"/>
                <w:lang w:eastAsia="ko-KR"/>
              </w:rPr>
              <w:t>원문</w:t>
            </w:r>
            <w:r>
              <w:rPr>
                <w:rFonts w:cs="맑은 고딕"/>
                <w:sz w:val="18"/>
                <w:lang w:eastAsia="ko-KR"/>
              </w:rPr>
              <w:t xml:space="preserve"> Chunk</w:t>
            </w:r>
            <w:r>
              <w:rPr>
                <w:rFonts w:cs="맑은 고딕"/>
                <w:sz w:val="18"/>
                <w:lang w:eastAsia="ko-KR"/>
              </w:rPr>
              <w:t>와</w:t>
            </w:r>
            <w:r>
              <w:rPr>
                <w:rFonts w:cs="맑은 고딕"/>
                <w:sz w:val="18"/>
                <w:lang w:eastAsia="ko-KR"/>
              </w:rPr>
              <w:t xml:space="preserve"> </w:t>
            </w:r>
            <w:r>
              <w:rPr>
                <w:rFonts w:cs="맑은 고딕"/>
                <w:sz w:val="18"/>
                <w:lang w:eastAsia="ko-KR"/>
              </w:rPr>
              <w:t>유사</w:t>
            </w:r>
            <w:r>
              <w:rPr>
                <w:rFonts w:cs="맑은 고딕"/>
                <w:sz w:val="18"/>
                <w:lang w:eastAsia="ko-KR"/>
              </w:rPr>
              <w:t xml:space="preserve"> </w:t>
            </w:r>
            <w:proofErr w:type="spellStart"/>
            <w:r>
              <w:rPr>
                <w:rFonts w:cs="맑은 고딕"/>
                <w:sz w:val="18"/>
                <w:lang w:eastAsia="ko-KR"/>
              </w:rPr>
              <w:t>PR·Rule</w:t>
            </w:r>
            <w:proofErr w:type="spellEnd"/>
            <w:r>
              <w:rPr>
                <w:rFonts w:cs="맑은 고딕"/>
                <w:sz w:val="18"/>
                <w:lang w:eastAsia="ko-KR"/>
              </w:rPr>
              <w:t>·</w:t>
            </w:r>
            <w:r>
              <w:rPr>
                <w:rFonts w:cs="맑은 고딕"/>
                <w:sz w:val="18"/>
                <w:lang w:eastAsia="ko-KR"/>
              </w:rPr>
              <w:t>문서를</w:t>
            </w:r>
            <w:r>
              <w:rPr>
                <w:rFonts w:cs="맑은 고딕"/>
                <w:sz w:val="18"/>
                <w:lang w:eastAsia="ko-KR"/>
              </w:rPr>
              <w:t xml:space="preserve"> </w:t>
            </w:r>
            <w:r>
              <w:rPr>
                <w:rFonts w:cs="맑은 고딕"/>
                <w:sz w:val="18"/>
                <w:lang w:eastAsia="ko-KR"/>
              </w:rPr>
              <w:t>검색해</w:t>
            </w:r>
            <w:r>
              <w:rPr>
                <w:rFonts w:cs="맑은 고딕"/>
                <w:sz w:val="18"/>
                <w:lang w:eastAsia="ko-KR"/>
              </w:rPr>
              <w:t xml:space="preserve"> </w:t>
            </w:r>
            <w:r>
              <w:rPr>
                <w:rFonts w:cs="맑은 고딕"/>
                <w:sz w:val="18"/>
                <w:lang w:eastAsia="ko-KR"/>
              </w:rPr>
              <w:t>설명</w:t>
            </w:r>
            <w:r>
              <w:rPr>
                <w:rFonts w:cs="맑은 고딕"/>
                <w:sz w:val="18"/>
                <w:lang w:eastAsia="ko-KR"/>
              </w:rPr>
              <w:t>·</w:t>
            </w:r>
            <w:r>
              <w:rPr>
                <w:rFonts w:cs="맑은 고딕"/>
                <w:sz w:val="18"/>
                <w:lang w:eastAsia="ko-KR"/>
              </w:rPr>
              <w:t>질문</w:t>
            </w:r>
            <w:r>
              <w:rPr>
                <w:rFonts w:cs="맑은 고딕"/>
                <w:sz w:val="18"/>
                <w:lang w:eastAsia="ko-KR"/>
              </w:rPr>
              <w:t>·</w:t>
            </w:r>
            <w:r>
              <w:rPr>
                <w:rFonts w:cs="맑은 고딕"/>
                <w:sz w:val="18"/>
                <w:lang w:eastAsia="ko-KR"/>
              </w:rPr>
              <w:t>평가의</w:t>
            </w:r>
            <w:r>
              <w:rPr>
                <w:rFonts w:cs="맑은 고딕"/>
                <w:sz w:val="18"/>
                <w:lang w:eastAsia="ko-KR"/>
              </w:rPr>
              <w:t xml:space="preserve"> </w:t>
            </w:r>
            <w:r>
              <w:rPr>
                <w:rFonts w:cs="맑은 고딕"/>
                <w:sz w:val="18"/>
                <w:lang w:eastAsia="ko-KR"/>
              </w:rPr>
              <w:t xml:space="preserve">Evidence </w:t>
            </w:r>
            <w:r>
              <w:rPr>
                <w:rFonts w:cs="맑은 고딕"/>
                <w:sz w:val="18"/>
                <w:lang w:eastAsia="ko-KR"/>
              </w:rPr>
              <w:t>제공</w:t>
            </w:r>
          </w:p>
        </w:tc>
      </w:tr>
      <w:tr w:rsidR="000C7463" w14:paraId="137C601B" w14:textId="77777777">
        <w:trPr>
          <w:cantSplit/>
          <w:jc w:val="center"/>
        </w:trPr>
        <w:tc>
          <w:tcPr>
            <w:tcW w:w="2232" w:type="dxa"/>
            <w:shd w:val="clear" w:color="auto" w:fill="F7FAF8"/>
            <w:tcMar>
              <w:top w:w="80" w:type="dxa"/>
              <w:left w:w="100" w:type="dxa"/>
              <w:bottom w:w="80" w:type="dxa"/>
              <w:right w:w="100" w:type="dxa"/>
            </w:tcMar>
          </w:tcPr>
          <w:p w14:paraId="21FE7D6B" w14:textId="77777777" w:rsidR="000C7463" w:rsidRDefault="00817E26">
            <w:pPr>
              <w:spacing w:after="0" w:line="259" w:lineRule="auto"/>
            </w:pPr>
            <w:r>
              <w:rPr>
                <w:rFonts w:cs="맑은 고딕"/>
                <w:sz w:val="18"/>
              </w:rPr>
              <w:t>Knowledge Graph</w:t>
            </w:r>
          </w:p>
        </w:tc>
        <w:tc>
          <w:tcPr>
            <w:tcW w:w="7560" w:type="dxa"/>
            <w:shd w:val="clear" w:color="auto" w:fill="F7FAF8"/>
            <w:tcMar>
              <w:top w:w="80" w:type="dxa"/>
              <w:left w:w="100" w:type="dxa"/>
              <w:bottom w:w="80" w:type="dxa"/>
              <w:right w:w="100" w:type="dxa"/>
            </w:tcMar>
          </w:tcPr>
          <w:p w14:paraId="3B1E4651" w14:textId="77777777" w:rsidR="000C7463" w:rsidRDefault="00817E26">
            <w:pPr>
              <w:spacing w:after="0" w:line="259" w:lineRule="auto"/>
            </w:pPr>
            <w:r>
              <w:rPr>
                <w:rFonts w:cs="맑은 고딕"/>
                <w:sz w:val="18"/>
              </w:rPr>
              <w:t xml:space="preserve">User·Skill·Repo·Issue·Rule·PR·Review </w:t>
            </w:r>
            <w:r>
              <w:rPr>
                <w:rFonts w:cs="맑은 고딕"/>
                <w:sz w:val="18"/>
              </w:rPr>
              <w:t>관계를</w:t>
            </w:r>
            <w:r>
              <w:rPr>
                <w:rFonts w:cs="맑은 고딕"/>
                <w:sz w:val="18"/>
              </w:rPr>
              <w:t xml:space="preserve"> </w:t>
            </w:r>
            <w:r>
              <w:rPr>
                <w:rFonts w:cs="맑은 고딕"/>
                <w:sz w:val="18"/>
              </w:rPr>
              <w:t>탐색해</w:t>
            </w:r>
            <w:r>
              <w:rPr>
                <w:rFonts w:cs="맑은 고딕"/>
                <w:sz w:val="18"/>
              </w:rPr>
              <w:t xml:space="preserve"> </w:t>
            </w:r>
            <w:r>
              <w:rPr>
                <w:rFonts w:cs="맑은 고딕"/>
                <w:sz w:val="18"/>
              </w:rPr>
              <w:t>추천과</w:t>
            </w:r>
            <w:r>
              <w:rPr>
                <w:rFonts w:cs="맑은 고딕"/>
                <w:sz w:val="18"/>
              </w:rPr>
              <w:t xml:space="preserve"> </w:t>
            </w:r>
            <w:r>
              <w:rPr>
                <w:rFonts w:cs="맑은 고딕"/>
                <w:sz w:val="18"/>
              </w:rPr>
              <w:t>질문</w:t>
            </w:r>
            <w:r>
              <w:rPr>
                <w:rFonts w:cs="맑은 고딕"/>
                <w:sz w:val="18"/>
              </w:rPr>
              <w:t xml:space="preserve"> </w:t>
            </w:r>
            <w:r>
              <w:rPr>
                <w:rFonts w:cs="맑은 고딕"/>
                <w:sz w:val="18"/>
              </w:rPr>
              <w:t>근거</w:t>
            </w:r>
            <w:r>
              <w:rPr>
                <w:rFonts w:cs="맑은 고딕"/>
                <w:sz w:val="18"/>
              </w:rPr>
              <w:t xml:space="preserve"> </w:t>
            </w:r>
            <w:r>
              <w:rPr>
                <w:rFonts w:cs="맑은 고딕"/>
                <w:sz w:val="18"/>
              </w:rPr>
              <w:t>강화</w:t>
            </w:r>
          </w:p>
        </w:tc>
      </w:tr>
      <w:tr w:rsidR="000C7463" w14:paraId="1909C5B8" w14:textId="77777777">
        <w:trPr>
          <w:cantSplit/>
          <w:jc w:val="center"/>
        </w:trPr>
        <w:tc>
          <w:tcPr>
            <w:tcW w:w="2232" w:type="dxa"/>
            <w:shd w:val="clear" w:color="auto" w:fill="FFFFFF"/>
            <w:tcMar>
              <w:top w:w="80" w:type="dxa"/>
              <w:left w:w="100" w:type="dxa"/>
              <w:bottom w:w="80" w:type="dxa"/>
              <w:right w:w="100" w:type="dxa"/>
            </w:tcMar>
          </w:tcPr>
          <w:p w14:paraId="257F94A5" w14:textId="77777777" w:rsidR="000C7463" w:rsidRDefault="00817E26">
            <w:pPr>
              <w:spacing w:after="0" w:line="259" w:lineRule="auto"/>
            </w:pPr>
            <w:r>
              <w:rPr>
                <w:rFonts w:cs="맑은 고딕"/>
                <w:sz w:val="18"/>
              </w:rPr>
              <w:lastRenderedPageBreak/>
              <w:t>Rule Engine</w:t>
            </w:r>
          </w:p>
        </w:tc>
        <w:tc>
          <w:tcPr>
            <w:tcW w:w="7560" w:type="dxa"/>
            <w:shd w:val="clear" w:color="auto" w:fill="FFFFFF"/>
            <w:tcMar>
              <w:top w:w="80" w:type="dxa"/>
              <w:left w:w="100" w:type="dxa"/>
              <w:bottom w:w="80" w:type="dxa"/>
              <w:right w:w="100" w:type="dxa"/>
            </w:tcMar>
          </w:tcPr>
          <w:p w14:paraId="2A76578F" w14:textId="77777777" w:rsidR="000C7463" w:rsidRDefault="00817E26">
            <w:pPr>
              <w:spacing w:after="0" w:line="259" w:lineRule="auto"/>
              <w:rPr>
                <w:lang w:eastAsia="ko-KR"/>
              </w:rPr>
            </w:pPr>
            <w:r>
              <w:rPr>
                <w:rFonts w:cs="맑은 고딕"/>
                <w:sz w:val="18"/>
                <w:lang w:eastAsia="ko-KR"/>
              </w:rPr>
              <w:t xml:space="preserve">Archived, </w:t>
            </w:r>
            <w:r>
              <w:rPr>
                <w:rFonts w:cs="맑은 고딕"/>
                <w:sz w:val="18"/>
                <w:lang w:eastAsia="ko-KR"/>
              </w:rPr>
              <w:t>담당자</w:t>
            </w:r>
            <w:r>
              <w:rPr>
                <w:rFonts w:cs="맑은 고딕"/>
                <w:sz w:val="18"/>
                <w:lang w:eastAsia="ko-KR"/>
              </w:rPr>
              <w:t xml:space="preserve">, </w:t>
            </w:r>
            <w:r>
              <w:rPr>
                <w:rFonts w:cs="맑은 고딕"/>
                <w:sz w:val="18"/>
                <w:lang w:eastAsia="ko-KR"/>
              </w:rPr>
              <w:t>연결</w:t>
            </w:r>
            <w:r>
              <w:rPr>
                <w:rFonts w:cs="맑은 고딕"/>
                <w:sz w:val="18"/>
                <w:lang w:eastAsia="ko-KR"/>
              </w:rPr>
              <w:t xml:space="preserve"> PR, OAuth </w:t>
            </w:r>
            <w:r>
              <w:rPr>
                <w:rFonts w:cs="맑은 고딕"/>
                <w:sz w:val="18"/>
                <w:lang w:eastAsia="ko-KR"/>
              </w:rPr>
              <w:t>권한</w:t>
            </w:r>
            <w:r>
              <w:rPr>
                <w:rFonts w:cs="맑은 고딕"/>
                <w:sz w:val="18"/>
                <w:lang w:eastAsia="ko-KR"/>
              </w:rPr>
              <w:t xml:space="preserve">, Journey </w:t>
            </w:r>
            <w:r>
              <w:rPr>
                <w:rFonts w:cs="맑은 고딕"/>
                <w:sz w:val="18"/>
                <w:lang w:eastAsia="ko-KR"/>
              </w:rPr>
              <w:t>상태</w:t>
            </w:r>
            <w:r>
              <w:rPr>
                <w:rFonts w:cs="맑은 고딕"/>
                <w:sz w:val="18"/>
                <w:lang w:eastAsia="ko-KR"/>
              </w:rPr>
              <w:t xml:space="preserve">, </w:t>
            </w:r>
            <w:r>
              <w:rPr>
                <w:rFonts w:cs="맑은 고딕"/>
                <w:sz w:val="18"/>
                <w:lang w:eastAsia="ko-KR"/>
              </w:rPr>
              <w:t>자동화</w:t>
            </w:r>
            <w:r>
              <w:rPr>
                <w:rFonts w:cs="맑은 고딕"/>
                <w:sz w:val="18"/>
                <w:lang w:eastAsia="ko-KR"/>
              </w:rPr>
              <w:t xml:space="preserve"> </w:t>
            </w:r>
            <w:r>
              <w:rPr>
                <w:rFonts w:cs="맑은 고딕"/>
                <w:sz w:val="18"/>
                <w:lang w:eastAsia="ko-KR"/>
              </w:rPr>
              <w:t>허용</w:t>
            </w:r>
            <w:r>
              <w:rPr>
                <w:rFonts w:cs="맑은 고딕"/>
                <w:sz w:val="18"/>
                <w:lang w:eastAsia="ko-KR"/>
              </w:rPr>
              <w:t xml:space="preserve"> </w:t>
            </w:r>
            <w:r>
              <w:rPr>
                <w:rFonts w:cs="맑은 고딕"/>
                <w:sz w:val="18"/>
                <w:lang w:eastAsia="ko-KR"/>
              </w:rPr>
              <w:t>여부</w:t>
            </w:r>
            <w:r>
              <w:rPr>
                <w:rFonts w:cs="맑은 고딕"/>
                <w:sz w:val="18"/>
                <w:lang w:eastAsia="ko-KR"/>
              </w:rPr>
              <w:t xml:space="preserve"> </w:t>
            </w:r>
            <w:r>
              <w:rPr>
                <w:rFonts w:cs="맑은 고딕"/>
                <w:sz w:val="18"/>
                <w:lang w:eastAsia="ko-KR"/>
              </w:rPr>
              <w:t>등</w:t>
            </w:r>
            <w:r>
              <w:rPr>
                <w:rFonts w:cs="맑은 고딕"/>
                <w:sz w:val="18"/>
                <w:lang w:eastAsia="ko-KR"/>
              </w:rPr>
              <w:t xml:space="preserve"> </w:t>
            </w:r>
            <w:r>
              <w:rPr>
                <w:rFonts w:cs="맑은 고딕"/>
                <w:sz w:val="18"/>
                <w:lang w:eastAsia="ko-KR"/>
              </w:rPr>
              <w:t>확정</w:t>
            </w:r>
            <w:r>
              <w:rPr>
                <w:rFonts w:cs="맑은 고딕"/>
                <w:sz w:val="18"/>
                <w:lang w:eastAsia="ko-KR"/>
              </w:rPr>
              <w:t xml:space="preserve"> </w:t>
            </w:r>
            <w:r>
              <w:rPr>
                <w:rFonts w:cs="맑은 고딕"/>
                <w:sz w:val="18"/>
                <w:lang w:eastAsia="ko-KR"/>
              </w:rPr>
              <w:t>규칙</w:t>
            </w:r>
            <w:r>
              <w:rPr>
                <w:rFonts w:cs="맑은 고딕"/>
                <w:sz w:val="18"/>
                <w:lang w:eastAsia="ko-KR"/>
              </w:rPr>
              <w:t xml:space="preserve"> </w:t>
            </w:r>
            <w:r>
              <w:rPr>
                <w:rFonts w:cs="맑은 고딕"/>
                <w:sz w:val="18"/>
                <w:lang w:eastAsia="ko-KR"/>
              </w:rPr>
              <w:t>처리</w:t>
            </w:r>
          </w:p>
        </w:tc>
      </w:tr>
      <w:tr w:rsidR="000C7463" w14:paraId="7160EADF" w14:textId="77777777">
        <w:trPr>
          <w:cantSplit/>
          <w:jc w:val="center"/>
        </w:trPr>
        <w:tc>
          <w:tcPr>
            <w:tcW w:w="2232" w:type="dxa"/>
            <w:shd w:val="clear" w:color="auto" w:fill="F7FAF8"/>
            <w:tcMar>
              <w:top w:w="80" w:type="dxa"/>
              <w:left w:w="100" w:type="dxa"/>
              <w:bottom w:w="80" w:type="dxa"/>
              <w:right w:w="100" w:type="dxa"/>
            </w:tcMar>
          </w:tcPr>
          <w:p w14:paraId="26F2E33C" w14:textId="77777777" w:rsidR="000C7463" w:rsidRDefault="00817E26">
            <w:pPr>
              <w:spacing w:after="0" w:line="259" w:lineRule="auto"/>
            </w:pPr>
            <w:r>
              <w:rPr>
                <w:rFonts w:cs="맑은 고딕"/>
                <w:sz w:val="18"/>
              </w:rPr>
              <w:t>Core Backend Tool Layer</w:t>
            </w:r>
          </w:p>
        </w:tc>
        <w:tc>
          <w:tcPr>
            <w:tcW w:w="7560" w:type="dxa"/>
            <w:shd w:val="clear" w:color="auto" w:fill="F7FAF8"/>
            <w:tcMar>
              <w:top w:w="80" w:type="dxa"/>
              <w:left w:w="100" w:type="dxa"/>
              <w:bottom w:w="80" w:type="dxa"/>
              <w:right w:w="100" w:type="dxa"/>
            </w:tcMar>
          </w:tcPr>
          <w:p w14:paraId="4F0441E6" w14:textId="77777777" w:rsidR="000C7463" w:rsidRDefault="00817E26">
            <w:pPr>
              <w:spacing w:after="0" w:line="259" w:lineRule="auto"/>
            </w:pPr>
            <w:r>
              <w:rPr>
                <w:rFonts w:cs="맑은 고딕"/>
                <w:sz w:val="18"/>
              </w:rPr>
              <w:t xml:space="preserve">Fork·PR </w:t>
            </w:r>
            <w:r>
              <w:rPr>
                <w:rFonts w:cs="맑은 고딕"/>
                <w:sz w:val="18"/>
              </w:rPr>
              <w:t>조회</w:t>
            </w:r>
            <w:r>
              <w:rPr>
                <w:rFonts w:cs="맑은 고딕"/>
                <w:sz w:val="18"/>
              </w:rPr>
              <w:t xml:space="preserve">·Polling·IDE Handoff </w:t>
            </w:r>
            <w:r>
              <w:rPr>
                <w:rFonts w:cs="맑은 고딕"/>
                <w:sz w:val="18"/>
              </w:rPr>
              <w:t>같은</w:t>
            </w:r>
            <w:r>
              <w:rPr>
                <w:rFonts w:cs="맑은 고딕"/>
                <w:sz w:val="18"/>
              </w:rPr>
              <w:t xml:space="preserve"> </w:t>
            </w:r>
            <w:r>
              <w:rPr>
                <w:rFonts w:cs="맑은 고딕"/>
                <w:sz w:val="18"/>
              </w:rPr>
              <w:t>부작용</w:t>
            </w:r>
            <w:r>
              <w:rPr>
                <w:rFonts w:cs="맑은 고딕"/>
                <w:sz w:val="18"/>
              </w:rPr>
              <w:t xml:space="preserve"> Tool</w:t>
            </w:r>
            <w:r>
              <w:rPr>
                <w:rFonts w:cs="맑은 고딕"/>
                <w:sz w:val="18"/>
              </w:rPr>
              <w:t>을</w:t>
            </w:r>
            <w:r>
              <w:rPr>
                <w:rFonts w:cs="맑은 고딕"/>
                <w:sz w:val="18"/>
              </w:rPr>
              <w:t xml:space="preserve"> </w:t>
            </w:r>
            <w:r>
              <w:rPr>
                <w:rFonts w:cs="맑은 고딕"/>
                <w:sz w:val="18"/>
              </w:rPr>
              <w:t>실행하고</w:t>
            </w:r>
            <w:r>
              <w:rPr>
                <w:rFonts w:cs="맑은 고딕"/>
                <w:sz w:val="18"/>
              </w:rPr>
              <w:t xml:space="preserve"> </w:t>
            </w:r>
            <w:r>
              <w:rPr>
                <w:rFonts w:cs="맑은 고딕"/>
                <w:sz w:val="18"/>
              </w:rPr>
              <w:t>감사</w:t>
            </w:r>
            <w:r>
              <w:rPr>
                <w:rFonts w:cs="맑은 고딕"/>
                <w:sz w:val="18"/>
              </w:rPr>
              <w:t xml:space="preserve"> </w:t>
            </w:r>
            <w:r>
              <w:rPr>
                <w:rFonts w:cs="맑은 고딕"/>
                <w:sz w:val="18"/>
              </w:rPr>
              <w:t>로그와</w:t>
            </w:r>
            <w:r>
              <w:rPr>
                <w:rFonts w:cs="맑은 고딕"/>
                <w:sz w:val="18"/>
              </w:rPr>
              <w:t xml:space="preserve"> </w:t>
            </w:r>
            <w:r>
              <w:rPr>
                <w:rFonts w:cs="맑은 고딕"/>
                <w:sz w:val="18"/>
              </w:rPr>
              <w:t>멱등성을</w:t>
            </w:r>
            <w:r>
              <w:rPr>
                <w:rFonts w:cs="맑은 고딕"/>
                <w:sz w:val="18"/>
              </w:rPr>
              <w:t xml:space="preserve"> </w:t>
            </w:r>
            <w:r>
              <w:rPr>
                <w:rFonts w:cs="맑은 고딕"/>
                <w:sz w:val="18"/>
              </w:rPr>
              <w:t>보장</w:t>
            </w:r>
          </w:p>
        </w:tc>
      </w:tr>
      <w:tr w:rsidR="000C7463" w14:paraId="658FF1E9" w14:textId="77777777">
        <w:trPr>
          <w:cantSplit/>
          <w:jc w:val="center"/>
        </w:trPr>
        <w:tc>
          <w:tcPr>
            <w:tcW w:w="2232" w:type="dxa"/>
            <w:shd w:val="clear" w:color="auto" w:fill="FFFFFF"/>
            <w:tcMar>
              <w:top w:w="80" w:type="dxa"/>
              <w:left w:w="100" w:type="dxa"/>
              <w:bottom w:w="80" w:type="dxa"/>
              <w:right w:w="100" w:type="dxa"/>
            </w:tcMar>
          </w:tcPr>
          <w:p w14:paraId="2E1F5071" w14:textId="77777777" w:rsidR="000C7463" w:rsidRDefault="00817E26">
            <w:pPr>
              <w:spacing w:after="0" w:line="259" w:lineRule="auto"/>
            </w:pPr>
            <w:r>
              <w:rPr>
                <w:rFonts w:cs="맑은 고딕"/>
                <w:sz w:val="18"/>
              </w:rPr>
              <w:t>Quality Gate</w:t>
            </w:r>
          </w:p>
        </w:tc>
        <w:tc>
          <w:tcPr>
            <w:tcW w:w="7560" w:type="dxa"/>
            <w:shd w:val="clear" w:color="auto" w:fill="FFFFFF"/>
            <w:tcMar>
              <w:top w:w="80" w:type="dxa"/>
              <w:left w:w="100" w:type="dxa"/>
              <w:bottom w:w="80" w:type="dxa"/>
              <w:right w:w="100" w:type="dxa"/>
            </w:tcMar>
          </w:tcPr>
          <w:p w14:paraId="025DDA64" w14:textId="77777777" w:rsidR="000C7463" w:rsidRDefault="00817E26">
            <w:pPr>
              <w:spacing w:after="0" w:line="259" w:lineRule="auto"/>
            </w:pPr>
            <w:r>
              <w:rPr>
                <w:rFonts w:cs="맑은 고딕"/>
                <w:sz w:val="18"/>
              </w:rPr>
              <w:t xml:space="preserve">Schema, Evidence, Confidence, </w:t>
            </w:r>
            <w:r>
              <w:rPr>
                <w:rFonts w:cs="맑은 고딕"/>
                <w:sz w:val="18"/>
              </w:rPr>
              <w:t>금지</w:t>
            </w:r>
            <w:r>
              <w:rPr>
                <w:rFonts w:cs="맑은 고딕"/>
                <w:sz w:val="18"/>
              </w:rPr>
              <w:t xml:space="preserve"> </w:t>
            </w:r>
            <w:r>
              <w:rPr>
                <w:rFonts w:cs="맑은 고딕"/>
                <w:sz w:val="18"/>
              </w:rPr>
              <w:t>표현</w:t>
            </w:r>
            <w:r>
              <w:rPr>
                <w:rFonts w:cs="맑은 고딕"/>
                <w:sz w:val="18"/>
              </w:rPr>
              <w:t xml:space="preserve">, </w:t>
            </w:r>
            <w:r>
              <w:rPr>
                <w:rFonts w:cs="맑은 고딕"/>
                <w:sz w:val="18"/>
              </w:rPr>
              <w:t>모델</w:t>
            </w:r>
            <w:r>
              <w:rPr>
                <w:rFonts w:cs="맑은 고딕"/>
                <w:sz w:val="18"/>
              </w:rPr>
              <w:t xml:space="preserve">·Prompt </w:t>
            </w:r>
            <w:r>
              <w:rPr>
                <w:rFonts w:cs="맑은 고딕"/>
                <w:sz w:val="18"/>
              </w:rPr>
              <w:t>버전을</w:t>
            </w:r>
            <w:r>
              <w:rPr>
                <w:rFonts w:cs="맑은 고딕"/>
                <w:sz w:val="18"/>
              </w:rPr>
              <w:t xml:space="preserve"> </w:t>
            </w:r>
            <w:r>
              <w:rPr>
                <w:rFonts w:cs="맑은 고딕"/>
                <w:sz w:val="18"/>
              </w:rPr>
              <w:t>검사하고</w:t>
            </w:r>
            <w:r>
              <w:rPr>
                <w:rFonts w:cs="맑은 고딕"/>
                <w:sz w:val="18"/>
              </w:rPr>
              <w:t xml:space="preserve"> </w:t>
            </w:r>
            <w:r>
              <w:rPr>
                <w:rFonts w:cs="맑은 고딕"/>
                <w:sz w:val="18"/>
              </w:rPr>
              <w:t>재시도</w:t>
            </w:r>
            <w:r>
              <w:rPr>
                <w:rFonts w:cs="맑은 고딕"/>
                <w:sz w:val="18"/>
              </w:rPr>
              <w:t xml:space="preserve">·Fallback </w:t>
            </w:r>
            <w:r>
              <w:rPr>
                <w:rFonts w:cs="맑은 고딕"/>
                <w:sz w:val="18"/>
              </w:rPr>
              <w:t>결정</w:t>
            </w:r>
          </w:p>
        </w:tc>
      </w:tr>
    </w:tbl>
    <w:p w14:paraId="5E4071B4" w14:textId="77777777" w:rsidR="000C7463" w:rsidRDefault="000C7463">
      <w:pPr>
        <w:spacing w:after="0"/>
      </w:pPr>
    </w:p>
    <w:p w14:paraId="6956F31C" w14:textId="77777777" w:rsidR="000C7463" w:rsidRDefault="00817E26">
      <w:pPr>
        <w:pStyle w:val="1"/>
        <w:spacing w:before="160" w:after="100"/>
      </w:pPr>
      <w:r>
        <w:rPr>
          <w:rFonts w:ascii="맑은 고딕" w:eastAsia="맑은 고딕" w:hAnsi="맑은 고딕" w:cs="맑은 고딕"/>
        </w:rPr>
        <w:t xml:space="preserve">3. Model Routing </w:t>
      </w:r>
      <w:r>
        <w:rPr>
          <w:rFonts w:ascii="맑은 고딕" w:eastAsia="맑은 고딕" w:hAnsi="맑은 고딕" w:cs="맑은 고딕"/>
        </w:rPr>
        <w:t>원칙</w:t>
      </w:r>
    </w:p>
    <w:tbl>
      <w:tblPr>
        <w:tblStyle w:val="af9"/>
        <w:tblW w:w="0" w:type="auto"/>
        <w:jc w:val="center"/>
        <w:tblLayout w:type="fixed"/>
        <w:tblLook w:val="04A0" w:firstRow="1" w:lastRow="0" w:firstColumn="1" w:lastColumn="0" w:noHBand="0" w:noVBand="1"/>
      </w:tblPr>
      <w:tblGrid>
        <w:gridCol w:w="2448"/>
        <w:gridCol w:w="2880"/>
        <w:gridCol w:w="4464"/>
      </w:tblGrid>
      <w:tr w:rsidR="000C7463" w14:paraId="47AD1CDA" w14:textId="77777777">
        <w:trPr>
          <w:cantSplit/>
          <w:tblHeader/>
          <w:jc w:val="center"/>
        </w:trPr>
        <w:tc>
          <w:tcPr>
            <w:tcW w:w="2448" w:type="dxa"/>
            <w:shd w:val="clear" w:color="auto" w:fill="EAF6EE"/>
            <w:tcMar>
              <w:top w:w="90" w:type="dxa"/>
              <w:left w:w="100" w:type="dxa"/>
              <w:bottom w:w="90" w:type="dxa"/>
              <w:right w:w="100" w:type="dxa"/>
            </w:tcMar>
            <w:vAlign w:val="center"/>
          </w:tcPr>
          <w:p w14:paraId="47B96884" w14:textId="77777777" w:rsidR="000C7463" w:rsidRDefault="00817E26">
            <w:pPr>
              <w:spacing w:after="0" w:line="252" w:lineRule="auto"/>
              <w:jc w:val="center"/>
            </w:pPr>
            <w:r>
              <w:rPr>
                <w:rFonts w:cs="맑은 고딕"/>
                <w:b/>
                <w:color w:val="166534"/>
                <w:sz w:val="18"/>
              </w:rPr>
              <w:t>작업</w:t>
            </w:r>
          </w:p>
        </w:tc>
        <w:tc>
          <w:tcPr>
            <w:tcW w:w="2880" w:type="dxa"/>
            <w:shd w:val="clear" w:color="auto" w:fill="EAF6EE"/>
            <w:tcMar>
              <w:top w:w="90" w:type="dxa"/>
              <w:left w:w="100" w:type="dxa"/>
              <w:bottom w:w="90" w:type="dxa"/>
              <w:right w:w="100" w:type="dxa"/>
            </w:tcMar>
            <w:vAlign w:val="center"/>
          </w:tcPr>
          <w:p w14:paraId="2EEB66A6" w14:textId="77777777" w:rsidR="000C7463" w:rsidRDefault="00817E26">
            <w:pPr>
              <w:spacing w:after="0" w:line="252" w:lineRule="auto"/>
              <w:jc w:val="center"/>
            </w:pPr>
            <w:r>
              <w:rPr>
                <w:rFonts w:cs="맑은 고딕"/>
                <w:b/>
                <w:color w:val="166534"/>
                <w:sz w:val="18"/>
              </w:rPr>
              <w:t>우선</w:t>
            </w:r>
            <w:r>
              <w:rPr>
                <w:rFonts w:cs="맑은 고딕"/>
                <w:b/>
                <w:color w:val="166534"/>
                <w:sz w:val="18"/>
              </w:rPr>
              <w:t xml:space="preserve"> </w:t>
            </w:r>
            <w:r>
              <w:rPr>
                <w:rFonts w:cs="맑은 고딕"/>
                <w:b/>
                <w:color w:val="166534"/>
                <w:sz w:val="18"/>
              </w:rPr>
              <w:t>경로</w:t>
            </w:r>
          </w:p>
        </w:tc>
        <w:tc>
          <w:tcPr>
            <w:tcW w:w="4464" w:type="dxa"/>
            <w:shd w:val="clear" w:color="auto" w:fill="EAF6EE"/>
            <w:tcMar>
              <w:top w:w="90" w:type="dxa"/>
              <w:left w:w="100" w:type="dxa"/>
              <w:bottom w:w="90" w:type="dxa"/>
              <w:right w:w="100" w:type="dxa"/>
            </w:tcMar>
            <w:vAlign w:val="center"/>
          </w:tcPr>
          <w:p w14:paraId="17CDA7DA" w14:textId="77777777" w:rsidR="000C7463" w:rsidRDefault="00817E26">
            <w:pPr>
              <w:spacing w:after="0" w:line="252" w:lineRule="auto"/>
              <w:jc w:val="center"/>
            </w:pPr>
            <w:r>
              <w:rPr>
                <w:rFonts w:cs="맑은 고딕"/>
                <w:b/>
                <w:color w:val="166534"/>
                <w:sz w:val="18"/>
              </w:rPr>
              <w:t>이유</w:t>
            </w:r>
            <w:r>
              <w:rPr>
                <w:rFonts w:cs="맑은 고딕"/>
                <w:b/>
                <w:color w:val="166534"/>
                <w:sz w:val="18"/>
              </w:rPr>
              <w:t>·Fallback</w:t>
            </w:r>
          </w:p>
        </w:tc>
      </w:tr>
      <w:tr w:rsidR="000C7463" w14:paraId="0FD4C696" w14:textId="77777777">
        <w:trPr>
          <w:cantSplit/>
          <w:jc w:val="center"/>
        </w:trPr>
        <w:tc>
          <w:tcPr>
            <w:tcW w:w="2448" w:type="dxa"/>
            <w:shd w:val="clear" w:color="auto" w:fill="FFFFFF"/>
            <w:tcMar>
              <w:top w:w="80" w:type="dxa"/>
              <w:left w:w="100" w:type="dxa"/>
              <w:bottom w:w="80" w:type="dxa"/>
              <w:right w:w="100" w:type="dxa"/>
            </w:tcMar>
          </w:tcPr>
          <w:p w14:paraId="5738BC0C" w14:textId="77777777" w:rsidR="000C7463" w:rsidRDefault="00817E26">
            <w:pPr>
              <w:spacing w:after="0" w:line="259" w:lineRule="auto"/>
            </w:pPr>
            <w:r>
              <w:rPr>
                <w:rFonts w:cs="맑은 고딕"/>
                <w:sz w:val="18"/>
              </w:rPr>
              <w:t>메타데이터</w:t>
            </w:r>
            <w:r>
              <w:rPr>
                <w:rFonts w:cs="맑은 고딕"/>
                <w:sz w:val="18"/>
              </w:rPr>
              <w:t>·</w:t>
            </w:r>
            <w:r>
              <w:rPr>
                <w:rFonts w:cs="맑은 고딕"/>
                <w:sz w:val="18"/>
              </w:rPr>
              <w:t>상태</w:t>
            </w:r>
          </w:p>
        </w:tc>
        <w:tc>
          <w:tcPr>
            <w:tcW w:w="2880" w:type="dxa"/>
            <w:shd w:val="clear" w:color="auto" w:fill="FFFFFF"/>
            <w:tcMar>
              <w:top w:w="80" w:type="dxa"/>
              <w:left w:w="100" w:type="dxa"/>
              <w:bottom w:w="80" w:type="dxa"/>
              <w:right w:w="100" w:type="dxa"/>
            </w:tcMar>
          </w:tcPr>
          <w:p w14:paraId="369304EE" w14:textId="77777777" w:rsidR="000C7463" w:rsidRDefault="00817E26">
            <w:pPr>
              <w:spacing w:after="0" w:line="259" w:lineRule="auto"/>
            </w:pPr>
            <w:r>
              <w:rPr>
                <w:rFonts w:cs="맑은 고딕"/>
                <w:sz w:val="18"/>
              </w:rPr>
              <w:t>Rule/Backend</w:t>
            </w:r>
          </w:p>
        </w:tc>
        <w:tc>
          <w:tcPr>
            <w:tcW w:w="4464" w:type="dxa"/>
            <w:shd w:val="clear" w:color="auto" w:fill="FFFFFF"/>
            <w:tcMar>
              <w:top w:w="80" w:type="dxa"/>
              <w:left w:w="100" w:type="dxa"/>
              <w:bottom w:w="80" w:type="dxa"/>
              <w:right w:w="100" w:type="dxa"/>
            </w:tcMar>
          </w:tcPr>
          <w:p w14:paraId="4130FFDE" w14:textId="77777777" w:rsidR="000C7463" w:rsidRDefault="00817E26">
            <w:pPr>
              <w:spacing w:after="0" w:line="259" w:lineRule="auto"/>
              <w:rPr>
                <w:lang w:eastAsia="ko-KR"/>
              </w:rPr>
            </w:pPr>
            <w:r>
              <w:rPr>
                <w:rFonts w:cs="맑은 고딕"/>
                <w:sz w:val="18"/>
                <w:lang w:eastAsia="ko-KR"/>
              </w:rPr>
              <w:t xml:space="preserve">GitHub </w:t>
            </w:r>
            <w:r>
              <w:rPr>
                <w:rFonts w:cs="맑은 고딕"/>
                <w:sz w:val="18"/>
                <w:lang w:eastAsia="ko-KR"/>
              </w:rPr>
              <w:t>원본</w:t>
            </w:r>
            <w:r>
              <w:rPr>
                <w:rFonts w:cs="맑은 고딕"/>
                <w:sz w:val="18"/>
                <w:lang w:eastAsia="ko-KR"/>
              </w:rPr>
              <w:t xml:space="preserve"> </w:t>
            </w:r>
            <w:r>
              <w:rPr>
                <w:rFonts w:cs="맑은 고딕"/>
                <w:sz w:val="18"/>
                <w:lang w:eastAsia="ko-KR"/>
              </w:rPr>
              <w:t>값과</w:t>
            </w:r>
            <w:r>
              <w:rPr>
                <w:rFonts w:cs="맑은 고딕"/>
                <w:sz w:val="18"/>
                <w:lang w:eastAsia="ko-KR"/>
              </w:rPr>
              <w:t xml:space="preserve"> </w:t>
            </w:r>
            <w:r>
              <w:rPr>
                <w:rFonts w:cs="맑은 고딕"/>
                <w:sz w:val="18"/>
                <w:lang w:eastAsia="ko-KR"/>
              </w:rPr>
              <w:t>권한</w:t>
            </w:r>
            <w:r>
              <w:rPr>
                <w:rFonts w:cs="맑은 고딕"/>
                <w:sz w:val="18"/>
                <w:lang w:eastAsia="ko-KR"/>
              </w:rPr>
              <w:t>·</w:t>
            </w:r>
            <w:r>
              <w:rPr>
                <w:rFonts w:cs="맑은 고딕"/>
                <w:sz w:val="18"/>
                <w:lang w:eastAsia="ko-KR"/>
              </w:rPr>
              <w:t>상태는</w:t>
            </w:r>
            <w:r>
              <w:rPr>
                <w:rFonts w:cs="맑은 고딕"/>
                <w:sz w:val="18"/>
                <w:lang w:eastAsia="ko-KR"/>
              </w:rPr>
              <w:t xml:space="preserve"> </w:t>
            </w:r>
            <w:r>
              <w:rPr>
                <w:rFonts w:cs="맑은 고딕"/>
                <w:sz w:val="18"/>
                <w:lang w:eastAsia="ko-KR"/>
              </w:rPr>
              <w:t>생성형</w:t>
            </w:r>
            <w:r>
              <w:rPr>
                <w:rFonts w:cs="맑은 고딕"/>
                <w:sz w:val="18"/>
                <w:lang w:eastAsia="ko-KR"/>
              </w:rPr>
              <w:t xml:space="preserve"> AI</w:t>
            </w:r>
            <w:r>
              <w:rPr>
                <w:rFonts w:cs="맑은 고딕"/>
                <w:sz w:val="18"/>
                <w:lang w:eastAsia="ko-KR"/>
              </w:rPr>
              <w:t>에</w:t>
            </w:r>
            <w:r>
              <w:rPr>
                <w:rFonts w:cs="맑은 고딕"/>
                <w:sz w:val="18"/>
                <w:lang w:eastAsia="ko-KR"/>
              </w:rPr>
              <w:t xml:space="preserve"> </w:t>
            </w:r>
            <w:r>
              <w:rPr>
                <w:rFonts w:cs="맑은 고딕"/>
                <w:sz w:val="18"/>
                <w:lang w:eastAsia="ko-KR"/>
              </w:rPr>
              <w:t>맡기지</w:t>
            </w:r>
            <w:r>
              <w:rPr>
                <w:rFonts w:cs="맑은 고딕"/>
                <w:sz w:val="18"/>
                <w:lang w:eastAsia="ko-KR"/>
              </w:rPr>
              <w:t xml:space="preserve"> </w:t>
            </w:r>
            <w:r>
              <w:rPr>
                <w:rFonts w:cs="맑은 고딕"/>
                <w:sz w:val="18"/>
                <w:lang w:eastAsia="ko-KR"/>
              </w:rPr>
              <w:t>않음</w:t>
            </w:r>
          </w:p>
        </w:tc>
      </w:tr>
      <w:tr w:rsidR="000C7463" w14:paraId="0FBBA5CA" w14:textId="77777777">
        <w:trPr>
          <w:cantSplit/>
          <w:jc w:val="center"/>
        </w:trPr>
        <w:tc>
          <w:tcPr>
            <w:tcW w:w="2448" w:type="dxa"/>
            <w:shd w:val="clear" w:color="auto" w:fill="F7FAF8"/>
            <w:tcMar>
              <w:top w:w="80" w:type="dxa"/>
              <w:left w:w="100" w:type="dxa"/>
              <w:bottom w:w="80" w:type="dxa"/>
              <w:right w:w="100" w:type="dxa"/>
            </w:tcMar>
          </w:tcPr>
          <w:p w14:paraId="70D32149" w14:textId="77777777" w:rsidR="000C7463" w:rsidRDefault="00817E26">
            <w:pPr>
              <w:spacing w:after="0" w:line="259" w:lineRule="auto"/>
            </w:pPr>
            <w:proofErr w:type="spellStart"/>
            <w:r>
              <w:rPr>
                <w:rFonts w:cs="맑은 고딕"/>
                <w:sz w:val="18"/>
              </w:rPr>
              <w:t>Repository·</w:t>
            </w:r>
            <w:r>
              <w:rPr>
                <w:rFonts w:cs="맑은 고딕"/>
                <w:sz w:val="18"/>
              </w:rPr>
              <w:t>코드</w:t>
            </w:r>
            <w:proofErr w:type="spellEnd"/>
            <w:r>
              <w:rPr>
                <w:rFonts w:cs="맑은 고딕"/>
                <w:sz w:val="18"/>
              </w:rPr>
              <w:t xml:space="preserve"> </w:t>
            </w:r>
            <w:proofErr w:type="spellStart"/>
            <w:r>
              <w:rPr>
                <w:rFonts w:cs="맑은 고딕"/>
                <w:sz w:val="18"/>
              </w:rPr>
              <w:t>구조화</w:t>
            </w:r>
            <w:proofErr w:type="spellEnd"/>
          </w:p>
        </w:tc>
        <w:tc>
          <w:tcPr>
            <w:tcW w:w="2880" w:type="dxa"/>
            <w:shd w:val="clear" w:color="auto" w:fill="F7FAF8"/>
            <w:tcMar>
              <w:top w:w="80" w:type="dxa"/>
              <w:left w:w="100" w:type="dxa"/>
              <w:bottom w:w="80" w:type="dxa"/>
              <w:right w:w="100" w:type="dxa"/>
            </w:tcMar>
          </w:tcPr>
          <w:p w14:paraId="6EB0E195" w14:textId="77777777" w:rsidR="000C7463" w:rsidRDefault="00817E26">
            <w:pPr>
              <w:spacing w:after="0" w:line="259" w:lineRule="auto"/>
            </w:pPr>
            <w:r>
              <w:rPr>
                <w:rFonts w:cs="맑은 고딕"/>
                <w:sz w:val="18"/>
              </w:rPr>
              <w:t>Local GPU Model</w:t>
            </w:r>
          </w:p>
        </w:tc>
        <w:tc>
          <w:tcPr>
            <w:tcW w:w="4464" w:type="dxa"/>
            <w:shd w:val="clear" w:color="auto" w:fill="F7FAF8"/>
            <w:tcMar>
              <w:top w:w="80" w:type="dxa"/>
              <w:left w:w="100" w:type="dxa"/>
              <w:bottom w:w="80" w:type="dxa"/>
              <w:right w:w="100" w:type="dxa"/>
            </w:tcMar>
          </w:tcPr>
          <w:p w14:paraId="12CAF8E8" w14:textId="77777777" w:rsidR="000C7463" w:rsidRDefault="00817E26">
            <w:pPr>
              <w:spacing w:after="0" w:line="259" w:lineRule="auto"/>
              <w:rPr>
                <w:lang w:eastAsia="ko-KR"/>
              </w:rPr>
            </w:pPr>
            <w:r>
              <w:rPr>
                <w:rFonts w:cs="맑은 고딕"/>
                <w:sz w:val="18"/>
                <w:lang w:eastAsia="ko-KR"/>
              </w:rPr>
              <w:t>비용</w:t>
            </w:r>
            <w:r>
              <w:rPr>
                <w:rFonts w:cs="맑은 고딕"/>
                <w:sz w:val="18"/>
                <w:lang w:eastAsia="ko-KR"/>
              </w:rPr>
              <w:t>·</w:t>
            </w:r>
            <w:r>
              <w:rPr>
                <w:rFonts w:cs="맑은 고딕"/>
                <w:sz w:val="18"/>
                <w:lang w:eastAsia="ko-KR"/>
              </w:rPr>
              <w:t>보안</w:t>
            </w:r>
            <w:r>
              <w:rPr>
                <w:rFonts w:cs="맑은 고딕"/>
                <w:sz w:val="18"/>
                <w:lang w:eastAsia="ko-KR"/>
              </w:rPr>
              <w:t>·</w:t>
            </w:r>
            <w:r>
              <w:rPr>
                <w:rFonts w:cs="맑은 고딕"/>
                <w:sz w:val="18"/>
                <w:lang w:eastAsia="ko-KR"/>
              </w:rPr>
              <w:t>반복</w:t>
            </w:r>
            <w:r>
              <w:rPr>
                <w:rFonts w:cs="맑은 고딕"/>
                <w:sz w:val="18"/>
                <w:lang w:eastAsia="ko-KR"/>
              </w:rPr>
              <w:t xml:space="preserve"> Batch </w:t>
            </w:r>
            <w:r>
              <w:rPr>
                <w:rFonts w:cs="맑은 고딕"/>
                <w:sz w:val="18"/>
                <w:lang w:eastAsia="ko-KR"/>
              </w:rPr>
              <w:t>효율을</w:t>
            </w:r>
            <w:r>
              <w:rPr>
                <w:rFonts w:cs="맑은 고딕"/>
                <w:sz w:val="18"/>
                <w:lang w:eastAsia="ko-KR"/>
              </w:rPr>
              <w:t xml:space="preserve"> </w:t>
            </w:r>
            <w:r>
              <w:rPr>
                <w:rFonts w:cs="맑은 고딕"/>
                <w:sz w:val="18"/>
                <w:lang w:eastAsia="ko-KR"/>
              </w:rPr>
              <w:t>위해</w:t>
            </w:r>
            <w:r>
              <w:rPr>
                <w:rFonts w:cs="맑은 고딕"/>
                <w:sz w:val="18"/>
                <w:lang w:eastAsia="ko-KR"/>
              </w:rPr>
              <w:t xml:space="preserve"> </w:t>
            </w:r>
            <w:r>
              <w:rPr>
                <w:rFonts w:cs="맑은 고딕"/>
                <w:sz w:val="18"/>
                <w:lang w:eastAsia="ko-KR"/>
              </w:rPr>
              <w:t>로컬</w:t>
            </w:r>
            <w:r>
              <w:rPr>
                <w:rFonts w:cs="맑은 고딕"/>
                <w:sz w:val="18"/>
                <w:lang w:eastAsia="ko-KR"/>
              </w:rPr>
              <w:t xml:space="preserve"> </w:t>
            </w:r>
            <w:r>
              <w:rPr>
                <w:rFonts w:cs="맑은 고딕"/>
                <w:sz w:val="18"/>
                <w:lang w:eastAsia="ko-KR"/>
              </w:rPr>
              <w:t>우선</w:t>
            </w:r>
          </w:p>
        </w:tc>
      </w:tr>
      <w:tr w:rsidR="000C7463" w14:paraId="15431091" w14:textId="77777777">
        <w:trPr>
          <w:cantSplit/>
          <w:jc w:val="center"/>
        </w:trPr>
        <w:tc>
          <w:tcPr>
            <w:tcW w:w="2448" w:type="dxa"/>
            <w:shd w:val="clear" w:color="auto" w:fill="FFFFFF"/>
            <w:tcMar>
              <w:top w:w="80" w:type="dxa"/>
              <w:left w:w="100" w:type="dxa"/>
              <w:bottom w:w="80" w:type="dxa"/>
              <w:right w:w="100" w:type="dxa"/>
            </w:tcMar>
          </w:tcPr>
          <w:p w14:paraId="2CD3F121" w14:textId="77777777" w:rsidR="000C7463" w:rsidRDefault="00817E26">
            <w:pPr>
              <w:spacing w:after="0" w:line="259" w:lineRule="auto"/>
            </w:pPr>
            <w:proofErr w:type="spellStart"/>
            <w:r>
              <w:rPr>
                <w:rFonts w:cs="맑은 고딕"/>
                <w:sz w:val="18"/>
              </w:rPr>
              <w:t>Embedding·</w:t>
            </w:r>
            <w:r>
              <w:rPr>
                <w:rFonts w:cs="맑은 고딕"/>
                <w:sz w:val="18"/>
              </w:rPr>
              <w:t>관계</w:t>
            </w:r>
            <w:proofErr w:type="spellEnd"/>
            <w:r>
              <w:rPr>
                <w:rFonts w:cs="맑은 고딕"/>
                <w:sz w:val="18"/>
              </w:rPr>
              <w:t xml:space="preserve"> </w:t>
            </w:r>
            <w:proofErr w:type="spellStart"/>
            <w:r>
              <w:rPr>
                <w:rFonts w:cs="맑은 고딕"/>
                <w:sz w:val="18"/>
              </w:rPr>
              <w:t>추출</w:t>
            </w:r>
            <w:proofErr w:type="spellEnd"/>
          </w:p>
        </w:tc>
        <w:tc>
          <w:tcPr>
            <w:tcW w:w="2880" w:type="dxa"/>
            <w:shd w:val="clear" w:color="auto" w:fill="FFFFFF"/>
            <w:tcMar>
              <w:top w:w="80" w:type="dxa"/>
              <w:left w:w="100" w:type="dxa"/>
              <w:bottom w:w="80" w:type="dxa"/>
              <w:right w:w="100" w:type="dxa"/>
            </w:tcMar>
          </w:tcPr>
          <w:p w14:paraId="59D6420C" w14:textId="77777777" w:rsidR="000C7463" w:rsidRDefault="00817E26">
            <w:pPr>
              <w:spacing w:after="0" w:line="259" w:lineRule="auto"/>
            </w:pPr>
            <w:r>
              <w:rPr>
                <w:rFonts w:cs="맑은 고딕"/>
                <w:sz w:val="18"/>
              </w:rPr>
              <w:t>Local Model/Embedding + Graph Pipeline</w:t>
            </w:r>
          </w:p>
        </w:tc>
        <w:tc>
          <w:tcPr>
            <w:tcW w:w="4464" w:type="dxa"/>
            <w:shd w:val="clear" w:color="auto" w:fill="FFFFFF"/>
            <w:tcMar>
              <w:top w:w="80" w:type="dxa"/>
              <w:left w:w="100" w:type="dxa"/>
              <w:bottom w:w="80" w:type="dxa"/>
              <w:right w:w="100" w:type="dxa"/>
            </w:tcMar>
          </w:tcPr>
          <w:p w14:paraId="0BB0B602" w14:textId="77777777" w:rsidR="000C7463" w:rsidRDefault="00817E26">
            <w:pPr>
              <w:spacing w:after="0" w:line="259" w:lineRule="auto"/>
            </w:pPr>
            <w:r>
              <w:rPr>
                <w:rFonts w:cs="맑은 고딕"/>
                <w:sz w:val="18"/>
              </w:rPr>
              <w:t>대량</w:t>
            </w:r>
            <w:r>
              <w:rPr>
                <w:rFonts w:cs="맑은 고딕"/>
                <w:sz w:val="18"/>
              </w:rPr>
              <w:t xml:space="preserve"> Repository </w:t>
            </w:r>
            <w:r>
              <w:rPr>
                <w:rFonts w:cs="맑은 고딕"/>
                <w:sz w:val="18"/>
              </w:rPr>
              <w:t>배치</w:t>
            </w:r>
            <w:r>
              <w:rPr>
                <w:rFonts w:cs="맑은 고딕"/>
                <w:sz w:val="18"/>
              </w:rPr>
              <w:t xml:space="preserve"> </w:t>
            </w:r>
            <w:r>
              <w:rPr>
                <w:rFonts w:cs="맑은 고딕"/>
                <w:sz w:val="18"/>
              </w:rPr>
              <w:t>가능</w:t>
            </w:r>
          </w:p>
        </w:tc>
      </w:tr>
      <w:tr w:rsidR="000C7463" w14:paraId="076DC5FF" w14:textId="77777777">
        <w:trPr>
          <w:cantSplit/>
          <w:jc w:val="center"/>
        </w:trPr>
        <w:tc>
          <w:tcPr>
            <w:tcW w:w="2448" w:type="dxa"/>
            <w:shd w:val="clear" w:color="auto" w:fill="F7FAF8"/>
            <w:tcMar>
              <w:top w:w="80" w:type="dxa"/>
              <w:left w:w="100" w:type="dxa"/>
              <w:bottom w:w="80" w:type="dxa"/>
              <w:right w:w="100" w:type="dxa"/>
            </w:tcMar>
          </w:tcPr>
          <w:p w14:paraId="48DF5A19" w14:textId="77777777" w:rsidR="000C7463" w:rsidRDefault="00817E26">
            <w:pPr>
              <w:spacing w:after="0" w:line="259" w:lineRule="auto"/>
              <w:rPr>
                <w:lang w:eastAsia="ko-KR"/>
              </w:rPr>
            </w:pPr>
            <w:r>
              <w:rPr>
                <w:rFonts w:cs="맑은 고딕"/>
                <w:sz w:val="18"/>
                <w:lang w:eastAsia="ko-KR"/>
              </w:rPr>
              <w:t>사용자</w:t>
            </w:r>
            <w:r>
              <w:rPr>
                <w:rFonts w:cs="맑은 고딕"/>
                <w:sz w:val="18"/>
                <w:lang w:eastAsia="ko-KR"/>
              </w:rPr>
              <w:t xml:space="preserve"> </w:t>
            </w:r>
            <w:r>
              <w:rPr>
                <w:rFonts w:cs="맑은 고딕"/>
                <w:sz w:val="18"/>
                <w:lang w:eastAsia="ko-KR"/>
              </w:rPr>
              <w:t>설명</w:t>
            </w:r>
            <w:r>
              <w:rPr>
                <w:rFonts w:cs="맑은 고딕"/>
                <w:sz w:val="18"/>
                <w:lang w:eastAsia="ko-KR"/>
              </w:rPr>
              <w:t>·</w:t>
            </w:r>
            <w:r>
              <w:rPr>
                <w:rFonts w:cs="맑은 고딕"/>
                <w:sz w:val="18"/>
                <w:lang w:eastAsia="ko-KR"/>
              </w:rPr>
              <w:t>질문</w:t>
            </w:r>
            <w:r>
              <w:rPr>
                <w:rFonts w:cs="맑은 고딕"/>
                <w:sz w:val="18"/>
                <w:lang w:eastAsia="ko-KR"/>
              </w:rPr>
              <w:t xml:space="preserve">·Journey </w:t>
            </w:r>
            <w:r>
              <w:rPr>
                <w:rFonts w:cs="맑은 고딕"/>
                <w:sz w:val="18"/>
                <w:lang w:eastAsia="ko-KR"/>
              </w:rPr>
              <w:t>조율</w:t>
            </w:r>
          </w:p>
        </w:tc>
        <w:tc>
          <w:tcPr>
            <w:tcW w:w="2880" w:type="dxa"/>
            <w:shd w:val="clear" w:color="auto" w:fill="F7FAF8"/>
            <w:tcMar>
              <w:top w:w="80" w:type="dxa"/>
              <w:left w:w="100" w:type="dxa"/>
              <w:bottom w:w="80" w:type="dxa"/>
              <w:right w:w="100" w:type="dxa"/>
            </w:tcMar>
          </w:tcPr>
          <w:p w14:paraId="3B905F9A" w14:textId="77777777" w:rsidR="000C7463" w:rsidRDefault="00817E26">
            <w:pPr>
              <w:spacing w:after="0" w:line="259" w:lineRule="auto"/>
            </w:pPr>
            <w:r>
              <w:rPr>
                <w:rFonts w:cs="맑은 고딕"/>
                <w:sz w:val="18"/>
              </w:rPr>
              <w:t>Orchestrator LLM</w:t>
            </w:r>
          </w:p>
        </w:tc>
        <w:tc>
          <w:tcPr>
            <w:tcW w:w="4464" w:type="dxa"/>
            <w:shd w:val="clear" w:color="auto" w:fill="F7FAF8"/>
            <w:tcMar>
              <w:top w:w="80" w:type="dxa"/>
              <w:left w:w="100" w:type="dxa"/>
              <w:bottom w:w="80" w:type="dxa"/>
              <w:right w:w="100" w:type="dxa"/>
            </w:tcMar>
          </w:tcPr>
          <w:p w14:paraId="2CB06DB7" w14:textId="77777777" w:rsidR="000C7463" w:rsidRDefault="00817E26">
            <w:pPr>
              <w:spacing w:after="0" w:line="259" w:lineRule="auto"/>
              <w:rPr>
                <w:lang w:eastAsia="ko-KR"/>
              </w:rPr>
            </w:pPr>
            <w:r>
              <w:rPr>
                <w:rFonts w:cs="맑은 고딕"/>
                <w:sz w:val="18"/>
                <w:lang w:eastAsia="ko-KR"/>
              </w:rPr>
              <w:t>긴</w:t>
            </w:r>
            <w:r>
              <w:rPr>
                <w:rFonts w:cs="맑은 고딕"/>
                <w:sz w:val="18"/>
                <w:lang w:eastAsia="ko-KR"/>
              </w:rPr>
              <w:t xml:space="preserve"> </w:t>
            </w:r>
            <w:r>
              <w:rPr>
                <w:rFonts w:cs="맑은 고딕"/>
                <w:sz w:val="18"/>
                <w:lang w:eastAsia="ko-KR"/>
              </w:rPr>
              <w:t>문맥과</w:t>
            </w:r>
            <w:r>
              <w:rPr>
                <w:rFonts w:cs="맑은 고딕"/>
                <w:sz w:val="18"/>
                <w:lang w:eastAsia="ko-KR"/>
              </w:rPr>
              <w:t xml:space="preserve"> </w:t>
            </w:r>
            <w:r>
              <w:rPr>
                <w:rFonts w:cs="맑은 고딕"/>
                <w:sz w:val="18"/>
                <w:lang w:eastAsia="ko-KR"/>
              </w:rPr>
              <w:t>대화</w:t>
            </w:r>
            <w:r>
              <w:rPr>
                <w:rFonts w:cs="맑은 고딕"/>
                <w:sz w:val="18"/>
                <w:lang w:eastAsia="ko-KR"/>
              </w:rPr>
              <w:t xml:space="preserve">·Tool </w:t>
            </w:r>
            <w:r>
              <w:rPr>
                <w:rFonts w:cs="맑은 고딕"/>
                <w:sz w:val="18"/>
                <w:lang w:eastAsia="ko-KR"/>
              </w:rPr>
              <w:t>사용</w:t>
            </w:r>
            <w:r>
              <w:rPr>
                <w:rFonts w:cs="맑은 고딕"/>
                <w:sz w:val="18"/>
                <w:lang w:eastAsia="ko-KR"/>
              </w:rPr>
              <w:t xml:space="preserve"> </w:t>
            </w:r>
            <w:r>
              <w:rPr>
                <w:rFonts w:cs="맑은 고딕"/>
                <w:sz w:val="18"/>
                <w:lang w:eastAsia="ko-KR"/>
              </w:rPr>
              <w:t>조율에</w:t>
            </w:r>
            <w:r>
              <w:rPr>
                <w:rFonts w:cs="맑은 고딕"/>
                <w:sz w:val="18"/>
                <w:lang w:eastAsia="ko-KR"/>
              </w:rPr>
              <w:t xml:space="preserve"> </w:t>
            </w:r>
            <w:r>
              <w:rPr>
                <w:rFonts w:cs="맑은 고딕"/>
                <w:sz w:val="18"/>
                <w:lang w:eastAsia="ko-KR"/>
              </w:rPr>
              <w:t>적합</w:t>
            </w:r>
          </w:p>
        </w:tc>
      </w:tr>
      <w:tr w:rsidR="000C7463" w14:paraId="68C543EC" w14:textId="77777777">
        <w:trPr>
          <w:cantSplit/>
          <w:jc w:val="center"/>
        </w:trPr>
        <w:tc>
          <w:tcPr>
            <w:tcW w:w="2448" w:type="dxa"/>
            <w:shd w:val="clear" w:color="auto" w:fill="FFFFFF"/>
            <w:tcMar>
              <w:top w:w="80" w:type="dxa"/>
              <w:left w:w="100" w:type="dxa"/>
              <w:bottom w:w="80" w:type="dxa"/>
              <w:right w:w="100" w:type="dxa"/>
            </w:tcMar>
          </w:tcPr>
          <w:p w14:paraId="19518A2D" w14:textId="77777777" w:rsidR="000C7463" w:rsidRDefault="00817E26">
            <w:pPr>
              <w:spacing w:after="0" w:line="259" w:lineRule="auto"/>
            </w:pPr>
            <w:proofErr w:type="spellStart"/>
            <w:r>
              <w:rPr>
                <w:rFonts w:cs="맑은 고딕"/>
                <w:sz w:val="18"/>
              </w:rPr>
              <w:t>고위험</w:t>
            </w:r>
            <w:proofErr w:type="spellEnd"/>
            <w:r>
              <w:rPr>
                <w:rFonts w:cs="맑은 고딕"/>
                <w:sz w:val="18"/>
              </w:rPr>
              <w:t xml:space="preserve"> </w:t>
            </w:r>
            <w:proofErr w:type="spellStart"/>
            <w:r>
              <w:rPr>
                <w:rFonts w:cs="맑은 고딕"/>
                <w:sz w:val="18"/>
              </w:rPr>
              <w:t>부작용</w:t>
            </w:r>
            <w:proofErr w:type="spellEnd"/>
          </w:p>
        </w:tc>
        <w:tc>
          <w:tcPr>
            <w:tcW w:w="2880" w:type="dxa"/>
            <w:shd w:val="clear" w:color="auto" w:fill="FFFFFF"/>
            <w:tcMar>
              <w:top w:w="80" w:type="dxa"/>
              <w:left w:w="100" w:type="dxa"/>
              <w:bottom w:w="80" w:type="dxa"/>
              <w:right w:w="100" w:type="dxa"/>
            </w:tcMar>
          </w:tcPr>
          <w:p w14:paraId="682E9F36" w14:textId="77777777" w:rsidR="000C7463" w:rsidRDefault="00817E26">
            <w:pPr>
              <w:spacing w:after="0" w:line="259" w:lineRule="auto"/>
              <w:rPr>
                <w:lang w:eastAsia="ko-KR"/>
              </w:rPr>
            </w:pPr>
            <w:r>
              <w:rPr>
                <w:rFonts w:cs="맑은 고딕"/>
                <w:sz w:val="18"/>
                <w:lang w:eastAsia="ko-KR"/>
              </w:rPr>
              <w:t xml:space="preserve">Backend </w:t>
            </w:r>
            <w:r>
              <w:rPr>
                <w:rFonts w:cs="맑은 고딕"/>
                <w:sz w:val="18"/>
                <w:lang w:eastAsia="ko-KR"/>
              </w:rPr>
              <w:t>정책</w:t>
            </w:r>
            <w:r>
              <w:rPr>
                <w:rFonts w:cs="맑은 고딕"/>
                <w:sz w:val="18"/>
                <w:lang w:eastAsia="ko-KR"/>
              </w:rPr>
              <w:t xml:space="preserve"> + </w:t>
            </w:r>
            <w:r>
              <w:rPr>
                <w:rFonts w:cs="맑은 고딕"/>
                <w:sz w:val="18"/>
                <w:lang w:eastAsia="ko-KR"/>
              </w:rPr>
              <w:t>사용자</w:t>
            </w:r>
            <w:r>
              <w:rPr>
                <w:rFonts w:cs="맑은 고딕"/>
                <w:sz w:val="18"/>
                <w:lang w:eastAsia="ko-KR"/>
              </w:rPr>
              <w:t xml:space="preserve"> </w:t>
            </w:r>
            <w:r>
              <w:rPr>
                <w:rFonts w:cs="맑은 고딕"/>
                <w:sz w:val="18"/>
                <w:lang w:eastAsia="ko-KR"/>
              </w:rPr>
              <w:t>확인</w:t>
            </w:r>
          </w:p>
        </w:tc>
        <w:tc>
          <w:tcPr>
            <w:tcW w:w="4464" w:type="dxa"/>
            <w:shd w:val="clear" w:color="auto" w:fill="FFFFFF"/>
            <w:tcMar>
              <w:top w:w="80" w:type="dxa"/>
              <w:left w:w="100" w:type="dxa"/>
              <w:bottom w:w="80" w:type="dxa"/>
              <w:right w:w="100" w:type="dxa"/>
            </w:tcMar>
          </w:tcPr>
          <w:p w14:paraId="5F9EC3AA" w14:textId="77777777" w:rsidR="000C7463" w:rsidRDefault="00817E26">
            <w:pPr>
              <w:spacing w:after="0" w:line="259" w:lineRule="auto"/>
              <w:rPr>
                <w:lang w:eastAsia="ko-KR"/>
              </w:rPr>
            </w:pPr>
            <w:r>
              <w:rPr>
                <w:rFonts w:cs="맑은 고딕"/>
                <w:sz w:val="18"/>
                <w:lang w:eastAsia="ko-KR"/>
              </w:rPr>
              <w:t>LLM</w:t>
            </w:r>
            <w:r>
              <w:rPr>
                <w:rFonts w:cs="맑은 고딕"/>
                <w:sz w:val="18"/>
                <w:lang w:eastAsia="ko-KR"/>
              </w:rPr>
              <w:t>이</w:t>
            </w:r>
            <w:r>
              <w:rPr>
                <w:rFonts w:cs="맑은 고딕"/>
                <w:sz w:val="18"/>
                <w:lang w:eastAsia="ko-KR"/>
              </w:rPr>
              <w:t xml:space="preserve"> </w:t>
            </w:r>
            <w:r>
              <w:rPr>
                <w:rFonts w:cs="맑은 고딕"/>
                <w:sz w:val="18"/>
                <w:lang w:eastAsia="ko-KR"/>
              </w:rPr>
              <w:t>직접</w:t>
            </w:r>
            <w:r>
              <w:rPr>
                <w:rFonts w:cs="맑은 고딕"/>
                <w:sz w:val="18"/>
                <w:lang w:eastAsia="ko-KR"/>
              </w:rPr>
              <w:t xml:space="preserve"> </w:t>
            </w:r>
            <w:proofErr w:type="spellStart"/>
            <w:r>
              <w:rPr>
                <w:rFonts w:cs="맑은 고딕"/>
                <w:sz w:val="18"/>
                <w:lang w:eastAsia="ko-KR"/>
              </w:rPr>
              <w:t>Fork·PR</w:t>
            </w:r>
            <w:proofErr w:type="spellEnd"/>
            <w:r>
              <w:rPr>
                <w:rFonts w:cs="맑은 고딕"/>
                <w:sz w:val="18"/>
                <w:lang w:eastAsia="ko-KR"/>
              </w:rPr>
              <w:t>·</w:t>
            </w:r>
            <w:r>
              <w:rPr>
                <w:rFonts w:cs="맑은 고딕"/>
                <w:sz w:val="18"/>
                <w:lang w:eastAsia="ko-KR"/>
              </w:rPr>
              <w:t>로컬</w:t>
            </w:r>
            <w:r>
              <w:rPr>
                <w:rFonts w:cs="맑은 고딕"/>
                <w:sz w:val="18"/>
                <w:lang w:eastAsia="ko-KR"/>
              </w:rPr>
              <w:t xml:space="preserve"> </w:t>
            </w:r>
            <w:r>
              <w:rPr>
                <w:rFonts w:cs="맑은 고딕"/>
                <w:sz w:val="18"/>
                <w:lang w:eastAsia="ko-KR"/>
              </w:rPr>
              <w:t>실행을</w:t>
            </w:r>
            <w:r>
              <w:rPr>
                <w:rFonts w:cs="맑은 고딕"/>
                <w:sz w:val="18"/>
                <w:lang w:eastAsia="ko-KR"/>
              </w:rPr>
              <w:t xml:space="preserve"> </w:t>
            </w:r>
            <w:r>
              <w:rPr>
                <w:rFonts w:cs="맑은 고딕"/>
                <w:sz w:val="18"/>
                <w:lang w:eastAsia="ko-KR"/>
              </w:rPr>
              <w:t>결정하지</w:t>
            </w:r>
            <w:r>
              <w:rPr>
                <w:rFonts w:cs="맑은 고딕"/>
                <w:sz w:val="18"/>
                <w:lang w:eastAsia="ko-KR"/>
              </w:rPr>
              <w:t xml:space="preserve"> </w:t>
            </w:r>
            <w:r>
              <w:rPr>
                <w:rFonts w:cs="맑은 고딕"/>
                <w:sz w:val="18"/>
                <w:lang w:eastAsia="ko-KR"/>
              </w:rPr>
              <w:t>않음</w:t>
            </w:r>
          </w:p>
        </w:tc>
      </w:tr>
      <w:tr w:rsidR="000C7463" w14:paraId="356EDF33" w14:textId="77777777">
        <w:trPr>
          <w:cantSplit/>
          <w:jc w:val="center"/>
        </w:trPr>
        <w:tc>
          <w:tcPr>
            <w:tcW w:w="2448" w:type="dxa"/>
            <w:shd w:val="clear" w:color="auto" w:fill="F7FAF8"/>
            <w:tcMar>
              <w:top w:w="80" w:type="dxa"/>
              <w:left w:w="100" w:type="dxa"/>
              <w:bottom w:w="80" w:type="dxa"/>
              <w:right w:w="100" w:type="dxa"/>
            </w:tcMar>
          </w:tcPr>
          <w:p w14:paraId="72CB958A" w14:textId="77777777" w:rsidR="000C7463" w:rsidRDefault="00817E26">
            <w:pPr>
              <w:spacing w:after="0" w:line="259" w:lineRule="auto"/>
            </w:pPr>
            <w:r>
              <w:rPr>
                <w:rFonts w:cs="맑은 고딕"/>
                <w:sz w:val="18"/>
              </w:rPr>
              <w:t xml:space="preserve">Local </w:t>
            </w:r>
            <w:proofErr w:type="spellStart"/>
            <w:r>
              <w:rPr>
                <w:rFonts w:cs="맑은 고딕"/>
                <w:sz w:val="18"/>
              </w:rPr>
              <w:t>실패</w:t>
            </w:r>
            <w:proofErr w:type="spellEnd"/>
          </w:p>
        </w:tc>
        <w:tc>
          <w:tcPr>
            <w:tcW w:w="2880" w:type="dxa"/>
            <w:shd w:val="clear" w:color="auto" w:fill="F7FAF8"/>
            <w:tcMar>
              <w:top w:w="80" w:type="dxa"/>
              <w:left w:w="100" w:type="dxa"/>
              <w:bottom w:w="80" w:type="dxa"/>
              <w:right w:w="100" w:type="dxa"/>
            </w:tcMar>
          </w:tcPr>
          <w:p w14:paraId="0734C30D" w14:textId="77777777" w:rsidR="000C7463" w:rsidRDefault="00817E26">
            <w:pPr>
              <w:spacing w:after="0" w:line="259" w:lineRule="auto"/>
              <w:rPr>
                <w:lang w:eastAsia="ko-KR"/>
              </w:rPr>
            </w:pPr>
            <w:r>
              <w:rPr>
                <w:rFonts w:cs="맑은 고딕"/>
                <w:sz w:val="18"/>
                <w:lang w:eastAsia="ko-KR"/>
              </w:rPr>
              <w:t>규칙형</w:t>
            </w:r>
            <w:r>
              <w:rPr>
                <w:rFonts w:cs="맑은 고딕"/>
                <w:sz w:val="18"/>
                <w:lang w:eastAsia="ko-KR"/>
              </w:rPr>
              <w:t xml:space="preserve"> Profile </w:t>
            </w:r>
            <w:r>
              <w:rPr>
                <w:rFonts w:cs="맑은 고딕"/>
                <w:sz w:val="18"/>
                <w:lang w:eastAsia="ko-KR"/>
              </w:rPr>
              <w:t>또는</w:t>
            </w:r>
            <w:r>
              <w:rPr>
                <w:rFonts w:cs="맑은 고딕"/>
                <w:sz w:val="18"/>
                <w:lang w:eastAsia="ko-KR"/>
              </w:rPr>
              <w:t xml:space="preserve"> </w:t>
            </w:r>
            <w:r>
              <w:rPr>
                <w:rFonts w:cs="맑은 고딕"/>
                <w:sz w:val="18"/>
                <w:lang w:eastAsia="ko-KR"/>
              </w:rPr>
              <w:t>제한적</w:t>
            </w:r>
            <w:r>
              <w:rPr>
                <w:rFonts w:cs="맑은 고딕"/>
                <w:sz w:val="18"/>
                <w:lang w:eastAsia="ko-KR"/>
              </w:rPr>
              <w:t xml:space="preserve"> Cloud </w:t>
            </w:r>
            <w:r>
              <w:rPr>
                <w:rFonts w:cs="맑은 고딕"/>
                <w:sz w:val="18"/>
                <w:lang w:eastAsia="ko-KR"/>
              </w:rPr>
              <w:t>보강</w:t>
            </w:r>
          </w:p>
        </w:tc>
        <w:tc>
          <w:tcPr>
            <w:tcW w:w="4464" w:type="dxa"/>
            <w:shd w:val="clear" w:color="auto" w:fill="F7FAF8"/>
            <w:tcMar>
              <w:top w:w="80" w:type="dxa"/>
              <w:left w:w="100" w:type="dxa"/>
              <w:bottom w:w="80" w:type="dxa"/>
              <w:right w:w="100" w:type="dxa"/>
            </w:tcMar>
          </w:tcPr>
          <w:p w14:paraId="0E2B7D34" w14:textId="77777777" w:rsidR="000C7463" w:rsidRDefault="00817E26">
            <w:pPr>
              <w:spacing w:after="0" w:line="259" w:lineRule="auto"/>
              <w:rPr>
                <w:lang w:eastAsia="ko-KR"/>
              </w:rPr>
            </w:pPr>
            <w:r>
              <w:rPr>
                <w:rFonts w:cs="맑은 고딕"/>
                <w:sz w:val="18"/>
                <w:lang w:eastAsia="ko-KR"/>
              </w:rPr>
              <w:t>원문과</w:t>
            </w:r>
            <w:r>
              <w:rPr>
                <w:rFonts w:cs="맑은 고딕"/>
                <w:sz w:val="18"/>
                <w:lang w:eastAsia="ko-KR"/>
              </w:rPr>
              <w:t xml:space="preserve"> </w:t>
            </w:r>
            <w:r>
              <w:rPr>
                <w:rFonts w:cs="맑은 고딕"/>
                <w:sz w:val="18"/>
                <w:lang w:eastAsia="ko-KR"/>
              </w:rPr>
              <w:t>실패</w:t>
            </w:r>
            <w:r>
              <w:rPr>
                <w:rFonts w:cs="맑은 고딕"/>
                <w:sz w:val="18"/>
                <w:lang w:eastAsia="ko-KR"/>
              </w:rPr>
              <w:t xml:space="preserve"> </w:t>
            </w:r>
            <w:r>
              <w:rPr>
                <w:rFonts w:cs="맑은 고딕"/>
                <w:sz w:val="18"/>
                <w:lang w:eastAsia="ko-KR"/>
              </w:rPr>
              <w:t>영역을</w:t>
            </w:r>
            <w:r>
              <w:rPr>
                <w:rFonts w:cs="맑은 고딕"/>
                <w:sz w:val="18"/>
                <w:lang w:eastAsia="ko-KR"/>
              </w:rPr>
              <w:t xml:space="preserve"> </w:t>
            </w:r>
            <w:r>
              <w:rPr>
                <w:rFonts w:cs="맑은 고딕"/>
                <w:sz w:val="18"/>
                <w:lang w:eastAsia="ko-KR"/>
              </w:rPr>
              <w:t>사용자에게</w:t>
            </w:r>
            <w:r>
              <w:rPr>
                <w:rFonts w:cs="맑은 고딕"/>
                <w:sz w:val="18"/>
                <w:lang w:eastAsia="ko-KR"/>
              </w:rPr>
              <w:t xml:space="preserve"> </w:t>
            </w:r>
            <w:r>
              <w:rPr>
                <w:rFonts w:cs="맑은 고딕"/>
                <w:sz w:val="18"/>
                <w:lang w:eastAsia="ko-KR"/>
              </w:rPr>
              <w:t>표시</w:t>
            </w:r>
          </w:p>
        </w:tc>
      </w:tr>
      <w:tr w:rsidR="000C7463" w14:paraId="773A5137" w14:textId="77777777">
        <w:trPr>
          <w:cantSplit/>
          <w:jc w:val="center"/>
        </w:trPr>
        <w:tc>
          <w:tcPr>
            <w:tcW w:w="2448" w:type="dxa"/>
            <w:shd w:val="clear" w:color="auto" w:fill="FFFFFF"/>
            <w:tcMar>
              <w:top w:w="80" w:type="dxa"/>
              <w:left w:w="100" w:type="dxa"/>
              <w:bottom w:w="80" w:type="dxa"/>
              <w:right w:w="100" w:type="dxa"/>
            </w:tcMar>
          </w:tcPr>
          <w:p w14:paraId="797580EA" w14:textId="77777777" w:rsidR="000C7463" w:rsidRDefault="00817E26">
            <w:pPr>
              <w:spacing w:after="0" w:line="259" w:lineRule="auto"/>
            </w:pPr>
            <w:r>
              <w:rPr>
                <w:rFonts w:cs="맑은 고딕"/>
                <w:sz w:val="18"/>
              </w:rPr>
              <w:t xml:space="preserve">Graph </w:t>
            </w:r>
            <w:proofErr w:type="spellStart"/>
            <w:r>
              <w:rPr>
                <w:rFonts w:cs="맑은 고딕"/>
                <w:sz w:val="18"/>
              </w:rPr>
              <w:t>실패</w:t>
            </w:r>
            <w:proofErr w:type="spellEnd"/>
          </w:p>
        </w:tc>
        <w:tc>
          <w:tcPr>
            <w:tcW w:w="2880" w:type="dxa"/>
            <w:shd w:val="clear" w:color="auto" w:fill="FFFFFF"/>
            <w:tcMar>
              <w:top w:w="80" w:type="dxa"/>
              <w:left w:w="100" w:type="dxa"/>
              <w:bottom w:w="80" w:type="dxa"/>
              <w:right w:w="100" w:type="dxa"/>
            </w:tcMar>
          </w:tcPr>
          <w:p w14:paraId="2BDF8599" w14:textId="77777777" w:rsidR="000C7463" w:rsidRDefault="00817E26">
            <w:pPr>
              <w:spacing w:after="0" w:line="259" w:lineRule="auto"/>
            </w:pPr>
            <w:r>
              <w:rPr>
                <w:rFonts w:cs="맑은 고딕"/>
                <w:sz w:val="18"/>
              </w:rPr>
              <w:t xml:space="preserve">Rule + Vector </w:t>
            </w:r>
            <w:r>
              <w:rPr>
                <w:rFonts w:cs="맑은 고딕"/>
                <w:sz w:val="18"/>
              </w:rPr>
              <w:t>추천</w:t>
            </w:r>
          </w:p>
        </w:tc>
        <w:tc>
          <w:tcPr>
            <w:tcW w:w="4464" w:type="dxa"/>
            <w:shd w:val="clear" w:color="auto" w:fill="FFFFFF"/>
            <w:tcMar>
              <w:top w:w="80" w:type="dxa"/>
              <w:left w:w="100" w:type="dxa"/>
              <w:bottom w:w="80" w:type="dxa"/>
              <w:right w:w="100" w:type="dxa"/>
            </w:tcMar>
          </w:tcPr>
          <w:p w14:paraId="39150A56" w14:textId="77777777" w:rsidR="000C7463" w:rsidRDefault="00817E26">
            <w:pPr>
              <w:spacing w:after="0" w:line="259" w:lineRule="auto"/>
            </w:pPr>
            <w:r>
              <w:rPr>
                <w:rFonts w:cs="맑은 고딕"/>
                <w:sz w:val="18"/>
              </w:rPr>
              <w:t>Feature Flag</w:t>
            </w:r>
            <w:r>
              <w:rPr>
                <w:rFonts w:cs="맑은 고딕"/>
                <w:sz w:val="18"/>
              </w:rPr>
              <w:t>로</w:t>
            </w:r>
            <w:r>
              <w:rPr>
                <w:rFonts w:cs="맑은 고딕"/>
                <w:sz w:val="18"/>
              </w:rPr>
              <w:t xml:space="preserve"> </w:t>
            </w:r>
            <w:r>
              <w:rPr>
                <w:rFonts w:cs="맑은 고딕"/>
                <w:sz w:val="18"/>
              </w:rPr>
              <w:t>즉시</w:t>
            </w:r>
            <w:r>
              <w:rPr>
                <w:rFonts w:cs="맑은 고딕"/>
                <w:sz w:val="18"/>
              </w:rPr>
              <w:t xml:space="preserve"> Fallback</w:t>
            </w:r>
          </w:p>
        </w:tc>
      </w:tr>
    </w:tbl>
    <w:p w14:paraId="134AB23B" w14:textId="77777777" w:rsidR="000C7463" w:rsidRDefault="000C7463">
      <w:pPr>
        <w:spacing w:after="0"/>
      </w:pPr>
    </w:p>
    <w:p w14:paraId="33A42FAA" w14:textId="77777777" w:rsidR="000C7463" w:rsidRDefault="00817E26">
      <w:pPr>
        <w:pStyle w:val="1"/>
        <w:spacing w:before="160" w:after="100"/>
      </w:pPr>
      <w:r>
        <w:rPr>
          <w:rFonts w:ascii="맑은 고딕" w:eastAsia="맑은 고딕" w:hAnsi="맑은 고딕" w:cs="맑은 고딕"/>
        </w:rPr>
        <w:t>4. Orchestration Flow</w:t>
      </w:r>
    </w:p>
    <w:tbl>
      <w:tblPr>
        <w:tblStyle w:val="af9"/>
        <w:tblW w:w="0" w:type="auto"/>
        <w:jc w:val="center"/>
        <w:tblLayout w:type="fixed"/>
        <w:tblLook w:val="04A0" w:firstRow="1" w:lastRow="0" w:firstColumn="1" w:lastColumn="0" w:noHBand="0" w:noVBand="1"/>
      </w:tblPr>
      <w:tblGrid>
        <w:gridCol w:w="792"/>
        <w:gridCol w:w="2880"/>
        <w:gridCol w:w="6120"/>
      </w:tblGrid>
      <w:tr w:rsidR="000C7463" w14:paraId="74525C3D" w14:textId="77777777">
        <w:trPr>
          <w:cantSplit/>
          <w:tblHeader/>
          <w:jc w:val="center"/>
        </w:trPr>
        <w:tc>
          <w:tcPr>
            <w:tcW w:w="792" w:type="dxa"/>
            <w:shd w:val="clear" w:color="auto" w:fill="EAF6EE"/>
            <w:tcMar>
              <w:top w:w="90" w:type="dxa"/>
              <w:left w:w="100" w:type="dxa"/>
              <w:bottom w:w="90" w:type="dxa"/>
              <w:right w:w="100" w:type="dxa"/>
            </w:tcMar>
            <w:vAlign w:val="center"/>
          </w:tcPr>
          <w:p w14:paraId="3CC5695F" w14:textId="77777777" w:rsidR="000C7463" w:rsidRDefault="00817E26">
            <w:pPr>
              <w:spacing w:after="0" w:line="252" w:lineRule="auto"/>
              <w:jc w:val="center"/>
            </w:pPr>
            <w:r>
              <w:rPr>
                <w:rFonts w:cs="맑은 고딕"/>
                <w:b/>
                <w:color w:val="166534"/>
                <w:sz w:val="18"/>
              </w:rPr>
              <w:t>단계</w:t>
            </w:r>
          </w:p>
        </w:tc>
        <w:tc>
          <w:tcPr>
            <w:tcW w:w="2880" w:type="dxa"/>
            <w:shd w:val="clear" w:color="auto" w:fill="EAF6EE"/>
            <w:tcMar>
              <w:top w:w="90" w:type="dxa"/>
              <w:left w:w="100" w:type="dxa"/>
              <w:bottom w:w="90" w:type="dxa"/>
              <w:right w:w="100" w:type="dxa"/>
            </w:tcMar>
            <w:vAlign w:val="center"/>
          </w:tcPr>
          <w:p w14:paraId="7C682877" w14:textId="77777777" w:rsidR="000C7463" w:rsidRDefault="00817E26">
            <w:pPr>
              <w:spacing w:after="0" w:line="252" w:lineRule="auto"/>
              <w:jc w:val="center"/>
            </w:pPr>
            <w:r>
              <w:rPr>
                <w:rFonts w:cs="맑은 고딕"/>
                <w:b/>
                <w:color w:val="166534"/>
                <w:sz w:val="18"/>
              </w:rPr>
              <w:t>처리</w:t>
            </w:r>
          </w:p>
        </w:tc>
        <w:tc>
          <w:tcPr>
            <w:tcW w:w="6120" w:type="dxa"/>
            <w:shd w:val="clear" w:color="auto" w:fill="EAF6EE"/>
            <w:tcMar>
              <w:top w:w="90" w:type="dxa"/>
              <w:left w:w="100" w:type="dxa"/>
              <w:bottom w:w="90" w:type="dxa"/>
              <w:right w:w="100" w:type="dxa"/>
            </w:tcMar>
            <w:vAlign w:val="center"/>
          </w:tcPr>
          <w:p w14:paraId="42E55DF5" w14:textId="77777777" w:rsidR="000C7463" w:rsidRDefault="00817E26">
            <w:pPr>
              <w:spacing w:after="0" w:line="252" w:lineRule="auto"/>
              <w:jc w:val="center"/>
            </w:pPr>
            <w:r>
              <w:rPr>
                <w:rFonts w:cs="맑은 고딕"/>
                <w:b/>
                <w:color w:val="166534"/>
                <w:sz w:val="18"/>
              </w:rPr>
              <w:t>산출물</w:t>
            </w:r>
          </w:p>
        </w:tc>
      </w:tr>
      <w:tr w:rsidR="000C7463" w14:paraId="515D4FC8" w14:textId="77777777">
        <w:trPr>
          <w:cantSplit/>
          <w:jc w:val="center"/>
        </w:trPr>
        <w:tc>
          <w:tcPr>
            <w:tcW w:w="792" w:type="dxa"/>
            <w:shd w:val="clear" w:color="auto" w:fill="FFFFFF"/>
            <w:tcMar>
              <w:top w:w="80" w:type="dxa"/>
              <w:left w:w="100" w:type="dxa"/>
              <w:bottom w:w="80" w:type="dxa"/>
              <w:right w:w="100" w:type="dxa"/>
            </w:tcMar>
          </w:tcPr>
          <w:p w14:paraId="16A98101" w14:textId="77777777" w:rsidR="000C7463" w:rsidRDefault="00817E26">
            <w:pPr>
              <w:spacing w:after="0" w:line="259" w:lineRule="auto"/>
            </w:pPr>
            <w:r>
              <w:rPr>
                <w:rFonts w:cs="맑은 고딕"/>
                <w:sz w:val="18"/>
              </w:rPr>
              <w:t>1</w:t>
            </w:r>
          </w:p>
        </w:tc>
        <w:tc>
          <w:tcPr>
            <w:tcW w:w="2880" w:type="dxa"/>
            <w:shd w:val="clear" w:color="auto" w:fill="FFFFFF"/>
            <w:tcMar>
              <w:top w:w="80" w:type="dxa"/>
              <w:left w:w="100" w:type="dxa"/>
              <w:bottom w:w="80" w:type="dxa"/>
              <w:right w:w="100" w:type="dxa"/>
            </w:tcMar>
          </w:tcPr>
          <w:p w14:paraId="7FC6CC1D" w14:textId="77777777" w:rsidR="000C7463" w:rsidRDefault="00817E26">
            <w:pPr>
              <w:spacing w:after="0" w:line="259" w:lineRule="auto"/>
            </w:pPr>
            <w:r>
              <w:rPr>
                <w:rFonts w:cs="맑은 고딕"/>
                <w:sz w:val="18"/>
              </w:rPr>
              <w:t>사용자</w:t>
            </w:r>
            <w:r>
              <w:rPr>
                <w:rFonts w:cs="맑은 고딕"/>
                <w:sz w:val="18"/>
              </w:rPr>
              <w:t xml:space="preserve"> </w:t>
            </w:r>
            <w:r>
              <w:rPr>
                <w:rFonts w:cs="맑은 고딕"/>
                <w:sz w:val="18"/>
              </w:rPr>
              <w:t>이벤트</w:t>
            </w:r>
            <w:r>
              <w:rPr>
                <w:rFonts w:cs="맑은 고딕"/>
                <w:sz w:val="18"/>
              </w:rPr>
              <w:t xml:space="preserve"> </w:t>
            </w:r>
            <w:r>
              <w:rPr>
                <w:rFonts w:cs="맑은 고딕"/>
                <w:sz w:val="18"/>
              </w:rPr>
              <w:t>수신</w:t>
            </w:r>
          </w:p>
        </w:tc>
        <w:tc>
          <w:tcPr>
            <w:tcW w:w="6120" w:type="dxa"/>
            <w:shd w:val="clear" w:color="auto" w:fill="FFFFFF"/>
            <w:tcMar>
              <w:top w:w="80" w:type="dxa"/>
              <w:left w:w="100" w:type="dxa"/>
              <w:bottom w:w="80" w:type="dxa"/>
              <w:right w:w="100" w:type="dxa"/>
            </w:tcMar>
          </w:tcPr>
          <w:p w14:paraId="0891830D" w14:textId="77777777" w:rsidR="000C7463" w:rsidRDefault="00817E26">
            <w:pPr>
              <w:spacing w:after="0" w:line="259" w:lineRule="auto"/>
            </w:pPr>
            <w:r>
              <w:rPr>
                <w:rFonts w:cs="맑은 고딕"/>
                <w:sz w:val="18"/>
              </w:rPr>
              <w:t>회원가입·로그인/상태 복구, Repo/Issue 선택, Journey 단계, PR 상태 변경</w:t>
            </w:r>
          </w:p>
        </w:tc>
      </w:tr>
      <w:tr w:rsidR="000C7463" w14:paraId="04C36DD9" w14:textId="77777777">
        <w:trPr>
          <w:cantSplit/>
          <w:jc w:val="center"/>
        </w:trPr>
        <w:tc>
          <w:tcPr>
            <w:tcW w:w="792" w:type="dxa"/>
            <w:shd w:val="clear" w:color="auto" w:fill="F7FAF8"/>
            <w:tcMar>
              <w:top w:w="80" w:type="dxa"/>
              <w:left w:w="100" w:type="dxa"/>
              <w:bottom w:w="80" w:type="dxa"/>
              <w:right w:w="100" w:type="dxa"/>
            </w:tcMar>
          </w:tcPr>
          <w:p w14:paraId="03CA7F21" w14:textId="77777777" w:rsidR="000C7463" w:rsidRDefault="00817E26">
            <w:pPr>
              <w:spacing w:after="0" w:line="259" w:lineRule="auto"/>
            </w:pPr>
            <w:r>
              <w:rPr>
                <w:rFonts w:cs="맑은 고딕"/>
                <w:sz w:val="18"/>
              </w:rPr>
              <w:t>2</w:t>
            </w:r>
          </w:p>
        </w:tc>
        <w:tc>
          <w:tcPr>
            <w:tcW w:w="2880" w:type="dxa"/>
            <w:shd w:val="clear" w:color="auto" w:fill="F7FAF8"/>
            <w:tcMar>
              <w:top w:w="80" w:type="dxa"/>
              <w:left w:w="100" w:type="dxa"/>
              <w:bottom w:w="80" w:type="dxa"/>
              <w:right w:w="100" w:type="dxa"/>
            </w:tcMar>
          </w:tcPr>
          <w:p w14:paraId="0A7BD5CE" w14:textId="77777777" w:rsidR="000C7463" w:rsidRDefault="00817E26">
            <w:pPr>
              <w:spacing w:after="0" w:line="259" w:lineRule="auto"/>
            </w:pPr>
            <w:r>
              <w:rPr>
                <w:rFonts w:cs="맑은 고딕"/>
                <w:sz w:val="18"/>
              </w:rPr>
              <w:t xml:space="preserve">Context </w:t>
            </w:r>
            <w:r>
              <w:rPr>
                <w:rFonts w:cs="맑은 고딕"/>
                <w:sz w:val="18"/>
              </w:rPr>
              <w:t>구성</w:t>
            </w:r>
          </w:p>
        </w:tc>
        <w:tc>
          <w:tcPr>
            <w:tcW w:w="6120" w:type="dxa"/>
            <w:shd w:val="clear" w:color="auto" w:fill="F7FAF8"/>
            <w:tcMar>
              <w:top w:w="80" w:type="dxa"/>
              <w:left w:w="100" w:type="dxa"/>
              <w:bottom w:w="80" w:type="dxa"/>
              <w:right w:w="100" w:type="dxa"/>
            </w:tcMar>
          </w:tcPr>
          <w:p w14:paraId="4BC5F7E2" w14:textId="77777777" w:rsidR="000C7463" w:rsidRDefault="00817E26">
            <w:pPr>
              <w:spacing w:after="0" w:line="259" w:lineRule="auto"/>
            </w:pPr>
            <w:r>
              <w:rPr>
                <w:rFonts w:cs="맑은 고딕"/>
                <w:sz w:val="18"/>
              </w:rPr>
              <w:t>사용자</w:t>
            </w:r>
            <w:r>
              <w:rPr>
                <w:rFonts w:cs="맑은 고딕"/>
                <w:sz w:val="18"/>
              </w:rPr>
              <w:t xml:space="preserve"> </w:t>
            </w:r>
            <w:r>
              <w:rPr>
                <w:rFonts w:cs="맑은 고딕"/>
                <w:sz w:val="18"/>
              </w:rPr>
              <w:t>프로필</w:t>
            </w:r>
            <w:r>
              <w:rPr>
                <w:rFonts w:cs="맑은 고딕"/>
                <w:sz w:val="18"/>
              </w:rPr>
              <w:t xml:space="preserve">, </w:t>
            </w:r>
            <w:r>
              <w:rPr>
                <w:rFonts w:cs="맑은 고딕"/>
                <w:sz w:val="18"/>
              </w:rPr>
              <w:t>현재</w:t>
            </w:r>
            <w:r>
              <w:rPr>
                <w:rFonts w:cs="맑은 고딕"/>
                <w:sz w:val="18"/>
              </w:rPr>
              <w:t xml:space="preserve"> Journey State, Repository Snapshot, Evidence, </w:t>
            </w:r>
            <w:r>
              <w:rPr>
                <w:rFonts w:cs="맑은 고딕"/>
                <w:sz w:val="18"/>
              </w:rPr>
              <w:t>이전</w:t>
            </w:r>
            <w:r>
              <w:rPr>
                <w:rFonts w:cs="맑은 고딕"/>
                <w:sz w:val="18"/>
              </w:rPr>
              <w:t xml:space="preserve"> </w:t>
            </w:r>
            <w:r>
              <w:rPr>
                <w:rFonts w:cs="맑은 고딕"/>
                <w:sz w:val="18"/>
              </w:rPr>
              <w:t>답변</w:t>
            </w:r>
          </w:p>
        </w:tc>
      </w:tr>
      <w:tr w:rsidR="000C7463" w14:paraId="530AE75C" w14:textId="77777777">
        <w:trPr>
          <w:cantSplit/>
          <w:jc w:val="center"/>
        </w:trPr>
        <w:tc>
          <w:tcPr>
            <w:tcW w:w="792" w:type="dxa"/>
            <w:shd w:val="clear" w:color="auto" w:fill="FFFFFF"/>
            <w:tcMar>
              <w:top w:w="80" w:type="dxa"/>
              <w:left w:w="100" w:type="dxa"/>
              <w:bottom w:w="80" w:type="dxa"/>
              <w:right w:w="100" w:type="dxa"/>
            </w:tcMar>
          </w:tcPr>
          <w:p w14:paraId="5859E204" w14:textId="77777777" w:rsidR="000C7463" w:rsidRDefault="00817E26">
            <w:pPr>
              <w:spacing w:after="0" w:line="259" w:lineRule="auto"/>
            </w:pPr>
            <w:r>
              <w:rPr>
                <w:rFonts w:cs="맑은 고딕"/>
                <w:sz w:val="18"/>
              </w:rPr>
              <w:t>3</w:t>
            </w:r>
          </w:p>
        </w:tc>
        <w:tc>
          <w:tcPr>
            <w:tcW w:w="2880" w:type="dxa"/>
            <w:shd w:val="clear" w:color="auto" w:fill="FFFFFF"/>
            <w:tcMar>
              <w:top w:w="80" w:type="dxa"/>
              <w:left w:w="100" w:type="dxa"/>
              <w:bottom w:w="80" w:type="dxa"/>
              <w:right w:w="100" w:type="dxa"/>
            </w:tcMar>
          </w:tcPr>
          <w:p w14:paraId="0B409889" w14:textId="77777777" w:rsidR="000C7463" w:rsidRDefault="00817E26">
            <w:pPr>
              <w:spacing w:after="0" w:line="259" w:lineRule="auto"/>
            </w:pPr>
            <w:r>
              <w:rPr>
                <w:rFonts w:cs="맑은 고딕"/>
                <w:sz w:val="18"/>
              </w:rPr>
              <w:t xml:space="preserve">Plan </w:t>
            </w:r>
            <w:r>
              <w:rPr>
                <w:rFonts w:cs="맑은 고딕"/>
                <w:sz w:val="18"/>
              </w:rPr>
              <w:t>생성</w:t>
            </w:r>
          </w:p>
        </w:tc>
        <w:tc>
          <w:tcPr>
            <w:tcW w:w="6120" w:type="dxa"/>
            <w:shd w:val="clear" w:color="auto" w:fill="FFFFFF"/>
            <w:tcMar>
              <w:top w:w="80" w:type="dxa"/>
              <w:left w:w="100" w:type="dxa"/>
              <w:bottom w:w="80" w:type="dxa"/>
              <w:right w:w="100" w:type="dxa"/>
            </w:tcMar>
          </w:tcPr>
          <w:p w14:paraId="48287485" w14:textId="77777777" w:rsidR="000C7463" w:rsidRDefault="00817E26">
            <w:pPr>
              <w:spacing w:after="0" w:line="259" w:lineRule="auto"/>
            </w:pPr>
            <w:r>
              <w:rPr>
                <w:rFonts w:cs="맑은 고딕"/>
                <w:sz w:val="18"/>
              </w:rPr>
              <w:t>Orchestrator</w:t>
            </w:r>
            <w:r>
              <w:rPr>
                <w:rFonts w:cs="맑은 고딕"/>
                <w:sz w:val="18"/>
              </w:rPr>
              <w:t>가</w:t>
            </w:r>
            <w:r>
              <w:rPr>
                <w:rFonts w:cs="맑은 고딕"/>
                <w:sz w:val="18"/>
              </w:rPr>
              <w:t xml:space="preserve"> </w:t>
            </w:r>
            <w:r>
              <w:rPr>
                <w:rFonts w:cs="맑은 고딕"/>
                <w:sz w:val="18"/>
              </w:rPr>
              <w:t>필요한</w:t>
            </w:r>
            <w:r>
              <w:rPr>
                <w:rFonts w:cs="맑은 고딕"/>
                <w:sz w:val="18"/>
              </w:rPr>
              <w:t xml:space="preserve"> Tool·Local Model·RAG·Graph </w:t>
            </w:r>
            <w:r>
              <w:rPr>
                <w:rFonts w:cs="맑은 고딕"/>
                <w:sz w:val="18"/>
              </w:rPr>
              <w:t>호출</w:t>
            </w:r>
            <w:r>
              <w:rPr>
                <w:rFonts w:cs="맑은 고딕"/>
                <w:sz w:val="18"/>
              </w:rPr>
              <w:t xml:space="preserve"> </w:t>
            </w:r>
            <w:r>
              <w:rPr>
                <w:rFonts w:cs="맑은 고딕"/>
                <w:sz w:val="18"/>
              </w:rPr>
              <w:t>계획</w:t>
            </w:r>
            <w:r>
              <w:rPr>
                <w:rFonts w:cs="맑은 고딕"/>
                <w:sz w:val="18"/>
              </w:rPr>
              <w:t xml:space="preserve"> </w:t>
            </w:r>
            <w:r>
              <w:rPr>
                <w:rFonts w:cs="맑은 고딕"/>
                <w:sz w:val="18"/>
              </w:rPr>
              <w:t>생성</w:t>
            </w:r>
          </w:p>
        </w:tc>
      </w:tr>
      <w:tr w:rsidR="000C7463" w14:paraId="020D5BBF" w14:textId="77777777">
        <w:trPr>
          <w:cantSplit/>
          <w:jc w:val="center"/>
        </w:trPr>
        <w:tc>
          <w:tcPr>
            <w:tcW w:w="792" w:type="dxa"/>
            <w:shd w:val="clear" w:color="auto" w:fill="F7FAF8"/>
            <w:tcMar>
              <w:top w:w="80" w:type="dxa"/>
              <w:left w:w="100" w:type="dxa"/>
              <w:bottom w:w="80" w:type="dxa"/>
              <w:right w:w="100" w:type="dxa"/>
            </w:tcMar>
          </w:tcPr>
          <w:p w14:paraId="645A947A" w14:textId="77777777" w:rsidR="000C7463" w:rsidRDefault="00817E26">
            <w:pPr>
              <w:spacing w:after="0" w:line="259" w:lineRule="auto"/>
            </w:pPr>
            <w:r>
              <w:rPr>
                <w:rFonts w:cs="맑은 고딕"/>
                <w:sz w:val="18"/>
              </w:rPr>
              <w:t>4</w:t>
            </w:r>
          </w:p>
        </w:tc>
        <w:tc>
          <w:tcPr>
            <w:tcW w:w="2880" w:type="dxa"/>
            <w:shd w:val="clear" w:color="auto" w:fill="F7FAF8"/>
            <w:tcMar>
              <w:top w:w="80" w:type="dxa"/>
              <w:left w:w="100" w:type="dxa"/>
              <w:bottom w:w="80" w:type="dxa"/>
              <w:right w:w="100" w:type="dxa"/>
            </w:tcMar>
          </w:tcPr>
          <w:p w14:paraId="01FF0748" w14:textId="77777777" w:rsidR="000C7463" w:rsidRDefault="00817E26">
            <w:pPr>
              <w:spacing w:after="0" w:line="259" w:lineRule="auto"/>
            </w:pPr>
            <w:r>
              <w:rPr>
                <w:rFonts w:cs="맑은 고딕"/>
                <w:sz w:val="18"/>
              </w:rPr>
              <w:t>정책</w:t>
            </w:r>
            <w:r>
              <w:rPr>
                <w:rFonts w:cs="맑은 고딕"/>
                <w:sz w:val="18"/>
              </w:rPr>
              <w:t xml:space="preserve"> </w:t>
            </w:r>
            <w:r>
              <w:rPr>
                <w:rFonts w:cs="맑은 고딕"/>
                <w:sz w:val="18"/>
              </w:rPr>
              <w:t>검증</w:t>
            </w:r>
          </w:p>
        </w:tc>
        <w:tc>
          <w:tcPr>
            <w:tcW w:w="6120" w:type="dxa"/>
            <w:shd w:val="clear" w:color="auto" w:fill="F7FAF8"/>
            <w:tcMar>
              <w:top w:w="80" w:type="dxa"/>
              <w:left w:w="100" w:type="dxa"/>
              <w:bottom w:w="80" w:type="dxa"/>
              <w:right w:w="100" w:type="dxa"/>
            </w:tcMar>
          </w:tcPr>
          <w:p w14:paraId="2FC70B68" w14:textId="77777777" w:rsidR="000C7463" w:rsidRDefault="00817E26">
            <w:pPr>
              <w:spacing w:after="0" w:line="259" w:lineRule="auto"/>
            </w:pPr>
            <w:r>
              <w:rPr>
                <w:rFonts w:cs="맑은 고딕"/>
                <w:sz w:val="18"/>
              </w:rPr>
              <w:t>Core Backend</w:t>
            </w:r>
            <w:r>
              <w:rPr>
                <w:rFonts w:cs="맑은 고딕"/>
                <w:sz w:val="18"/>
              </w:rPr>
              <w:t>가</w:t>
            </w:r>
            <w:r>
              <w:rPr>
                <w:rFonts w:cs="맑은 고딕"/>
                <w:sz w:val="18"/>
              </w:rPr>
              <w:t xml:space="preserve"> </w:t>
            </w:r>
            <w:r>
              <w:rPr>
                <w:rFonts w:cs="맑은 고딕"/>
                <w:sz w:val="18"/>
              </w:rPr>
              <w:t>권한</w:t>
            </w:r>
            <w:r>
              <w:rPr>
                <w:rFonts w:cs="맑은 고딕"/>
                <w:sz w:val="18"/>
              </w:rPr>
              <w:t xml:space="preserve">, </w:t>
            </w:r>
            <w:r>
              <w:rPr>
                <w:rFonts w:cs="맑은 고딕"/>
                <w:sz w:val="18"/>
              </w:rPr>
              <w:t>허용</w:t>
            </w:r>
            <w:r>
              <w:rPr>
                <w:rFonts w:cs="맑은 고딕"/>
                <w:sz w:val="18"/>
              </w:rPr>
              <w:t xml:space="preserve"> Tool, </w:t>
            </w:r>
            <w:r>
              <w:rPr>
                <w:rFonts w:cs="맑은 고딕"/>
                <w:sz w:val="18"/>
              </w:rPr>
              <w:t>자동화</w:t>
            </w:r>
            <w:r>
              <w:rPr>
                <w:rFonts w:cs="맑은 고딕"/>
                <w:sz w:val="18"/>
              </w:rPr>
              <w:t xml:space="preserve"> </w:t>
            </w:r>
            <w:r>
              <w:rPr>
                <w:rFonts w:cs="맑은 고딕"/>
                <w:sz w:val="18"/>
              </w:rPr>
              <w:t>확인</w:t>
            </w:r>
            <w:r>
              <w:rPr>
                <w:rFonts w:cs="맑은 고딕"/>
                <w:sz w:val="18"/>
              </w:rPr>
              <w:t xml:space="preserve">, Rate Limit </w:t>
            </w:r>
            <w:r>
              <w:rPr>
                <w:rFonts w:cs="맑은 고딕"/>
                <w:sz w:val="18"/>
              </w:rPr>
              <w:t>검사</w:t>
            </w:r>
          </w:p>
        </w:tc>
      </w:tr>
      <w:tr w:rsidR="000C7463" w14:paraId="31D03D38" w14:textId="77777777">
        <w:trPr>
          <w:cantSplit/>
          <w:jc w:val="center"/>
        </w:trPr>
        <w:tc>
          <w:tcPr>
            <w:tcW w:w="792" w:type="dxa"/>
            <w:shd w:val="clear" w:color="auto" w:fill="FFFFFF"/>
            <w:tcMar>
              <w:top w:w="80" w:type="dxa"/>
              <w:left w:w="100" w:type="dxa"/>
              <w:bottom w:w="80" w:type="dxa"/>
              <w:right w:w="100" w:type="dxa"/>
            </w:tcMar>
          </w:tcPr>
          <w:p w14:paraId="55855307" w14:textId="77777777" w:rsidR="000C7463" w:rsidRDefault="00817E26">
            <w:pPr>
              <w:spacing w:after="0" w:line="259" w:lineRule="auto"/>
            </w:pPr>
            <w:r>
              <w:rPr>
                <w:rFonts w:cs="맑은 고딕"/>
                <w:sz w:val="18"/>
              </w:rPr>
              <w:t>5</w:t>
            </w:r>
          </w:p>
        </w:tc>
        <w:tc>
          <w:tcPr>
            <w:tcW w:w="2880" w:type="dxa"/>
            <w:shd w:val="clear" w:color="auto" w:fill="FFFFFF"/>
            <w:tcMar>
              <w:top w:w="80" w:type="dxa"/>
              <w:left w:w="100" w:type="dxa"/>
              <w:bottom w:w="80" w:type="dxa"/>
              <w:right w:w="100" w:type="dxa"/>
            </w:tcMar>
          </w:tcPr>
          <w:p w14:paraId="76CF0690" w14:textId="77777777" w:rsidR="000C7463" w:rsidRDefault="00817E26">
            <w:pPr>
              <w:spacing w:after="0" w:line="259" w:lineRule="auto"/>
            </w:pPr>
            <w:r>
              <w:rPr>
                <w:rFonts w:cs="맑은 고딕"/>
                <w:sz w:val="18"/>
              </w:rPr>
              <w:t>전문</w:t>
            </w:r>
            <w:r>
              <w:rPr>
                <w:rFonts w:cs="맑은 고딕"/>
                <w:sz w:val="18"/>
              </w:rPr>
              <w:t xml:space="preserve"> </w:t>
            </w:r>
            <w:r>
              <w:rPr>
                <w:rFonts w:cs="맑은 고딕"/>
                <w:sz w:val="18"/>
              </w:rPr>
              <w:t>작업</w:t>
            </w:r>
          </w:p>
        </w:tc>
        <w:tc>
          <w:tcPr>
            <w:tcW w:w="6120" w:type="dxa"/>
            <w:shd w:val="clear" w:color="auto" w:fill="FFFFFF"/>
            <w:tcMar>
              <w:top w:w="80" w:type="dxa"/>
              <w:left w:w="100" w:type="dxa"/>
              <w:bottom w:w="80" w:type="dxa"/>
              <w:right w:w="100" w:type="dxa"/>
            </w:tcMar>
          </w:tcPr>
          <w:p w14:paraId="7F3BBD0B" w14:textId="77777777" w:rsidR="000C7463" w:rsidRDefault="00817E26">
            <w:pPr>
              <w:spacing w:after="0" w:line="259" w:lineRule="auto"/>
            </w:pPr>
            <w:r>
              <w:rPr>
                <w:rFonts w:cs="맑은 고딕"/>
                <w:sz w:val="18"/>
              </w:rPr>
              <w:t>Local GPU Model</w:t>
            </w:r>
            <w:r>
              <w:rPr>
                <w:rFonts w:cs="맑은 고딕"/>
                <w:sz w:val="18"/>
              </w:rPr>
              <w:t>이</w:t>
            </w:r>
            <w:r>
              <w:rPr>
                <w:rFonts w:cs="맑은 고딕"/>
                <w:sz w:val="18"/>
              </w:rPr>
              <w:t xml:space="preserve"> Repository·</w:t>
            </w:r>
            <w:r>
              <w:rPr>
                <w:rFonts w:cs="맑은 고딕"/>
                <w:sz w:val="18"/>
              </w:rPr>
              <w:t>코드</w:t>
            </w:r>
            <w:r>
              <w:rPr>
                <w:rFonts w:cs="맑은 고딕"/>
                <w:sz w:val="18"/>
              </w:rPr>
              <w:t xml:space="preserve"> </w:t>
            </w:r>
            <w:r>
              <w:rPr>
                <w:rFonts w:cs="맑은 고딕"/>
                <w:sz w:val="18"/>
              </w:rPr>
              <w:t>분석</w:t>
            </w:r>
            <w:r>
              <w:rPr>
                <w:rFonts w:cs="맑은 고딕"/>
                <w:sz w:val="18"/>
              </w:rPr>
              <w:t>, RAG/Graph</w:t>
            </w:r>
            <w:r>
              <w:rPr>
                <w:rFonts w:cs="맑은 고딕"/>
                <w:sz w:val="18"/>
              </w:rPr>
              <w:t>가</w:t>
            </w:r>
            <w:r>
              <w:rPr>
                <w:rFonts w:cs="맑은 고딕"/>
                <w:sz w:val="18"/>
              </w:rPr>
              <w:t xml:space="preserve"> </w:t>
            </w:r>
            <w:r>
              <w:rPr>
                <w:rFonts w:cs="맑은 고딕"/>
                <w:sz w:val="18"/>
              </w:rPr>
              <w:t>근거</w:t>
            </w:r>
            <w:r>
              <w:rPr>
                <w:rFonts w:cs="맑은 고딕"/>
                <w:sz w:val="18"/>
              </w:rPr>
              <w:t xml:space="preserve"> </w:t>
            </w:r>
            <w:r>
              <w:rPr>
                <w:rFonts w:cs="맑은 고딕"/>
                <w:sz w:val="18"/>
              </w:rPr>
              <w:t>검색</w:t>
            </w:r>
          </w:p>
        </w:tc>
      </w:tr>
      <w:tr w:rsidR="000C7463" w14:paraId="2FA4E40E" w14:textId="77777777">
        <w:trPr>
          <w:cantSplit/>
          <w:jc w:val="center"/>
        </w:trPr>
        <w:tc>
          <w:tcPr>
            <w:tcW w:w="792" w:type="dxa"/>
            <w:shd w:val="clear" w:color="auto" w:fill="F7FAF8"/>
            <w:tcMar>
              <w:top w:w="80" w:type="dxa"/>
              <w:left w:w="100" w:type="dxa"/>
              <w:bottom w:w="80" w:type="dxa"/>
              <w:right w:w="100" w:type="dxa"/>
            </w:tcMar>
          </w:tcPr>
          <w:p w14:paraId="1CC94851" w14:textId="77777777" w:rsidR="000C7463" w:rsidRDefault="00817E26">
            <w:pPr>
              <w:spacing w:after="0" w:line="259" w:lineRule="auto"/>
            </w:pPr>
            <w:r>
              <w:rPr>
                <w:rFonts w:cs="맑은 고딕"/>
                <w:sz w:val="18"/>
              </w:rPr>
              <w:t>6</w:t>
            </w:r>
          </w:p>
        </w:tc>
        <w:tc>
          <w:tcPr>
            <w:tcW w:w="2880" w:type="dxa"/>
            <w:shd w:val="clear" w:color="auto" w:fill="F7FAF8"/>
            <w:tcMar>
              <w:top w:w="80" w:type="dxa"/>
              <w:left w:w="100" w:type="dxa"/>
              <w:bottom w:w="80" w:type="dxa"/>
              <w:right w:w="100" w:type="dxa"/>
            </w:tcMar>
          </w:tcPr>
          <w:p w14:paraId="70E7FD07" w14:textId="77777777" w:rsidR="000C7463" w:rsidRDefault="00817E26">
            <w:pPr>
              <w:spacing w:after="0" w:line="259" w:lineRule="auto"/>
            </w:pPr>
            <w:r>
              <w:rPr>
                <w:rFonts w:cs="맑은 고딕"/>
                <w:sz w:val="18"/>
              </w:rPr>
              <w:t>결과</w:t>
            </w:r>
            <w:r>
              <w:rPr>
                <w:rFonts w:cs="맑은 고딕"/>
                <w:sz w:val="18"/>
              </w:rPr>
              <w:t xml:space="preserve"> </w:t>
            </w:r>
            <w:r>
              <w:rPr>
                <w:rFonts w:cs="맑은 고딕"/>
                <w:sz w:val="18"/>
              </w:rPr>
              <w:t>통합</w:t>
            </w:r>
          </w:p>
        </w:tc>
        <w:tc>
          <w:tcPr>
            <w:tcW w:w="6120" w:type="dxa"/>
            <w:shd w:val="clear" w:color="auto" w:fill="F7FAF8"/>
            <w:tcMar>
              <w:top w:w="80" w:type="dxa"/>
              <w:left w:w="100" w:type="dxa"/>
              <w:bottom w:w="80" w:type="dxa"/>
              <w:right w:w="100" w:type="dxa"/>
            </w:tcMar>
          </w:tcPr>
          <w:p w14:paraId="0EE2D8D4" w14:textId="77777777" w:rsidR="000C7463" w:rsidRDefault="00817E26">
            <w:pPr>
              <w:spacing w:after="0" w:line="259" w:lineRule="auto"/>
              <w:rPr>
                <w:lang w:eastAsia="ko-KR"/>
              </w:rPr>
            </w:pPr>
            <w:r>
              <w:rPr>
                <w:rFonts w:cs="맑은 고딕"/>
                <w:sz w:val="18"/>
                <w:lang w:eastAsia="ko-KR"/>
              </w:rPr>
              <w:t>Orchestrator</w:t>
            </w:r>
            <w:r>
              <w:rPr>
                <w:rFonts w:cs="맑은 고딕"/>
                <w:sz w:val="18"/>
                <w:lang w:eastAsia="ko-KR"/>
              </w:rPr>
              <w:t>가</w:t>
            </w:r>
            <w:r>
              <w:rPr>
                <w:rFonts w:cs="맑은 고딕"/>
                <w:sz w:val="18"/>
                <w:lang w:eastAsia="ko-KR"/>
              </w:rPr>
              <w:t xml:space="preserve"> </w:t>
            </w:r>
            <w:r>
              <w:rPr>
                <w:rFonts w:cs="맑은 고딕"/>
                <w:sz w:val="18"/>
                <w:lang w:eastAsia="ko-KR"/>
              </w:rPr>
              <w:t>사용자</w:t>
            </w:r>
            <w:r>
              <w:rPr>
                <w:rFonts w:cs="맑은 고딕"/>
                <w:sz w:val="18"/>
                <w:lang w:eastAsia="ko-KR"/>
              </w:rPr>
              <w:t xml:space="preserve"> </w:t>
            </w:r>
            <w:r>
              <w:rPr>
                <w:rFonts w:cs="맑은 고딕"/>
                <w:sz w:val="18"/>
                <w:lang w:eastAsia="ko-KR"/>
              </w:rPr>
              <w:t>수준에</w:t>
            </w:r>
            <w:r>
              <w:rPr>
                <w:rFonts w:cs="맑은 고딕"/>
                <w:sz w:val="18"/>
                <w:lang w:eastAsia="ko-KR"/>
              </w:rPr>
              <w:t xml:space="preserve"> </w:t>
            </w:r>
            <w:r>
              <w:rPr>
                <w:rFonts w:cs="맑은 고딕"/>
                <w:sz w:val="18"/>
                <w:lang w:eastAsia="ko-KR"/>
              </w:rPr>
              <w:t>맞는</w:t>
            </w:r>
            <w:r>
              <w:rPr>
                <w:rFonts w:cs="맑은 고딕"/>
                <w:sz w:val="18"/>
                <w:lang w:eastAsia="ko-KR"/>
              </w:rPr>
              <w:t xml:space="preserve"> </w:t>
            </w:r>
            <w:r>
              <w:rPr>
                <w:rFonts w:cs="맑은 고딕"/>
                <w:sz w:val="18"/>
                <w:lang w:eastAsia="ko-KR"/>
              </w:rPr>
              <w:t>설명</w:t>
            </w:r>
            <w:r>
              <w:rPr>
                <w:rFonts w:cs="맑은 고딕"/>
                <w:sz w:val="18"/>
                <w:lang w:eastAsia="ko-KR"/>
              </w:rPr>
              <w:t>·</w:t>
            </w:r>
            <w:r>
              <w:rPr>
                <w:rFonts w:cs="맑은 고딕"/>
                <w:sz w:val="18"/>
                <w:lang w:eastAsia="ko-KR"/>
              </w:rPr>
              <w:t>질문</w:t>
            </w:r>
            <w:r>
              <w:rPr>
                <w:rFonts w:cs="맑은 고딕"/>
                <w:sz w:val="18"/>
                <w:lang w:eastAsia="ko-KR"/>
              </w:rPr>
              <w:t>·</w:t>
            </w:r>
            <w:r>
              <w:rPr>
                <w:rFonts w:cs="맑은 고딕"/>
                <w:sz w:val="18"/>
                <w:lang w:eastAsia="ko-KR"/>
              </w:rPr>
              <w:t>다음</w:t>
            </w:r>
            <w:r>
              <w:rPr>
                <w:rFonts w:cs="맑은 고딕"/>
                <w:sz w:val="18"/>
                <w:lang w:eastAsia="ko-KR"/>
              </w:rPr>
              <w:t xml:space="preserve"> </w:t>
            </w:r>
            <w:r>
              <w:rPr>
                <w:rFonts w:cs="맑은 고딕"/>
                <w:sz w:val="18"/>
                <w:lang w:eastAsia="ko-KR"/>
              </w:rPr>
              <w:t>단계</w:t>
            </w:r>
            <w:r>
              <w:rPr>
                <w:rFonts w:cs="맑은 고딕"/>
                <w:sz w:val="18"/>
                <w:lang w:eastAsia="ko-KR"/>
              </w:rPr>
              <w:t xml:space="preserve"> </w:t>
            </w:r>
            <w:r>
              <w:rPr>
                <w:rFonts w:cs="맑은 고딕"/>
                <w:sz w:val="18"/>
                <w:lang w:eastAsia="ko-KR"/>
              </w:rPr>
              <w:t>구성</w:t>
            </w:r>
          </w:p>
        </w:tc>
      </w:tr>
      <w:tr w:rsidR="000C7463" w14:paraId="3533B050" w14:textId="77777777">
        <w:trPr>
          <w:cantSplit/>
          <w:jc w:val="center"/>
        </w:trPr>
        <w:tc>
          <w:tcPr>
            <w:tcW w:w="792" w:type="dxa"/>
            <w:shd w:val="clear" w:color="auto" w:fill="FFFFFF"/>
            <w:tcMar>
              <w:top w:w="80" w:type="dxa"/>
              <w:left w:w="100" w:type="dxa"/>
              <w:bottom w:w="80" w:type="dxa"/>
              <w:right w:w="100" w:type="dxa"/>
            </w:tcMar>
          </w:tcPr>
          <w:p w14:paraId="63CDB8E9" w14:textId="77777777" w:rsidR="000C7463" w:rsidRDefault="00817E26">
            <w:pPr>
              <w:spacing w:after="0" w:line="259" w:lineRule="auto"/>
            </w:pPr>
            <w:r>
              <w:rPr>
                <w:rFonts w:cs="맑은 고딕"/>
                <w:sz w:val="18"/>
              </w:rPr>
              <w:lastRenderedPageBreak/>
              <w:t>7</w:t>
            </w:r>
          </w:p>
        </w:tc>
        <w:tc>
          <w:tcPr>
            <w:tcW w:w="2880" w:type="dxa"/>
            <w:shd w:val="clear" w:color="auto" w:fill="FFFFFF"/>
            <w:tcMar>
              <w:top w:w="80" w:type="dxa"/>
              <w:left w:w="100" w:type="dxa"/>
              <w:bottom w:w="80" w:type="dxa"/>
              <w:right w:w="100" w:type="dxa"/>
            </w:tcMar>
          </w:tcPr>
          <w:p w14:paraId="663BBBF4" w14:textId="77777777" w:rsidR="000C7463" w:rsidRDefault="00817E26">
            <w:pPr>
              <w:spacing w:after="0" w:line="259" w:lineRule="auto"/>
            </w:pPr>
            <w:r>
              <w:rPr>
                <w:rFonts w:cs="맑은 고딕"/>
                <w:sz w:val="18"/>
              </w:rPr>
              <w:t>Quality Gate</w:t>
            </w:r>
          </w:p>
        </w:tc>
        <w:tc>
          <w:tcPr>
            <w:tcW w:w="6120" w:type="dxa"/>
            <w:shd w:val="clear" w:color="auto" w:fill="FFFFFF"/>
            <w:tcMar>
              <w:top w:w="80" w:type="dxa"/>
              <w:left w:w="100" w:type="dxa"/>
              <w:bottom w:w="80" w:type="dxa"/>
              <w:right w:w="100" w:type="dxa"/>
            </w:tcMar>
          </w:tcPr>
          <w:p w14:paraId="1CA65C68" w14:textId="77777777" w:rsidR="000C7463" w:rsidRDefault="00817E26">
            <w:pPr>
              <w:spacing w:after="0" w:line="259" w:lineRule="auto"/>
            </w:pPr>
            <w:r>
              <w:rPr>
                <w:rFonts w:cs="맑은 고딕"/>
                <w:sz w:val="18"/>
              </w:rPr>
              <w:t>Schema·Evidence·Confidence·</w:t>
            </w:r>
            <w:r>
              <w:rPr>
                <w:rFonts w:cs="맑은 고딕"/>
                <w:sz w:val="18"/>
              </w:rPr>
              <w:t>금지</w:t>
            </w:r>
            <w:r>
              <w:rPr>
                <w:rFonts w:cs="맑은 고딕"/>
                <w:sz w:val="18"/>
              </w:rPr>
              <w:t xml:space="preserve"> </w:t>
            </w:r>
            <w:r>
              <w:rPr>
                <w:rFonts w:cs="맑은 고딕"/>
                <w:sz w:val="18"/>
              </w:rPr>
              <w:t>표현</w:t>
            </w:r>
            <w:r>
              <w:rPr>
                <w:rFonts w:cs="맑은 고딕"/>
                <w:sz w:val="18"/>
              </w:rPr>
              <w:t xml:space="preserve"> </w:t>
            </w:r>
            <w:r>
              <w:rPr>
                <w:rFonts w:cs="맑은 고딕"/>
                <w:sz w:val="18"/>
              </w:rPr>
              <w:t>검사</w:t>
            </w:r>
          </w:p>
        </w:tc>
      </w:tr>
      <w:tr w:rsidR="000C7463" w14:paraId="2141513B" w14:textId="77777777">
        <w:trPr>
          <w:cantSplit/>
          <w:jc w:val="center"/>
        </w:trPr>
        <w:tc>
          <w:tcPr>
            <w:tcW w:w="792" w:type="dxa"/>
            <w:shd w:val="clear" w:color="auto" w:fill="F7FAF8"/>
            <w:tcMar>
              <w:top w:w="80" w:type="dxa"/>
              <w:left w:w="100" w:type="dxa"/>
              <w:bottom w:w="80" w:type="dxa"/>
              <w:right w:w="100" w:type="dxa"/>
            </w:tcMar>
          </w:tcPr>
          <w:p w14:paraId="1AFFBF30" w14:textId="77777777" w:rsidR="000C7463" w:rsidRDefault="00817E26">
            <w:pPr>
              <w:spacing w:after="0" w:line="259" w:lineRule="auto"/>
            </w:pPr>
            <w:r>
              <w:rPr>
                <w:rFonts w:cs="맑은 고딕"/>
                <w:sz w:val="18"/>
              </w:rPr>
              <w:t>8</w:t>
            </w:r>
          </w:p>
        </w:tc>
        <w:tc>
          <w:tcPr>
            <w:tcW w:w="2880" w:type="dxa"/>
            <w:shd w:val="clear" w:color="auto" w:fill="F7FAF8"/>
            <w:tcMar>
              <w:top w:w="80" w:type="dxa"/>
              <w:left w:w="100" w:type="dxa"/>
              <w:bottom w:w="80" w:type="dxa"/>
              <w:right w:w="100" w:type="dxa"/>
            </w:tcMar>
          </w:tcPr>
          <w:p w14:paraId="60564AE9" w14:textId="77777777" w:rsidR="000C7463" w:rsidRDefault="00817E26">
            <w:pPr>
              <w:spacing w:after="0" w:line="259" w:lineRule="auto"/>
            </w:pPr>
            <w:r>
              <w:rPr>
                <w:rFonts w:cs="맑은 고딕"/>
                <w:sz w:val="18"/>
              </w:rPr>
              <w:t>상태</w:t>
            </w:r>
            <w:r>
              <w:rPr>
                <w:rFonts w:cs="맑은 고딕"/>
                <w:sz w:val="18"/>
              </w:rPr>
              <w:t xml:space="preserve"> </w:t>
            </w:r>
            <w:r>
              <w:rPr>
                <w:rFonts w:cs="맑은 고딕"/>
                <w:sz w:val="18"/>
              </w:rPr>
              <w:t>저장</w:t>
            </w:r>
          </w:p>
        </w:tc>
        <w:tc>
          <w:tcPr>
            <w:tcW w:w="6120" w:type="dxa"/>
            <w:shd w:val="clear" w:color="auto" w:fill="F7FAF8"/>
            <w:tcMar>
              <w:top w:w="80" w:type="dxa"/>
              <w:left w:w="100" w:type="dxa"/>
              <w:bottom w:w="80" w:type="dxa"/>
              <w:right w:w="100" w:type="dxa"/>
            </w:tcMar>
          </w:tcPr>
          <w:p w14:paraId="6984A881" w14:textId="77777777" w:rsidR="000C7463" w:rsidRDefault="00817E26">
            <w:pPr>
              <w:spacing w:after="0" w:line="259" w:lineRule="auto"/>
            </w:pPr>
            <w:r>
              <w:rPr>
                <w:rFonts w:cs="맑은 고딕"/>
                <w:sz w:val="18"/>
              </w:rPr>
              <w:t>Journey, AI Run, Evidence, Model/Prompt Version</w:t>
            </w:r>
            <w:r>
              <w:rPr>
                <w:rFonts w:cs="맑은 고딕"/>
                <w:sz w:val="18"/>
              </w:rPr>
              <w:t>과</w:t>
            </w:r>
            <w:r>
              <w:rPr>
                <w:rFonts w:cs="맑은 고딕"/>
                <w:sz w:val="18"/>
              </w:rPr>
              <w:t xml:space="preserve"> </w:t>
            </w:r>
            <w:r>
              <w:rPr>
                <w:rFonts w:cs="맑은 고딕"/>
                <w:sz w:val="18"/>
              </w:rPr>
              <w:t>비용</w:t>
            </w:r>
            <w:r>
              <w:rPr>
                <w:rFonts w:cs="맑은 고딕"/>
                <w:sz w:val="18"/>
              </w:rPr>
              <w:t xml:space="preserve"> </w:t>
            </w:r>
            <w:r>
              <w:rPr>
                <w:rFonts w:cs="맑은 고딕"/>
                <w:sz w:val="18"/>
              </w:rPr>
              <w:t>기록</w:t>
            </w:r>
          </w:p>
        </w:tc>
      </w:tr>
    </w:tbl>
    <w:p w14:paraId="61D5FB48" w14:textId="77777777" w:rsidR="000C7463" w:rsidRDefault="000C7463">
      <w:pPr>
        <w:spacing w:after="0"/>
      </w:pPr>
    </w:p>
    <w:p w14:paraId="6915D17F" w14:textId="77777777" w:rsidR="000C7463" w:rsidRDefault="00817E26">
      <w:pPr>
        <w:pStyle w:val="1"/>
        <w:spacing w:before="160" w:after="100"/>
        <w:rPr>
          <w:lang w:eastAsia="ko-KR"/>
        </w:rPr>
      </w:pPr>
      <w:r>
        <w:rPr>
          <w:rFonts w:ascii="맑은 고딕" w:eastAsia="맑은 고딕" w:hAnsi="맑은 고딕" w:cs="맑은 고딕"/>
          <w:lang w:eastAsia="ko-KR"/>
        </w:rPr>
        <w:t xml:space="preserve">5. </w:t>
      </w:r>
      <w:r>
        <w:rPr>
          <w:rFonts w:ascii="맑은 고딕" w:eastAsia="맑은 고딕" w:hAnsi="맑은 고딕" w:cs="맑은 고딕"/>
          <w:lang w:eastAsia="ko-KR"/>
        </w:rPr>
        <w:t>좋은</w:t>
      </w:r>
      <w:r>
        <w:rPr>
          <w:rFonts w:ascii="맑은 고딕" w:eastAsia="맑은 고딕" w:hAnsi="맑은 고딕" w:cs="맑은 고딕"/>
          <w:lang w:eastAsia="ko-KR"/>
        </w:rPr>
        <w:t xml:space="preserve"> </w:t>
      </w:r>
      <w:r>
        <w:rPr>
          <w:rFonts w:ascii="맑은 고딕" w:eastAsia="맑은 고딕" w:hAnsi="맑은 고딕" w:cs="맑은 고딕"/>
          <w:lang w:eastAsia="ko-KR"/>
        </w:rPr>
        <w:t>질문</w:t>
      </w:r>
      <w:r>
        <w:rPr>
          <w:rFonts w:ascii="맑은 고딕" w:eastAsia="맑은 고딕" w:hAnsi="맑은 고딕" w:cs="맑은 고딕"/>
          <w:lang w:eastAsia="ko-KR"/>
        </w:rPr>
        <w:t>·</w:t>
      </w:r>
      <w:r>
        <w:rPr>
          <w:rFonts w:ascii="맑은 고딕" w:eastAsia="맑은 고딕" w:hAnsi="맑은 고딕" w:cs="맑은 고딕"/>
          <w:lang w:eastAsia="ko-KR"/>
        </w:rPr>
        <w:t>힌트</w:t>
      </w:r>
      <w:r>
        <w:rPr>
          <w:rFonts w:ascii="맑은 고딕" w:eastAsia="맑은 고딕" w:hAnsi="맑은 고딕" w:cs="맑은 고딕"/>
          <w:lang w:eastAsia="ko-KR"/>
        </w:rPr>
        <w:t xml:space="preserve"> </w:t>
      </w:r>
      <w:r>
        <w:rPr>
          <w:rFonts w:ascii="맑은 고딕" w:eastAsia="맑은 고딕" w:hAnsi="맑은 고딕" w:cs="맑은 고딕"/>
          <w:lang w:eastAsia="ko-KR"/>
        </w:rPr>
        <w:t>생성</w:t>
      </w:r>
      <w:r>
        <w:rPr>
          <w:rFonts w:ascii="맑은 고딕" w:eastAsia="맑은 고딕" w:hAnsi="맑은 고딕" w:cs="맑은 고딕"/>
          <w:lang w:eastAsia="ko-KR"/>
        </w:rPr>
        <w:t xml:space="preserve"> </w:t>
      </w:r>
      <w:r>
        <w:rPr>
          <w:rFonts w:ascii="맑은 고딕" w:eastAsia="맑은 고딕" w:hAnsi="맑은 고딕" w:cs="맑은 고딕"/>
          <w:lang w:eastAsia="ko-KR"/>
        </w:rPr>
        <w:t>체계</w:t>
      </w:r>
    </w:p>
    <w:tbl>
      <w:tblPr>
        <w:tblStyle w:val="af9"/>
        <w:tblW w:w="0" w:type="auto"/>
        <w:jc w:val="center"/>
        <w:tblLayout w:type="fixed"/>
        <w:tblLook w:val="04A0" w:firstRow="1" w:lastRow="0" w:firstColumn="1" w:lastColumn="0" w:noHBand="0" w:noVBand="1"/>
      </w:tblPr>
      <w:tblGrid>
        <w:gridCol w:w="1440"/>
        <w:gridCol w:w="4968"/>
        <w:gridCol w:w="3384"/>
      </w:tblGrid>
      <w:tr w:rsidR="000C7463" w14:paraId="75D95680" w14:textId="77777777">
        <w:trPr>
          <w:cantSplit/>
          <w:tblHeader/>
          <w:jc w:val="center"/>
        </w:trPr>
        <w:tc>
          <w:tcPr>
            <w:tcW w:w="1440" w:type="dxa"/>
            <w:shd w:val="clear" w:color="auto" w:fill="EAF6EE"/>
            <w:tcMar>
              <w:top w:w="90" w:type="dxa"/>
              <w:left w:w="100" w:type="dxa"/>
              <w:bottom w:w="90" w:type="dxa"/>
              <w:right w:w="100" w:type="dxa"/>
            </w:tcMar>
            <w:vAlign w:val="center"/>
          </w:tcPr>
          <w:p w14:paraId="0512D4E6" w14:textId="77777777" w:rsidR="000C7463" w:rsidRDefault="00817E26">
            <w:pPr>
              <w:spacing w:after="0" w:line="252" w:lineRule="auto"/>
              <w:jc w:val="center"/>
            </w:pPr>
            <w:proofErr w:type="spellStart"/>
            <w:r>
              <w:rPr>
                <w:rFonts w:cs="맑은 고딕"/>
                <w:b/>
                <w:color w:val="166534"/>
                <w:sz w:val="18"/>
              </w:rPr>
              <w:t>단계</w:t>
            </w:r>
            <w:proofErr w:type="spellEnd"/>
          </w:p>
        </w:tc>
        <w:tc>
          <w:tcPr>
            <w:tcW w:w="4968" w:type="dxa"/>
            <w:shd w:val="clear" w:color="auto" w:fill="EAF6EE"/>
            <w:tcMar>
              <w:top w:w="90" w:type="dxa"/>
              <w:left w:w="100" w:type="dxa"/>
              <w:bottom w:w="90" w:type="dxa"/>
              <w:right w:w="100" w:type="dxa"/>
            </w:tcMar>
            <w:vAlign w:val="center"/>
          </w:tcPr>
          <w:p w14:paraId="3E7E3447" w14:textId="77777777" w:rsidR="000C7463" w:rsidRDefault="00817E26">
            <w:pPr>
              <w:spacing w:after="0" w:line="252" w:lineRule="auto"/>
              <w:jc w:val="center"/>
            </w:pPr>
            <w:r>
              <w:rPr>
                <w:rFonts w:cs="맑은 고딕"/>
                <w:b/>
                <w:color w:val="166534"/>
                <w:sz w:val="18"/>
              </w:rPr>
              <w:t>대표</w:t>
            </w:r>
            <w:r>
              <w:rPr>
                <w:rFonts w:cs="맑은 고딕"/>
                <w:b/>
                <w:color w:val="166534"/>
                <w:sz w:val="18"/>
              </w:rPr>
              <w:t xml:space="preserve"> </w:t>
            </w:r>
            <w:r>
              <w:rPr>
                <w:rFonts w:cs="맑은 고딕"/>
                <w:b/>
                <w:color w:val="166534"/>
                <w:sz w:val="18"/>
              </w:rPr>
              <w:t>질문</w:t>
            </w:r>
          </w:p>
        </w:tc>
        <w:tc>
          <w:tcPr>
            <w:tcW w:w="3384" w:type="dxa"/>
            <w:shd w:val="clear" w:color="auto" w:fill="EAF6EE"/>
            <w:tcMar>
              <w:top w:w="90" w:type="dxa"/>
              <w:left w:w="100" w:type="dxa"/>
              <w:bottom w:w="90" w:type="dxa"/>
              <w:right w:w="100" w:type="dxa"/>
            </w:tcMar>
            <w:vAlign w:val="center"/>
          </w:tcPr>
          <w:p w14:paraId="0AA84E87" w14:textId="77777777" w:rsidR="000C7463" w:rsidRDefault="00817E26">
            <w:pPr>
              <w:spacing w:after="0" w:line="252" w:lineRule="auto"/>
              <w:jc w:val="center"/>
            </w:pPr>
            <w:r>
              <w:rPr>
                <w:rFonts w:cs="맑은 고딕"/>
                <w:b/>
                <w:color w:val="166534"/>
                <w:sz w:val="18"/>
              </w:rPr>
              <w:t>Evidence</w:t>
            </w:r>
          </w:p>
        </w:tc>
      </w:tr>
      <w:tr w:rsidR="000C7463" w14:paraId="1FBD7E9F" w14:textId="77777777">
        <w:trPr>
          <w:cantSplit/>
          <w:jc w:val="center"/>
        </w:trPr>
        <w:tc>
          <w:tcPr>
            <w:tcW w:w="1440" w:type="dxa"/>
            <w:shd w:val="clear" w:color="auto" w:fill="FFFFFF"/>
            <w:tcMar>
              <w:top w:w="80" w:type="dxa"/>
              <w:left w:w="100" w:type="dxa"/>
              <w:bottom w:w="80" w:type="dxa"/>
              <w:right w:w="100" w:type="dxa"/>
            </w:tcMar>
          </w:tcPr>
          <w:p w14:paraId="2DD854F4" w14:textId="77777777" w:rsidR="000C7463" w:rsidRDefault="00817E26">
            <w:pPr>
              <w:spacing w:after="0" w:line="259" w:lineRule="auto"/>
            </w:pPr>
            <w:r>
              <w:rPr>
                <w:rFonts w:cs="맑은 고딕"/>
                <w:sz w:val="18"/>
              </w:rPr>
              <w:t>문제</w:t>
            </w:r>
            <w:r>
              <w:rPr>
                <w:rFonts w:cs="맑은 고딕"/>
                <w:sz w:val="18"/>
              </w:rPr>
              <w:t xml:space="preserve"> </w:t>
            </w:r>
            <w:r>
              <w:rPr>
                <w:rFonts w:cs="맑은 고딕"/>
                <w:sz w:val="18"/>
              </w:rPr>
              <w:t>이해</w:t>
            </w:r>
          </w:p>
        </w:tc>
        <w:tc>
          <w:tcPr>
            <w:tcW w:w="4968" w:type="dxa"/>
            <w:shd w:val="clear" w:color="auto" w:fill="FFFFFF"/>
            <w:tcMar>
              <w:top w:w="80" w:type="dxa"/>
              <w:left w:w="100" w:type="dxa"/>
              <w:bottom w:w="80" w:type="dxa"/>
              <w:right w:w="100" w:type="dxa"/>
            </w:tcMar>
          </w:tcPr>
          <w:p w14:paraId="5F3FD035" w14:textId="77777777" w:rsidR="000C7463" w:rsidRDefault="00817E26">
            <w:pPr>
              <w:spacing w:after="0" w:line="259" w:lineRule="auto"/>
              <w:rPr>
                <w:lang w:eastAsia="ko-KR"/>
              </w:rPr>
            </w:pPr>
            <w:r>
              <w:rPr>
                <w:rFonts w:cs="맑은 고딕"/>
                <w:sz w:val="18"/>
                <w:lang w:eastAsia="ko-KR"/>
              </w:rPr>
              <w:t>현재</w:t>
            </w:r>
            <w:r>
              <w:rPr>
                <w:rFonts w:cs="맑은 고딕"/>
                <w:sz w:val="18"/>
                <w:lang w:eastAsia="ko-KR"/>
              </w:rPr>
              <w:t xml:space="preserve"> </w:t>
            </w:r>
            <w:r>
              <w:rPr>
                <w:rFonts w:cs="맑은 고딕"/>
                <w:sz w:val="18"/>
                <w:lang w:eastAsia="ko-KR"/>
              </w:rPr>
              <w:t>동작과</w:t>
            </w:r>
            <w:r>
              <w:rPr>
                <w:rFonts w:cs="맑은 고딕"/>
                <w:sz w:val="18"/>
                <w:lang w:eastAsia="ko-KR"/>
              </w:rPr>
              <w:t xml:space="preserve"> </w:t>
            </w:r>
            <w:r>
              <w:rPr>
                <w:rFonts w:cs="맑은 고딕"/>
                <w:sz w:val="18"/>
                <w:lang w:eastAsia="ko-KR"/>
              </w:rPr>
              <w:t>기대</w:t>
            </w:r>
            <w:r>
              <w:rPr>
                <w:rFonts w:cs="맑은 고딕"/>
                <w:sz w:val="18"/>
                <w:lang w:eastAsia="ko-KR"/>
              </w:rPr>
              <w:t xml:space="preserve"> </w:t>
            </w:r>
            <w:r>
              <w:rPr>
                <w:rFonts w:cs="맑은 고딕"/>
                <w:sz w:val="18"/>
                <w:lang w:eastAsia="ko-KR"/>
              </w:rPr>
              <w:t>동작의</w:t>
            </w:r>
            <w:r>
              <w:rPr>
                <w:rFonts w:cs="맑은 고딕"/>
                <w:sz w:val="18"/>
                <w:lang w:eastAsia="ko-KR"/>
              </w:rPr>
              <w:t xml:space="preserve"> </w:t>
            </w:r>
            <w:r>
              <w:rPr>
                <w:rFonts w:cs="맑은 고딕"/>
                <w:sz w:val="18"/>
                <w:lang w:eastAsia="ko-KR"/>
              </w:rPr>
              <w:t>차이는</w:t>
            </w:r>
            <w:r>
              <w:rPr>
                <w:rFonts w:cs="맑은 고딕"/>
                <w:sz w:val="18"/>
                <w:lang w:eastAsia="ko-KR"/>
              </w:rPr>
              <w:t xml:space="preserve"> </w:t>
            </w:r>
            <w:r>
              <w:rPr>
                <w:rFonts w:cs="맑은 고딕"/>
                <w:sz w:val="18"/>
                <w:lang w:eastAsia="ko-KR"/>
              </w:rPr>
              <w:t>무엇인가</w:t>
            </w:r>
            <w:r>
              <w:rPr>
                <w:rFonts w:cs="맑은 고딕"/>
                <w:sz w:val="18"/>
                <w:lang w:eastAsia="ko-KR"/>
              </w:rPr>
              <w:t>?</w:t>
            </w:r>
          </w:p>
        </w:tc>
        <w:tc>
          <w:tcPr>
            <w:tcW w:w="3384" w:type="dxa"/>
            <w:shd w:val="clear" w:color="auto" w:fill="FFFFFF"/>
            <w:tcMar>
              <w:top w:w="80" w:type="dxa"/>
              <w:left w:w="100" w:type="dxa"/>
              <w:bottom w:w="80" w:type="dxa"/>
              <w:right w:w="100" w:type="dxa"/>
            </w:tcMar>
          </w:tcPr>
          <w:p w14:paraId="2E236A9B" w14:textId="77777777" w:rsidR="000C7463" w:rsidRDefault="00817E26">
            <w:pPr>
              <w:spacing w:after="0" w:line="259" w:lineRule="auto"/>
              <w:rPr>
                <w:lang w:eastAsia="ko-KR"/>
              </w:rPr>
            </w:pPr>
            <w:r>
              <w:rPr>
                <w:rFonts w:cs="맑은 고딕"/>
                <w:sz w:val="18"/>
                <w:lang w:eastAsia="ko-KR"/>
              </w:rPr>
              <w:t xml:space="preserve">Issue </w:t>
            </w:r>
            <w:r>
              <w:rPr>
                <w:rFonts w:cs="맑은 고딕"/>
                <w:sz w:val="18"/>
                <w:lang w:eastAsia="ko-KR"/>
              </w:rPr>
              <w:t>본문</w:t>
            </w:r>
            <w:r>
              <w:rPr>
                <w:rFonts w:cs="맑은 고딕"/>
                <w:sz w:val="18"/>
                <w:lang w:eastAsia="ko-KR"/>
              </w:rPr>
              <w:t>·</w:t>
            </w:r>
            <w:r>
              <w:rPr>
                <w:rFonts w:cs="맑은 고딕"/>
                <w:sz w:val="18"/>
                <w:lang w:eastAsia="ko-KR"/>
              </w:rPr>
              <w:t>완료</w:t>
            </w:r>
            <w:r>
              <w:rPr>
                <w:rFonts w:cs="맑은 고딕"/>
                <w:sz w:val="18"/>
                <w:lang w:eastAsia="ko-KR"/>
              </w:rPr>
              <w:t xml:space="preserve"> </w:t>
            </w:r>
            <w:r>
              <w:rPr>
                <w:rFonts w:cs="맑은 고딕"/>
                <w:sz w:val="18"/>
                <w:lang w:eastAsia="ko-KR"/>
              </w:rPr>
              <w:t>기준</w:t>
            </w:r>
          </w:p>
        </w:tc>
      </w:tr>
      <w:tr w:rsidR="000C7463" w14:paraId="17FD03DC" w14:textId="77777777">
        <w:trPr>
          <w:cantSplit/>
          <w:jc w:val="center"/>
        </w:trPr>
        <w:tc>
          <w:tcPr>
            <w:tcW w:w="1440" w:type="dxa"/>
            <w:shd w:val="clear" w:color="auto" w:fill="F7FAF8"/>
            <w:tcMar>
              <w:top w:w="80" w:type="dxa"/>
              <w:left w:w="100" w:type="dxa"/>
              <w:bottom w:w="80" w:type="dxa"/>
              <w:right w:w="100" w:type="dxa"/>
            </w:tcMar>
          </w:tcPr>
          <w:p w14:paraId="43AF6A16" w14:textId="77777777" w:rsidR="000C7463" w:rsidRDefault="00817E26">
            <w:pPr>
              <w:spacing w:after="0" w:line="259" w:lineRule="auto"/>
            </w:pPr>
            <w:proofErr w:type="spellStart"/>
            <w:r>
              <w:rPr>
                <w:rFonts w:cs="맑은 고딕"/>
                <w:sz w:val="18"/>
              </w:rPr>
              <w:t>재현</w:t>
            </w:r>
            <w:proofErr w:type="spellEnd"/>
          </w:p>
        </w:tc>
        <w:tc>
          <w:tcPr>
            <w:tcW w:w="4968" w:type="dxa"/>
            <w:shd w:val="clear" w:color="auto" w:fill="F7FAF8"/>
            <w:tcMar>
              <w:top w:w="80" w:type="dxa"/>
              <w:left w:w="100" w:type="dxa"/>
              <w:bottom w:w="80" w:type="dxa"/>
              <w:right w:w="100" w:type="dxa"/>
            </w:tcMar>
          </w:tcPr>
          <w:p w14:paraId="3B859D0B" w14:textId="77777777" w:rsidR="000C7463" w:rsidRDefault="00817E26">
            <w:pPr>
              <w:spacing w:after="0" w:line="259" w:lineRule="auto"/>
              <w:rPr>
                <w:lang w:eastAsia="ko-KR"/>
              </w:rPr>
            </w:pPr>
            <w:r>
              <w:rPr>
                <w:rFonts w:cs="맑은 고딕"/>
                <w:sz w:val="18"/>
                <w:lang w:eastAsia="ko-KR"/>
              </w:rPr>
              <w:t>어떤</w:t>
            </w:r>
            <w:r>
              <w:rPr>
                <w:rFonts w:cs="맑은 고딕"/>
                <w:sz w:val="18"/>
                <w:lang w:eastAsia="ko-KR"/>
              </w:rPr>
              <w:t xml:space="preserve"> </w:t>
            </w:r>
            <w:r>
              <w:rPr>
                <w:rFonts w:cs="맑은 고딕"/>
                <w:sz w:val="18"/>
                <w:lang w:eastAsia="ko-KR"/>
              </w:rPr>
              <w:t>입력과</w:t>
            </w:r>
            <w:r>
              <w:rPr>
                <w:rFonts w:cs="맑은 고딕"/>
                <w:sz w:val="18"/>
                <w:lang w:eastAsia="ko-KR"/>
              </w:rPr>
              <w:t xml:space="preserve"> </w:t>
            </w:r>
            <w:r>
              <w:rPr>
                <w:rFonts w:cs="맑은 고딕"/>
                <w:sz w:val="18"/>
                <w:lang w:eastAsia="ko-KR"/>
              </w:rPr>
              <w:t>순서로</w:t>
            </w:r>
            <w:r>
              <w:rPr>
                <w:rFonts w:cs="맑은 고딕"/>
                <w:sz w:val="18"/>
                <w:lang w:eastAsia="ko-KR"/>
              </w:rPr>
              <w:t xml:space="preserve"> </w:t>
            </w:r>
            <w:r>
              <w:rPr>
                <w:rFonts w:cs="맑은 고딕"/>
                <w:sz w:val="18"/>
                <w:lang w:eastAsia="ko-KR"/>
              </w:rPr>
              <w:t>문제를</w:t>
            </w:r>
            <w:r>
              <w:rPr>
                <w:rFonts w:cs="맑은 고딕"/>
                <w:sz w:val="18"/>
                <w:lang w:eastAsia="ko-KR"/>
              </w:rPr>
              <w:t xml:space="preserve"> </w:t>
            </w:r>
            <w:r>
              <w:rPr>
                <w:rFonts w:cs="맑은 고딕"/>
                <w:sz w:val="18"/>
                <w:lang w:eastAsia="ko-KR"/>
              </w:rPr>
              <w:t>확인할</w:t>
            </w:r>
            <w:r>
              <w:rPr>
                <w:rFonts w:cs="맑은 고딕"/>
                <w:sz w:val="18"/>
                <w:lang w:eastAsia="ko-KR"/>
              </w:rPr>
              <w:t xml:space="preserve"> </w:t>
            </w:r>
            <w:r>
              <w:rPr>
                <w:rFonts w:cs="맑은 고딕"/>
                <w:sz w:val="18"/>
                <w:lang w:eastAsia="ko-KR"/>
              </w:rPr>
              <w:t>수</w:t>
            </w:r>
            <w:r>
              <w:rPr>
                <w:rFonts w:cs="맑은 고딕"/>
                <w:sz w:val="18"/>
                <w:lang w:eastAsia="ko-KR"/>
              </w:rPr>
              <w:t xml:space="preserve"> </w:t>
            </w:r>
            <w:r>
              <w:rPr>
                <w:rFonts w:cs="맑은 고딕"/>
                <w:sz w:val="18"/>
                <w:lang w:eastAsia="ko-KR"/>
              </w:rPr>
              <w:t>있는가</w:t>
            </w:r>
            <w:r>
              <w:rPr>
                <w:rFonts w:cs="맑은 고딕"/>
                <w:sz w:val="18"/>
                <w:lang w:eastAsia="ko-KR"/>
              </w:rPr>
              <w:t>?</w:t>
            </w:r>
          </w:p>
        </w:tc>
        <w:tc>
          <w:tcPr>
            <w:tcW w:w="3384" w:type="dxa"/>
            <w:shd w:val="clear" w:color="auto" w:fill="F7FAF8"/>
            <w:tcMar>
              <w:top w:w="80" w:type="dxa"/>
              <w:left w:w="100" w:type="dxa"/>
              <w:bottom w:w="80" w:type="dxa"/>
              <w:right w:w="100" w:type="dxa"/>
            </w:tcMar>
          </w:tcPr>
          <w:p w14:paraId="0FE67AAD" w14:textId="77777777" w:rsidR="000C7463" w:rsidRDefault="00817E26">
            <w:pPr>
              <w:spacing w:after="0" w:line="259" w:lineRule="auto"/>
              <w:rPr>
                <w:lang w:eastAsia="ko-KR"/>
              </w:rPr>
            </w:pPr>
            <w:r>
              <w:rPr>
                <w:rFonts w:cs="맑은 고딕"/>
                <w:sz w:val="18"/>
                <w:lang w:eastAsia="ko-KR"/>
              </w:rPr>
              <w:t>Issue·</w:t>
            </w:r>
            <w:r>
              <w:rPr>
                <w:rFonts w:cs="맑은 고딕"/>
                <w:sz w:val="18"/>
                <w:lang w:eastAsia="ko-KR"/>
              </w:rPr>
              <w:t>과거</w:t>
            </w:r>
            <w:r>
              <w:rPr>
                <w:rFonts w:cs="맑은 고딕"/>
                <w:sz w:val="18"/>
                <w:lang w:eastAsia="ko-KR"/>
              </w:rPr>
              <w:t xml:space="preserve"> PR·</w:t>
            </w:r>
            <w:r>
              <w:rPr>
                <w:rFonts w:cs="맑은 고딕"/>
                <w:sz w:val="18"/>
                <w:lang w:eastAsia="ko-KR"/>
              </w:rPr>
              <w:t>테스트</w:t>
            </w:r>
          </w:p>
        </w:tc>
      </w:tr>
      <w:tr w:rsidR="000C7463" w14:paraId="463A65CE" w14:textId="77777777">
        <w:trPr>
          <w:cantSplit/>
          <w:jc w:val="center"/>
        </w:trPr>
        <w:tc>
          <w:tcPr>
            <w:tcW w:w="1440" w:type="dxa"/>
            <w:shd w:val="clear" w:color="auto" w:fill="FFFFFF"/>
            <w:tcMar>
              <w:top w:w="80" w:type="dxa"/>
              <w:left w:w="100" w:type="dxa"/>
              <w:bottom w:w="80" w:type="dxa"/>
              <w:right w:w="100" w:type="dxa"/>
            </w:tcMar>
          </w:tcPr>
          <w:p w14:paraId="6089CD8F" w14:textId="77777777" w:rsidR="000C7463" w:rsidRDefault="00817E26">
            <w:pPr>
              <w:spacing w:after="0" w:line="259" w:lineRule="auto"/>
            </w:pPr>
            <w:proofErr w:type="spellStart"/>
            <w:r>
              <w:rPr>
                <w:rFonts w:cs="맑은 고딕"/>
                <w:sz w:val="18"/>
              </w:rPr>
              <w:t>코드</w:t>
            </w:r>
            <w:proofErr w:type="spellEnd"/>
            <w:r>
              <w:rPr>
                <w:rFonts w:cs="맑은 고딕"/>
                <w:sz w:val="18"/>
              </w:rPr>
              <w:t xml:space="preserve"> </w:t>
            </w:r>
            <w:proofErr w:type="spellStart"/>
            <w:r>
              <w:rPr>
                <w:rFonts w:cs="맑은 고딕"/>
                <w:sz w:val="18"/>
              </w:rPr>
              <w:t>탐색</w:t>
            </w:r>
            <w:proofErr w:type="spellEnd"/>
          </w:p>
        </w:tc>
        <w:tc>
          <w:tcPr>
            <w:tcW w:w="4968" w:type="dxa"/>
            <w:shd w:val="clear" w:color="auto" w:fill="FFFFFF"/>
            <w:tcMar>
              <w:top w:w="80" w:type="dxa"/>
              <w:left w:w="100" w:type="dxa"/>
              <w:bottom w:w="80" w:type="dxa"/>
              <w:right w:w="100" w:type="dxa"/>
            </w:tcMar>
          </w:tcPr>
          <w:p w14:paraId="219FE176" w14:textId="77777777" w:rsidR="000C7463" w:rsidRDefault="00817E26">
            <w:pPr>
              <w:spacing w:after="0" w:line="259" w:lineRule="auto"/>
              <w:rPr>
                <w:lang w:eastAsia="ko-KR"/>
              </w:rPr>
            </w:pPr>
            <w:r>
              <w:rPr>
                <w:rFonts w:cs="맑은 고딕"/>
                <w:sz w:val="18"/>
                <w:lang w:eastAsia="ko-KR"/>
              </w:rPr>
              <w:t>이</w:t>
            </w:r>
            <w:r>
              <w:rPr>
                <w:rFonts w:cs="맑은 고딕"/>
                <w:sz w:val="18"/>
                <w:lang w:eastAsia="ko-KR"/>
              </w:rPr>
              <w:t xml:space="preserve"> </w:t>
            </w:r>
            <w:r>
              <w:rPr>
                <w:rFonts w:cs="맑은 고딕"/>
                <w:sz w:val="18"/>
                <w:lang w:eastAsia="ko-KR"/>
              </w:rPr>
              <w:t>데이터는</w:t>
            </w:r>
            <w:r>
              <w:rPr>
                <w:rFonts w:cs="맑은 고딕"/>
                <w:sz w:val="18"/>
                <w:lang w:eastAsia="ko-KR"/>
              </w:rPr>
              <w:t xml:space="preserve"> </w:t>
            </w:r>
            <w:r>
              <w:rPr>
                <w:rFonts w:cs="맑은 고딕"/>
                <w:sz w:val="18"/>
                <w:lang w:eastAsia="ko-KR"/>
              </w:rPr>
              <w:t>어디서</w:t>
            </w:r>
            <w:r>
              <w:rPr>
                <w:rFonts w:cs="맑은 고딕"/>
                <w:sz w:val="18"/>
                <w:lang w:eastAsia="ko-KR"/>
              </w:rPr>
              <w:t xml:space="preserve"> </w:t>
            </w:r>
            <w:r>
              <w:rPr>
                <w:rFonts w:cs="맑은 고딕"/>
                <w:sz w:val="18"/>
                <w:lang w:eastAsia="ko-KR"/>
              </w:rPr>
              <w:t>생성되고</w:t>
            </w:r>
            <w:r>
              <w:rPr>
                <w:rFonts w:cs="맑은 고딕"/>
                <w:sz w:val="18"/>
                <w:lang w:eastAsia="ko-KR"/>
              </w:rPr>
              <w:t xml:space="preserve"> </w:t>
            </w:r>
            <w:r>
              <w:rPr>
                <w:rFonts w:cs="맑은 고딕"/>
                <w:sz w:val="18"/>
                <w:lang w:eastAsia="ko-KR"/>
              </w:rPr>
              <w:t>소비되는가</w:t>
            </w:r>
            <w:r>
              <w:rPr>
                <w:rFonts w:cs="맑은 고딕"/>
                <w:sz w:val="18"/>
                <w:lang w:eastAsia="ko-KR"/>
              </w:rPr>
              <w:t>?</w:t>
            </w:r>
          </w:p>
        </w:tc>
        <w:tc>
          <w:tcPr>
            <w:tcW w:w="3384" w:type="dxa"/>
            <w:shd w:val="clear" w:color="auto" w:fill="FFFFFF"/>
            <w:tcMar>
              <w:top w:w="80" w:type="dxa"/>
              <w:left w:w="100" w:type="dxa"/>
              <w:bottom w:w="80" w:type="dxa"/>
              <w:right w:w="100" w:type="dxa"/>
            </w:tcMar>
          </w:tcPr>
          <w:p w14:paraId="0D991EAC" w14:textId="77777777" w:rsidR="000C7463" w:rsidRDefault="00817E26">
            <w:pPr>
              <w:spacing w:after="0" w:line="259" w:lineRule="auto"/>
              <w:rPr>
                <w:lang w:eastAsia="ko-KR"/>
              </w:rPr>
            </w:pPr>
            <w:r>
              <w:rPr>
                <w:rFonts w:cs="맑은 고딕"/>
                <w:sz w:val="18"/>
                <w:lang w:eastAsia="ko-KR"/>
              </w:rPr>
              <w:t>파일</w:t>
            </w:r>
            <w:r>
              <w:rPr>
                <w:rFonts w:cs="맑은 고딕"/>
                <w:sz w:val="18"/>
                <w:lang w:eastAsia="ko-KR"/>
              </w:rPr>
              <w:t xml:space="preserve"> </w:t>
            </w:r>
            <w:r>
              <w:rPr>
                <w:rFonts w:cs="맑은 고딕"/>
                <w:sz w:val="18"/>
                <w:lang w:eastAsia="ko-KR"/>
              </w:rPr>
              <w:t>구조</w:t>
            </w:r>
            <w:r>
              <w:rPr>
                <w:rFonts w:cs="맑은 고딕"/>
                <w:sz w:val="18"/>
                <w:lang w:eastAsia="ko-KR"/>
              </w:rPr>
              <w:t xml:space="preserve">·Local </w:t>
            </w:r>
            <w:r>
              <w:rPr>
                <w:rFonts w:cs="맑은 고딕"/>
                <w:sz w:val="18"/>
                <w:lang w:eastAsia="ko-KR"/>
              </w:rPr>
              <w:t>분석</w:t>
            </w:r>
          </w:p>
        </w:tc>
      </w:tr>
      <w:tr w:rsidR="000C7463" w14:paraId="015A3F52" w14:textId="77777777">
        <w:trPr>
          <w:cantSplit/>
          <w:jc w:val="center"/>
        </w:trPr>
        <w:tc>
          <w:tcPr>
            <w:tcW w:w="1440" w:type="dxa"/>
            <w:shd w:val="clear" w:color="auto" w:fill="F7FAF8"/>
            <w:tcMar>
              <w:top w:w="80" w:type="dxa"/>
              <w:left w:w="100" w:type="dxa"/>
              <w:bottom w:w="80" w:type="dxa"/>
              <w:right w:w="100" w:type="dxa"/>
            </w:tcMar>
          </w:tcPr>
          <w:p w14:paraId="496067F4" w14:textId="77777777" w:rsidR="000C7463" w:rsidRDefault="00817E26">
            <w:pPr>
              <w:spacing w:after="0" w:line="259" w:lineRule="auto"/>
            </w:pPr>
            <w:proofErr w:type="spellStart"/>
            <w:r>
              <w:rPr>
                <w:rFonts w:cs="맑은 고딕"/>
                <w:sz w:val="18"/>
              </w:rPr>
              <w:t>대안</w:t>
            </w:r>
            <w:proofErr w:type="spellEnd"/>
            <w:r>
              <w:rPr>
                <w:rFonts w:cs="맑은 고딕"/>
                <w:sz w:val="18"/>
              </w:rPr>
              <w:t xml:space="preserve"> </w:t>
            </w:r>
            <w:proofErr w:type="spellStart"/>
            <w:r>
              <w:rPr>
                <w:rFonts w:cs="맑은 고딕"/>
                <w:sz w:val="18"/>
              </w:rPr>
              <w:t>비교</w:t>
            </w:r>
            <w:proofErr w:type="spellEnd"/>
          </w:p>
        </w:tc>
        <w:tc>
          <w:tcPr>
            <w:tcW w:w="4968" w:type="dxa"/>
            <w:shd w:val="clear" w:color="auto" w:fill="F7FAF8"/>
            <w:tcMar>
              <w:top w:w="80" w:type="dxa"/>
              <w:left w:w="100" w:type="dxa"/>
              <w:bottom w:w="80" w:type="dxa"/>
              <w:right w:w="100" w:type="dxa"/>
            </w:tcMar>
          </w:tcPr>
          <w:p w14:paraId="1280C67F" w14:textId="77777777" w:rsidR="000C7463" w:rsidRDefault="00817E26">
            <w:pPr>
              <w:spacing w:after="0" w:line="259" w:lineRule="auto"/>
              <w:rPr>
                <w:lang w:eastAsia="ko-KR"/>
              </w:rPr>
            </w:pPr>
            <w:r>
              <w:rPr>
                <w:rFonts w:cs="맑은 고딕"/>
                <w:sz w:val="18"/>
                <w:lang w:eastAsia="ko-KR"/>
              </w:rPr>
              <w:t>여러</w:t>
            </w:r>
            <w:r>
              <w:rPr>
                <w:rFonts w:cs="맑은 고딕"/>
                <w:sz w:val="18"/>
                <w:lang w:eastAsia="ko-KR"/>
              </w:rPr>
              <w:t xml:space="preserve"> </w:t>
            </w:r>
            <w:r>
              <w:rPr>
                <w:rFonts w:cs="맑은 고딕"/>
                <w:sz w:val="18"/>
                <w:lang w:eastAsia="ko-KR"/>
              </w:rPr>
              <w:t>수정</w:t>
            </w:r>
            <w:r>
              <w:rPr>
                <w:rFonts w:cs="맑은 고딕"/>
                <w:sz w:val="18"/>
                <w:lang w:eastAsia="ko-KR"/>
              </w:rPr>
              <w:t xml:space="preserve"> </w:t>
            </w:r>
            <w:r>
              <w:rPr>
                <w:rFonts w:cs="맑은 고딕"/>
                <w:sz w:val="18"/>
                <w:lang w:eastAsia="ko-KR"/>
              </w:rPr>
              <w:t>방식의</w:t>
            </w:r>
            <w:r>
              <w:rPr>
                <w:rFonts w:cs="맑은 고딕"/>
                <w:sz w:val="18"/>
                <w:lang w:eastAsia="ko-KR"/>
              </w:rPr>
              <w:t xml:space="preserve"> </w:t>
            </w:r>
            <w:r>
              <w:rPr>
                <w:rFonts w:cs="맑은 고딕"/>
                <w:sz w:val="18"/>
                <w:lang w:eastAsia="ko-KR"/>
              </w:rPr>
              <w:t>파일</w:t>
            </w:r>
            <w:r>
              <w:rPr>
                <w:rFonts w:cs="맑은 고딕"/>
                <w:sz w:val="18"/>
                <w:lang w:eastAsia="ko-KR"/>
              </w:rPr>
              <w:t xml:space="preserve"> </w:t>
            </w:r>
            <w:r>
              <w:rPr>
                <w:rFonts w:cs="맑은 고딕"/>
                <w:sz w:val="18"/>
                <w:lang w:eastAsia="ko-KR"/>
              </w:rPr>
              <w:t>수</w:t>
            </w:r>
            <w:r>
              <w:rPr>
                <w:rFonts w:cs="맑은 고딕"/>
                <w:sz w:val="18"/>
                <w:lang w:eastAsia="ko-KR"/>
              </w:rPr>
              <w:t>·</w:t>
            </w:r>
            <w:r>
              <w:rPr>
                <w:rFonts w:cs="맑은 고딕"/>
                <w:sz w:val="18"/>
                <w:lang w:eastAsia="ko-KR"/>
              </w:rPr>
              <w:t>장단점</w:t>
            </w:r>
            <w:r>
              <w:rPr>
                <w:rFonts w:cs="맑은 고딕"/>
                <w:sz w:val="18"/>
                <w:lang w:eastAsia="ko-KR"/>
              </w:rPr>
              <w:t>·</w:t>
            </w:r>
            <w:r>
              <w:rPr>
                <w:rFonts w:cs="맑은 고딕"/>
                <w:sz w:val="18"/>
                <w:lang w:eastAsia="ko-KR"/>
              </w:rPr>
              <w:t>위험은</w:t>
            </w:r>
            <w:r>
              <w:rPr>
                <w:rFonts w:cs="맑은 고딕"/>
                <w:sz w:val="18"/>
                <w:lang w:eastAsia="ko-KR"/>
              </w:rPr>
              <w:t xml:space="preserve"> </w:t>
            </w:r>
            <w:r>
              <w:rPr>
                <w:rFonts w:cs="맑은 고딕"/>
                <w:sz w:val="18"/>
                <w:lang w:eastAsia="ko-KR"/>
              </w:rPr>
              <w:t>무엇인가</w:t>
            </w:r>
            <w:r>
              <w:rPr>
                <w:rFonts w:cs="맑은 고딕"/>
                <w:sz w:val="18"/>
                <w:lang w:eastAsia="ko-KR"/>
              </w:rPr>
              <w:t>?</w:t>
            </w:r>
          </w:p>
        </w:tc>
        <w:tc>
          <w:tcPr>
            <w:tcW w:w="3384" w:type="dxa"/>
            <w:shd w:val="clear" w:color="auto" w:fill="F7FAF8"/>
            <w:tcMar>
              <w:top w:w="80" w:type="dxa"/>
              <w:left w:w="100" w:type="dxa"/>
              <w:bottom w:w="80" w:type="dxa"/>
              <w:right w:w="100" w:type="dxa"/>
            </w:tcMar>
          </w:tcPr>
          <w:p w14:paraId="714BBB38" w14:textId="77777777" w:rsidR="000C7463" w:rsidRDefault="00817E26">
            <w:pPr>
              <w:spacing w:after="0" w:line="259" w:lineRule="auto"/>
            </w:pPr>
            <w:proofErr w:type="spellStart"/>
            <w:r>
              <w:rPr>
                <w:rFonts w:cs="맑은 고딕"/>
                <w:sz w:val="18"/>
              </w:rPr>
              <w:t>관련</w:t>
            </w:r>
            <w:proofErr w:type="spellEnd"/>
            <w:r>
              <w:rPr>
                <w:rFonts w:cs="맑은 고딕"/>
                <w:sz w:val="18"/>
              </w:rPr>
              <w:t xml:space="preserve"> </w:t>
            </w:r>
            <w:proofErr w:type="spellStart"/>
            <w:r>
              <w:rPr>
                <w:rFonts w:cs="맑은 고딕"/>
                <w:sz w:val="18"/>
              </w:rPr>
              <w:t>파일</w:t>
            </w:r>
            <w:r>
              <w:rPr>
                <w:rFonts w:cs="맑은 고딕"/>
                <w:sz w:val="18"/>
              </w:rPr>
              <w:t>·</w:t>
            </w:r>
            <w:r>
              <w:rPr>
                <w:rFonts w:cs="맑은 고딕"/>
                <w:sz w:val="18"/>
              </w:rPr>
              <w:t>유사</w:t>
            </w:r>
            <w:proofErr w:type="spellEnd"/>
            <w:r>
              <w:rPr>
                <w:rFonts w:cs="맑은 고딕"/>
                <w:sz w:val="18"/>
              </w:rPr>
              <w:t xml:space="preserve"> PR</w:t>
            </w:r>
          </w:p>
        </w:tc>
      </w:tr>
      <w:tr w:rsidR="000C7463" w14:paraId="7193AEA6" w14:textId="77777777">
        <w:trPr>
          <w:cantSplit/>
          <w:jc w:val="center"/>
        </w:trPr>
        <w:tc>
          <w:tcPr>
            <w:tcW w:w="1440" w:type="dxa"/>
            <w:shd w:val="clear" w:color="auto" w:fill="FFFFFF"/>
            <w:tcMar>
              <w:top w:w="80" w:type="dxa"/>
              <w:left w:w="100" w:type="dxa"/>
              <w:bottom w:w="80" w:type="dxa"/>
              <w:right w:w="100" w:type="dxa"/>
            </w:tcMar>
          </w:tcPr>
          <w:p w14:paraId="7E3BD685" w14:textId="77777777" w:rsidR="000C7463" w:rsidRDefault="00817E26">
            <w:pPr>
              <w:spacing w:after="0" w:line="259" w:lineRule="auto"/>
            </w:pPr>
            <w:r>
              <w:rPr>
                <w:rFonts w:cs="맑은 고딕"/>
                <w:sz w:val="18"/>
              </w:rPr>
              <w:t>변경</w:t>
            </w:r>
            <w:r>
              <w:rPr>
                <w:rFonts w:cs="맑은 고딕"/>
                <w:sz w:val="18"/>
              </w:rPr>
              <w:t xml:space="preserve"> </w:t>
            </w:r>
            <w:r>
              <w:rPr>
                <w:rFonts w:cs="맑은 고딕"/>
                <w:sz w:val="18"/>
              </w:rPr>
              <w:t>설계</w:t>
            </w:r>
          </w:p>
        </w:tc>
        <w:tc>
          <w:tcPr>
            <w:tcW w:w="4968" w:type="dxa"/>
            <w:shd w:val="clear" w:color="auto" w:fill="FFFFFF"/>
            <w:tcMar>
              <w:top w:w="80" w:type="dxa"/>
              <w:left w:w="100" w:type="dxa"/>
              <w:bottom w:w="80" w:type="dxa"/>
              <w:right w:w="100" w:type="dxa"/>
            </w:tcMar>
          </w:tcPr>
          <w:p w14:paraId="58A1B330" w14:textId="77777777" w:rsidR="000C7463" w:rsidRDefault="00817E26">
            <w:pPr>
              <w:spacing w:after="0" w:line="259" w:lineRule="auto"/>
              <w:rPr>
                <w:lang w:eastAsia="ko-KR"/>
              </w:rPr>
            </w:pPr>
            <w:r>
              <w:rPr>
                <w:rFonts w:cs="맑은 고딕"/>
                <w:sz w:val="18"/>
                <w:lang w:eastAsia="ko-KR"/>
              </w:rPr>
              <w:t>가장</w:t>
            </w:r>
            <w:r>
              <w:rPr>
                <w:rFonts w:cs="맑은 고딕"/>
                <w:sz w:val="18"/>
                <w:lang w:eastAsia="ko-KR"/>
              </w:rPr>
              <w:t xml:space="preserve"> </w:t>
            </w:r>
            <w:r>
              <w:rPr>
                <w:rFonts w:cs="맑은 고딕"/>
                <w:sz w:val="18"/>
                <w:lang w:eastAsia="ko-KR"/>
              </w:rPr>
              <w:t>작은</w:t>
            </w:r>
            <w:r>
              <w:rPr>
                <w:rFonts w:cs="맑은 고딕"/>
                <w:sz w:val="18"/>
                <w:lang w:eastAsia="ko-KR"/>
              </w:rPr>
              <w:t xml:space="preserve"> </w:t>
            </w:r>
            <w:r>
              <w:rPr>
                <w:rFonts w:cs="맑은 고딕"/>
                <w:sz w:val="18"/>
                <w:lang w:eastAsia="ko-KR"/>
              </w:rPr>
              <w:t>수정</w:t>
            </w:r>
            <w:r>
              <w:rPr>
                <w:rFonts w:cs="맑은 고딕"/>
                <w:sz w:val="18"/>
                <w:lang w:eastAsia="ko-KR"/>
              </w:rPr>
              <w:t xml:space="preserve"> </w:t>
            </w:r>
            <w:r>
              <w:rPr>
                <w:rFonts w:cs="맑은 고딕"/>
                <w:sz w:val="18"/>
                <w:lang w:eastAsia="ko-KR"/>
              </w:rPr>
              <w:t>범위와</w:t>
            </w:r>
            <w:r>
              <w:rPr>
                <w:rFonts w:cs="맑은 고딕"/>
                <w:sz w:val="18"/>
                <w:lang w:eastAsia="ko-KR"/>
              </w:rPr>
              <w:t xml:space="preserve"> </w:t>
            </w:r>
            <w:r>
              <w:rPr>
                <w:rFonts w:cs="맑은 고딕"/>
                <w:sz w:val="18"/>
                <w:lang w:eastAsia="ko-KR"/>
              </w:rPr>
              <w:t>영향</w:t>
            </w:r>
            <w:r>
              <w:rPr>
                <w:rFonts w:cs="맑은 고딕"/>
                <w:sz w:val="18"/>
                <w:lang w:eastAsia="ko-KR"/>
              </w:rPr>
              <w:t xml:space="preserve"> </w:t>
            </w:r>
            <w:r>
              <w:rPr>
                <w:rFonts w:cs="맑은 고딕"/>
                <w:sz w:val="18"/>
                <w:lang w:eastAsia="ko-KR"/>
              </w:rPr>
              <w:t>범위는</w:t>
            </w:r>
            <w:r>
              <w:rPr>
                <w:rFonts w:cs="맑은 고딕"/>
                <w:sz w:val="18"/>
                <w:lang w:eastAsia="ko-KR"/>
              </w:rPr>
              <w:t xml:space="preserve"> </w:t>
            </w:r>
            <w:r>
              <w:rPr>
                <w:rFonts w:cs="맑은 고딕"/>
                <w:sz w:val="18"/>
                <w:lang w:eastAsia="ko-KR"/>
              </w:rPr>
              <w:t>어디인가</w:t>
            </w:r>
            <w:r>
              <w:rPr>
                <w:rFonts w:cs="맑은 고딕"/>
                <w:sz w:val="18"/>
                <w:lang w:eastAsia="ko-KR"/>
              </w:rPr>
              <w:t>?</w:t>
            </w:r>
          </w:p>
        </w:tc>
        <w:tc>
          <w:tcPr>
            <w:tcW w:w="3384" w:type="dxa"/>
            <w:shd w:val="clear" w:color="auto" w:fill="FFFFFF"/>
            <w:tcMar>
              <w:top w:w="80" w:type="dxa"/>
              <w:left w:w="100" w:type="dxa"/>
              <w:bottom w:w="80" w:type="dxa"/>
              <w:right w:w="100" w:type="dxa"/>
            </w:tcMar>
          </w:tcPr>
          <w:p w14:paraId="4E641C04" w14:textId="77777777" w:rsidR="000C7463" w:rsidRDefault="00817E26">
            <w:pPr>
              <w:spacing w:after="0" w:line="259" w:lineRule="auto"/>
            </w:pPr>
            <w:proofErr w:type="spellStart"/>
            <w:r>
              <w:rPr>
                <w:rFonts w:cs="맑은 고딕"/>
                <w:sz w:val="18"/>
              </w:rPr>
              <w:t>Rule·Graph·</w:t>
            </w:r>
            <w:r>
              <w:rPr>
                <w:rFonts w:cs="맑은 고딕"/>
                <w:sz w:val="18"/>
              </w:rPr>
              <w:t>코드</w:t>
            </w:r>
            <w:proofErr w:type="spellEnd"/>
            <w:r>
              <w:rPr>
                <w:rFonts w:cs="맑은 고딕"/>
                <w:sz w:val="18"/>
              </w:rPr>
              <w:t xml:space="preserve"> </w:t>
            </w:r>
            <w:proofErr w:type="spellStart"/>
            <w:r>
              <w:rPr>
                <w:rFonts w:cs="맑은 고딕"/>
                <w:sz w:val="18"/>
              </w:rPr>
              <w:t>패턴</w:t>
            </w:r>
            <w:proofErr w:type="spellEnd"/>
          </w:p>
        </w:tc>
      </w:tr>
      <w:tr w:rsidR="000C7463" w14:paraId="12E36877" w14:textId="77777777">
        <w:trPr>
          <w:cantSplit/>
          <w:jc w:val="center"/>
        </w:trPr>
        <w:tc>
          <w:tcPr>
            <w:tcW w:w="1440" w:type="dxa"/>
            <w:shd w:val="clear" w:color="auto" w:fill="F7FAF8"/>
            <w:tcMar>
              <w:top w:w="80" w:type="dxa"/>
              <w:left w:w="100" w:type="dxa"/>
              <w:bottom w:w="80" w:type="dxa"/>
              <w:right w:w="100" w:type="dxa"/>
            </w:tcMar>
          </w:tcPr>
          <w:p w14:paraId="49A01768" w14:textId="77777777" w:rsidR="000C7463" w:rsidRDefault="00817E26">
            <w:pPr>
              <w:spacing w:after="0" w:line="259" w:lineRule="auto"/>
            </w:pPr>
            <w:r>
              <w:rPr>
                <w:rFonts w:cs="맑은 고딕"/>
                <w:sz w:val="18"/>
              </w:rPr>
              <w:t>검증</w:t>
            </w:r>
          </w:p>
        </w:tc>
        <w:tc>
          <w:tcPr>
            <w:tcW w:w="4968" w:type="dxa"/>
            <w:shd w:val="clear" w:color="auto" w:fill="F7FAF8"/>
            <w:tcMar>
              <w:top w:w="80" w:type="dxa"/>
              <w:left w:w="100" w:type="dxa"/>
              <w:bottom w:w="80" w:type="dxa"/>
              <w:right w:w="100" w:type="dxa"/>
            </w:tcMar>
          </w:tcPr>
          <w:p w14:paraId="1DAEC96D" w14:textId="77777777" w:rsidR="000C7463" w:rsidRDefault="00817E26">
            <w:pPr>
              <w:spacing w:after="0" w:line="259" w:lineRule="auto"/>
              <w:rPr>
                <w:lang w:eastAsia="ko-KR"/>
              </w:rPr>
            </w:pPr>
            <w:r>
              <w:rPr>
                <w:rFonts w:cs="맑은 고딕"/>
                <w:sz w:val="18"/>
                <w:lang w:eastAsia="ko-KR"/>
              </w:rPr>
              <w:t>어떤</w:t>
            </w:r>
            <w:r>
              <w:rPr>
                <w:rFonts w:cs="맑은 고딕"/>
                <w:sz w:val="18"/>
                <w:lang w:eastAsia="ko-KR"/>
              </w:rPr>
              <w:t xml:space="preserve"> </w:t>
            </w:r>
            <w:r>
              <w:rPr>
                <w:rFonts w:cs="맑은 고딕"/>
                <w:sz w:val="18"/>
                <w:lang w:eastAsia="ko-KR"/>
              </w:rPr>
              <w:t>테스트가</w:t>
            </w:r>
            <w:r>
              <w:rPr>
                <w:rFonts w:cs="맑은 고딕"/>
                <w:sz w:val="18"/>
                <w:lang w:eastAsia="ko-KR"/>
              </w:rPr>
              <w:t xml:space="preserve"> </w:t>
            </w:r>
            <w:r>
              <w:rPr>
                <w:rFonts w:cs="맑은 고딕"/>
                <w:sz w:val="18"/>
                <w:lang w:eastAsia="ko-KR"/>
              </w:rPr>
              <w:t>해결을</w:t>
            </w:r>
            <w:r>
              <w:rPr>
                <w:rFonts w:cs="맑은 고딕"/>
                <w:sz w:val="18"/>
                <w:lang w:eastAsia="ko-KR"/>
              </w:rPr>
              <w:t xml:space="preserve"> </w:t>
            </w:r>
            <w:r>
              <w:rPr>
                <w:rFonts w:cs="맑은 고딕"/>
                <w:sz w:val="18"/>
                <w:lang w:eastAsia="ko-KR"/>
              </w:rPr>
              <w:t>증명하는가</w:t>
            </w:r>
            <w:r>
              <w:rPr>
                <w:rFonts w:cs="맑은 고딕"/>
                <w:sz w:val="18"/>
                <w:lang w:eastAsia="ko-KR"/>
              </w:rPr>
              <w:t>?</w:t>
            </w:r>
          </w:p>
        </w:tc>
        <w:tc>
          <w:tcPr>
            <w:tcW w:w="3384" w:type="dxa"/>
            <w:shd w:val="clear" w:color="auto" w:fill="F7FAF8"/>
            <w:tcMar>
              <w:top w:w="80" w:type="dxa"/>
              <w:left w:w="100" w:type="dxa"/>
              <w:bottom w:w="80" w:type="dxa"/>
              <w:right w:w="100" w:type="dxa"/>
            </w:tcMar>
          </w:tcPr>
          <w:p w14:paraId="55720980" w14:textId="77777777" w:rsidR="000C7463" w:rsidRDefault="00817E26">
            <w:pPr>
              <w:spacing w:after="0" w:line="259" w:lineRule="auto"/>
            </w:pPr>
            <w:proofErr w:type="spellStart"/>
            <w:r>
              <w:rPr>
                <w:rFonts w:cs="맑은 고딕"/>
                <w:sz w:val="18"/>
              </w:rPr>
              <w:t>CONTRIBUTING·Test</w:t>
            </w:r>
            <w:proofErr w:type="spellEnd"/>
            <w:r>
              <w:rPr>
                <w:rFonts w:cs="맑은 고딕"/>
                <w:sz w:val="18"/>
              </w:rPr>
              <w:t xml:space="preserve"> </w:t>
            </w:r>
            <w:proofErr w:type="spellStart"/>
            <w:r>
              <w:rPr>
                <w:rFonts w:cs="맑은 고딕"/>
                <w:sz w:val="18"/>
              </w:rPr>
              <w:t>경로</w:t>
            </w:r>
            <w:proofErr w:type="spellEnd"/>
          </w:p>
        </w:tc>
      </w:tr>
      <w:tr w:rsidR="000C7463" w14:paraId="5DD4FF4D" w14:textId="77777777">
        <w:trPr>
          <w:cantSplit/>
          <w:jc w:val="center"/>
        </w:trPr>
        <w:tc>
          <w:tcPr>
            <w:tcW w:w="1440" w:type="dxa"/>
            <w:shd w:val="clear" w:color="auto" w:fill="FFFFFF"/>
            <w:tcMar>
              <w:top w:w="80" w:type="dxa"/>
              <w:left w:w="100" w:type="dxa"/>
              <w:bottom w:w="80" w:type="dxa"/>
              <w:right w:w="100" w:type="dxa"/>
            </w:tcMar>
          </w:tcPr>
          <w:p w14:paraId="392B6576" w14:textId="77777777" w:rsidR="000C7463" w:rsidRDefault="00817E26">
            <w:pPr>
              <w:spacing w:after="0" w:line="259" w:lineRule="auto"/>
            </w:pPr>
            <w:r>
              <w:rPr>
                <w:rFonts w:cs="맑은 고딕"/>
                <w:sz w:val="18"/>
              </w:rPr>
              <w:t>협업</w:t>
            </w:r>
          </w:p>
        </w:tc>
        <w:tc>
          <w:tcPr>
            <w:tcW w:w="4968" w:type="dxa"/>
            <w:shd w:val="clear" w:color="auto" w:fill="FFFFFF"/>
            <w:tcMar>
              <w:top w:w="80" w:type="dxa"/>
              <w:left w:w="100" w:type="dxa"/>
              <w:bottom w:w="80" w:type="dxa"/>
              <w:right w:w="100" w:type="dxa"/>
            </w:tcMar>
          </w:tcPr>
          <w:p w14:paraId="50E03D9A" w14:textId="77777777" w:rsidR="000C7463" w:rsidRDefault="00817E26">
            <w:pPr>
              <w:spacing w:after="0" w:line="259" w:lineRule="auto"/>
              <w:rPr>
                <w:lang w:eastAsia="ko-KR"/>
              </w:rPr>
            </w:pPr>
            <w:proofErr w:type="spellStart"/>
            <w:r>
              <w:rPr>
                <w:rFonts w:cs="맑은 고딕"/>
                <w:sz w:val="18"/>
                <w:lang w:eastAsia="ko-KR"/>
              </w:rPr>
              <w:t>Commit·PR</w:t>
            </w:r>
            <w:proofErr w:type="spellEnd"/>
            <w:r>
              <w:rPr>
                <w:rFonts w:cs="맑은 고딕"/>
                <w:sz w:val="18"/>
                <w:lang w:eastAsia="ko-KR"/>
              </w:rPr>
              <w:t>에서</w:t>
            </w:r>
            <w:r>
              <w:rPr>
                <w:rFonts w:cs="맑은 고딕"/>
                <w:sz w:val="18"/>
                <w:lang w:eastAsia="ko-KR"/>
              </w:rPr>
              <w:t xml:space="preserve"> </w:t>
            </w:r>
            <w:r>
              <w:rPr>
                <w:rFonts w:cs="맑은 고딕"/>
                <w:sz w:val="18"/>
                <w:lang w:eastAsia="ko-KR"/>
              </w:rPr>
              <w:t>무엇을</w:t>
            </w:r>
            <w:r>
              <w:rPr>
                <w:rFonts w:cs="맑은 고딕"/>
                <w:sz w:val="18"/>
                <w:lang w:eastAsia="ko-KR"/>
              </w:rPr>
              <w:t xml:space="preserve"> </w:t>
            </w:r>
            <w:r>
              <w:rPr>
                <w:rFonts w:cs="맑은 고딕"/>
                <w:sz w:val="18"/>
                <w:lang w:eastAsia="ko-KR"/>
              </w:rPr>
              <w:t>설명하고</w:t>
            </w:r>
            <w:r>
              <w:rPr>
                <w:rFonts w:cs="맑은 고딕"/>
                <w:sz w:val="18"/>
                <w:lang w:eastAsia="ko-KR"/>
              </w:rPr>
              <w:t xml:space="preserve"> </w:t>
            </w:r>
            <w:proofErr w:type="spellStart"/>
            <w:r>
              <w:rPr>
                <w:rFonts w:cs="맑은 고딕"/>
                <w:sz w:val="18"/>
                <w:lang w:eastAsia="ko-KR"/>
              </w:rPr>
              <w:t>메인테이너에게</w:t>
            </w:r>
            <w:proofErr w:type="spellEnd"/>
            <w:r>
              <w:rPr>
                <w:rFonts w:cs="맑은 고딕"/>
                <w:sz w:val="18"/>
                <w:lang w:eastAsia="ko-KR"/>
              </w:rPr>
              <w:t xml:space="preserve"> </w:t>
            </w:r>
            <w:r>
              <w:rPr>
                <w:rFonts w:cs="맑은 고딕"/>
                <w:sz w:val="18"/>
                <w:lang w:eastAsia="ko-KR"/>
              </w:rPr>
              <w:t>무엇을</w:t>
            </w:r>
            <w:r>
              <w:rPr>
                <w:rFonts w:cs="맑은 고딕"/>
                <w:sz w:val="18"/>
                <w:lang w:eastAsia="ko-KR"/>
              </w:rPr>
              <w:t xml:space="preserve"> </w:t>
            </w:r>
            <w:r>
              <w:rPr>
                <w:rFonts w:cs="맑은 고딕"/>
                <w:sz w:val="18"/>
                <w:lang w:eastAsia="ko-KR"/>
              </w:rPr>
              <w:t>묻는가</w:t>
            </w:r>
            <w:r>
              <w:rPr>
                <w:rFonts w:cs="맑은 고딕"/>
                <w:sz w:val="18"/>
                <w:lang w:eastAsia="ko-KR"/>
              </w:rPr>
              <w:t>?</w:t>
            </w:r>
          </w:p>
        </w:tc>
        <w:tc>
          <w:tcPr>
            <w:tcW w:w="3384" w:type="dxa"/>
            <w:shd w:val="clear" w:color="auto" w:fill="FFFFFF"/>
            <w:tcMar>
              <w:top w:w="80" w:type="dxa"/>
              <w:left w:w="100" w:type="dxa"/>
              <w:bottom w:w="80" w:type="dxa"/>
              <w:right w:w="100" w:type="dxa"/>
            </w:tcMar>
          </w:tcPr>
          <w:p w14:paraId="45A81FB3" w14:textId="77777777" w:rsidR="000C7463" w:rsidRDefault="00817E26">
            <w:pPr>
              <w:spacing w:after="0" w:line="259" w:lineRule="auto"/>
            </w:pPr>
            <w:r>
              <w:rPr>
                <w:rFonts w:cs="맑은 고딕"/>
                <w:sz w:val="18"/>
              </w:rPr>
              <w:t xml:space="preserve">PR </w:t>
            </w:r>
            <w:proofErr w:type="spellStart"/>
            <w:r>
              <w:rPr>
                <w:rFonts w:cs="맑은 고딕"/>
                <w:sz w:val="18"/>
              </w:rPr>
              <w:t>Template·Review</w:t>
            </w:r>
            <w:proofErr w:type="spellEnd"/>
            <w:r>
              <w:rPr>
                <w:rFonts w:cs="맑은 고딕"/>
                <w:sz w:val="18"/>
              </w:rPr>
              <w:t xml:space="preserve"> Pattern</w:t>
            </w:r>
          </w:p>
        </w:tc>
      </w:tr>
    </w:tbl>
    <w:p w14:paraId="4F530EAE" w14:textId="77777777" w:rsidR="000C7463" w:rsidRDefault="000C7463">
      <w:pPr>
        <w:spacing w:after="0"/>
      </w:pPr>
    </w:p>
    <w:p w14:paraId="4066FDA8" w14:textId="77777777" w:rsidR="000C7463" w:rsidRDefault="00817E26">
      <w:pPr>
        <w:pStyle w:val="1"/>
        <w:spacing w:before="160" w:after="100"/>
      </w:pPr>
      <w:r>
        <w:rPr>
          <w:rFonts w:ascii="맑은 고딕" w:eastAsia="맑은 고딕" w:hAnsi="맑은 고딕" w:cs="맑은 고딕"/>
        </w:rPr>
        <w:t xml:space="preserve">6. </w:t>
      </w:r>
      <w:r>
        <w:rPr>
          <w:rFonts w:ascii="맑은 고딕" w:eastAsia="맑은 고딕" w:hAnsi="맑은 고딕" w:cs="맑은 고딕"/>
        </w:rPr>
        <w:t xml:space="preserve">Repository </w:t>
      </w:r>
      <w:r>
        <w:rPr>
          <w:rFonts w:ascii="맑은 고딕" w:eastAsia="맑은 고딕" w:hAnsi="맑은 고딕" w:cs="맑은 고딕"/>
        </w:rPr>
        <w:t>확장</w:t>
      </w:r>
      <w:r>
        <w:rPr>
          <w:rFonts w:ascii="맑은 고딕" w:eastAsia="맑은 고딕" w:hAnsi="맑은 고딕" w:cs="맑은 고딕"/>
        </w:rPr>
        <w:t xml:space="preserve"> </w:t>
      </w:r>
      <w:r>
        <w:rPr>
          <w:rFonts w:ascii="맑은 고딕" w:eastAsia="맑은 고딕" w:hAnsi="맑은 고딕" w:cs="맑은 고딕"/>
        </w:rPr>
        <w:t>파이프라인</w:t>
      </w:r>
    </w:p>
    <w:tbl>
      <w:tblPr>
        <w:tblStyle w:val="af9"/>
        <w:tblW w:w="0" w:type="auto"/>
        <w:jc w:val="center"/>
        <w:tblLayout w:type="fixed"/>
        <w:tblLook w:val="04A0" w:firstRow="1" w:lastRow="0" w:firstColumn="1" w:lastColumn="0" w:noHBand="0" w:noVBand="1"/>
      </w:tblPr>
      <w:tblGrid>
        <w:gridCol w:w="1800"/>
        <w:gridCol w:w="5112"/>
        <w:gridCol w:w="2880"/>
      </w:tblGrid>
      <w:tr w:rsidR="000C7463" w14:paraId="698B74BE" w14:textId="77777777">
        <w:trPr>
          <w:cantSplit/>
          <w:tblHeader/>
          <w:jc w:val="center"/>
        </w:trPr>
        <w:tc>
          <w:tcPr>
            <w:tcW w:w="1800" w:type="dxa"/>
            <w:shd w:val="clear" w:color="auto" w:fill="EAF6EE"/>
            <w:tcMar>
              <w:top w:w="90" w:type="dxa"/>
              <w:left w:w="100" w:type="dxa"/>
              <w:bottom w:w="90" w:type="dxa"/>
              <w:right w:w="100" w:type="dxa"/>
            </w:tcMar>
            <w:vAlign w:val="center"/>
          </w:tcPr>
          <w:p w14:paraId="4A1DE4B5" w14:textId="77777777" w:rsidR="000C7463" w:rsidRDefault="00817E26">
            <w:pPr>
              <w:spacing w:after="0" w:line="252" w:lineRule="auto"/>
              <w:jc w:val="center"/>
            </w:pPr>
            <w:r>
              <w:rPr>
                <w:rFonts w:cs="맑은 고딕"/>
                <w:b/>
                <w:color w:val="166534"/>
                <w:sz w:val="18"/>
              </w:rPr>
              <w:t>단계</w:t>
            </w:r>
          </w:p>
        </w:tc>
        <w:tc>
          <w:tcPr>
            <w:tcW w:w="5112" w:type="dxa"/>
            <w:shd w:val="clear" w:color="auto" w:fill="EAF6EE"/>
            <w:tcMar>
              <w:top w:w="90" w:type="dxa"/>
              <w:left w:w="100" w:type="dxa"/>
              <w:bottom w:w="90" w:type="dxa"/>
              <w:right w:w="100" w:type="dxa"/>
            </w:tcMar>
            <w:vAlign w:val="center"/>
          </w:tcPr>
          <w:p w14:paraId="77DBC2F3" w14:textId="77777777" w:rsidR="000C7463" w:rsidRDefault="00817E26">
            <w:pPr>
              <w:spacing w:after="0" w:line="252" w:lineRule="auto"/>
              <w:jc w:val="center"/>
            </w:pPr>
            <w:r>
              <w:rPr>
                <w:rFonts w:cs="맑은 고딕"/>
                <w:b/>
                <w:color w:val="166534"/>
                <w:sz w:val="18"/>
              </w:rPr>
              <w:t>처리</w:t>
            </w:r>
          </w:p>
        </w:tc>
        <w:tc>
          <w:tcPr>
            <w:tcW w:w="2880" w:type="dxa"/>
            <w:shd w:val="clear" w:color="auto" w:fill="EAF6EE"/>
            <w:tcMar>
              <w:top w:w="90" w:type="dxa"/>
              <w:left w:w="100" w:type="dxa"/>
              <w:bottom w:w="90" w:type="dxa"/>
              <w:right w:w="100" w:type="dxa"/>
            </w:tcMar>
            <w:vAlign w:val="center"/>
          </w:tcPr>
          <w:p w14:paraId="44D2E441" w14:textId="77777777" w:rsidR="000C7463" w:rsidRDefault="00817E26">
            <w:pPr>
              <w:spacing w:after="0" w:line="252" w:lineRule="auto"/>
              <w:jc w:val="center"/>
            </w:pPr>
            <w:r>
              <w:rPr>
                <w:rFonts w:cs="맑은 고딕"/>
                <w:b/>
                <w:color w:val="166534"/>
                <w:sz w:val="18"/>
              </w:rPr>
              <w:t>주요</w:t>
            </w:r>
            <w:r>
              <w:rPr>
                <w:rFonts w:cs="맑은 고딕"/>
                <w:b/>
                <w:color w:val="166534"/>
                <w:sz w:val="18"/>
              </w:rPr>
              <w:t xml:space="preserve"> </w:t>
            </w:r>
            <w:r>
              <w:rPr>
                <w:rFonts w:cs="맑은 고딕"/>
                <w:b/>
                <w:color w:val="166534"/>
                <w:sz w:val="18"/>
              </w:rPr>
              <w:t>방식</w:t>
            </w:r>
          </w:p>
        </w:tc>
      </w:tr>
      <w:tr w:rsidR="000C7463" w14:paraId="21CB0629" w14:textId="77777777">
        <w:trPr>
          <w:cantSplit/>
          <w:jc w:val="center"/>
        </w:trPr>
        <w:tc>
          <w:tcPr>
            <w:tcW w:w="1800" w:type="dxa"/>
            <w:shd w:val="clear" w:color="auto" w:fill="FFFFFF"/>
            <w:tcMar>
              <w:top w:w="80" w:type="dxa"/>
              <w:left w:w="100" w:type="dxa"/>
              <w:bottom w:w="80" w:type="dxa"/>
              <w:right w:w="100" w:type="dxa"/>
            </w:tcMar>
          </w:tcPr>
          <w:p w14:paraId="260A82C7" w14:textId="77777777" w:rsidR="000C7463" w:rsidRDefault="00817E26">
            <w:pPr>
              <w:spacing w:after="0" w:line="259" w:lineRule="auto"/>
            </w:pPr>
            <w:r>
              <w:rPr>
                <w:rFonts w:cs="맑은 고딕"/>
                <w:sz w:val="18"/>
              </w:rPr>
              <w:t xml:space="preserve">L0 · </w:t>
            </w:r>
            <w:r>
              <w:rPr>
                <w:rFonts w:cs="맑은 고딕"/>
                <w:sz w:val="18"/>
              </w:rPr>
              <w:t>최대</w:t>
            </w:r>
            <w:r>
              <w:rPr>
                <w:rFonts w:cs="맑은 고딕"/>
                <w:sz w:val="18"/>
              </w:rPr>
              <w:t xml:space="preserve"> 1,000</w:t>
            </w:r>
            <w:r>
              <w:rPr>
                <w:rFonts w:cs="맑은 고딕"/>
                <w:sz w:val="18"/>
              </w:rPr>
              <w:t>개</w:t>
            </w:r>
          </w:p>
        </w:tc>
        <w:tc>
          <w:tcPr>
            <w:tcW w:w="5112" w:type="dxa"/>
            <w:shd w:val="clear" w:color="auto" w:fill="FFFFFF"/>
            <w:tcMar>
              <w:top w:w="80" w:type="dxa"/>
              <w:left w:w="100" w:type="dxa"/>
              <w:bottom w:w="80" w:type="dxa"/>
              <w:right w:w="100" w:type="dxa"/>
            </w:tcMar>
          </w:tcPr>
          <w:p w14:paraId="7C47D964" w14:textId="77777777" w:rsidR="000C7463" w:rsidRDefault="00817E26">
            <w:pPr>
              <w:spacing w:after="0" w:line="259" w:lineRule="auto"/>
            </w:pPr>
            <w:r>
              <w:rPr>
                <w:rFonts w:cs="맑은 고딕"/>
                <w:sz w:val="18"/>
              </w:rPr>
              <w:t>Metadata·</w:t>
            </w:r>
            <w:r>
              <w:rPr>
                <w:rFonts w:cs="맑은 고딕"/>
                <w:sz w:val="18"/>
              </w:rPr>
              <w:t>언어</w:t>
            </w:r>
            <w:r>
              <w:rPr>
                <w:rFonts w:cs="맑은 고딕"/>
                <w:sz w:val="18"/>
              </w:rPr>
              <w:t>·Topic·License·</w:t>
            </w:r>
            <w:r>
              <w:rPr>
                <w:rFonts w:cs="맑은 고딕"/>
                <w:sz w:val="18"/>
              </w:rPr>
              <w:t>활동성</w:t>
            </w:r>
            <w:r>
              <w:rPr>
                <w:rFonts w:cs="맑은 고딕"/>
                <w:sz w:val="18"/>
              </w:rPr>
              <w:t xml:space="preserve">·Issue/PR </w:t>
            </w:r>
            <w:r>
              <w:rPr>
                <w:rFonts w:cs="맑은 고딕"/>
                <w:sz w:val="18"/>
              </w:rPr>
              <w:t>수집</w:t>
            </w:r>
          </w:p>
        </w:tc>
        <w:tc>
          <w:tcPr>
            <w:tcW w:w="2880" w:type="dxa"/>
            <w:shd w:val="clear" w:color="auto" w:fill="FFFFFF"/>
            <w:tcMar>
              <w:top w:w="80" w:type="dxa"/>
              <w:left w:w="100" w:type="dxa"/>
              <w:bottom w:w="80" w:type="dxa"/>
              <w:right w:w="100" w:type="dxa"/>
            </w:tcMar>
          </w:tcPr>
          <w:p w14:paraId="6B6BCE02" w14:textId="77777777" w:rsidR="000C7463" w:rsidRDefault="00817E26">
            <w:pPr>
              <w:spacing w:after="0" w:line="259" w:lineRule="auto"/>
            </w:pPr>
            <w:r>
              <w:rPr>
                <w:rFonts w:cs="맑은 고딕"/>
                <w:sz w:val="18"/>
              </w:rPr>
              <w:t xml:space="preserve">Rule </w:t>
            </w:r>
            <w:r>
              <w:rPr>
                <w:rFonts w:cs="맑은 고딕"/>
                <w:sz w:val="18"/>
              </w:rPr>
              <w:t>필터</w:t>
            </w:r>
          </w:p>
        </w:tc>
      </w:tr>
      <w:tr w:rsidR="000C7463" w14:paraId="2902D783" w14:textId="77777777">
        <w:trPr>
          <w:cantSplit/>
          <w:jc w:val="center"/>
        </w:trPr>
        <w:tc>
          <w:tcPr>
            <w:tcW w:w="1800" w:type="dxa"/>
            <w:shd w:val="clear" w:color="auto" w:fill="F7FAF8"/>
            <w:tcMar>
              <w:top w:w="80" w:type="dxa"/>
              <w:left w:w="100" w:type="dxa"/>
              <w:bottom w:w="80" w:type="dxa"/>
              <w:right w:w="100" w:type="dxa"/>
            </w:tcMar>
          </w:tcPr>
          <w:p w14:paraId="04B807DF" w14:textId="77777777" w:rsidR="000C7463" w:rsidRDefault="00817E26">
            <w:pPr>
              <w:spacing w:after="0" w:line="259" w:lineRule="auto"/>
            </w:pPr>
            <w:r>
              <w:rPr>
                <w:rFonts w:cs="맑은 고딕"/>
                <w:sz w:val="18"/>
              </w:rPr>
              <w:t>L1 · 100~300</w:t>
            </w:r>
            <w:r>
              <w:rPr>
                <w:rFonts w:cs="맑은 고딕"/>
                <w:sz w:val="18"/>
              </w:rPr>
              <w:t>개</w:t>
            </w:r>
          </w:p>
        </w:tc>
        <w:tc>
          <w:tcPr>
            <w:tcW w:w="5112" w:type="dxa"/>
            <w:shd w:val="clear" w:color="auto" w:fill="F7FAF8"/>
            <w:tcMar>
              <w:top w:w="80" w:type="dxa"/>
              <w:left w:w="100" w:type="dxa"/>
              <w:bottom w:w="80" w:type="dxa"/>
              <w:right w:w="100" w:type="dxa"/>
            </w:tcMar>
          </w:tcPr>
          <w:p w14:paraId="2312B999" w14:textId="77777777" w:rsidR="000C7463" w:rsidRDefault="00817E26">
            <w:pPr>
              <w:spacing w:after="0" w:line="259" w:lineRule="auto"/>
            </w:pPr>
            <w:r>
              <w:rPr>
                <w:rFonts w:cs="맑은 고딕"/>
                <w:sz w:val="18"/>
              </w:rPr>
              <w:t xml:space="preserve">README·CONTRIBUTING·Issue </w:t>
            </w:r>
            <w:r>
              <w:rPr>
                <w:rFonts w:cs="맑은 고딕"/>
                <w:sz w:val="18"/>
              </w:rPr>
              <w:t>경량</w:t>
            </w:r>
            <w:r>
              <w:rPr>
                <w:rFonts w:cs="맑은 고딕"/>
                <w:sz w:val="18"/>
              </w:rPr>
              <w:t xml:space="preserve"> </w:t>
            </w:r>
            <w:r>
              <w:rPr>
                <w:rFonts w:cs="맑은 고딕"/>
                <w:sz w:val="18"/>
              </w:rPr>
              <w:t>분석</w:t>
            </w:r>
          </w:p>
        </w:tc>
        <w:tc>
          <w:tcPr>
            <w:tcW w:w="2880" w:type="dxa"/>
            <w:shd w:val="clear" w:color="auto" w:fill="F7FAF8"/>
            <w:tcMar>
              <w:top w:w="80" w:type="dxa"/>
              <w:left w:w="100" w:type="dxa"/>
              <w:bottom w:w="80" w:type="dxa"/>
              <w:right w:w="100" w:type="dxa"/>
            </w:tcMar>
          </w:tcPr>
          <w:p w14:paraId="2066F647" w14:textId="77777777" w:rsidR="000C7463" w:rsidRDefault="00817E26">
            <w:pPr>
              <w:spacing w:after="0" w:line="259" w:lineRule="auto"/>
            </w:pPr>
            <w:r>
              <w:rPr>
                <w:rFonts w:cs="맑은 고딕"/>
                <w:sz w:val="18"/>
              </w:rPr>
              <w:t>Local GPU Batch</w:t>
            </w:r>
          </w:p>
        </w:tc>
      </w:tr>
      <w:tr w:rsidR="000C7463" w14:paraId="4ABF467A" w14:textId="77777777">
        <w:trPr>
          <w:cantSplit/>
          <w:jc w:val="center"/>
        </w:trPr>
        <w:tc>
          <w:tcPr>
            <w:tcW w:w="1800" w:type="dxa"/>
            <w:shd w:val="clear" w:color="auto" w:fill="FFFFFF"/>
            <w:tcMar>
              <w:top w:w="80" w:type="dxa"/>
              <w:left w:w="100" w:type="dxa"/>
              <w:bottom w:w="80" w:type="dxa"/>
              <w:right w:w="100" w:type="dxa"/>
            </w:tcMar>
          </w:tcPr>
          <w:p w14:paraId="6D128EA2" w14:textId="77777777" w:rsidR="000C7463" w:rsidRDefault="00817E26">
            <w:pPr>
              <w:spacing w:after="0" w:line="259" w:lineRule="auto"/>
            </w:pPr>
            <w:r>
              <w:rPr>
                <w:rFonts w:cs="맑은 고딕"/>
                <w:sz w:val="18"/>
              </w:rPr>
              <w:t>L2 · 30~100</w:t>
            </w:r>
            <w:r>
              <w:rPr>
                <w:rFonts w:cs="맑은 고딕"/>
                <w:sz w:val="18"/>
              </w:rPr>
              <w:t>개</w:t>
            </w:r>
          </w:p>
        </w:tc>
        <w:tc>
          <w:tcPr>
            <w:tcW w:w="5112" w:type="dxa"/>
            <w:shd w:val="clear" w:color="auto" w:fill="FFFFFF"/>
            <w:tcMar>
              <w:top w:w="80" w:type="dxa"/>
              <w:left w:w="100" w:type="dxa"/>
              <w:bottom w:w="80" w:type="dxa"/>
              <w:right w:w="100" w:type="dxa"/>
            </w:tcMar>
          </w:tcPr>
          <w:p w14:paraId="7BF6D914" w14:textId="77777777" w:rsidR="000C7463" w:rsidRDefault="00817E26">
            <w:pPr>
              <w:spacing w:after="0" w:line="259" w:lineRule="auto"/>
            </w:pPr>
            <w:r>
              <w:rPr>
                <w:rFonts w:cs="맑은 고딕"/>
                <w:sz w:val="18"/>
              </w:rPr>
              <w:t>기여</w:t>
            </w:r>
            <w:r>
              <w:rPr>
                <w:rFonts w:cs="맑은 고딕"/>
                <w:sz w:val="18"/>
              </w:rPr>
              <w:t xml:space="preserve"> Rule·Issue </w:t>
            </w:r>
            <w:r>
              <w:rPr>
                <w:rFonts w:cs="맑은 고딕"/>
                <w:sz w:val="18"/>
              </w:rPr>
              <w:t>난이도</w:t>
            </w:r>
            <w:r>
              <w:rPr>
                <w:rFonts w:cs="맑은 고딕"/>
                <w:sz w:val="18"/>
              </w:rPr>
              <w:t xml:space="preserve">·Embedding·Graph </w:t>
            </w:r>
            <w:r>
              <w:rPr>
                <w:rFonts w:cs="맑은 고딕"/>
                <w:sz w:val="18"/>
              </w:rPr>
              <w:t>적재</w:t>
            </w:r>
          </w:p>
        </w:tc>
        <w:tc>
          <w:tcPr>
            <w:tcW w:w="2880" w:type="dxa"/>
            <w:shd w:val="clear" w:color="auto" w:fill="FFFFFF"/>
            <w:tcMar>
              <w:top w:w="80" w:type="dxa"/>
              <w:left w:w="100" w:type="dxa"/>
              <w:bottom w:w="80" w:type="dxa"/>
              <w:right w:w="100" w:type="dxa"/>
            </w:tcMar>
          </w:tcPr>
          <w:p w14:paraId="47F2DAC3" w14:textId="77777777" w:rsidR="000C7463" w:rsidRDefault="00817E26">
            <w:pPr>
              <w:spacing w:after="0" w:line="259" w:lineRule="auto"/>
            </w:pPr>
            <w:r>
              <w:rPr>
                <w:rFonts w:cs="맑은 고딕"/>
                <w:sz w:val="18"/>
              </w:rPr>
              <w:t>Structured Output</w:t>
            </w:r>
          </w:p>
        </w:tc>
      </w:tr>
      <w:tr w:rsidR="000C7463" w14:paraId="76F1939B" w14:textId="77777777">
        <w:trPr>
          <w:cantSplit/>
          <w:jc w:val="center"/>
        </w:trPr>
        <w:tc>
          <w:tcPr>
            <w:tcW w:w="1800" w:type="dxa"/>
            <w:shd w:val="clear" w:color="auto" w:fill="F7FAF8"/>
            <w:tcMar>
              <w:top w:w="80" w:type="dxa"/>
              <w:left w:w="100" w:type="dxa"/>
              <w:bottom w:w="80" w:type="dxa"/>
              <w:right w:w="100" w:type="dxa"/>
            </w:tcMar>
          </w:tcPr>
          <w:p w14:paraId="26FF95C8" w14:textId="77777777" w:rsidR="000C7463" w:rsidRDefault="00817E26">
            <w:pPr>
              <w:spacing w:after="0" w:line="259" w:lineRule="auto"/>
            </w:pPr>
            <w:r>
              <w:rPr>
                <w:rFonts w:cs="맑은 고딕"/>
                <w:sz w:val="18"/>
              </w:rPr>
              <w:t xml:space="preserve">L3 · </w:t>
            </w:r>
            <w:r>
              <w:rPr>
                <w:rFonts w:cs="맑은 고딕"/>
                <w:sz w:val="18"/>
              </w:rPr>
              <w:t>선택</w:t>
            </w:r>
            <w:r>
              <w:rPr>
                <w:rFonts w:cs="맑은 고딕"/>
                <w:sz w:val="18"/>
              </w:rPr>
              <w:t xml:space="preserve"> 5~20</w:t>
            </w:r>
            <w:r>
              <w:rPr>
                <w:rFonts w:cs="맑은 고딕"/>
                <w:sz w:val="18"/>
              </w:rPr>
              <w:t>개</w:t>
            </w:r>
          </w:p>
        </w:tc>
        <w:tc>
          <w:tcPr>
            <w:tcW w:w="5112" w:type="dxa"/>
            <w:shd w:val="clear" w:color="auto" w:fill="F7FAF8"/>
            <w:tcMar>
              <w:top w:w="80" w:type="dxa"/>
              <w:left w:w="100" w:type="dxa"/>
              <w:bottom w:w="80" w:type="dxa"/>
              <w:right w:w="100" w:type="dxa"/>
            </w:tcMar>
          </w:tcPr>
          <w:p w14:paraId="3621DCDE" w14:textId="77777777" w:rsidR="000C7463" w:rsidRDefault="00817E26">
            <w:pPr>
              <w:spacing w:after="0" w:line="259" w:lineRule="auto"/>
              <w:rPr>
                <w:lang w:eastAsia="ko-KR"/>
              </w:rPr>
            </w:pPr>
            <w:r>
              <w:rPr>
                <w:rFonts w:cs="맑은 고딕"/>
                <w:sz w:val="18"/>
                <w:lang w:eastAsia="ko-KR"/>
              </w:rPr>
              <w:t>코드</w:t>
            </w:r>
            <w:r>
              <w:rPr>
                <w:rFonts w:cs="맑은 고딕"/>
                <w:sz w:val="18"/>
                <w:lang w:eastAsia="ko-KR"/>
              </w:rPr>
              <w:t xml:space="preserve"> </w:t>
            </w:r>
            <w:r>
              <w:rPr>
                <w:rFonts w:cs="맑은 고딕"/>
                <w:sz w:val="18"/>
                <w:lang w:eastAsia="ko-KR"/>
              </w:rPr>
              <w:t>구조</w:t>
            </w:r>
            <w:r>
              <w:rPr>
                <w:rFonts w:cs="맑은 고딕"/>
                <w:sz w:val="18"/>
                <w:lang w:eastAsia="ko-KR"/>
              </w:rPr>
              <w:t>·</w:t>
            </w:r>
            <w:r>
              <w:rPr>
                <w:rFonts w:cs="맑은 고딕"/>
                <w:sz w:val="18"/>
                <w:lang w:eastAsia="ko-KR"/>
              </w:rPr>
              <w:t>과거</w:t>
            </w:r>
            <w:r>
              <w:rPr>
                <w:rFonts w:cs="맑은 고딕"/>
                <w:sz w:val="18"/>
                <w:lang w:eastAsia="ko-KR"/>
              </w:rPr>
              <w:t xml:space="preserve"> </w:t>
            </w:r>
            <w:proofErr w:type="spellStart"/>
            <w:r>
              <w:rPr>
                <w:rFonts w:cs="맑은 고딕"/>
                <w:sz w:val="18"/>
                <w:lang w:eastAsia="ko-KR"/>
              </w:rPr>
              <w:t>PR·Review</w:t>
            </w:r>
            <w:proofErr w:type="spellEnd"/>
            <w:r>
              <w:rPr>
                <w:rFonts w:cs="맑은 고딕"/>
                <w:sz w:val="18"/>
                <w:lang w:eastAsia="ko-KR"/>
              </w:rPr>
              <w:t>·</w:t>
            </w:r>
            <w:r>
              <w:rPr>
                <w:rFonts w:cs="맑은 고딕"/>
                <w:sz w:val="18"/>
                <w:lang w:eastAsia="ko-KR"/>
              </w:rPr>
              <w:t>관련</w:t>
            </w:r>
            <w:r>
              <w:rPr>
                <w:rFonts w:cs="맑은 고딕"/>
                <w:sz w:val="18"/>
                <w:lang w:eastAsia="ko-KR"/>
              </w:rPr>
              <w:t xml:space="preserve"> </w:t>
            </w:r>
            <w:r>
              <w:rPr>
                <w:rFonts w:cs="맑은 고딕"/>
                <w:sz w:val="18"/>
                <w:lang w:eastAsia="ko-KR"/>
              </w:rPr>
              <w:t>파일</w:t>
            </w:r>
            <w:r>
              <w:rPr>
                <w:rFonts w:cs="맑은 고딕"/>
                <w:sz w:val="18"/>
                <w:lang w:eastAsia="ko-KR"/>
              </w:rPr>
              <w:t xml:space="preserve"> </w:t>
            </w:r>
            <w:r>
              <w:rPr>
                <w:rFonts w:cs="맑은 고딕"/>
                <w:sz w:val="18"/>
                <w:lang w:eastAsia="ko-KR"/>
              </w:rPr>
              <w:t>심층</w:t>
            </w:r>
            <w:r>
              <w:rPr>
                <w:rFonts w:cs="맑은 고딕"/>
                <w:sz w:val="18"/>
                <w:lang w:eastAsia="ko-KR"/>
              </w:rPr>
              <w:t xml:space="preserve"> </w:t>
            </w:r>
            <w:r>
              <w:rPr>
                <w:rFonts w:cs="맑은 고딕"/>
                <w:sz w:val="18"/>
                <w:lang w:eastAsia="ko-KR"/>
              </w:rPr>
              <w:t>분석</w:t>
            </w:r>
          </w:p>
        </w:tc>
        <w:tc>
          <w:tcPr>
            <w:tcW w:w="2880" w:type="dxa"/>
            <w:shd w:val="clear" w:color="auto" w:fill="F7FAF8"/>
            <w:tcMar>
              <w:top w:w="80" w:type="dxa"/>
              <w:left w:w="100" w:type="dxa"/>
              <w:bottom w:w="80" w:type="dxa"/>
              <w:right w:w="100" w:type="dxa"/>
            </w:tcMar>
          </w:tcPr>
          <w:p w14:paraId="4C2307DD" w14:textId="77777777" w:rsidR="000C7463" w:rsidRDefault="00817E26">
            <w:pPr>
              <w:spacing w:after="0" w:line="259" w:lineRule="auto"/>
            </w:pPr>
            <w:r>
              <w:rPr>
                <w:rFonts w:cs="맑은 고딕"/>
                <w:sz w:val="18"/>
              </w:rPr>
              <w:t>Local Code Model + RAG</w:t>
            </w:r>
          </w:p>
        </w:tc>
      </w:tr>
      <w:tr w:rsidR="000C7463" w14:paraId="6A0824C8" w14:textId="77777777">
        <w:trPr>
          <w:cantSplit/>
          <w:jc w:val="center"/>
        </w:trPr>
        <w:tc>
          <w:tcPr>
            <w:tcW w:w="1800" w:type="dxa"/>
            <w:shd w:val="clear" w:color="auto" w:fill="FFFFFF"/>
            <w:tcMar>
              <w:top w:w="80" w:type="dxa"/>
              <w:left w:w="100" w:type="dxa"/>
              <w:bottom w:w="80" w:type="dxa"/>
              <w:right w:w="100" w:type="dxa"/>
            </w:tcMar>
          </w:tcPr>
          <w:p w14:paraId="2CB897D9" w14:textId="77777777" w:rsidR="000C7463" w:rsidRDefault="00817E26">
            <w:pPr>
              <w:spacing w:after="0" w:line="259" w:lineRule="auto"/>
            </w:pPr>
            <w:r>
              <w:rPr>
                <w:rFonts w:cs="맑은 고딕"/>
                <w:sz w:val="18"/>
              </w:rPr>
              <w:t>사용자</w:t>
            </w:r>
            <w:r>
              <w:rPr>
                <w:rFonts w:cs="맑은 고딕"/>
                <w:sz w:val="18"/>
              </w:rPr>
              <w:t xml:space="preserve"> </w:t>
            </w:r>
            <w:r>
              <w:rPr>
                <w:rFonts w:cs="맑은 고딕"/>
                <w:sz w:val="18"/>
              </w:rPr>
              <w:t>요청</w:t>
            </w:r>
          </w:p>
        </w:tc>
        <w:tc>
          <w:tcPr>
            <w:tcW w:w="5112" w:type="dxa"/>
            <w:shd w:val="clear" w:color="auto" w:fill="FFFFFF"/>
            <w:tcMar>
              <w:top w:w="80" w:type="dxa"/>
              <w:left w:w="100" w:type="dxa"/>
              <w:bottom w:w="80" w:type="dxa"/>
              <w:right w:w="100" w:type="dxa"/>
            </w:tcMar>
          </w:tcPr>
          <w:p w14:paraId="40A62118" w14:textId="77777777" w:rsidR="000C7463" w:rsidRDefault="00817E26">
            <w:pPr>
              <w:spacing w:after="0" w:line="259" w:lineRule="auto"/>
            </w:pPr>
            <w:r>
              <w:rPr>
                <w:rFonts w:cs="맑은 고딕"/>
                <w:sz w:val="18"/>
              </w:rPr>
              <w:t xml:space="preserve">Rule→Vector→Graph→LLM </w:t>
            </w:r>
            <w:r>
              <w:rPr>
                <w:rFonts w:cs="맑은 고딕"/>
                <w:sz w:val="18"/>
              </w:rPr>
              <w:t>재정렬</w:t>
            </w:r>
          </w:p>
        </w:tc>
        <w:tc>
          <w:tcPr>
            <w:tcW w:w="2880" w:type="dxa"/>
            <w:shd w:val="clear" w:color="auto" w:fill="FFFFFF"/>
            <w:tcMar>
              <w:top w:w="80" w:type="dxa"/>
              <w:left w:w="100" w:type="dxa"/>
              <w:bottom w:w="80" w:type="dxa"/>
              <w:right w:w="100" w:type="dxa"/>
            </w:tcMar>
          </w:tcPr>
          <w:p w14:paraId="40507793" w14:textId="77777777" w:rsidR="000C7463" w:rsidRDefault="00817E26">
            <w:pPr>
              <w:spacing w:after="0" w:line="259" w:lineRule="auto"/>
            </w:pPr>
            <w:r>
              <w:rPr>
                <w:rFonts w:cs="맑은 고딕"/>
                <w:sz w:val="18"/>
              </w:rPr>
              <w:t>추천</w:t>
            </w:r>
            <w:r>
              <w:rPr>
                <w:rFonts w:cs="맑은 고딕"/>
                <w:sz w:val="18"/>
              </w:rPr>
              <w:t xml:space="preserve"> Evidence </w:t>
            </w:r>
            <w:r>
              <w:rPr>
                <w:rFonts w:cs="맑은 고딕"/>
                <w:sz w:val="18"/>
              </w:rPr>
              <w:t>생성</w:t>
            </w:r>
          </w:p>
        </w:tc>
      </w:tr>
    </w:tbl>
    <w:p w14:paraId="5577F973" w14:textId="77777777" w:rsidR="000C7463" w:rsidRDefault="000C7463">
      <w:pPr>
        <w:spacing w:after="0"/>
      </w:pPr>
    </w:p>
    <w:p w14:paraId="76A9A716" w14:textId="77777777" w:rsidR="000C7463" w:rsidRDefault="00817E26">
      <w:pPr>
        <w:pStyle w:val="1"/>
        <w:spacing w:before="160" w:after="100"/>
      </w:pPr>
      <w:r>
        <w:rPr>
          <w:rFonts w:ascii="맑은 고딕" w:eastAsia="맑은 고딕" w:hAnsi="맑은 고딕" w:cs="맑은 고딕"/>
        </w:rPr>
        <w:t xml:space="preserve">7. AI </w:t>
      </w:r>
      <w:r>
        <w:rPr>
          <w:rFonts w:ascii="맑은 고딕" w:eastAsia="맑은 고딕" w:hAnsi="맑은 고딕" w:cs="맑은 고딕"/>
        </w:rPr>
        <w:t>안전</w:t>
      </w:r>
      <w:r>
        <w:rPr>
          <w:rFonts w:ascii="맑은 고딕" w:eastAsia="맑은 고딕" w:hAnsi="맑은 고딕" w:cs="맑은 고딕"/>
        </w:rPr>
        <w:t>·</w:t>
      </w:r>
      <w:r>
        <w:rPr>
          <w:rFonts w:ascii="맑은 고딕" w:eastAsia="맑은 고딕" w:hAnsi="맑은 고딕" w:cs="맑은 고딕"/>
        </w:rPr>
        <w:t>품질</w:t>
      </w:r>
      <w:r>
        <w:rPr>
          <w:rFonts w:ascii="맑은 고딕" w:eastAsia="맑은 고딕" w:hAnsi="맑은 고딕" w:cs="맑은 고딕"/>
        </w:rPr>
        <w:t>·</w:t>
      </w:r>
      <w:r>
        <w:rPr>
          <w:rFonts w:ascii="맑은 고딕" w:eastAsia="맑은 고딕" w:hAnsi="맑은 고딕" w:cs="맑은 고딕"/>
        </w:rPr>
        <w:t>평가</w:t>
      </w:r>
    </w:p>
    <w:tbl>
      <w:tblPr>
        <w:tblStyle w:val="af9"/>
        <w:tblW w:w="0" w:type="auto"/>
        <w:jc w:val="center"/>
        <w:tblLayout w:type="fixed"/>
        <w:tblLook w:val="04A0" w:firstRow="1" w:lastRow="0" w:firstColumn="1" w:lastColumn="0" w:noHBand="0" w:noVBand="1"/>
      </w:tblPr>
      <w:tblGrid>
        <w:gridCol w:w="2232"/>
        <w:gridCol w:w="7560"/>
      </w:tblGrid>
      <w:tr w:rsidR="000C7463" w14:paraId="294F2D7B" w14:textId="77777777">
        <w:trPr>
          <w:cantSplit/>
          <w:tblHeader/>
          <w:jc w:val="center"/>
        </w:trPr>
        <w:tc>
          <w:tcPr>
            <w:tcW w:w="2232" w:type="dxa"/>
            <w:shd w:val="clear" w:color="auto" w:fill="EAF6EE"/>
            <w:tcMar>
              <w:top w:w="90" w:type="dxa"/>
              <w:left w:w="100" w:type="dxa"/>
              <w:bottom w:w="90" w:type="dxa"/>
              <w:right w:w="100" w:type="dxa"/>
            </w:tcMar>
            <w:vAlign w:val="center"/>
          </w:tcPr>
          <w:p w14:paraId="657BEFED" w14:textId="77777777" w:rsidR="000C7463" w:rsidRDefault="00817E26">
            <w:pPr>
              <w:spacing w:after="0" w:line="252" w:lineRule="auto"/>
              <w:jc w:val="center"/>
            </w:pPr>
            <w:r>
              <w:rPr>
                <w:rFonts w:cs="맑은 고딕"/>
                <w:b/>
                <w:color w:val="166534"/>
                <w:sz w:val="18"/>
              </w:rPr>
              <w:t>평가</w:t>
            </w:r>
            <w:r>
              <w:rPr>
                <w:rFonts w:cs="맑은 고딕"/>
                <w:b/>
                <w:color w:val="166534"/>
                <w:sz w:val="18"/>
              </w:rPr>
              <w:t xml:space="preserve"> </w:t>
            </w:r>
            <w:r>
              <w:rPr>
                <w:rFonts w:cs="맑은 고딕"/>
                <w:b/>
                <w:color w:val="166534"/>
                <w:sz w:val="18"/>
              </w:rPr>
              <w:t>영역</w:t>
            </w:r>
          </w:p>
        </w:tc>
        <w:tc>
          <w:tcPr>
            <w:tcW w:w="7560" w:type="dxa"/>
            <w:shd w:val="clear" w:color="auto" w:fill="EAF6EE"/>
            <w:tcMar>
              <w:top w:w="90" w:type="dxa"/>
              <w:left w:w="100" w:type="dxa"/>
              <w:bottom w:w="90" w:type="dxa"/>
              <w:right w:w="100" w:type="dxa"/>
            </w:tcMar>
            <w:vAlign w:val="center"/>
          </w:tcPr>
          <w:p w14:paraId="5EB03787" w14:textId="77777777" w:rsidR="000C7463" w:rsidRDefault="00817E26">
            <w:pPr>
              <w:spacing w:after="0" w:line="252" w:lineRule="auto"/>
              <w:jc w:val="center"/>
            </w:pPr>
            <w:r>
              <w:rPr>
                <w:rFonts w:cs="맑은 고딕"/>
                <w:b/>
                <w:color w:val="166534"/>
                <w:sz w:val="18"/>
              </w:rPr>
              <w:t>기준</w:t>
            </w:r>
          </w:p>
        </w:tc>
      </w:tr>
      <w:tr w:rsidR="000C7463" w14:paraId="2F26DB1C" w14:textId="77777777">
        <w:trPr>
          <w:cantSplit/>
          <w:jc w:val="center"/>
        </w:trPr>
        <w:tc>
          <w:tcPr>
            <w:tcW w:w="2232" w:type="dxa"/>
            <w:shd w:val="clear" w:color="auto" w:fill="FFFFFF"/>
            <w:tcMar>
              <w:top w:w="80" w:type="dxa"/>
              <w:left w:w="100" w:type="dxa"/>
              <w:bottom w:w="80" w:type="dxa"/>
              <w:right w:w="100" w:type="dxa"/>
            </w:tcMar>
          </w:tcPr>
          <w:p w14:paraId="5D908FB0" w14:textId="77777777" w:rsidR="000C7463" w:rsidRDefault="00817E26">
            <w:pPr>
              <w:spacing w:after="0" w:line="259" w:lineRule="auto"/>
            </w:pPr>
            <w:r>
              <w:rPr>
                <w:rFonts w:cs="맑은 고딕"/>
                <w:sz w:val="18"/>
              </w:rPr>
              <w:t>근거</w:t>
            </w:r>
            <w:r>
              <w:rPr>
                <w:rFonts w:cs="맑은 고딕"/>
                <w:sz w:val="18"/>
              </w:rPr>
              <w:t xml:space="preserve"> </w:t>
            </w:r>
            <w:r>
              <w:rPr>
                <w:rFonts w:cs="맑은 고딕"/>
                <w:sz w:val="18"/>
              </w:rPr>
              <w:t>일치율</w:t>
            </w:r>
          </w:p>
        </w:tc>
        <w:tc>
          <w:tcPr>
            <w:tcW w:w="7560" w:type="dxa"/>
            <w:shd w:val="clear" w:color="auto" w:fill="FFFFFF"/>
            <w:tcMar>
              <w:top w:w="80" w:type="dxa"/>
              <w:left w:w="100" w:type="dxa"/>
              <w:bottom w:w="80" w:type="dxa"/>
              <w:right w:w="100" w:type="dxa"/>
            </w:tcMar>
          </w:tcPr>
          <w:p w14:paraId="0DE54222" w14:textId="77777777" w:rsidR="000C7463" w:rsidRDefault="00817E26">
            <w:pPr>
              <w:spacing w:after="0" w:line="259" w:lineRule="auto"/>
              <w:rPr>
                <w:lang w:eastAsia="ko-KR"/>
              </w:rPr>
            </w:pPr>
            <w:r>
              <w:rPr>
                <w:rFonts w:cs="맑은 고딕"/>
                <w:sz w:val="18"/>
                <w:lang w:eastAsia="ko-KR"/>
              </w:rPr>
              <w:t>추천</w:t>
            </w:r>
            <w:r>
              <w:rPr>
                <w:rFonts w:cs="맑은 고딕"/>
                <w:sz w:val="18"/>
                <w:lang w:eastAsia="ko-KR"/>
              </w:rPr>
              <w:t>·</w:t>
            </w:r>
            <w:r>
              <w:rPr>
                <w:rFonts w:cs="맑은 고딕"/>
                <w:sz w:val="18"/>
                <w:lang w:eastAsia="ko-KR"/>
              </w:rPr>
              <w:t>질문</w:t>
            </w:r>
            <w:r>
              <w:rPr>
                <w:rFonts w:cs="맑은 고딕"/>
                <w:sz w:val="18"/>
                <w:lang w:eastAsia="ko-KR"/>
              </w:rPr>
              <w:t>·</w:t>
            </w:r>
            <w:r>
              <w:rPr>
                <w:rFonts w:cs="맑은 고딕"/>
                <w:sz w:val="18"/>
                <w:lang w:eastAsia="ko-KR"/>
              </w:rPr>
              <w:t>파일</w:t>
            </w:r>
            <w:r>
              <w:rPr>
                <w:rFonts w:cs="맑은 고딕"/>
                <w:sz w:val="18"/>
                <w:lang w:eastAsia="ko-KR"/>
              </w:rPr>
              <w:t xml:space="preserve"> </w:t>
            </w:r>
            <w:r>
              <w:rPr>
                <w:rFonts w:cs="맑은 고딕"/>
                <w:sz w:val="18"/>
                <w:lang w:eastAsia="ko-KR"/>
              </w:rPr>
              <w:t>후보가</w:t>
            </w:r>
            <w:r>
              <w:rPr>
                <w:rFonts w:cs="맑은 고딕"/>
                <w:sz w:val="18"/>
                <w:lang w:eastAsia="ko-KR"/>
              </w:rPr>
              <w:t xml:space="preserve"> </w:t>
            </w:r>
            <w:r>
              <w:rPr>
                <w:rFonts w:cs="맑은 고딕"/>
                <w:sz w:val="18"/>
                <w:lang w:eastAsia="ko-KR"/>
              </w:rPr>
              <w:t>실제</w:t>
            </w:r>
            <w:r>
              <w:rPr>
                <w:rFonts w:cs="맑은 고딕"/>
                <w:sz w:val="18"/>
                <w:lang w:eastAsia="ko-KR"/>
              </w:rPr>
              <w:t xml:space="preserve"> Evidence</w:t>
            </w:r>
            <w:r>
              <w:rPr>
                <w:rFonts w:cs="맑은 고딕"/>
                <w:sz w:val="18"/>
                <w:lang w:eastAsia="ko-KR"/>
              </w:rPr>
              <w:t>에</w:t>
            </w:r>
            <w:r>
              <w:rPr>
                <w:rFonts w:cs="맑은 고딕"/>
                <w:sz w:val="18"/>
                <w:lang w:eastAsia="ko-KR"/>
              </w:rPr>
              <w:t xml:space="preserve"> </w:t>
            </w:r>
            <w:r>
              <w:rPr>
                <w:rFonts w:cs="맑은 고딕"/>
                <w:sz w:val="18"/>
                <w:lang w:eastAsia="ko-KR"/>
              </w:rPr>
              <w:t>연결되는</w:t>
            </w:r>
            <w:r>
              <w:rPr>
                <w:rFonts w:cs="맑은 고딕"/>
                <w:sz w:val="18"/>
                <w:lang w:eastAsia="ko-KR"/>
              </w:rPr>
              <w:t xml:space="preserve"> </w:t>
            </w:r>
            <w:r>
              <w:rPr>
                <w:rFonts w:cs="맑은 고딕"/>
                <w:sz w:val="18"/>
                <w:lang w:eastAsia="ko-KR"/>
              </w:rPr>
              <w:t>비율</w:t>
            </w:r>
          </w:p>
        </w:tc>
      </w:tr>
      <w:tr w:rsidR="000C7463" w14:paraId="32E1B254" w14:textId="77777777">
        <w:trPr>
          <w:cantSplit/>
          <w:jc w:val="center"/>
        </w:trPr>
        <w:tc>
          <w:tcPr>
            <w:tcW w:w="2232" w:type="dxa"/>
            <w:shd w:val="clear" w:color="auto" w:fill="F7FAF8"/>
            <w:tcMar>
              <w:top w:w="80" w:type="dxa"/>
              <w:left w:w="100" w:type="dxa"/>
              <w:bottom w:w="80" w:type="dxa"/>
              <w:right w:w="100" w:type="dxa"/>
            </w:tcMar>
          </w:tcPr>
          <w:p w14:paraId="00B082F7" w14:textId="77777777" w:rsidR="000C7463" w:rsidRDefault="00817E26">
            <w:pPr>
              <w:spacing w:after="0" w:line="259" w:lineRule="auto"/>
            </w:pPr>
            <w:r>
              <w:rPr>
                <w:rFonts w:cs="맑은 고딕"/>
                <w:sz w:val="18"/>
              </w:rPr>
              <w:t xml:space="preserve">Structured Output </w:t>
            </w:r>
            <w:proofErr w:type="spellStart"/>
            <w:r>
              <w:rPr>
                <w:rFonts w:cs="맑은 고딕"/>
                <w:sz w:val="18"/>
              </w:rPr>
              <w:t>성공률</w:t>
            </w:r>
            <w:proofErr w:type="spellEnd"/>
          </w:p>
        </w:tc>
        <w:tc>
          <w:tcPr>
            <w:tcW w:w="7560" w:type="dxa"/>
            <w:shd w:val="clear" w:color="auto" w:fill="F7FAF8"/>
            <w:tcMar>
              <w:top w:w="80" w:type="dxa"/>
              <w:left w:w="100" w:type="dxa"/>
              <w:bottom w:w="80" w:type="dxa"/>
              <w:right w:w="100" w:type="dxa"/>
            </w:tcMar>
          </w:tcPr>
          <w:p w14:paraId="0E9CDD47" w14:textId="77777777" w:rsidR="000C7463" w:rsidRDefault="00817E26">
            <w:pPr>
              <w:spacing w:after="0" w:line="259" w:lineRule="auto"/>
              <w:rPr>
                <w:lang w:eastAsia="ko-KR"/>
              </w:rPr>
            </w:pPr>
            <w:r>
              <w:rPr>
                <w:rFonts w:cs="맑은 고딕"/>
                <w:sz w:val="18"/>
                <w:lang w:eastAsia="ko-KR"/>
              </w:rPr>
              <w:t xml:space="preserve">Schema </w:t>
            </w:r>
            <w:r>
              <w:rPr>
                <w:rFonts w:cs="맑은 고딕"/>
                <w:sz w:val="18"/>
                <w:lang w:eastAsia="ko-KR"/>
              </w:rPr>
              <w:t>필수</w:t>
            </w:r>
            <w:r>
              <w:rPr>
                <w:rFonts w:cs="맑은 고딕"/>
                <w:sz w:val="18"/>
                <w:lang w:eastAsia="ko-KR"/>
              </w:rPr>
              <w:t xml:space="preserve"> </w:t>
            </w:r>
            <w:r>
              <w:rPr>
                <w:rFonts w:cs="맑은 고딕"/>
                <w:sz w:val="18"/>
                <w:lang w:eastAsia="ko-KR"/>
              </w:rPr>
              <w:t>필드와</w:t>
            </w:r>
            <w:r>
              <w:rPr>
                <w:rFonts w:cs="맑은 고딕"/>
                <w:sz w:val="18"/>
                <w:lang w:eastAsia="ko-KR"/>
              </w:rPr>
              <w:t xml:space="preserve"> </w:t>
            </w:r>
            <w:r>
              <w:rPr>
                <w:rFonts w:cs="맑은 고딕"/>
                <w:sz w:val="18"/>
                <w:lang w:eastAsia="ko-KR"/>
              </w:rPr>
              <w:t>타입</w:t>
            </w:r>
            <w:r>
              <w:rPr>
                <w:rFonts w:cs="맑은 고딕"/>
                <w:sz w:val="18"/>
                <w:lang w:eastAsia="ko-KR"/>
              </w:rPr>
              <w:t xml:space="preserve"> </w:t>
            </w:r>
            <w:r>
              <w:rPr>
                <w:rFonts w:cs="맑은 고딕"/>
                <w:sz w:val="18"/>
                <w:lang w:eastAsia="ko-KR"/>
              </w:rPr>
              <w:t>검증</w:t>
            </w:r>
            <w:r>
              <w:rPr>
                <w:rFonts w:cs="맑은 고딕"/>
                <w:sz w:val="18"/>
                <w:lang w:eastAsia="ko-KR"/>
              </w:rPr>
              <w:t xml:space="preserve"> </w:t>
            </w:r>
            <w:proofErr w:type="spellStart"/>
            <w:r>
              <w:rPr>
                <w:rFonts w:cs="맑은 고딕"/>
                <w:sz w:val="18"/>
                <w:lang w:eastAsia="ko-KR"/>
              </w:rPr>
              <w:t>통과율</w:t>
            </w:r>
            <w:proofErr w:type="spellEnd"/>
          </w:p>
        </w:tc>
      </w:tr>
      <w:tr w:rsidR="000C7463" w14:paraId="28BA4408" w14:textId="77777777">
        <w:trPr>
          <w:cantSplit/>
          <w:jc w:val="center"/>
        </w:trPr>
        <w:tc>
          <w:tcPr>
            <w:tcW w:w="2232" w:type="dxa"/>
            <w:shd w:val="clear" w:color="auto" w:fill="FFFFFF"/>
            <w:tcMar>
              <w:top w:w="80" w:type="dxa"/>
              <w:left w:w="100" w:type="dxa"/>
              <w:bottom w:w="80" w:type="dxa"/>
              <w:right w:w="100" w:type="dxa"/>
            </w:tcMar>
          </w:tcPr>
          <w:p w14:paraId="17831513" w14:textId="77777777" w:rsidR="000C7463" w:rsidRDefault="00817E26">
            <w:pPr>
              <w:spacing w:after="0" w:line="259" w:lineRule="auto"/>
              <w:rPr>
                <w:lang w:eastAsia="ko-KR"/>
              </w:rPr>
            </w:pPr>
            <w:r>
              <w:rPr>
                <w:rFonts w:cs="맑은 고딕"/>
                <w:sz w:val="18"/>
                <w:lang w:eastAsia="ko-KR"/>
              </w:rPr>
              <w:lastRenderedPageBreak/>
              <w:t xml:space="preserve">Local </w:t>
            </w:r>
            <w:r>
              <w:rPr>
                <w:rFonts w:cs="맑은 고딕"/>
                <w:sz w:val="18"/>
                <w:lang w:eastAsia="ko-KR"/>
              </w:rPr>
              <w:t>분석</w:t>
            </w:r>
            <w:r>
              <w:rPr>
                <w:rFonts w:cs="맑은 고딕"/>
                <w:sz w:val="18"/>
                <w:lang w:eastAsia="ko-KR"/>
              </w:rPr>
              <w:t xml:space="preserve"> </w:t>
            </w:r>
            <w:r>
              <w:rPr>
                <w:rFonts w:cs="맑은 고딕"/>
                <w:sz w:val="18"/>
                <w:lang w:eastAsia="ko-KR"/>
              </w:rPr>
              <w:t>정확도</w:t>
            </w:r>
          </w:p>
        </w:tc>
        <w:tc>
          <w:tcPr>
            <w:tcW w:w="7560" w:type="dxa"/>
            <w:shd w:val="clear" w:color="auto" w:fill="FFFFFF"/>
            <w:tcMar>
              <w:top w:w="80" w:type="dxa"/>
              <w:left w:w="100" w:type="dxa"/>
              <w:bottom w:w="80" w:type="dxa"/>
              <w:right w:w="100" w:type="dxa"/>
            </w:tcMar>
          </w:tcPr>
          <w:p w14:paraId="1ACC3FDA" w14:textId="77777777" w:rsidR="000C7463" w:rsidRDefault="00817E26">
            <w:pPr>
              <w:spacing w:after="0" w:line="259" w:lineRule="auto"/>
              <w:rPr>
                <w:lang w:eastAsia="ko-KR"/>
              </w:rPr>
            </w:pPr>
            <w:r>
              <w:rPr>
                <w:rFonts w:cs="맑은 고딕"/>
                <w:sz w:val="18"/>
                <w:lang w:eastAsia="ko-KR"/>
              </w:rPr>
              <w:t>관련</w:t>
            </w:r>
            <w:r>
              <w:rPr>
                <w:rFonts w:cs="맑은 고딕"/>
                <w:sz w:val="18"/>
                <w:lang w:eastAsia="ko-KR"/>
              </w:rPr>
              <w:t xml:space="preserve"> </w:t>
            </w:r>
            <w:r>
              <w:rPr>
                <w:rFonts w:cs="맑은 고딕"/>
                <w:sz w:val="18"/>
                <w:lang w:eastAsia="ko-KR"/>
              </w:rPr>
              <w:t>파일</w:t>
            </w:r>
            <w:r>
              <w:rPr>
                <w:rFonts w:cs="맑은 고딕"/>
                <w:sz w:val="18"/>
                <w:lang w:eastAsia="ko-KR"/>
              </w:rPr>
              <w:t>·</w:t>
            </w:r>
            <w:r>
              <w:rPr>
                <w:rFonts w:cs="맑은 고딕"/>
                <w:sz w:val="18"/>
                <w:lang w:eastAsia="ko-KR"/>
              </w:rPr>
              <w:t>기술</w:t>
            </w:r>
            <w:r>
              <w:rPr>
                <w:rFonts w:cs="맑은 고딕"/>
                <w:sz w:val="18"/>
                <w:lang w:eastAsia="ko-KR"/>
              </w:rPr>
              <w:t xml:space="preserve">·Diff </w:t>
            </w:r>
            <w:r>
              <w:rPr>
                <w:rFonts w:cs="맑은 고딕"/>
                <w:sz w:val="18"/>
                <w:lang w:eastAsia="ko-KR"/>
              </w:rPr>
              <w:t>범위</w:t>
            </w:r>
            <w:r>
              <w:rPr>
                <w:rFonts w:cs="맑은 고딕"/>
                <w:sz w:val="18"/>
                <w:lang w:eastAsia="ko-KR"/>
              </w:rPr>
              <w:t xml:space="preserve"> </w:t>
            </w:r>
            <w:r>
              <w:rPr>
                <w:rFonts w:cs="맑은 고딕"/>
                <w:sz w:val="18"/>
                <w:lang w:eastAsia="ko-KR"/>
              </w:rPr>
              <w:t xml:space="preserve">Top-k </w:t>
            </w:r>
            <w:r>
              <w:rPr>
                <w:rFonts w:cs="맑은 고딕"/>
                <w:sz w:val="18"/>
                <w:lang w:eastAsia="ko-KR"/>
              </w:rPr>
              <w:t>정확도</w:t>
            </w:r>
          </w:p>
        </w:tc>
      </w:tr>
      <w:tr w:rsidR="000C7463" w14:paraId="7DC6C258" w14:textId="77777777">
        <w:trPr>
          <w:cantSplit/>
          <w:jc w:val="center"/>
        </w:trPr>
        <w:tc>
          <w:tcPr>
            <w:tcW w:w="2232" w:type="dxa"/>
            <w:shd w:val="clear" w:color="auto" w:fill="F7FAF8"/>
            <w:tcMar>
              <w:top w:w="80" w:type="dxa"/>
              <w:left w:w="100" w:type="dxa"/>
              <w:bottom w:w="80" w:type="dxa"/>
              <w:right w:w="100" w:type="dxa"/>
            </w:tcMar>
          </w:tcPr>
          <w:p w14:paraId="0CD0C116" w14:textId="77777777" w:rsidR="000C7463" w:rsidRDefault="00817E26">
            <w:pPr>
              <w:spacing w:after="0" w:line="259" w:lineRule="auto"/>
            </w:pPr>
            <w:r>
              <w:rPr>
                <w:rFonts w:cs="맑은 고딕"/>
                <w:sz w:val="18"/>
              </w:rPr>
              <w:t xml:space="preserve">Journey </w:t>
            </w:r>
            <w:proofErr w:type="spellStart"/>
            <w:r>
              <w:rPr>
                <w:rFonts w:cs="맑은 고딕"/>
                <w:sz w:val="18"/>
              </w:rPr>
              <w:t>적합성</w:t>
            </w:r>
            <w:proofErr w:type="spellEnd"/>
          </w:p>
        </w:tc>
        <w:tc>
          <w:tcPr>
            <w:tcW w:w="7560" w:type="dxa"/>
            <w:shd w:val="clear" w:color="auto" w:fill="F7FAF8"/>
            <w:tcMar>
              <w:top w:w="80" w:type="dxa"/>
              <w:left w:w="100" w:type="dxa"/>
              <w:bottom w:w="80" w:type="dxa"/>
              <w:right w:w="100" w:type="dxa"/>
            </w:tcMar>
          </w:tcPr>
          <w:p w14:paraId="3F8C207A" w14:textId="77777777" w:rsidR="000C7463" w:rsidRDefault="00817E26">
            <w:pPr>
              <w:spacing w:after="0" w:line="259" w:lineRule="auto"/>
              <w:rPr>
                <w:lang w:eastAsia="ko-KR"/>
              </w:rPr>
            </w:pPr>
            <w:r>
              <w:rPr>
                <w:rFonts w:cs="맑은 고딕"/>
                <w:sz w:val="18"/>
                <w:lang w:eastAsia="ko-KR"/>
              </w:rPr>
              <w:t>다음</w:t>
            </w:r>
            <w:r>
              <w:rPr>
                <w:rFonts w:cs="맑은 고딕"/>
                <w:sz w:val="18"/>
                <w:lang w:eastAsia="ko-KR"/>
              </w:rPr>
              <w:t xml:space="preserve"> </w:t>
            </w:r>
            <w:r>
              <w:rPr>
                <w:rFonts w:cs="맑은 고딕"/>
                <w:sz w:val="18"/>
                <w:lang w:eastAsia="ko-KR"/>
              </w:rPr>
              <w:t>단계와</w:t>
            </w:r>
            <w:r>
              <w:rPr>
                <w:rFonts w:cs="맑은 고딕"/>
                <w:sz w:val="18"/>
                <w:lang w:eastAsia="ko-KR"/>
              </w:rPr>
              <w:t xml:space="preserve"> Hint </w:t>
            </w:r>
            <w:r>
              <w:rPr>
                <w:rFonts w:cs="맑은 고딕"/>
                <w:sz w:val="18"/>
                <w:lang w:eastAsia="ko-KR"/>
              </w:rPr>
              <w:t>깊이가</w:t>
            </w:r>
            <w:r>
              <w:rPr>
                <w:rFonts w:cs="맑은 고딕"/>
                <w:sz w:val="18"/>
                <w:lang w:eastAsia="ko-KR"/>
              </w:rPr>
              <w:t xml:space="preserve"> </w:t>
            </w:r>
            <w:r>
              <w:rPr>
                <w:rFonts w:cs="맑은 고딕"/>
                <w:sz w:val="18"/>
                <w:lang w:eastAsia="ko-KR"/>
              </w:rPr>
              <w:t>사용자</w:t>
            </w:r>
            <w:r>
              <w:rPr>
                <w:rFonts w:cs="맑은 고딕"/>
                <w:sz w:val="18"/>
                <w:lang w:eastAsia="ko-KR"/>
              </w:rPr>
              <w:t xml:space="preserve"> </w:t>
            </w:r>
            <w:r>
              <w:rPr>
                <w:rFonts w:cs="맑은 고딕"/>
                <w:sz w:val="18"/>
                <w:lang w:eastAsia="ko-KR"/>
              </w:rPr>
              <w:t>경험</w:t>
            </w:r>
            <w:r>
              <w:rPr>
                <w:rFonts w:cs="맑은 고딕"/>
                <w:sz w:val="18"/>
                <w:lang w:eastAsia="ko-KR"/>
              </w:rPr>
              <w:t xml:space="preserve"> </w:t>
            </w:r>
            <w:r>
              <w:rPr>
                <w:rFonts w:cs="맑은 고딕"/>
                <w:sz w:val="18"/>
                <w:lang w:eastAsia="ko-KR"/>
              </w:rPr>
              <w:t>수준에</w:t>
            </w:r>
            <w:r>
              <w:rPr>
                <w:rFonts w:cs="맑은 고딕"/>
                <w:sz w:val="18"/>
                <w:lang w:eastAsia="ko-KR"/>
              </w:rPr>
              <w:t xml:space="preserve"> </w:t>
            </w:r>
            <w:r>
              <w:rPr>
                <w:rFonts w:cs="맑은 고딕"/>
                <w:sz w:val="18"/>
                <w:lang w:eastAsia="ko-KR"/>
              </w:rPr>
              <w:t>맞는지</w:t>
            </w:r>
          </w:p>
        </w:tc>
      </w:tr>
      <w:tr w:rsidR="000C7463" w14:paraId="17AB61B5" w14:textId="77777777">
        <w:trPr>
          <w:cantSplit/>
          <w:jc w:val="center"/>
        </w:trPr>
        <w:tc>
          <w:tcPr>
            <w:tcW w:w="2232" w:type="dxa"/>
            <w:shd w:val="clear" w:color="auto" w:fill="FFFFFF"/>
            <w:tcMar>
              <w:top w:w="80" w:type="dxa"/>
              <w:left w:w="100" w:type="dxa"/>
              <w:bottom w:w="80" w:type="dxa"/>
              <w:right w:w="100" w:type="dxa"/>
            </w:tcMar>
          </w:tcPr>
          <w:p w14:paraId="4D1AA035" w14:textId="77777777" w:rsidR="000C7463" w:rsidRDefault="00817E26">
            <w:pPr>
              <w:spacing w:after="0" w:line="259" w:lineRule="auto"/>
            </w:pPr>
            <w:proofErr w:type="spellStart"/>
            <w:r>
              <w:rPr>
                <w:rFonts w:cs="맑은 고딕"/>
                <w:sz w:val="18"/>
              </w:rPr>
              <w:t>질문</w:t>
            </w:r>
            <w:proofErr w:type="spellEnd"/>
            <w:r>
              <w:rPr>
                <w:rFonts w:cs="맑은 고딕"/>
                <w:sz w:val="18"/>
              </w:rPr>
              <w:t xml:space="preserve"> </w:t>
            </w:r>
            <w:proofErr w:type="spellStart"/>
            <w:r>
              <w:rPr>
                <w:rFonts w:cs="맑은 고딕"/>
                <w:sz w:val="18"/>
              </w:rPr>
              <w:t>유용성</w:t>
            </w:r>
            <w:proofErr w:type="spellEnd"/>
          </w:p>
        </w:tc>
        <w:tc>
          <w:tcPr>
            <w:tcW w:w="7560" w:type="dxa"/>
            <w:shd w:val="clear" w:color="auto" w:fill="FFFFFF"/>
            <w:tcMar>
              <w:top w:w="80" w:type="dxa"/>
              <w:left w:w="100" w:type="dxa"/>
              <w:bottom w:w="80" w:type="dxa"/>
              <w:right w:w="100" w:type="dxa"/>
            </w:tcMar>
          </w:tcPr>
          <w:p w14:paraId="1180DD02" w14:textId="77777777" w:rsidR="000C7463" w:rsidRDefault="00817E26">
            <w:pPr>
              <w:spacing w:after="0" w:line="259" w:lineRule="auto"/>
              <w:rPr>
                <w:lang w:eastAsia="ko-KR"/>
              </w:rPr>
            </w:pPr>
            <w:r>
              <w:rPr>
                <w:rFonts w:cs="맑은 고딕"/>
                <w:sz w:val="18"/>
                <w:lang w:eastAsia="ko-KR"/>
              </w:rPr>
              <w:t>문제</w:t>
            </w:r>
            <w:r>
              <w:rPr>
                <w:rFonts w:cs="맑은 고딕"/>
                <w:sz w:val="18"/>
                <w:lang w:eastAsia="ko-KR"/>
              </w:rPr>
              <w:t>·</w:t>
            </w:r>
            <w:r>
              <w:rPr>
                <w:rFonts w:cs="맑은 고딕"/>
                <w:sz w:val="18"/>
                <w:lang w:eastAsia="ko-KR"/>
              </w:rPr>
              <w:t>영향</w:t>
            </w:r>
            <w:r>
              <w:rPr>
                <w:rFonts w:cs="맑은 고딕"/>
                <w:sz w:val="18"/>
                <w:lang w:eastAsia="ko-KR"/>
              </w:rPr>
              <w:t>·</w:t>
            </w:r>
            <w:r>
              <w:rPr>
                <w:rFonts w:cs="맑은 고딕"/>
                <w:sz w:val="18"/>
                <w:lang w:eastAsia="ko-KR"/>
              </w:rPr>
              <w:t>테스트</w:t>
            </w:r>
            <w:r>
              <w:rPr>
                <w:rFonts w:cs="맑은 고딕"/>
                <w:sz w:val="18"/>
                <w:lang w:eastAsia="ko-KR"/>
              </w:rPr>
              <w:t>·</w:t>
            </w:r>
            <w:r>
              <w:rPr>
                <w:rFonts w:cs="맑은 고딕"/>
                <w:sz w:val="18"/>
                <w:lang w:eastAsia="ko-KR"/>
              </w:rPr>
              <w:t>협업</w:t>
            </w:r>
            <w:r>
              <w:rPr>
                <w:rFonts w:cs="맑은 고딕"/>
                <w:sz w:val="18"/>
                <w:lang w:eastAsia="ko-KR"/>
              </w:rPr>
              <w:t xml:space="preserve"> </w:t>
            </w:r>
            <w:r>
              <w:rPr>
                <w:rFonts w:cs="맑은 고딕"/>
                <w:sz w:val="18"/>
                <w:lang w:eastAsia="ko-KR"/>
              </w:rPr>
              <w:t>관점을</w:t>
            </w:r>
            <w:r>
              <w:rPr>
                <w:rFonts w:cs="맑은 고딕"/>
                <w:sz w:val="18"/>
                <w:lang w:eastAsia="ko-KR"/>
              </w:rPr>
              <w:t xml:space="preserve"> </w:t>
            </w:r>
            <w:r>
              <w:rPr>
                <w:rFonts w:cs="맑은 고딕"/>
                <w:sz w:val="18"/>
                <w:lang w:eastAsia="ko-KR"/>
              </w:rPr>
              <w:t>실제로</w:t>
            </w:r>
            <w:r>
              <w:rPr>
                <w:rFonts w:cs="맑은 고딕"/>
                <w:sz w:val="18"/>
                <w:lang w:eastAsia="ko-KR"/>
              </w:rPr>
              <w:t xml:space="preserve"> </w:t>
            </w:r>
            <w:r>
              <w:rPr>
                <w:rFonts w:cs="맑은 고딕"/>
                <w:sz w:val="18"/>
                <w:lang w:eastAsia="ko-KR"/>
              </w:rPr>
              <w:t>확장하는지</w:t>
            </w:r>
          </w:p>
        </w:tc>
      </w:tr>
      <w:tr w:rsidR="000C7463" w14:paraId="1A0CBBEC" w14:textId="77777777">
        <w:trPr>
          <w:cantSplit/>
          <w:jc w:val="center"/>
        </w:trPr>
        <w:tc>
          <w:tcPr>
            <w:tcW w:w="2232" w:type="dxa"/>
            <w:shd w:val="clear" w:color="auto" w:fill="F7FAF8"/>
            <w:tcMar>
              <w:top w:w="80" w:type="dxa"/>
              <w:left w:w="100" w:type="dxa"/>
              <w:bottom w:w="80" w:type="dxa"/>
              <w:right w:w="100" w:type="dxa"/>
            </w:tcMar>
          </w:tcPr>
          <w:p w14:paraId="24D01746" w14:textId="77777777" w:rsidR="000C7463" w:rsidRDefault="00817E26">
            <w:pPr>
              <w:spacing w:after="0" w:line="259" w:lineRule="auto"/>
            </w:pPr>
            <w:proofErr w:type="spellStart"/>
            <w:r>
              <w:rPr>
                <w:rFonts w:cs="맑은 고딕"/>
                <w:sz w:val="18"/>
              </w:rPr>
              <w:t>금지</w:t>
            </w:r>
            <w:proofErr w:type="spellEnd"/>
            <w:r>
              <w:rPr>
                <w:rFonts w:cs="맑은 고딕"/>
                <w:sz w:val="18"/>
              </w:rPr>
              <w:t xml:space="preserve"> </w:t>
            </w:r>
            <w:proofErr w:type="spellStart"/>
            <w:r>
              <w:rPr>
                <w:rFonts w:cs="맑은 고딕"/>
                <w:sz w:val="18"/>
              </w:rPr>
              <w:t>출력</w:t>
            </w:r>
            <w:proofErr w:type="spellEnd"/>
          </w:p>
        </w:tc>
        <w:tc>
          <w:tcPr>
            <w:tcW w:w="7560" w:type="dxa"/>
            <w:shd w:val="clear" w:color="auto" w:fill="F7FAF8"/>
            <w:tcMar>
              <w:top w:w="80" w:type="dxa"/>
              <w:left w:w="100" w:type="dxa"/>
              <w:bottom w:w="80" w:type="dxa"/>
              <w:right w:w="100" w:type="dxa"/>
            </w:tcMar>
          </w:tcPr>
          <w:p w14:paraId="5E19ACF3" w14:textId="77777777" w:rsidR="000C7463" w:rsidRDefault="00817E26">
            <w:pPr>
              <w:spacing w:after="0" w:line="259" w:lineRule="auto"/>
              <w:rPr>
                <w:lang w:eastAsia="ko-KR"/>
              </w:rPr>
            </w:pPr>
            <w:proofErr w:type="spellStart"/>
            <w:r>
              <w:rPr>
                <w:rFonts w:cs="맑은 고딕"/>
                <w:sz w:val="18"/>
                <w:lang w:eastAsia="ko-KR"/>
              </w:rPr>
              <w:t>머지</w:t>
            </w:r>
            <w:proofErr w:type="spellEnd"/>
            <w:r>
              <w:rPr>
                <w:rFonts w:cs="맑은 고딕"/>
                <w:sz w:val="18"/>
                <w:lang w:eastAsia="ko-KR"/>
              </w:rPr>
              <w:t xml:space="preserve"> </w:t>
            </w:r>
            <w:r>
              <w:rPr>
                <w:rFonts w:cs="맑은 고딕"/>
                <w:sz w:val="18"/>
                <w:lang w:eastAsia="ko-KR"/>
              </w:rPr>
              <w:t>확률</w:t>
            </w:r>
            <w:r>
              <w:rPr>
                <w:rFonts w:cs="맑은 고딕"/>
                <w:sz w:val="18"/>
                <w:lang w:eastAsia="ko-KR"/>
              </w:rPr>
              <w:t xml:space="preserve"> </w:t>
            </w:r>
            <w:r>
              <w:rPr>
                <w:rFonts w:cs="맑은 고딕"/>
                <w:sz w:val="18"/>
                <w:lang w:eastAsia="ko-KR"/>
              </w:rPr>
              <w:t>단정</w:t>
            </w:r>
            <w:r>
              <w:rPr>
                <w:rFonts w:cs="맑은 고딕"/>
                <w:sz w:val="18"/>
                <w:lang w:eastAsia="ko-KR"/>
              </w:rPr>
              <w:t xml:space="preserve">, </w:t>
            </w:r>
            <w:r>
              <w:rPr>
                <w:rFonts w:cs="맑은 고딕"/>
                <w:sz w:val="18"/>
                <w:lang w:eastAsia="ko-KR"/>
              </w:rPr>
              <w:t>근거</w:t>
            </w:r>
            <w:r>
              <w:rPr>
                <w:rFonts w:cs="맑은 고딕"/>
                <w:sz w:val="18"/>
                <w:lang w:eastAsia="ko-KR"/>
              </w:rPr>
              <w:t xml:space="preserve"> </w:t>
            </w:r>
            <w:r>
              <w:rPr>
                <w:rFonts w:cs="맑은 고딕"/>
                <w:sz w:val="18"/>
                <w:lang w:eastAsia="ko-KR"/>
              </w:rPr>
              <w:t>없는</w:t>
            </w:r>
            <w:r>
              <w:rPr>
                <w:rFonts w:cs="맑은 고딕"/>
                <w:sz w:val="18"/>
                <w:lang w:eastAsia="ko-KR"/>
              </w:rPr>
              <w:t xml:space="preserve"> </w:t>
            </w:r>
            <w:r>
              <w:rPr>
                <w:rFonts w:cs="맑은 고딕"/>
                <w:sz w:val="18"/>
                <w:lang w:eastAsia="ko-KR"/>
              </w:rPr>
              <w:t>파일</w:t>
            </w:r>
            <w:r>
              <w:rPr>
                <w:rFonts w:cs="맑은 고딕"/>
                <w:sz w:val="18"/>
                <w:lang w:eastAsia="ko-KR"/>
              </w:rPr>
              <w:t>·</w:t>
            </w:r>
            <w:r>
              <w:rPr>
                <w:rFonts w:cs="맑은 고딕"/>
                <w:sz w:val="18"/>
                <w:lang w:eastAsia="ko-KR"/>
              </w:rPr>
              <w:t>함수</w:t>
            </w:r>
            <w:r>
              <w:rPr>
                <w:rFonts w:cs="맑은 고딕"/>
                <w:sz w:val="18"/>
                <w:lang w:eastAsia="ko-KR"/>
              </w:rPr>
              <w:t xml:space="preserve"> </w:t>
            </w:r>
            <w:r>
              <w:rPr>
                <w:rFonts w:cs="맑은 고딕"/>
                <w:sz w:val="18"/>
                <w:lang w:eastAsia="ko-KR"/>
              </w:rPr>
              <w:t>확정</w:t>
            </w:r>
            <w:r>
              <w:rPr>
                <w:rFonts w:cs="맑은 고딕"/>
                <w:sz w:val="18"/>
                <w:lang w:eastAsia="ko-KR"/>
              </w:rPr>
              <w:t xml:space="preserve">, </w:t>
            </w:r>
            <w:r>
              <w:rPr>
                <w:rFonts w:cs="맑은 고딕"/>
                <w:sz w:val="18"/>
                <w:lang w:eastAsia="ko-KR"/>
              </w:rPr>
              <w:t>자동화</w:t>
            </w:r>
            <w:r>
              <w:rPr>
                <w:rFonts w:cs="맑은 고딕"/>
                <w:sz w:val="18"/>
                <w:lang w:eastAsia="ko-KR"/>
              </w:rPr>
              <w:t xml:space="preserve"> </w:t>
            </w:r>
            <w:r>
              <w:rPr>
                <w:rFonts w:cs="맑은 고딕"/>
                <w:sz w:val="18"/>
                <w:lang w:eastAsia="ko-KR"/>
              </w:rPr>
              <w:t>무단</w:t>
            </w:r>
            <w:r>
              <w:rPr>
                <w:rFonts w:cs="맑은 고딕"/>
                <w:sz w:val="18"/>
                <w:lang w:eastAsia="ko-KR"/>
              </w:rPr>
              <w:t xml:space="preserve"> </w:t>
            </w:r>
            <w:r>
              <w:rPr>
                <w:rFonts w:cs="맑은 고딕"/>
                <w:sz w:val="18"/>
                <w:lang w:eastAsia="ko-KR"/>
              </w:rPr>
              <w:t>실행</w:t>
            </w:r>
          </w:p>
        </w:tc>
      </w:tr>
      <w:tr w:rsidR="000C7463" w14:paraId="568CE0E8" w14:textId="77777777">
        <w:trPr>
          <w:cantSplit/>
          <w:jc w:val="center"/>
        </w:trPr>
        <w:tc>
          <w:tcPr>
            <w:tcW w:w="2232" w:type="dxa"/>
            <w:shd w:val="clear" w:color="auto" w:fill="FFFFFF"/>
            <w:tcMar>
              <w:top w:w="80" w:type="dxa"/>
              <w:left w:w="100" w:type="dxa"/>
              <w:bottom w:w="80" w:type="dxa"/>
              <w:right w:w="100" w:type="dxa"/>
            </w:tcMar>
          </w:tcPr>
          <w:p w14:paraId="759217CF" w14:textId="77777777" w:rsidR="000C7463" w:rsidRDefault="00817E26">
            <w:pPr>
              <w:spacing w:after="0" w:line="259" w:lineRule="auto"/>
            </w:pPr>
            <w:proofErr w:type="spellStart"/>
            <w:r>
              <w:rPr>
                <w:rFonts w:cs="맑은 고딕"/>
                <w:sz w:val="18"/>
              </w:rPr>
              <w:t>운영</w:t>
            </w:r>
            <w:proofErr w:type="spellEnd"/>
            <w:r>
              <w:rPr>
                <w:rFonts w:cs="맑은 고딕"/>
                <w:sz w:val="18"/>
              </w:rPr>
              <w:t xml:space="preserve"> </w:t>
            </w:r>
            <w:proofErr w:type="spellStart"/>
            <w:r>
              <w:rPr>
                <w:rFonts w:cs="맑은 고딕"/>
                <w:sz w:val="18"/>
              </w:rPr>
              <w:t>지표</w:t>
            </w:r>
            <w:proofErr w:type="spellEnd"/>
          </w:p>
        </w:tc>
        <w:tc>
          <w:tcPr>
            <w:tcW w:w="7560" w:type="dxa"/>
            <w:shd w:val="clear" w:color="auto" w:fill="FFFFFF"/>
            <w:tcMar>
              <w:top w:w="80" w:type="dxa"/>
              <w:left w:w="100" w:type="dxa"/>
              <w:bottom w:w="80" w:type="dxa"/>
              <w:right w:w="100" w:type="dxa"/>
            </w:tcMar>
          </w:tcPr>
          <w:p w14:paraId="00A8608E" w14:textId="77777777" w:rsidR="000C7463" w:rsidRDefault="00817E26">
            <w:pPr>
              <w:spacing w:after="0" w:line="259" w:lineRule="auto"/>
            </w:pPr>
            <w:r>
              <w:rPr>
                <w:rFonts w:cs="맑은 고딕"/>
                <w:sz w:val="18"/>
              </w:rPr>
              <w:t>model/prompt/version, token, latency, GPU VRAM, queue, fallback, OOM</w:t>
            </w:r>
          </w:p>
        </w:tc>
      </w:tr>
    </w:tbl>
    <w:p w14:paraId="759CFC65" w14:textId="77777777" w:rsidR="000C7463" w:rsidRDefault="000C7463">
      <w:pPr>
        <w:spacing w:after="0"/>
      </w:pPr>
    </w:p>
    <w:p w14:paraId="228BAB60" w14:textId="77777777" w:rsidR="000C7463" w:rsidRDefault="00817E26">
      <w:pPr>
        <w:pStyle w:val="1"/>
        <w:spacing w:before="160" w:after="100"/>
        <w:rPr>
          <w:lang w:eastAsia="ko-KR"/>
        </w:rPr>
      </w:pPr>
      <w:r>
        <w:rPr>
          <w:rFonts w:ascii="맑은 고딕" w:eastAsia="맑은 고딕" w:hAnsi="맑은 고딕" w:cs="맑은 고딕"/>
          <w:lang w:eastAsia="ko-KR"/>
        </w:rPr>
        <w:t>8. GPU·</w:t>
      </w:r>
      <w:r>
        <w:rPr>
          <w:rFonts w:ascii="맑은 고딕" w:eastAsia="맑은 고딕" w:hAnsi="맑은 고딕" w:cs="맑은 고딕"/>
          <w:lang w:eastAsia="ko-KR"/>
        </w:rPr>
        <w:t>비용</w:t>
      </w:r>
      <w:r>
        <w:rPr>
          <w:rFonts w:ascii="맑은 고딕" w:eastAsia="맑은 고딕" w:hAnsi="맑은 고딕" w:cs="맑은 고딕"/>
          <w:lang w:eastAsia="ko-KR"/>
        </w:rPr>
        <w:t>·</w:t>
      </w:r>
      <w:r>
        <w:rPr>
          <w:rFonts w:ascii="맑은 고딕" w:eastAsia="맑은 고딕" w:hAnsi="맑은 고딕" w:cs="맑은 고딕"/>
          <w:lang w:eastAsia="ko-KR"/>
        </w:rPr>
        <w:t>버전</w:t>
      </w:r>
      <w:r>
        <w:rPr>
          <w:rFonts w:ascii="맑은 고딕" w:eastAsia="맑은 고딕" w:hAnsi="맑은 고딕" w:cs="맑은 고딕"/>
          <w:lang w:eastAsia="ko-KR"/>
        </w:rPr>
        <w:t xml:space="preserve"> </w:t>
      </w:r>
      <w:r>
        <w:rPr>
          <w:rFonts w:ascii="맑은 고딕" w:eastAsia="맑은 고딕" w:hAnsi="맑은 고딕" w:cs="맑은 고딕"/>
          <w:lang w:eastAsia="ko-KR"/>
        </w:rPr>
        <w:t>관리</w:t>
      </w:r>
    </w:p>
    <w:p w14:paraId="633A3EF1" w14:textId="77777777" w:rsidR="000C7463" w:rsidRDefault="00817E26">
      <w:pPr>
        <w:pStyle w:val="a0"/>
        <w:spacing w:after="40" w:line="269" w:lineRule="auto"/>
      </w:pPr>
      <w:r>
        <w:rPr>
          <w:rFonts w:cs="맑은 고딕"/>
        </w:rPr>
        <w:t xml:space="preserve">Local GPU </w:t>
      </w:r>
      <w:proofErr w:type="spellStart"/>
      <w:r>
        <w:rPr>
          <w:rFonts w:cs="맑은 고딕"/>
        </w:rPr>
        <w:t>Model</w:t>
      </w:r>
      <w:r>
        <w:rPr>
          <w:rFonts w:cs="맑은 고딕"/>
        </w:rPr>
        <w:t>은</w:t>
      </w:r>
      <w:proofErr w:type="spellEnd"/>
      <w:r>
        <w:rPr>
          <w:rFonts w:cs="맑은 고딕"/>
        </w:rPr>
        <w:t xml:space="preserve"> </w:t>
      </w:r>
      <w:proofErr w:type="spellStart"/>
      <w:r>
        <w:rPr>
          <w:rFonts w:cs="맑은 고딕"/>
        </w:rPr>
        <w:t>Repository·</w:t>
      </w:r>
      <w:r>
        <w:rPr>
          <w:rFonts w:cs="맑은 고딕"/>
        </w:rPr>
        <w:t>코드</w:t>
      </w:r>
      <w:proofErr w:type="spellEnd"/>
      <w:r>
        <w:rPr>
          <w:rFonts w:cs="맑은 고딕"/>
        </w:rPr>
        <w:t xml:space="preserve"> </w:t>
      </w:r>
      <w:proofErr w:type="spellStart"/>
      <w:r>
        <w:rPr>
          <w:rFonts w:cs="맑은 고딕"/>
        </w:rPr>
        <w:t>분석과</w:t>
      </w:r>
      <w:proofErr w:type="spellEnd"/>
      <w:r>
        <w:rPr>
          <w:rFonts w:cs="맑은 고딕"/>
        </w:rPr>
        <w:t xml:space="preserve"> </w:t>
      </w:r>
      <w:proofErr w:type="spellStart"/>
      <w:r>
        <w:rPr>
          <w:rFonts w:cs="맑은 고딕"/>
        </w:rPr>
        <w:t>반복</w:t>
      </w:r>
      <w:proofErr w:type="spellEnd"/>
      <w:r>
        <w:rPr>
          <w:rFonts w:cs="맑은 고딕"/>
        </w:rPr>
        <w:t xml:space="preserve"> Batch</w:t>
      </w:r>
      <w:r>
        <w:rPr>
          <w:rFonts w:cs="맑은 고딕"/>
        </w:rPr>
        <w:t>에</w:t>
      </w:r>
      <w:r>
        <w:rPr>
          <w:rFonts w:cs="맑은 고딕"/>
        </w:rPr>
        <w:t xml:space="preserve"> </w:t>
      </w:r>
      <w:r>
        <w:rPr>
          <w:rFonts w:cs="맑은 고딕"/>
        </w:rPr>
        <w:t>집중하고</w:t>
      </w:r>
      <w:r>
        <w:rPr>
          <w:rFonts w:cs="맑은 고딕"/>
        </w:rPr>
        <w:t xml:space="preserve"> Orchestrator LLM </w:t>
      </w:r>
      <w:r>
        <w:rPr>
          <w:rFonts w:cs="맑은 고딕"/>
        </w:rPr>
        <w:t>호출</w:t>
      </w:r>
      <w:r>
        <w:rPr>
          <w:rFonts w:cs="맑은 고딕"/>
        </w:rPr>
        <w:t xml:space="preserve"> </w:t>
      </w:r>
      <w:r>
        <w:rPr>
          <w:rFonts w:cs="맑은 고딕"/>
        </w:rPr>
        <w:t>횟수를</w:t>
      </w:r>
      <w:r>
        <w:rPr>
          <w:rFonts w:cs="맑은 고딕"/>
        </w:rPr>
        <w:t xml:space="preserve"> </w:t>
      </w:r>
      <w:r>
        <w:rPr>
          <w:rFonts w:cs="맑은 고딕"/>
        </w:rPr>
        <w:t>줄인다</w:t>
      </w:r>
      <w:r>
        <w:rPr>
          <w:rFonts w:cs="맑은 고딕"/>
        </w:rPr>
        <w:t>.</w:t>
      </w:r>
    </w:p>
    <w:p w14:paraId="4C8D7ED0" w14:textId="77777777" w:rsidR="000C7463" w:rsidRDefault="00817E26">
      <w:pPr>
        <w:pStyle w:val="a0"/>
        <w:spacing w:after="40" w:line="269" w:lineRule="auto"/>
      </w:pPr>
      <w:r>
        <w:rPr>
          <w:rFonts w:cs="맑은 고딕"/>
        </w:rPr>
        <w:t>Repository Snapshot</w:t>
      </w:r>
      <w:r>
        <w:rPr>
          <w:rFonts w:cs="맑은 고딕"/>
        </w:rPr>
        <w:t>과</w:t>
      </w:r>
      <w:r>
        <w:rPr>
          <w:rFonts w:cs="맑은 고딕"/>
        </w:rPr>
        <w:t xml:space="preserve"> LocalAnalysisResult</w:t>
      </w:r>
      <w:r>
        <w:rPr>
          <w:rFonts w:cs="맑은 고딕"/>
        </w:rPr>
        <w:t>를</w:t>
      </w:r>
      <w:r>
        <w:rPr>
          <w:rFonts w:cs="맑은 고딕"/>
        </w:rPr>
        <w:t xml:space="preserve"> </w:t>
      </w:r>
      <w:r>
        <w:rPr>
          <w:rFonts w:cs="맑은 고딕"/>
        </w:rPr>
        <w:t>캐시하여</w:t>
      </w:r>
      <w:r>
        <w:rPr>
          <w:rFonts w:cs="맑은 고딕"/>
        </w:rPr>
        <w:t xml:space="preserve"> </w:t>
      </w:r>
      <w:r>
        <w:rPr>
          <w:rFonts w:cs="맑은 고딕"/>
        </w:rPr>
        <w:t>사용자마다</w:t>
      </w:r>
      <w:r>
        <w:rPr>
          <w:rFonts w:cs="맑은 고딕"/>
        </w:rPr>
        <w:t xml:space="preserve"> </w:t>
      </w:r>
      <w:r>
        <w:rPr>
          <w:rFonts w:cs="맑은 고딕"/>
        </w:rPr>
        <w:t>동일</w:t>
      </w:r>
      <w:r>
        <w:rPr>
          <w:rFonts w:cs="맑은 고딕"/>
        </w:rPr>
        <w:t xml:space="preserve"> </w:t>
      </w:r>
      <w:r>
        <w:rPr>
          <w:rFonts w:cs="맑은 고딕"/>
        </w:rPr>
        <w:t>코드를</w:t>
      </w:r>
      <w:r>
        <w:rPr>
          <w:rFonts w:cs="맑은 고딕"/>
        </w:rPr>
        <w:t xml:space="preserve"> </w:t>
      </w:r>
      <w:r>
        <w:rPr>
          <w:rFonts w:cs="맑은 고딕"/>
        </w:rPr>
        <w:t>재분석하지</w:t>
      </w:r>
      <w:r>
        <w:rPr>
          <w:rFonts w:cs="맑은 고딕"/>
        </w:rPr>
        <w:t xml:space="preserve"> </w:t>
      </w:r>
      <w:r>
        <w:rPr>
          <w:rFonts w:cs="맑은 고딕"/>
        </w:rPr>
        <w:t>않는다</w:t>
      </w:r>
      <w:r>
        <w:rPr>
          <w:rFonts w:cs="맑은 고딕"/>
        </w:rPr>
        <w:t>.</w:t>
      </w:r>
    </w:p>
    <w:p w14:paraId="6B46D48A" w14:textId="77777777" w:rsidR="000C7463" w:rsidRDefault="00817E26">
      <w:pPr>
        <w:pStyle w:val="a0"/>
        <w:spacing w:after="40" w:line="269" w:lineRule="auto"/>
      </w:pPr>
      <w:r>
        <w:rPr>
          <w:rFonts w:cs="맑은 고딕"/>
        </w:rPr>
        <w:t>모델</w:t>
      </w:r>
      <w:r>
        <w:rPr>
          <w:rFonts w:cs="맑은 고딕"/>
        </w:rPr>
        <w:t xml:space="preserve">, Prompt, Embedding, Graph Schema, Repository Snapshot </w:t>
      </w:r>
      <w:r>
        <w:rPr>
          <w:rFonts w:cs="맑은 고딕"/>
        </w:rPr>
        <w:t>버전을</w:t>
      </w:r>
      <w:r>
        <w:rPr>
          <w:rFonts w:cs="맑은 고딕"/>
        </w:rPr>
        <w:t xml:space="preserve"> AIExecutionLog</w:t>
      </w:r>
      <w:r>
        <w:rPr>
          <w:rFonts w:cs="맑은 고딕"/>
        </w:rPr>
        <w:t>에</w:t>
      </w:r>
      <w:r>
        <w:rPr>
          <w:rFonts w:cs="맑은 고딕"/>
        </w:rPr>
        <w:t xml:space="preserve"> </w:t>
      </w:r>
      <w:r>
        <w:rPr>
          <w:rFonts w:cs="맑은 고딕"/>
        </w:rPr>
        <w:t>함께</w:t>
      </w:r>
      <w:r>
        <w:rPr>
          <w:rFonts w:cs="맑은 고딕"/>
        </w:rPr>
        <w:t xml:space="preserve"> </w:t>
      </w:r>
      <w:r>
        <w:rPr>
          <w:rFonts w:cs="맑은 고딕"/>
        </w:rPr>
        <w:t>기록한다</w:t>
      </w:r>
      <w:r>
        <w:rPr>
          <w:rFonts w:cs="맑은 고딕"/>
        </w:rPr>
        <w:t>.</w:t>
      </w:r>
    </w:p>
    <w:p w14:paraId="1754B051" w14:textId="77777777" w:rsidR="000C7463" w:rsidRDefault="00817E26">
      <w:pPr>
        <w:pStyle w:val="a0"/>
        <w:spacing w:after="40" w:line="269" w:lineRule="auto"/>
      </w:pPr>
      <w:r>
        <w:rPr>
          <w:rFonts w:cs="맑은 고딕"/>
        </w:rPr>
        <w:t xml:space="preserve">GPU OOM·Queue </w:t>
      </w:r>
      <w:r>
        <w:rPr>
          <w:rFonts w:cs="맑은 고딕"/>
        </w:rPr>
        <w:t>지연</w:t>
      </w:r>
      <w:r>
        <w:rPr>
          <w:rFonts w:cs="맑은 고딕"/>
        </w:rPr>
        <w:t xml:space="preserve"> </w:t>
      </w:r>
      <w:r>
        <w:rPr>
          <w:rFonts w:cs="맑은 고딕"/>
        </w:rPr>
        <w:t>시</w:t>
      </w:r>
      <w:r>
        <w:rPr>
          <w:rFonts w:cs="맑은 고딕"/>
        </w:rPr>
        <w:t xml:space="preserve"> </w:t>
      </w:r>
      <w:r>
        <w:rPr>
          <w:rFonts w:cs="맑은 고딕"/>
        </w:rPr>
        <w:t>입력</w:t>
      </w:r>
      <w:r>
        <w:rPr>
          <w:rFonts w:cs="맑은 고딕"/>
        </w:rPr>
        <w:t xml:space="preserve"> Chunk </w:t>
      </w:r>
      <w:r>
        <w:rPr>
          <w:rFonts w:cs="맑은 고딕"/>
        </w:rPr>
        <w:t>축소</w:t>
      </w:r>
      <w:r>
        <w:rPr>
          <w:rFonts w:cs="맑은 고딕"/>
        </w:rPr>
        <w:t>, Batch</w:t>
      </w:r>
      <w:r>
        <w:rPr>
          <w:rFonts w:cs="맑은 고딕"/>
        </w:rPr>
        <w:t xml:space="preserve"> </w:t>
      </w:r>
      <w:r>
        <w:rPr>
          <w:rFonts w:cs="맑은 고딕"/>
        </w:rPr>
        <w:t>감소</w:t>
      </w:r>
      <w:r>
        <w:rPr>
          <w:rFonts w:cs="맑은 고딕"/>
        </w:rPr>
        <w:t xml:space="preserve">, </w:t>
      </w:r>
      <w:r>
        <w:rPr>
          <w:rFonts w:cs="맑은 고딕"/>
        </w:rPr>
        <w:t>경량</w:t>
      </w:r>
      <w:r>
        <w:rPr>
          <w:rFonts w:cs="맑은 고딕"/>
        </w:rPr>
        <w:t xml:space="preserve"> </w:t>
      </w:r>
      <w:r>
        <w:rPr>
          <w:rFonts w:cs="맑은 고딕"/>
        </w:rPr>
        <w:t>모델</w:t>
      </w:r>
      <w:r>
        <w:rPr>
          <w:rFonts w:cs="맑은 고딕"/>
        </w:rPr>
        <w:t xml:space="preserve">, Rule/Vector </w:t>
      </w:r>
      <w:r>
        <w:rPr>
          <w:rFonts w:cs="맑은 고딕"/>
        </w:rPr>
        <w:t>결과</w:t>
      </w:r>
      <w:r>
        <w:rPr>
          <w:rFonts w:cs="맑은 고딕"/>
        </w:rPr>
        <w:t xml:space="preserve"> </w:t>
      </w:r>
      <w:r>
        <w:rPr>
          <w:rFonts w:cs="맑은 고딕"/>
        </w:rPr>
        <w:t>제공</w:t>
      </w:r>
      <w:r>
        <w:rPr>
          <w:rFonts w:cs="맑은 고딕"/>
        </w:rPr>
        <w:t xml:space="preserve"> </w:t>
      </w:r>
      <w:r>
        <w:rPr>
          <w:rFonts w:cs="맑은 고딕"/>
        </w:rPr>
        <w:t>순서로</w:t>
      </w:r>
      <w:r>
        <w:rPr>
          <w:rFonts w:cs="맑은 고딕"/>
        </w:rPr>
        <w:t xml:space="preserve"> Fallback</w:t>
      </w:r>
      <w:r>
        <w:rPr>
          <w:rFonts w:cs="맑은 고딕"/>
        </w:rPr>
        <w:t>한다</w:t>
      </w:r>
      <w:r>
        <w:rPr>
          <w:rFonts w:cs="맑은 고딕"/>
        </w:rPr>
        <w:t>.</w:t>
      </w:r>
    </w:p>
    <w:p w14:paraId="26FCC268" w14:textId="77777777" w:rsidR="000C7463" w:rsidRDefault="00817E26">
      <w:pPr>
        <w:pStyle w:val="a0"/>
        <w:spacing w:after="40" w:line="269" w:lineRule="auto"/>
        <w:rPr>
          <w:lang w:eastAsia="ko-KR"/>
        </w:rPr>
      </w:pPr>
      <w:r>
        <w:rPr>
          <w:rFonts w:cs="맑은 고딕"/>
          <w:lang w:eastAsia="ko-KR"/>
        </w:rPr>
        <w:t>공개</w:t>
      </w:r>
      <w:r>
        <w:rPr>
          <w:rFonts w:cs="맑은 고딕"/>
          <w:lang w:eastAsia="ko-KR"/>
        </w:rPr>
        <w:t xml:space="preserve"> Repository </w:t>
      </w:r>
      <w:r>
        <w:rPr>
          <w:rFonts w:cs="맑은 고딕"/>
          <w:lang w:eastAsia="ko-KR"/>
        </w:rPr>
        <w:t>코드라도</w:t>
      </w:r>
      <w:r>
        <w:rPr>
          <w:rFonts w:cs="맑은 고딕"/>
          <w:lang w:eastAsia="ko-KR"/>
        </w:rPr>
        <w:t xml:space="preserve"> License·</w:t>
      </w:r>
      <w:r>
        <w:rPr>
          <w:rFonts w:cs="맑은 고딕"/>
          <w:lang w:eastAsia="ko-KR"/>
        </w:rPr>
        <w:t>출처</w:t>
      </w:r>
      <w:r>
        <w:rPr>
          <w:rFonts w:cs="맑은 고딕"/>
          <w:lang w:eastAsia="ko-KR"/>
        </w:rPr>
        <w:t>·Snapshot SHA</w:t>
      </w:r>
      <w:r>
        <w:rPr>
          <w:rFonts w:cs="맑은 고딕"/>
          <w:lang w:eastAsia="ko-KR"/>
        </w:rPr>
        <w:t>를</w:t>
      </w:r>
      <w:r>
        <w:rPr>
          <w:rFonts w:cs="맑은 고딕"/>
          <w:lang w:eastAsia="ko-KR"/>
        </w:rPr>
        <w:t xml:space="preserve"> </w:t>
      </w:r>
      <w:r>
        <w:rPr>
          <w:rFonts w:cs="맑은 고딕"/>
          <w:lang w:eastAsia="ko-KR"/>
        </w:rPr>
        <w:t>기록하고</w:t>
      </w:r>
      <w:r>
        <w:rPr>
          <w:rFonts w:cs="맑은 고딕"/>
          <w:lang w:eastAsia="ko-KR"/>
        </w:rPr>
        <w:t xml:space="preserve"> </w:t>
      </w:r>
      <w:r>
        <w:rPr>
          <w:rFonts w:cs="맑은 고딕"/>
          <w:lang w:eastAsia="ko-KR"/>
        </w:rPr>
        <w:t>학습</w:t>
      </w:r>
      <w:r>
        <w:rPr>
          <w:rFonts w:cs="맑은 고딕"/>
          <w:lang w:eastAsia="ko-KR"/>
        </w:rPr>
        <w:t xml:space="preserve"> </w:t>
      </w:r>
      <w:r>
        <w:rPr>
          <w:rFonts w:cs="맑은 고딕"/>
          <w:lang w:eastAsia="ko-KR"/>
        </w:rPr>
        <w:t>데이터로</w:t>
      </w:r>
      <w:r>
        <w:rPr>
          <w:rFonts w:cs="맑은 고딕"/>
          <w:lang w:eastAsia="ko-KR"/>
        </w:rPr>
        <w:t xml:space="preserve"> </w:t>
      </w:r>
      <w:r>
        <w:rPr>
          <w:rFonts w:cs="맑은 고딕"/>
          <w:lang w:eastAsia="ko-KR"/>
        </w:rPr>
        <w:t>재사용할</w:t>
      </w:r>
      <w:r>
        <w:rPr>
          <w:rFonts w:cs="맑은 고딕"/>
          <w:lang w:eastAsia="ko-KR"/>
        </w:rPr>
        <w:t xml:space="preserve"> </w:t>
      </w:r>
      <w:r>
        <w:rPr>
          <w:rFonts w:cs="맑은 고딕"/>
          <w:lang w:eastAsia="ko-KR"/>
        </w:rPr>
        <w:t>때</w:t>
      </w:r>
      <w:r>
        <w:rPr>
          <w:rFonts w:cs="맑은 고딕"/>
          <w:lang w:eastAsia="ko-KR"/>
        </w:rPr>
        <w:t xml:space="preserve"> </w:t>
      </w:r>
      <w:r>
        <w:rPr>
          <w:rFonts w:cs="맑은 고딕"/>
          <w:lang w:eastAsia="ko-KR"/>
        </w:rPr>
        <w:t>별도</w:t>
      </w:r>
      <w:r>
        <w:rPr>
          <w:rFonts w:cs="맑은 고딕"/>
          <w:lang w:eastAsia="ko-KR"/>
        </w:rPr>
        <w:t xml:space="preserve"> </w:t>
      </w:r>
      <w:r>
        <w:rPr>
          <w:rFonts w:cs="맑은 고딕"/>
          <w:lang w:eastAsia="ko-KR"/>
        </w:rPr>
        <w:t>검토한다</w:t>
      </w:r>
      <w:r>
        <w:rPr>
          <w:rFonts w:cs="맑은 고딕"/>
          <w:lang w:eastAsia="ko-KR"/>
        </w:rPr>
        <w:t>.</w:t>
      </w:r>
    </w:p>
    <w:p w14:paraId="49BAE559" w14:textId="77777777" w:rsidR="000C7463" w:rsidRDefault="00817E26">
      <w:pPr>
        <w:keepNext/>
        <w:pageBreakBefore/>
        <w:spacing w:after="100"/>
        <w:rPr>
          <w:lang w:eastAsia="ko-KR"/>
        </w:rPr>
      </w:pPr>
      <w:r>
        <w:rPr>
          <w:rFonts w:cs="맑은 고딕"/>
          <w:b/>
          <w:color w:val="16A34A"/>
          <w:sz w:val="22"/>
          <w:lang w:eastAsia="ko-KR"/>
        </w:rPr>
        <w:lastRenderedPageBreak/>
        <w:t>SECTION V</w:t>
      </w:r>
    </w:p>
    <w:p w14:paraId="21FD71CF" w14:textId="77777777" w:rsidR="000C7463" w:rsidRDefault="00817E26">
      <w:pPr>
        <w:keepNext/>
        <w:spacing w:after="80"/>
        <w:rPr>
          <w:lang w:eastAsia="ko-KR"/>
        </w:rPr>
      </w:pPr>
      <w:r>
        <w:rPr>
          <w:rFonts w:cs="맑은 고딕"/>
          <w:b/>
          <w:color w:val="166534"/>
          <w:sz w:val="46"/>
          <w:lang w:eastAsia="ko-KR"/>
        </w:rPr>
        <w:t>데이터</w:t>
      </w:r>
      <w:r>
        <w:rPr>
          <w:rFonts w:cs="맑은 고딕"/>
          <w:b/>
          <w:color w:val="166534"/>
          <w:sz w:val="46"/>
          <w:lang w:eastAsia="ko-KR"/>
        </w:rPr>
        <w:t>·</w:t>
      </w:r>
      <w:r>
        <w:rPr>
          <w:rFonts w:cs="맑은 고딕"/>
          <w:b/>
          <w:color w:val="166534"/>
          <w:sz w:val="46"/>
          <w:lang w:eastAsia="ko-KR"/>
        </w:rPr>
        <w:t>시스템</w:t>
      </w:r>
      <w:r>
        <w:rPr>
          <w:rFonts w:cs="맑은 고딕"/>
          <w:b/>
          <w:color w:val="166534"/>
          <w:sz w:val="46"/>
          <w:lang w:eastAsia="ko-KR"/>
        </w:rPr>
        <w:t>·</w:t>
      </w:r>
      <w:r>
        <w:rPr>
          <w:rFonts w:cs="맑은 고딕"/>
          <w:b/>
          <w:color w:val="166534"/>
          <w:sz w:val="46"/>
          <w:lang w:eastAsia="ko-KR"/>
        </w:rPr>
        <w:t>보안</w:t>
      </w:r>
      <w:r>
        <w:rPr>
          <w:rFonts w:cs="맑은 고딕"/>
          <w:b/>
          <w:color w:val="166534"/>
          <w:sz w:val="46"/>
          <w:lang w:eastAsia="ko-KR"/>
        </w:rPr>
        <w:t xml:space="preserve"> </w:t>
      </w:r>
      <w:r>
        <w:rPr>
          <w:rFonts w:cs="맑은 고딕"/>
          <w:b/>
          <w:color w:val="166534"/>
          <w:sz w:val="46"/>
          <w:lang w:eastAsia="ko-KR"/>
        </w:rPr>
        <w:t>설계</w:t>
      </w:r>
    </w:p>
    <w:p w14:paraId="1303C9F3" w14:textId="77777777" w:rsidR="000C7463" w:rsidRDefault="00817E26">
      <w:pPr>
        <w:spacing w:after="320"/>
        <w:rPr>
          <w:lang w:eastAsia="ko-KR"/>
        </w:rPr>
      </w:pPr>
      <w:r>
        <w:rPr>
          <w:rFonts w:cs="맑은 고딕"/>
          <w:color w:val="5F6F66"/>
          <w:sz w:val="21"/>
          <w:lang w:eastAsia="ko-KR"/>
        </w:rPr>
        <w:t>GitHub 계정·로그인 세션, Journey, 자동화, AI 분석, PR Monitoring을 일관된 도메인과 권한 구조로 연결한다.</w:t>
      </w:r>
    </w:p>
    <w:p w14:paraId="13672827" w14:textId="77777777" w:rsidR="000C7463" w:rsidRDefault="00817E26">
      <w:pPr>
        <w:pStyle w:val="1"/>
        <w:spacing w:before="160" w:after="100"/>
      </w:pPr>
      <w:r>
        <w:rPr>
          <w:rFonts w:ascii="맑은 고딕" w:eastAsia="맑은 고딕" w:hAnsi="맑은 고딕" w:cs="맑은 고딕"/>
        </w:rPr>
        <w:t xml:space="preserve">1. </w:t>
      </w:r>
      <w:proofErr w:type="spellStart"/>
      <w:r>
        <w:rPr>
          <w:rFonts w:ascii="맑은 고딕" w:eastAsia="맑은 고딕" w:hAnsi="맑은 고딕" w:cs="맑은 고딕"/>
        </w:rPr>
        <w:t>기술</w:t>
      </w:r>
      <w:proofErr w:type="spellEnd"/>
      <w:r>
        <w:rPr>
          <w:rFonts w:ascii="맑은 고딕" w:eastAsia="맑은 고딕" w:hAnsi="맑은 고딕" w:cs="맑은 고딕"/>
        </w:rPr>
        <w:t xml:space="preserve"> </w:t>
      </w:r>
      <w:proofErr w:type="spellStart"/>
      <w:r>
        <w:rPr>
          <w:rFonts w:ascii="맑은 고딕" w:eastAsia="맑은 고딕" w:hAnsi="맑은 고딕" w:cs="맑은 고딕"/>
        </w:rPr>
        <w:t>스택</w:t>
      </w:r>
      <w:proofErr w:type="spellEnd"/>
    </w:p>
    <w:tbl>
      <w:tblPr>
        <w:tblStyle w:val="af9"/>
        <w:tblW w:w="0" w:type="auto"/>
        <w:jc w:val="center"/>
        <w:tblLayout w:type="fixed"/>
        <w:tblLook w:val="04A0" w:firstRow="1" w:lastRow="0" w:firstColumn="1" w:lastColumn="0" w:noHBand="0" w:noVBand="1"/>
      </w:tblPr>
      <w:tblGrid>
        <w:gridCol w:w="2376"/>
        <w:gridCol w:w="7416"/>
      </w:tblGrid>
      <w:tr w:rsidR="000C7463" w14:paraId="68E1400B" w14:textId="77777777">
        <w:trPr>
          <w:cantSplit/>
          <w:tblHeader/>
          <w:jc w:val="center"/>
        </w:trPr>
        <w:tc>
          <w:tcPr>
            <w:tcW w:w="2376" w:type="dxa"/>
            <w:shd w:val="clear" w:color="auto" w:fill="EAF6EE"/>
            <w:tcMar>
              <w:top w:w="90" w:type="dxa"/>
              <w:left w:w="100" w:type="dxa"/>
              <w:bottom w:w="90" w:type="dxa"/>
              <w:right w:w="100" w:type="dxa"/>
            </w:tcMar>
            <w:vAlign w:val="center"/>
          </w:tcPr>
          <w:p w14:paraId="777C0E78" w14:textId="77777777" w:rsidR="000C7463" w:rsidRDefault="00817E26">
            <w:pPr>
              <w:spacing w:after="0" w:line="252" w:lineRule="auto"/>
              <w:jc w:val="center"/>
            </w:pPr>
            <w:r>
              <w:rPr>
                <w:rFonts w:cs="맑은 고딕"/>
                <w:b/>
                <w:color w:val="166534"/>
                <w:sz w:val="19"/>
              </w:rPr>
              <w:t>계층</w:t>
            </w:r>
          </w:p>
        </w:tc>
        <w:tc>
          <w:tcPr>
            <w:tcW w:w="7416" w:type="dxa"/>
            <w:shd w:val="clear" w:color="auto" w:fill="EAF6EE"/>
            <w:tcMar>
              <w:top w:w="90" w:type="dxa"/>
              <w:left w:w="100" w:type="dxa"/>
              <w:bottom w:w="90" w:type="dxa"/>
              <w:right w:w="100" w:type="dxa"/>
            </w:tcMar>
            <w:vAlign w:val="center"/>
          </w:tcPr>
          <w:p w14:paraId="6D441B89" w14:textId="77777777" w:rsidR="000C7463" w:rsidRDefault="00817E26">
            <w:pPr>
              <w:spacing w:after="0" w:line="252" w:lineRule="auto"/>
              <w:jc w:val="center"/>
            </w:pPr>
            <w:r>
              <w:rPr>
                <w:rFonts w:cs="맑은 고딕"/>
                <w:b/>
                <w:color w:val="166534"/>
                <w:sz w:val="19"/>
              </w:rPr>
              <w:t>후보</w:t>
            </w:r>
            <w:r>
              <w:rPr>
                <w:rFonts w:cs="맑은 고딕"/>
                <w:b/>
                <w:color w:val="166534"/>
                <w:sz w:val="19"/>
              </w:rPr>
              <w:t xml:space="preserve"> </w:t>
            </w:r>
            <w:r>
              <w:rPr>
                <w:rFonts w:cs="맑은 고딕"/>
                <w:b/>
                <w:color w:val="166534"/>
                <w:sz w:val="19"/>
              </w:rPr>
              <w:t>기술</w:t>
            </w:r>
          </w:p>
        </w:tc>
      </w:tr>
      <w:tr w:rsidR="000C7463" w14:paraId="46D0024F" w14:textId="77777777">
        <w:trPr>
          <w:cantSplit/>
          <w:jc w:val="center"/>
        </w:trPr>
        <w:tc>
          <w:tcPr>
            <w:tcW w:w="2376" w:type="dxa"/>
            <w:shd w:val="clear" w:color="auto" w:fill="FFFFFF"/>
            <w:tcMar>
              <w:top w:w="80" w:type="dxa"/>
              <w:left w:w="100" w:type="dxa"/>
              <w:bottom w:w="80" w:type="dxa"/>
              <w:right w:w="100" w:type="dxa"/>
            </w:tcMar>
          </w:tcPr>
          <w:p w14:paraId="2462C7C8" w14:textId="77777777" w:rsidR="000C7463" w:rsidRDefault="00817E26">
            <w:pPr>
              <w:spacing w:after="0" w:line="259" w:lineRule="auto"/>
            </w:pPr>
            <w:r>
              <w:rPr>
                <w:rFonts w:cs="맑은 고딕"/>
                <w:sz w:val="19"/>
              </w:rPr>
              <w:t>Web Client</w:t>
            </w:r>
          </w:p>
        </w:tc>
        <w:tc>
          <w:tcPr>
            <w:tcW w:w="7416" w:type="dxa"/>
            <w:shd w:val="clear" w:color="auto" w:fill="FFFFFF"/>
            <w:tcMar>
              <w:top w:w="80" w:type="dxa"/>
              <w:left w:w="100" w:type="dxa"/>
              <w:bottom w:w="80" w:type="dxa"/>
              <w:right w:w="100" w:type="dxa"/>
            </w:tcMar>
          </w:tcPr>
          <w:p w14:paraId="7C96F8B4" w14:textId="77777777" w:rsidR="000C7463" w:rsidRDefault="00817E26">
            <w:pPr>
              <w:spacing w:after="0" w:line="259" w:lineRule="auto"/>
            </w:pPr>
            <w:r>
              <w:rPr>
                <w:rFonts w:cs="맑은 고딕"/>
                <w:sz w:val="19"/>
              </w:rPr>
              <w:t xml:space="preserve">React + </w:t>
            </w:r>
            <w:r>
              <w:rPr>
                <w:rFonts w:cs="맑은 고딕"/>
                <w:sz w:val="19"/>
              </w:rPr>
              <w:t>Vite + TypeScript + Nginx</w:t>
            </w:r>
          </w:p>
        </w:tc>
      </w:tr>
      <w:tr w:rsidR="000C7463" w14:paraId="33BAD419" w14:textId="77777777">
        <w:trPr>
          <w:cantSplit/>
          <w:jc w:val="center"/>
        </w:trPr>
        <w:tc>
          <w:tcPr>
            <w:tcW w:w="2376" w:type="dxa"/>
            <w:shd w:val="clear" w:color="auto" w:fill="F7FAF8"/>
            <w:tcMar>
              <w:top w:w="80" w:type="dxa"/>
              <w:left w:w="100" w:type="dxa"/>
              <w:bottom w:w="80" w:type="dxa"/>
              <w:right w:w="100" w:type="dxa"/>
            </w:tcMar>
          </w:tcPr>
          <w:p w14:paraId="34F56059" w14:textId="77777777" w:rsidR="000C7463" w:rsidRDefault="00817E26">
            <w:pPr>
              <w:spacing w:after="0" w:line="259" w:lineRule="auto"/>
            </w:pPr>
            <w:r>
              <w:rPr>
                <w:rFonts w:cs="맑은 고딕"/>
                <w:sz w:val="19"/>
              </w:rPr>
              <w:t>Core Backend</w:t>
            </w:r>
          </w:p>
        </w:tc>
        <w:tc>
          <w:tcPr>
            <w:tcW w:w="7416" w:type="dxa"/>
            <w:shd w:val="clear" w:color="auto" w:fill="F7FAF8"/>
            <w:tcMar>
              <w:top w:w="80" w:type="dxa"/>
              <w:left w:w="100" w:type="dxa"/>
              <w:bottom w:w="80" w:type="dxa"/>
              <w:right w:w="100" w:type="dxa"/>
            </w:tcMar>
          </w:tcPr>
          <w:p w14:paraId="447E1365" w14:textId="77777777" w:rsidR="000C7463" w:rsidRDefault="00817E26">
            <w:pPr>
              <w:spacing w:after="0" w:line="259" w:lineRule="auto"/>
            </w:pPr>
            <w:r>
              <w:rPr>
                <w:rFonts w:cs="맑은 고딕"/>
                <w:sz w:val="19"/>
              </w:rPr>
              <w:t>Java 21 + Spring Boot + JPA/MyBatis + Spring Batch</w:t>
            </w:r>
          </w:p>
        </w:tc>
      </w:tr>
      <w:tr w:rsidR="000C7463" w14:paraId="1C45637D" w14:textId="77777777">
        <w:trPr>
          <w:cantSplit/>
          <w:jc w:val="center"/>
        </w:trPr>
        <w:tc>
          <w:tcPr>
            <w:tcW w:w="2376" w:type="dxa"/>
            <w:shd w:val="clear" w:color="auto" w:fill="FFFFFF"/>
            <w:tcMar>
              <w:top w:w="80" w:type="dxa"/>
              <w:left w:w="100" w:type="dxa"/>
              <w:bottom w:w="80" w:type="dxa"/>
              <w:right w:w="100" w:type="dxa"/>
            </w:tcMar>
          </w:tcPr>
          <w:p w14:paraId="216784B9" w14:textId="77777777" w:rsidR="000C7463" w:rsidRDefault="00817E26">
            <w:pPr>
              <w:spacing w:after="0" w:line="259" w:lineRule="auto"/>
            </w:pPr>
            <w:r>
              <w:rPr>
                <w:rFonts w:cs="맑은 고딕"/>
                <w:sz w:val="19"/>
              </w:rPr>
              <w:t>AI Service</w:t>
            </w:r>
          </w:p>
        </w:tc>
        <w:tc>
          <w:tcPr>
            <w:tcW w:w="7416" w:type="dxa"/>
            <w:shd w:val="clear" w:color="auto" w:fill="FFFFFF"/>
            <w:tcMar>
              <w:top w:w="80" w:type="dxa"/>
              <w:left w:w="100" w:type="dxa"/>
              <w:bottom w:w="80" w:type="dxa"/>
              <w:right w:w="100" w:type="dxa"/>
            </w:tcMar>
          </w:tcPr>
          <w:p w14:paraId="1B5B652E" w14:textId="77777777" w:rsidR="000C7463" w:rsidRDefault="00817E26">
            <w:pPr>
              <w:spacing w:after="0" w:line="259" w:lineRule="auto"/>
            </w:pPr>
            <w:r>
              <w:rPr>
                <w:rFonts w:cs="맑은 고딕"/>
                <w:sz w:val="19"/>
              </w:rPr>
              <w:t>Python 3.12 + FastAPI + Pydantic + RAG</w:t>
            </w:r>
          </w:p>
        </w:tc>
      </w:tr>
      <w:tr w:rsidR="000C7463" w14:paraId="1CE720B6" w14:textId="77777777">
        <w:trPr>
          <w:cantSplit/>
          <w:jc w:val="center"/>
        </w:trPr>
        <w:tc>
          <w:tcPr>
            <w:tcW w:w="2376" w:type="dxa"/>
            <w:shd w:val="clear" w:color="auto" w:fill="F7FAF8"/>
            <w:tcMar>
              <w:top w:w="80" w:type="dxa"/>
              <w:left w:w="100" w:type="dxa"/>
              <w:bottom w:w="80" w:type="dxa"/>
              <w:right w:w="100" w:type="dxa"/>
            </w:tcMar>
          </w:tcPr>
          <w:p w14:paraId="2D067AB8" w14:textId="77777777" w:rsidR="000C7463" w:rsidRDefault="00817E26">
            <w:pPr>
              <w:spacing w:after="0" w:line="259" w:lineRule="auto"/>
            </w:pPr>
            <w:r>
              <w:rPr>
                <w:rFonts w:cs="맑은 고딕"/>
                <w:sz w:val="19"/>
              </w:rPr>
              <w:t>Local Model Serving</w:t>
            </w:r>
          </w:p>
        </w:tc>
        <w:tc>
          <w:tcPr>
            <w:tcW w:w="7416" w:type="dxa"/>
            <w:shd w:val="clear" w:color="auto" w:fill="F7FAF8"/>
            <w:tcMar>
              <w:top w:w="80" w:type="dxa"/>
              <w:left w:w="100" w:type="dxa"/>
              <w:bottom w:w="80" w:type="dxa"/>
              <w:right w:w="100" w:type="dxa"/>
            </w:tcMar>
          </w:tcPr>
          <w:p w14:paraId="6C9EA32F" w14:textId="77777777" w:rsidR="000C7463" w:rsidRDefault="00817E26">
            <w:pPr>
              <w:spacing w:after="0" w:line="259" w:lineRule="auto"/>
            </w:pPr>
            <w:r>
              <w:rPr>
                <w:rFonts w:cs="맑은 고딕"/>
                <w:sz w:val="19"/>
              </w:rPr>
              <w:t xml:space="preserve">GPU Model Server(vLLM </w:t>
            </w:r>
            <w:r>
              <w:rPr>
                <w:rFonts w:cs="맑은 고딕"/>
                <w:sz w:val="19"/>
              </w:rPr>
              <w:t>등</w:t>
            </w:r>
            <w:r>
              <w:rPr>
                <w:rFonts w:cs="맑은 고딕"/>
                <w:sz w:val="19"/>
              </w:rPr>
              <w:t>) + Code/Repository Model</w:t>
            </w:r>
          </w:p>
        </w:tc>
      </w:tr>
      <w:tr w:rsidR="000C7463" w14:paraId="2FB80E0A" w14:textId="77777777">
        <w:trPr>
          <w:cantSplit/>
          <w:jc w:val="center"/>
        </w:trPr>
        <w:tc>
          <w:tcPr>
            <w:tcW w:w="2376" w:type="dxa"/>
            <w:shd w:val="clear" w:color="auto" w:fill="FFFFFF"/>
            <w:tcMar>
              <w:top w:w="80" w:type="dxa"/>
              <w:left w:w="100" w:type="dxa"/>
              <w:bottom w:w="80" w:type="dxa"/>
              <w:right w:w="100" w:type="dxa"/>
            </w:tcMar>
          </w:tcPr>
          <w:p w14:paraId="69DEA97A" w14:textId="77777777" w:rsidR="000C7463" w:rsidRDefault="00817E26">
            <w:pPr>
              <w:spacing w:after="0" w:line="259" w:lineRule="auto"/>
            </w:pPr>
            <w:r>
              <w:rPr>
                <w:rFonts w:cs="맑은 고딕"/>
                <w:sz w:val="19"/>
              </w:rPr>
              <w:t>Primary/Vector DB</w:t>
            </w:r>
          </w:p>
        </w:tc>
        <w:tc>
          <w:tcPr>
            <w:tcW w:w="7416" w:type="dxa"/>
            <w:shd w:val="clear" w:color="auto" w:fill="FFFFFF"/>
            <w:tcMar>
              <w:top w:w="80" w:type="dxa"/>
              <w:left w:w="100" w:type="dxa"/>
              <w:bottom w:w="80" w:type="dxa"/>
              <w:right w:w="100" w:type="dxa"/>
            </w:tcMar>
          </w:tcPr>
          <w:p w14:paraId="1E18927A" w14:textId="77777777" w:rsidR="000C7463" w:rsidRDefault="00817E26">
            <w:pPr>
              <w:spacing w:after="0" w:line="259" w:lineRule="auto"/>
            </w:pPr>
            <w:r>
              <w:rPr>
                <w:rFonts w:cs="맑은 고딕"/>
                <w:sz w:val="19"/>
              </w:rPr>
              <w:t xml:space="preserve">PostgreSQL + </w:t>
            </w:r>
            <w:r>
              <w:rPr>
                <w:rFonts w:cs="맑은 고딕"/>
                <w:sz w:val="19"/>
              </w:rPr>
              <w:t>pgvector</w:t>
            </w:r>
          </w:p>
        </w:tc>
      </w:tr>
      <w:tr w:rsidR="000C7463" w14:paraId="4B3B2EE3" w14:textId="77777777">
        <w:trPr>
          <w:cantSplit/>
          <w:jc w:val="center"/>
        </w:trPr>
        <w:tc>
          <w:tcPr>
            <w:tcW w:w="2376" w:type="dxa"/>
            <w:shd w:val="clear" w:color="auto" w:fill="F7FAF8"/>
            <w:tcMar>
              <w:top w:w="80" w:type="dxa"/>
              <w:left w:w="100" w:type="dxa"/>
              <w:bottom w:w="80" w:type="dxa"/>
              <w:right w:w="100" w:type="dxa"/>
            </w:tcMar>
          </w:tcPr>
          <w:p w14:paraId="42FF668E" w14:textId="77777777" w:rsidR="000C7463" w:rsidRDefault="00817E26">
            <w:pPr>
              <w:spacing w:after="0" w:line="259" w:lineRule="auto"/>
            </w:pPr>
            <w:r>
              <w:rPr>
                <w:rFonts w:cs="맑은 고딕"/>
                <w:sz w:val="19"/>
              </w:rPr>
              <w:t>Cache/Queue</w:t>
            </w:r>
          </w:p>
        </w:tc>
        <w:tc>
          <w:tcPr>
            <w:tcW w:w="7416" w:type="dxa"/>
            <w:shd w:val="clear" w:color="auto" w:fill="F7FAF8"/>
            <w:tcMar>
              <w:top w:w="80" w:type="dxa"/>
              <w:left w:w="100" w:type="dxa"/>
              <w:bottom w:w="80" w:type="dxa"/>
              <w:right w:w="100" w:type="dxa"/>
            </w:tcMar>
          </w:tcPr>
          <w:p w14:paraId="5B0E3604" w14:textId="77777777" w:rsidR="000C7463" w:rsidRDefault="00817E26">
            <w:pPr>
              <w:spacing w:after="0" w:line="259" w:lineRule="auto"/>
            </w:pPr>
            <w:r>
              <w:rPr>
                <w:rFonts w:cs="맑은 고딕"/>
                <w:sz w:val="19"/>
              </w:rPr>
              <w:t>Redis</w:t>
            </w:r>
          </w:p>
        </w:tc>
      </w:tr>
      <w:tr w:rsidR="000C7463" w14:paraId="4F67EA28" w14:textId="77777777">
        <w:trPr>
          <w:cantSplit/>
          <w:jc w:val="center"/>
        </w:trPr>
        <w:tc>
          <w:tcPr>
            <w:tcW w:w="2376" w:type="dxa"/>
            <w:shd w:val="clear" w:color="auto" w:fill="FFFFFF"/>
            <w:tcMar>
              <w:top w:w="80" w:type="dxa"/>
              <w:left w:w="100" w:type="dxa"/>
              <w:bottom w:w="80" w:type="dxa"/>
              <w:right w:w="100" w:type="dxa"/>
            </w:tcMar>
          </w:tcPr>
          <w:p w14:paraId="3882A8D6" w14:textId="77777777" w:rsidR="000C7463" w:rsidRDefault="00817E26">
            <w:pPr>
              <w:spacing w:after="0" w:line="259" w:lineRule="auto"/>
            </w:pPr>
            <w:r>
              <w:rPr>
                <w:rFonts w:cs="맑은 고딕"/>
                <w:sz w:val="19"/>
              </w:rPr>
              <w:t>Graph DB</w:t>
            </w:r>
          </w:p>
        </w:tc>
        <w:tc>
          <w:tcPr>
            <w:tcW w:w="7416" w:type="dxa"/>
            <w:shd w:val="clear" w:color="auto" w:fill="FFFFFF"/>
            <w:tcMar>
              <w:top w:w="80" w:type="dxa"/>
              <w:left w:w="100" w:type="dxa"/>
              <w:bottom w:w="80" w:type="dxa"/>
              <w:right w:w="100" w:type="dxa"/>
            </w:tcMar>
          </w:tcPr>
          <w:p w14:paraId="0793E294" w14:textId="77777777" w:rsidR="000C7463" w:rsidRDefault="00817E26">
            <w:pPr>
              <w:spacing w:after="0" w:line="259" w:lineRule="auto"/>
            </w:pPr>
            <w:r>
              <w:rPr>
                <w:rFonts w:cs="맑은 고딕"/>
                <w:sz w:val="19"/>
              </w:rPr>
              <w:t>Neo4j</w:t>
            </w:r>
          </w:p>
        </w:tc>
      </w:tr>
      <w:tr w:rsidR="000C7463" w14:paraId="2BA02595" w14:textId="77777777">
        <w:trPr>
          <w:cantSplit/>
          <w:jc w:val="center"/>
        </w:trPr>
        <w:tc>
          <w:tcPr>
            <w:tcW w:w="2376" w:type="dxa"/>
            <w:shd w:val="clear" w:color="auto" w:fill="F7FAF8"/>
            <w:tcMar>
              <w:top w:w="80" w:type="dxa"/>
              <w:left w:w="100" w:type="dxa"/>
              <w:bottom w:w="80" w:type="dxa"/>
              <w:right w:w="100" w:type="dxa"/>
            </w:tcMar>
          </w:tcPr>
          <w:p w14:paraId="608EE8AE" w14:textId="77777777" w:rsidR="000C7463" w:rsidRDefault="00817E26">
            <w:pPr>
              <w:spacing w:after="0" w:line="259" w:lineRule="auto"/>
            </w:pPr>
            <w:r>
              <w:rPr>
                <w:rFonts w:cs="맑은 고딕"/>
                <w:sz w:val="19"/>
              </w:rPr>
              <w:t>Object Storage</w:t>
            </w:r>
          </w:p>
        </w:tc>
        <w:tc>
          <w:tcPr>
            <w:tcW w:w="7416" w:type="dxa"/>
            <w:shd w:val="clear" w:color="auto" w:fill="F7FAF8"/>
            <w:tcMar>
              <w:top w:w="80" w:type="dxa"/>
              <w:left w:w="100" w:type="dxa"/>
              <w:bottom w:w="80" w:type="dxa"/>
              <w:right w:w="100" w:type="dxa"/>
            </w:tcMar>
          </w:tcPr>
          <w:p w14:paraId="6581477B" w14:textId="77777777" w:rsidR="000C7463" w:rsidRDefault="00817E26">
            <w:pPr>
              <w:spacing w:after="0" w:line="259" w:lineRule="auto"/>
            </w:pPr>
            <w:r>
              <w:rPr>
                <w:rFonts w:cs="맑은 고딕"/>
                <w:sz w:val="19"/>
              </w:rPr>
              <w:t xml:space="preserve">MinIO/S3 </w:t>
            </w:r>
            <w:r>
              <w:rPr>
                <w:rFonts w:cs="맑은 고딕"/>
                <w:sz w:val="19"/>
              </w:rPr>
              <w:t>호환</w:t>
            </w:r>
          </w:p>
        </w:tc>
      </w:tr>
      <w:tr w:rsidR="000C7463" w14:paraId="39D7CE16" w14:textId="77777777">
        <w:trPr>
          <w:cantSplit/>
          <w:jc w:val="center"/>
        </w:trPr>
        <w:tc>
          <w:tcPr>
            <w:tcW w:w="2376" w:type="dxa"/>
            <w:shd w:val="clear" w:color="auto" w:fill="FFFFFF"/>
            <w:tcMar>
              <w:top w:w="80" w:type="dxa"/>
              <w:left w:w="100" w:type="dxa"/>
              <w:bottom w:w="80" w:type="dxa"/>
              <w:right w:w="100" w:type="dxa"/>
            </w:tcMar>
          </w:tcPr>
          <w:p w14:paraId="39CE8E2F" w14:textId="77777777" w:rsidR="000C7463" w:rsidRDefault="00817E26">
            <w:pPr>
              <w:spacing w:after="0" w:line="259" w:lineRule="auto"/>
            </w:pPr>
            <w:r>
              <w:rPr>
                <w:rFonts w:cs="맑은 고딕"/>
                <w:sz w:val="19"/>
              </w:rPr>
              <w:t>Observability</w:t>
            </w:r>
          </w:p>
        </w:tc>
        <w:tc>
          <w:tcPr>
            <w:tcW w:w="7416" w:type="dxa"/>
            <w:shd w:val="clear" w:color="auto" w:fill="FFFFFF"/>
            <w:tcMar>
              <w:top w:w="80" w:type="dxa"/>
              <w:left w:w="100" w:type="dxa"/>
              <w:bottom w:w="80" w:type="dxa"/>
              <w:right w:w="100" w:type="dxa"/>
            </w:tcMar>
          </w:tcPr>
          <w:p w14:paraId="44317EBC" w14:textId="77777777" w:rsidR="000C7463" w:rsidRDefault="00817E26">
            <w:pPr>
              <w:spacing w:after="0" w:line="259" w:lineRule="auto"/>
            </w:pPr>
            <w:r>
              <w:rPr>
                <w:rFonts w:cs="맑은 고딕"/>
                <w:sz w:val="19"/>
              </w:rPr>
              <w:t>OpenTelemetry + Prometheus + Tempo + Grafana</w:t>
            </w:r>
          </w:p>
        </w:tc>
      </w:tr>
      <w:tr w:rsidR="000C7463" w14:paraId="4978B58E" w14:textId="77777777">
        <w:trPr>
          <w:cantSplit/>
          <w:jc w:val="center"/>
        </w:trPr>
        <w:tc>
          <w:tcPr>
            <w:tcW w:w="2376" w:type="dxa"/>
            <w:shd w:val="clear" w:color="auto" w:fill="F7FAF8"/>
            <w:tcMar>
              <w:top w:w="80" w:type="dxa"/>
              <w:left w:w="100" w:type="dxa"/>
              <w:bottom w:w="80" w:type="dxa"/>
              <w:right w:w="100" w:type="dxa"/>
            </w:tcMar>
          </w:tcPr>
          <w:p w14:paraId="2709E907" w14:textId="77777777" w:rsidR="000C7463" w:rsidRDefault="00817E26">
            <w:pPr>
              <w:spacing w:after="0" w:line="259" w:lineRule="auto"/>
            </w:pPr>
            <w:r>
              <w:rPr>
                <w:rFonts w:cs="맑은 고딕"/>
                <w:sz w:val="19"/>
              </w:rPr>
              <w:t>Runtime</w:t>
            </w:r>
          </w:p>
        </w:tc>
        <w:tc>
          <w:tcPr>
            <w:tcW w:w="7416" w:type="dxa"/>
            <w:shd w:val="clear" w:color="auto" w:fill="F7FAF8"/>
            <w:tcMar>
              <w:top w:w="80" w:type="dxa"/>
              <w:left w:w="100" w:type="dxa"/>
              <w:bottom w:w="80" w:type="dxa"/>
              <w:right w:w="100" w:type="dxa"/>
            </w:tcMar>
          </w:tcPr>
          <w:p w14:paraId="423D6C83" w14:textId="77777777" w:rsidR="000C7463" w:rsidRDefault="00817E26">
            <w:pPr>
              <w:spacing w:after="0" w:line="259" w:lineRule="auto"/>
            </w:pPr>
            <w:r>
              <w:rPr>
                <w:rFonts w:cs="맑은 고딕"/>
                <w:sz w:val="19"/>
              </w:rPr>
              <w:t>Docker · CI/CD</w:t>
            </w:r>
          </w:p>
        </w:tc>
      </w:tr>
    </w:tbl>
    <w:p w14:paraId="36D9EBDE" w14:textId="77777777" w:rsidR="000C7463" w:rsidRDefault="000C7463">
      <w:pPr>
        <w:spacing w:after="0"/>
      </w:pPr>
    </w:p>
    <w:p w14:paraId="613A70F9" w14:textId="77777777" w:rsidR="000C7463" w:rsidRDefault="00817E26">
      <w:pPr>
        <w:pStyle w:val="1"/>
        <w:spacing w:before="160" w:after="100"/>
      </w:pPr>
      <w:r>
        <w:rPr>
          <w:rFonts w:ascii="맑은 고딕" w:eastAsia="맑은 고딕" w:hAnsi="맑은 고딕" w:cs="맑은 고딕"/>
        </w:rPr>
        <w:lastRenderedPageBreak/>
        <w:t xml:space="preserve">2. </w:t>
      </w:r>
      <w:r>
        <w:rPr>
          <w:rFonts w:ascii="맑은 고딕" w:eastAsia="맑은 고딕" w:hAnsi="맑은 고딕" w:cs="맑은 고딕"/>
        </w:rPr>
        <w:t>시스템</w:t>
      </w:r>
      <w:r>
        <w:rPr>
          <w:rFonts w:ascii="맑은 고딕" w:eastAsia="맑은 고딕" w:hAnsi="맑은 고딕" w:cs="맑은 고딕"/>
        </w:rPr>
        <w:t xml:space="preserve"> </w:t>
      </w:r>
      <w:r>
        <w:rPr>
          <w:rFonts w:ascii="맑은 고딕" w:eastAsia="맑은 고딕" w:hAnsi="맑은 고딕" w:cs="맑은 고딕"/>
        </w:rPr>
        <w:t>아키텍처</w:t>
      </w:r>
    </w:p>
    <w:p w14:paraId="1A0CEBAF" w14:textId="77777777" w:rsidR="000C7463" w:rsidRDefault="00817E26">
      <w:pPr>
        <w:spacing w:after="40"/>
        <w:jc w:val="center"/>
      </w:pPr>
      <w:r>
        <w:rPr>
          <w:rFonts w:cs="맑은 고딕"/>
          <w:noProof/>
          <w:sz w:val="18"/>
        </w:rPr>
        <w:drawing>
          <wp:inline distT="0" distB="0" distL="0" distR="0" wp14:anchorId="12C47D18" wp14:editId="16FFCAB4">
            <wp:extent cx="6217920" cy="37998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11"/>
                    <a:stretch>
                      <a:fillRect/>
                    </a:stretch>
                  </pic:blipFill>
                  <pic:spPr>
                    <a:xfrm>
                      <a:off x="0" y="0"/>
                      <a:ext cx="6217920" cy="3799840"/>
                    </a:xfrm>
                    <a:prstGeom prst="rect">
                      <a:avLst/>
                    </a:prstGeom>
                  </pic:spPr>
                </pic:pic>
              </a:graphicData>
            </a:graphic>
          </wp:inline>
        </w:drawing>
      </w:r>
    </w:p>
    <w:p w14:paraId="7CBA4946" w14:textId="77777777" w:rsidR="000C7463" w:rsidRDefault="00817E26">
      <w:pPr>
        <w:spacing w:after="160"/>
        <w:jc w:val="center"/>
        <w:rPr>
          <w:lang w:eastAsia="ko-KR"/>
        </w:rPr>
      </w:pPr>
      <w:r>
        <w:rPr>
          <w:rFonts w:cs="맑은 고딕"/>
          <w:color w:val="5F6F66"/>
          <w:sz w:val="18"/>
          <w:lang w:eastAsia="ko-KR"/>
        </w:rPr>
        <w:t>그림 4. v1.2 통합 시스템 아키텍처</w:t>
      </w:r>
    </w:p>
    <w:p w14:paraId="119A052F" w14:textId="77777777" w:rsidR="000C7463" w:rsidRDefault="00817E26">
      <w:pPr>
        <w:pStyle w:val="1"/>
        <w:spacing w:before="160" w:after="100"/>
      </w:pPr>
      <w:r>
        <w:rPr>
          <w:rFonts w:ascii="맑은 고딕" w:eastAsia="맑은 고딕" w:hAnsi="맑은 고딕" w:cs="맑은 고딕"/>
        </w:rPr>
        <w:t xml:space="preserve">3. </w:t>
      </w:r>
      <w:proofErr w:type="spellStart"/>
      <w:r>
        <w:rPr>
          <w:rFonts w:ascii="맑은 고딕" w:eastAsia="맑은 고딕" w:hAnsi="맑은 고딕" w:cs="맑은 고딕"/>
        </w:rPr>
        <w:t>핵심</w:t>
      </w:r>
      <w:proofErr w:type="spellEnd"/>
      <w:r>
        <w:rPr>
          <w:rFonts w:ascii="맑은 고딕" w:eastAsia="맑은 고딕" w:hAnsi="맑은 고딕" w:cs="맑은 고딕"/>
        </w:rPr>
        <w:t xml:space="preserve"> </w:t>
      </w:r>
      <w:proofErr w:type="spellStart"/>
      <w:r>
        <w:rPr>
          <w:rFonts w:ascii="맑은 고딕" w:eastAsia="맑은 고딕" w:hAnsi="맑은 고딕" w:cs="맑은 고딕"/>
        </w:rPr>
        <w:t>도메인</w:t>
      </w:r>
      <w:r>
        <w:rPr>
          <w:rFonts w:ascii="맑은 고딕" w:eastAsia="맑은 고딕" w:hAnsi="맑은 고딕" w:cs="맑은 고딕"/>
        </w:rPr>
        <w:t>·</w:t>
      </w:r>
      <w:r>
        <w:rPr>
          <w:rFonts w:ascii="맑은 고딕" w:eastAsia="맑은 고딕" w:hAnsi="맑은 고딕" w:cs="맑은 고딕"/>
        </w:rPr>
        <w:t>엔티티</w:t>
      </w:r>
      <w:proofErr w:type="spellEnd"/>
    </w:p>
    <w:tbl>
      <w:tblPr>
        <w:tblStyle w:val="af9"/>
        <w:tblW w:w="0" w:type="auto"/>
        <w:jc w:val="center"/>
        <w:tblLayout w:type="fixed"/>
        <w:tblLook w:val="04A0" w:firstRow="1" w:lastRow="0" w:firstColumn="1" w:lastColumn="0" w:noHBand="0" w:noVBand="1"/>
      </w:tblPr>
      <w:tblGrid>
        <w:gridCol w:w="1944"/>
        <w:gridCol w:w="7848"/>
      </w:tblGrid>
      <w:tr w:rsidR="000C7463" w14:paraId="222CE98D" w14:textId="77777777">
        <w:trPr>
          <w:cantSplit/>
          <w:tblHeader/>
          <w:jc w:val="center"/>
        </w:trPr>
        <w:tc>
          <w:tcPr>
            <w:tcW w:w="1944" w:type="dxa"/>
            <w:shd w:val="clear" w:color="auto" w:fill="EAF6EE"/>
            <w:tcMar>
              <w:top w:w="90" w:type="dxa"/>
              <w:left w:w="100" w:type="dxa"/>
              <w:bottom w:w="90" w:type="dxa"/>
              <w:right w:w="100" w:type="dxa"/>
            </w:tcMar>
            <w:vAlign w:val="center"/>
          </w:tcPr>
          <w:p w14:paraId="5CC58E33" w14:textId="77777777" w:rsidR="000C7463" w:rsidRDefault="00817E26">
            <w:pPr>
              <w:spacing w:after="0" w:line="252" w:lineRule="auto"/>
              <w:jc w:val="center"/>
            </w:pPr>
            <w:r>
              <w:rPr>
                <w:rFonts w:cs="맑은 고딕"/>
                <w:b/>
                <w:color w:val="166534"/>
                <w:sz w:val="18"/>
              </w:rPr>
              <w:t>도메인</w:t>
            </w:r>
          </w:p>
        </w:tc>
        <w:tc>
          <w:tcPr>
            <w:tcW w:w="7848" w:type="dxa"/>
            <w:shd w:val="clear" w:color="auto" w:fill="EAF6EE"/>
            <w:tcMar>
              <w:top w:w="90" w:type="dxa"/>
              <w:left w:w="100" w:type="dxa"/>
              <w:bottom w:w="90" w:type="dxa"/>
              <w:right w:w="100" w:type="dxa"/>
            </w:tcMar>
            <w:vAlign w:val="center"/>
          </w:tcPr>
          <w:p w14:paraId="21ED2839" w14:textId="77777777" w:rsidR="000C7463" w:rsidRDefault="00817E26">
            <w:pPr>
              <w:spacing w:after="0" w:line="252" w:lineRule="auto"/>
              <w:jc w:val="center"/>
            </w:pPr>
            <w:r>
              <w:rPr>
                <w:rFonts w:cs="맑은 고딕"/>
                <w:b/>
                <w:color w:val="166534"/>
                <w:sz w:val="18"/>
              </w:rPr>
              <w:t>핵심</w:t>
            </w:r>
            <w:r>
              <w:rPr>
                <w:rFonts w:cs="맑은 고딕"/>
                <w:b/>
                <w:color w:val="166534"/>
                <w:sz w:val="18"/>
              </w:rPr>
              <w:t xml:space="preserve"> </w:t>
            </w:r>
            <w:r>
              <w:rPr>
                <w:rFonts w:cs="맑은 고딕"/>
                <w:b/>
                <w:color w:val="166534"/>
                <w:sz w:val="18"/>
              </w:rPr>
              <w:t>엔티티</w:t>
            </w:r>
          </w:p>
        </w:tc>
      </w:tr>
      <w:tr w:rsidR="000C7463" w14:paraId="1D52B23A" w14:textId="77777777">
        <w:trPr>
          <w:cantSplit/>
          <w:jc w:val="center"/>
        </w:trPr>
        <w:tc>
          <w:tcPr>
            <w:tcW w:w="1944" w:type="dxa"/>
            <w:shd w:val="clear" w:color="auto" w:fill="FFFFFF"/>
            <w:tcMar>
              <w:top w:w="80" w:type="dxa"/>
              <w:left w:w="100" w:type="dxa"/>
              <w:bottom w:w="80" w:type="dxa"/>
              <w:right w:w="100" w:type="dxa"/>
            </w:tcMar>
          </w:tcPr>
          <w:p w14:paraId="30088DB5" w14:textId="77777777" w:rsidR="000C7463" w:rsidRDefault="00817E26">
            <w:pPr>
              <w:spacing w:after="0" w:line="259" w:lineRule="auto"/>
            </w:pPr>
            <w:r>
              <w:rPr>
                <w:rFonts w:cs="맑은 고딕"/>
                <w:sz w:val="18"/>
              </w:rPr>
              <w:t>Identity</w:t>
            </w:r>
          </w:p>
        </w:tc>
        <w:tc>
          <w:tcPr>
            <w:tcW w:w="7848" w:type="dxa"/>
            <w:shd w:val="clear" w:color="auto" w:fill="FFFFFF"/>
            <w:tcMar>
              <w:top w:w="80" w:type="dxa"/>
              <w:left w:w="100" w:type="dxa"/>
              <w:bottom w:w="80" w:type="dxa"/>
              <w:right w:w="100" w:type="dxa"/>
            </w:tcMar>
          </w:tcPr>
          <w:p w14:paraId="5331172B" w14:textId="77777777" w:rsidR="000C7463" w:rsidRDefault="00817E26">
            <w:pPr>
              <w:spacing w:after="0" w:line="259" w:lineRule="auto"/>
            </w:pPr>
            <w:r>
              <w:rPr>
                <w:rFonts w:cs="맑은 고딕"/>
                <w:sz w:val="18"/>
              </w:rPr>
              <w:t>User, GitHubAccount, Consent, OAuthCredential, LoginSession</w:t>
            </w:r>
          </w:p>
        </w:tc>
      </w:tr>
      <w:tr w:rsidR="000C7463" w14:paraId="3BE5DBBD" w14:textId="77777777">
        <w:trPr>
          <w:cantSplit/>
          <w:jc w:val="center"/>
        </w:trPr>
        <w:tc>
          <w:tcPr>
            <w:tcW w:w="1944" w:type="dxa"/>
            <w:shd w:val="clear" w:color="auto" w:fill="F7FAF8"/>
            <w:tcMar>
              <w:top w:w="80" w:type="dxa"/>
              <w:left w:w="100" w:type="dxa"/>
              <w:bottom w:w="80" w:type="dxa"/>
              <w:right w:w="100" w:type="dxa"/>
            </w:tcMar>
          </w:tcPr>
          <w:p w14:paraId="088C1A3D" w14:textId="77777777" w:rsidR="000C7463" w:rsidRDefault="00817E26">
            <w:pPr>
              <w:spacing w:after="0" w:line="259" w:lineRule="auto"/>
            </w:pPr>
            <w:r>
              <w:rPr>
                <w:rFonts w:cs="맑은 고딕"/>
                <w:sz w:val="18"/>
              </w:rPr>
              <w:t>Profile</w:t>
            </w:r>
          </w:p>
        </w:tc>
        <w:tc>
          <w:tcPr>
            <w:tcW w:w="7848" w:type="dxa"/>
            <w:shd w:val="clear" w:color="auto" w:fill="F7FAF8"/>
            <w:tcMar>
              <w:top w:w="80" w:type="dxa"/>
              <w:left w:w="100" w:type="dxa"/>
              <w:bottom w:w="80" w:type="dxa"/>
              <w:right w:w="100" w:type="dxa"/>
            </w:tcMar>
          </w:tcPr>
          <w:p w14:paraId="01D74E5C" w14:textId="77777777" w:rsidR="000C7463" w:rsidRDefault="00817E26">
            <w:pPr>
              <w:spacing w:after="0" w:line="259" w:lineRule="auto"/>
            </w:pPr>
            <w:r>
              <w:rPr>
                <w:rFonts w:cs="맑은 고딕"/>
                <w:sz w:val="18"/>
              </w:rPr>
              <w:t>SkillProfile, Preference, IDEPreference, TutorialProgress</w:t>
            </w:r>
          </w:p>
        </w:tc>
      </w:tr>
      <w:tr w:rsidR="000C7463" w14:paraId="329F7A77" w14:textId="77777777">
        <w:trPr>
          <w:cantSplit/>
          <w:jc w:val="center"/>
        </w:trPr>
        <w:tc>
          <w:tcPr>
            <w:tcW w:w="1944" w:type="dxa"/>
            <w:shd w:val="clear" w:color="auto" w:fill="FFFFFF"/>
            <w:tcMar>
              <w:top w:w="80" w:type="dxa"/>
              <w:left w:w="100" w:type="dxa"/>
              <w:bottom w:w="80" w:type="dxa"/>
              <w:right w:w="100" w:type="dxa"/>
            </w:tcMar>
          </w:tcPr>
          <w:p w14:paraId="7C2BC3F7" w14:textId="77777777" w:rsidR="000C7463" w:rsidRDefault="00817E26">
            <w:pPr>
              <w:spacing w:after="0" w:line="259" w:lineRule="auto"/>
            </w:pPr>
            <w:r>
              <w:rPr>
                <w:rFonts w:cs="맑은 고딕"/>
                <w:sz w:val="18"/>
              </w:rPr>
              <w:t>Catalog</w:t>
            </w:r>
          </w:p>
        </w:tc>
        <w:tc>
          <w:tcPr>
            <w:tcW w:w="7848" w:type="dxa"/>
            <w:shd w:val="clear" w:color="auto" w:fill="FFFFFF"/>
            <w:tcMar>
              <w:top w:w="80" w:type="dxa"/>
              <w:left w:w="100" w:type="dxa"/>
              <w:bottom w:w="80" w:type="dxa"/>
              <w:right w:w="100" w:type="dxa"/>
            </w:tcMar>
          </w:tcPr>
          <w:p w14:paraId="3609D790" w14:textId="77777777" w:rsidR="000C7463" w:rsidRDefault="00817E26">
            <w:pPr>
              <w:spacing w:after="0" w:line="259" w:lineRule="auto"/>
            </w:pPr>
            <w:r>
              <w:rPr>
                <w:rFonts w:cs="맑은 고딕"/>
                <w:sz w:val="18"/>
              </w:rPr>
              <w:t xml:space="preserve">Repository(estimatedFirstMaintainerResponseHours: number, maintainerResponseMetricSource: </w:t>
            </w:r>
            <w:r>
              <w:rPr>
                <w:rFonts w:cs="맑은 고딕"/>
                <w:sz w:val="18"/>
              </w:rPr>
              <w:t>MANUAL_ESTIMATE/GITHUB_MEDIAN), RepositorySnapshot, Issue, IssueProfile, ContributionRule</w:t>
            </w:r>
          </w:p>
        </w:tc>
      </w:tr>
      <w:tr w:rsidR="000C7463" w14:paraId="4F28F99E" w14:textId="77777777">
        <w:trPr>
          <w:cantSplit/>
          <w:jc w:val="center"/>
        </w:trPr>
        <w:tc>
          <w:tcPr>
            <w:tcW w:w="1944" w:type="dxa"/>
            <w:shd w:val="clear" w:color="auto" w:fill="F7FAF8"/>
            <w:tcMar>
              <w:top w:w="80" w:type="dxa"/>
              <w:left w:w="100" w:type="dxa"/>
              <w:bottom w:w="80" w:type="dxa"/>
              <w:right w:w="100" w:type="dxa"/>
            </w:tcMar>
          </w:tcPr>
          <w:p w14:paraId="2B2A0830" w14:textId="77777777" w:rsidR="000C7463" w:rsidRDefault="00817E26">
            <w:pPr>
              <w:spacing w:after="0" w:line="259" w:lineRule="auto"/>
            </w:pPr>
            <w:r>
              <w:rPr>
                <w:rFonts w:cs="맑은 고딕"/>
                <w:sz w:val="18"/>
              </w:rPr>
              <w:t>Recommendation</w:t>
            </w:r>
          </w:p>
        </w:tc>
        <w:tc>
          <w:tcPr>
            <w:tcW w:w="7848" w:type="dxa"/>
            <w:shd w:val="clear" w:color="auto" w:fill="F7FAF8"/>
            <w:tcMar>
              <w:top w:w="80" w:type="dxa"/>
              <w:left w:w="100" w:type="dxa"/>
              <w:bottom w:w="80" w:type="dxa"/>
              <w:right w:w="100" w:type="dxa"/>
            </w:tcMar>
          </w:tcPr>
          <w:p w14:paraId="0688F4EE" w14:textId="77777777" w:rsidR="000C7463" w:rsidRDefault="00817E26">
            <w:pPr>
              <w:spacing w:after="0" w:line="259" w:lineRule="auto"/>
            </w:pPr>
            <w:r>
              <w:rPr>
                <w:rFonts w:cs="맑은 고딕"/>
                <w:sz w:val="18"/>
              </w:rPr>
              <w:t>Recommendation, RecommendationEvidence, GraphPath</w:t>
            </w:r>
          </w:p>
        </w:tc>
      </w:tr>
      <w:tr w:rsidR="000C7463" w14:paraId="5636FEEE" w14:textId="77777777">
        <w:trPr>
          <w:cantSplit/>
          <w:jc w:val="center"/>
        </w:trPr>
        <w:tc>
          <w:tcPr>
            <w:tcW w:w="1944" w:type="dxa"/>
            <w:shd w:val="clear" w:color="auto" w:fill="FFFFFF"/>
            <w:tcMar>
              <w:top w:w="80" w:type="dxa"/>
              <w:left w:w="100" w:type="dxa"/>
              <w:bottom w:w="80" w:type="dxa"/>
              <w:right w:w="100" w:type="dxa"/>
            </w:tcMar>
          </w:tcPr>
          <w:p w14:paraId="71FD1436" w14:textId="77777777" w:rsidR="000C7463" w:rsidRDefault="00817E26">
            <w:pPr>
              <w:spacing w:after="0" w:line="259" w:lineRule="auto"/>
            </w:pPr>
            <w:r>
              <w:rPr>
                <w:rFonts w:cs="맑은 고딕"/>
                <w:sz w:val="18"/>
              </w:rPr>
              <w:t>Journey</w:t>
            </w:r>
          </w:p>
        </w:tc>
        <w:tc>
          <w:tcPr>
            <w:tcW w:w="7848" w:type="dxa"/>
            <w:shd w:val="clear" w:color="auto" w:fill="FFFFFF"/>
            <w:tcMar>
              <w:top w:w="80" w:type="dxa"/>
              <w:left w:w="100" w:type="dxa"/>
              <w:bottom w:w="80" w:type="dxa"/>
              <w:right w:w="100" w:type="dxa"/>
            </w:tcMar>
          </w:tcPr>
          <w:p w14:paraId="14FD5873" w14:textId="77777777" w:rsidR="000C7463" w:rsidRDefault="00817E26">
            <w:pPr>
              <w:spacing w:after="0" w:line="259" w:lineRule="auto"/>
            </w:pPr>
            <w:r>
              <w:rPr>
                <w:rFonts w:cs="맑은 고딕"/>
                <w:sz w:val="18"/>
              </w:rPr>
              <w:t>ContributionMission, JourneySession, JourneyStep, StepPreference, JourneyCheckpoint</w:t>
            </w:r>
          </w:p>
        </w:tc>
      </w:tr>
      <w:tr w:rsidR="000C7463" w14:paraId="22B087F2" w14:textId="77777777">
        <w:trPr>
          <w:cantSplit/>
          <w:jc w:val="center"/>
        </w:trPr>
        <w:tc>
          <w:tcPr>
            <w:tcW w:w="1944" w:type="dxa"/>
            <w:shd w:val="clear" w:color="auto" w:fill="F7FAF8"/>
            <w:tcMar>
              <w:top w:w="80" w:type="dxa"/>
              <w:left w:w="100" w:type="dxa"/>
              <w:bottom w:w="80" w:type="dxa"/>
              <w:right w:w="100" w:type="dxa"/>
            </w:tcMar>
          </w:tcPr>
          <w:p w14:paraId="16DED16C" w14:textId="77777777" w:rsidR="000C7463" w:rsidRDefault="00817E26">
            <w:pPr>
              <w:spacing w:after="0" w:line="259" w:lineRule="auto"/>
            </w:pPr>
            <w:r>
              <w:rPr>
                <w:rFonts w:cs="맑은 고딕"/>
                <w:sz w:val="18"/>
              </w:rPr>
              <w:t>Automation</w:t>
            </w:r>
          </w:p>
        </w:tc>
        <w:tc>
          <w:tcPr>
            <w:tcW w:w="7848" w:type="dxa"/>
            <w:shd w:val="clear" w:color="auto" w:fill="F7FAF8"/>
            <w:tcMar>
              <w:top w:w="80" w:type="dxa"/>
              <w:left w:w="100" w:type="dxa"/>
              <w:bottom w:w="80" w:type="dxa"/>
              <w:right w:w="100" w:type="dxa"/>
            </w:tcMar>
          </w:tcPr>
          <w:p w14:paraId="7D14D15B" w14:textId="77777777" w:rsidR="000C7463" w:rsidRDefault="00817E26">
            <w:pPr>
              <w:spacing w:after="0" w:line="259" w:lineRule="auto"/>
            </w:pPr>
            <w:r>
              <w:rPr>
                <w:rFonts w:cs="맑은 고딕"/>
                <w:sz w:val="18"/>
              </w:rPr>
              <w:t>AutomationExecution, IDELaunchAttempt, GitOperationCheckpoint</w:t>
            </w:r>
          </w:p>
        </w:tc>
      </w:tr>
      <w:tr w:rsidR="000C7463" w14:paraId="11769E68" w14:textId="77777777">
        <w:trPr>
          <w:cantSplit/>
          <w:jc w:val="center"/>
        </w:trPr>
        <w:tc>
          <w:tcPr>
            <w:tcW w:w="1944" w:type="dxa"/>
            <w:shd w:val="clear" w:color="auto" w:fill="FFFFFF"/>
            <w:tcMar>
              <w:top w:w="80" w:type="dxa"/>
              <w:left w:w="100" w:type="dxa"/>
              <w:bottom w:w="80" w:type="dxa"/>
              <w:right w:w="100" w:type="dxa"/>
            </w:tcMar>
          </w:tcPr>
          <w:p w14:paraId="695C1A5D" w14:textId="77777777" w:rsidR="000C7463" w:rsidRDefault="00817E26">
            <w:pPr>
              <w:spacing w:after="0" w:line="259" w:lineRule="auto"/>
            </w:pPr>
            <w:r>
              <w:rPr>
                <w:rFonts w:cs="맑은 고딕"/>
                <w:sz w:val="18"/>
              </w:rPr>
              <w:t>Learning</w:t>
            </w:r>
          </w:p>
        </w:tc>
        <w:tc>
          <w:tcPr>
            <w:tcW w:w="7848" w:type="dxa"/>
            <w:shd w:val="clear" w:color="auto" w:fill="FFFFFF"/>
            <w:tcMar>
              <w:top w:w="80" w:type="dxa"/>
              <w:left w:w="100" w:type="dxa"/>
              <w:bottom w:w="80" w:type="dxa"/>
              <w:right w:w="100" w:type="dxa"/>
            </w:tcMar>
          </w:tcPr>
          <w:p w14:paraId="0D6C5E9E" w14:textId="77777777" w:rsidR="000C7463" w:rsidRDefault="00817E26">
            <w:pPr>
              <w:spacing w:after="0" w:line="259" w:lineRule="auto"/>
            </w:pPr>
            <w:r>
              <w:rPr>
                <w:rFonts w:cs="맑은 고딕"/>
                <w:sz w:val="18"/>
              </w:rPr>
              <w:t>Question, Answer, Hint, ContributionPlan, GrowthEvidence</w:t>
            </w:r>
          </w:p>
        </w:tc>
      </w:tr>
      <w:tr w:rsidR="000C7463" w14:paraId="7D173DA4" w14:textId="77777777">
        <w:trPr>
          <w:cantSplit/>
          <w:jc w:val="center"/>
        </w:trPr>
        <w:tc>
          <w:tcPr>
            <w:tcW w:w="1944" w:type="dxa"/>
            <w:shd w:val="clear" w:color="auto" w:fill="F7FAF8"/>
            <w:tcMar>
              <w:top w:w="80" w:type="dxa"/>
              <w:left w:w="100" w:type="dxa"/>
              <w:bottom w:w="80" w:type="dxa"/>
              <w:right w:w="100" w:type="dxa"/>
            </w:tcMar>
          </w:tcPr>
          <w:p w14:paraId="0EA7A871" w14:textId="77777777" w:rsidR="000C7463" w:rsidRDefault="00817E26">
            <w:pPr>
              <w:spacing w:after="0" w:line="259" w:lineRule="auto"/>
            </w:pPr>
            <w:r>
              <w:rPr>
                <w:rFonts w:cs="맑은 고딕"/>
                <w:sz w:val="18"/>
              </w:rPr>
              <w:t>AI</w:t>
            </w:r>
          </w:p>
        </w:tc>
        <w:tc>
          <w:tcPr>
            <w:tcW w:w="7848" w:type="dxa"/>
            <w:shd w:val="clear" w:color="auto" w:fill="F7FAF8"/>
            <w:tcMar>
              <w:top w:w="80" w:type="dxa"/>
              <w:left w:w="100" w:type="dxa"/>
              <w:bottom w:w="80" w:type="dxa"/>
              <w:right w:w="100" w:type="dxa"/>
            </w:tcMar>
          </w:tcPr>
          <w:p w14:paraId="50F5B46B" w14:textId="77777777" w:rsidR="000C7463" w:rsidRDefault="00817E26">
            <w:pPr>
              <w:spacing w:after="0" w:line="259" w:lineRule="auto"/>
            </w:pPr>
            <w:r>
              <w:rPr>
                <w:rFonts w:cs="맑은 고딕"/>
                <w:sz w:val="18"/>
              </w:rPr>
              <w:t>OrchestrationRun, LocalAnalysisResult, RetrievalEvidence, AIExecutionLog</w:t>
            </w:r>
          </w:p>
        </w:tc>
      </w:tr>
      <w:tr w:rsidR="000C7463" w14:paraId="37D2C491" w14:textId="77777777">
        <w:trPr>
          <w:cantSplit/>
          <w:jc w:val="center"/>
        </w:trPr>
        <w:tc>
          <w:tcPr>
            <w:tcW w:w="1944" w:type="dxa"/>
            <w:shd w:val="clear" w:color="auto" w:fill="FFFFFF"/>
            <w:tcMar>
              <w:top w:w="80" w:type="dxa"/>
              <w:left w:w="100" w:type="dxa"/>
              <w:bottom w:w="80" w:type="dxa"/>
              <w:right w:w="100" w:type="dxa"/>
            </w:tcMar>
          </w:tcPr>
          <w:p w14:paraId="7FA4B56F" w14:textId="77777777" w:rsidR="000C7463" w:rsidRDefault="00817E26">
            <w:pPr>
              <w:spacing w:after="0" w:line="259" w:lineRule="auto"/>
            </w:pPr>
            <w:r>
              <w:rPr>
                <w:rFonts w:cs="맑은 고딕"/>
                <w:sz w:val="18"/>
              </w:rPr>
              <w:t>PR Tracking</w:t>
            </w:r>
          </w:p>
        </w:tc>
        <w:tc>
          <w:tcPr>
            <w:tcW w:w="7848" w:type="dxa"/>
            <w:shd w:val="clear" w:color="auto" w:fill="FFFFFF"/>
            <w:tcMar>
              <w:top w:w="80" w:type="dxa"/>
              <w:left w:w="100" w:type="dxa"/>
              <w:bottom w:w="80" w:type="dxa"/>
              <w:right w:w="100" w:type="dxa"/>
            </w:tcMar>
          </w:tcPr>
          <w:p w14:paraId="6CD16313" w14:textId="77777777" w:rsidR="000C7463" w:rsidRDefault="00817E26">
            <w:pPr>
              <w:spacing w:after="0" w:line="259" w:lineRule="auto"/>
            </w:pPr>
            <w:r>
              <w:rPr>
                <w:rFonts w:cs="맑은 고딕"/>
                <w:sz w:val="18"/>
              </w:rPr>
              <w:t>PullRequestLink, PRStatusS</w:t>
            </w:r>
            <w:r>
              <w:rPr>
                <w:rFonts w:cs="맑은 고딕"/>
                <w:sz w:val="18"/>
              </w:rPr>
              <w:t>napshot, ReviewEvent, PollingJob</w:t>
            </w:r>
          </w:p>
        </w:tc>
      </w:tr>
      <w:tr w:rsidR="000C7463" w14:paraId="5C7F8ECA" w14:textId="77777777">
        <w:trPr>
          <w:cantSplit/>
          <w:jc w:val="center"/>
        </w:trPr>
        <w:tc>
          <w:tcPr>
            <w:tcW w:w="1944" w:type="dxa"/>
            <w:shd w:val="clear" w:color="auto" w:fill="F7FAF8"/>
            <w:tcMar>
              <w:top w:w="80" w:type="dxa"/>
              <w:left w:w="100" w:type="dxa"/>
              <w:bottom w:w="80" w:type="dxa"/>
              <w:right w:w="100" w:type="dxa"/>
            </w:tcMar>
          </w:tcPr>
          <w:p w14:paraId="2BCBC179" w14:textId="77777777" w:rsidR="000C7463" w:rsidRDefault="00817E26">
            <w:pPr>
              <w:spacing w:after="0" w:line="259" w:lineRule="auto"/>
            </w:pPr>
            <w:r>
              <w:rPr>
                <w:rFonts w:cs="맑은 고딕"/>
                <w:sz w:val="18"/>
              </w:rPr>
              <w:t>Experience</w:t>
            </w:r>
          </w:p>
        </w:tc>
        <w:tc>
          <w:tcPr>
            <w:tcW w:w="7848" w:type="dxa"/>
            <w:shd w:val="clear" w:color="auto" w:fill="F7FAF8"/>
            <w:tcMar>
              <w:top w:w="80" w:type="dxa"/>
              <w:left w:w="100" w:type="dxa"/>
              <w:bottom w:w="80" w:type="dxa"/>
              <w:right w:w="100" w:type="dxa"/>
            </w:tcMar>
          </w:tcPr>
          <w:p w14:paraId="42CA0DC8" w14:textId="77777777" w:rsidR="000C7463" w:rsidRDefault="00817E26">
            <w:pPr>
              <w:spacing w:after="0" w:line="259" w:lineRule="auto"/>
            </w:pPr>
            <w:r>
              <w:rPr>
                <w:rFonts w:cs="맑은 고딕"/>
                <w:sz w:val="18"/>
              </w:rPr>
              <w:t>Notification, ContributionHistory, NextMissionRecommendation</w:t>
            </w:r>
          </w:p>
        </w:tc>
      </w:tr>
    </w:tbl>
    <w:p w14:paraId="2495D31F" w14:textId="77777777" w:rsidR="000C7463" w:rsidRDefault="000C7463">
      <w:pPr>
        <w:spacing w:after="0"/>
      </w:pPr>
    </w:p>
    <w:p w14:paraId="22D109C8" w14:textId="77777777" w:rsidR="000C7463" w:rsidRDefault="00817E26">
      <w:pPr>
        <w:pStyle w:val="1"/>
        <w:spacing w:before="160" w:after="100"/>
      </w:pPr>
      <w:r>
        <w:rPr>
          <w:rFonts w:ascii="맑은 고딕" w:eastAsia="맑은 고딕" w:hAnsi="맑은 고딕" w:cs="맑은 고딕"/>
        </w:rPr>
        <w:lastRenderedPageBreak/>
        <w:t xml:space="preserve">4. </w:t>
      </w:r>
      <w:r>
        <w:rPr>
          <w:rFonts w:ascii="맑은 고딕" w:eastAsia="맑은 고딕" w:hAnsi="맑은 고딕" w:cs="맑은 고딕"/>
        </w:rPr>
        <w:t>핵심</w:t>
      </w:r>
      <w:r>
        <w:rPr>
          <w:rFonts w:ascii="맑은 고딕" w:eastAsia="맑은 고딕" w:hAnsi="맑은 고딕" w:cs="맑은 고딕"/>
        </w:rPr>
        <w:t xml:space="preserve"> </w:t>
      </w:r>
      <w:r>
        <w:rPr>
          <w:rFonts w:ascii="맑은 고딕" w:eastAsia="맑은 고딕" w:hAnsi="맑은 고딕" w:cs="맑은 고딕"/>
        </w:rPr>
        <w:t>데이터</w:t>
      </w:r>
      <w:r>
        <w:rPr>
          <w:rFonts w:ascii="맑은 고딕" w:eastAsia="맑은 고딕" w:hAnsi="맑은 고딕" w:cs="맑은 고딕"/>
        </w:rPr>
        <w:t xml:space="preserve"> </w:t>
      </w:r>
      <w:r>
        <w:rPr>
          <w:rFonts w:ascii="맑은 고딕" w:eastAsia="맑은 고딕" w:hAnsi="맑은 고딕" w:cs="맑은 고딕"/>
        </w:rPr>
        <w:t>생애주기</w:t>
      </w:r>
    </w:p>
    <w:tbl>
      <w:tblPr>
        <w:tblStyle w:val="af9"/>
        <w:tblW w:w="0" w:type="auto"/>
        <w:jc w:val="center"/>
        <w:tblLayout w:type="fixed"/>
        <w:tblLook w:val="04A0" w:firstRow="1" w:lastRow="0" w:firstColumn="1" w:lastColumn="0" w:noHBand="0" w:noVBand="1"/>
      </w:tblPr>
      <w:tblGrid>
        <w:gridCol w:w="1656"/>
        <w:gridCol w:w="8136"/>
      </w:tblGrid>
      <w:tr w:rsidR="000C7463" w14:paraId="2AC6DD77" w14:textId="77777777">
        <w:trPr>
          <w:cantSplit/>
          <w:tblHeader/>
          <w:jc w:val="center"/>
        </w:trPr>
        <w:tc>
          <w:tcPr>
            <w:tcW w:w="1656" w:type="dxa"/>
            <w:shd w:val="clear" w:color="auto" w:fill="EAF6EE"/>
            <w:tcMar>
              <w:top w:w="90" w:type="dxa"/>
              <w:left w:w="100" w:type="dxa"/>
              <w:bottom w:w="90" w:type="dxa"/>
              <w:right w:w="100" w:type="dxa"/>
            </w:tcMar>
            <w:vAlign w:val="center"/>
          </w:tcPr>
          <w:p w14:paraId="4870F601" w14:textId="77777777" w:rsidR="000C7463" w:rsidRDefault="00817E26">
            <w:pPr>
              <w:spacing w:after="0" w:line="252" w:lineRule="auto"/>
              <w:jc w:val="center"/>
            </w:pPr>
            <w:r>
              <w:rPr>
                <w:rFonts w:cs="맑은 고딕"/>
                <w:b/>
                <w:color w:val="166534"/>
                <w:sz w:val="18"/>
              </w:rPr>
              <w:t>구간</w:t>
            </w:r>
          </w:p>
        </w:tc>
        <w:tc>
          <w:tcPr>
            <w:tcW w:w="8136" w:type="dxa"/>
            <w:shd w:val="clear" w:color="auto" w:fill="EAF6EE"/>
            <w:tcMar>
              <w:top w:w="90" w:type="dxa"/>
              <w:left w:w="100" w:type="dxa"/>
              <w:bottom w:w="90" w:type="dxa"/>
              <w:right w:w="100" w:type="dxa"/>
            </w:tcMar>
            <w:vAlign w:val="center"/>
          </w:tcPr>
          <w:p w14:paraId="309A4E9E" w14:textId="77777777" w:rsidR="000C7463" w:rsidRDefault="00817E26">
            <w:pPr>
              <w:spacing w:after="0" w:line="252" w:lineRule="auto"/>
              <w:jc w:val="center"/>
            </w:pPr>
            <w:r>
              <w:rPr>
                <w:rFonts w:cs="맑은 고딕"/>
                <w:b/>
                <w:color w:val="166534"/>
                <w:sz w:val="18"/>
              </w:rPr>
              <w:t>처리</w:t>
            </w:r>
          </w:p>
        </w:tc>
      </w:tr>
      <w:tr w:rsidR="000C7463" w14:paraId="48132666" w14:textId="77777777">
        <w:trPr>
          <w:cantSplit/>
          <w:jc w:val="center"/>
        </w:trPr>
        <w:tc>
          <w:tcPr>
            <w:tcW w:w="1656" w:type="dxa"/>
            <w:shd w:val="clear" w:color="auto" w:fill="FFFFFF"/>
            <w:tcMar>
              <w:top w:w="80" w:type="dxa"/>
              <w:left w:w="100" w:type="dxa"/>
              <w:bottom w:w="80" w:type="dxa"/>
              <w:right w:w="100" w:type="dxa"/>
            </w:tcMar>
          </w:tcPr>
          <w:p w14:paraId="2A2ADE72" w14:textId="77777777" w:rsidR="000C7463" w:rsidRDefault="00817E26">
            <w:pPr>
              <w:spacing w:after="0" w:line="259" w:lineRule="auto"/>
            </w:pPr>
            <w:r>
              <w:rPr>
                <w:rFonts w:cs="맑은 고딕"/>
                <w:sz w:val="18"/>
              </w:rPr>
              <w:t>회원가입</w:t>
            </w:r>
          </w:p>
        </w:tc>
        <w:tc>
          <w:tcPr>
            <w:tcW w:w="8136" w:type="dxa"/>
            <w:shd w:val="clear" w:color="auto" w:fill="FFFFFF"/>
            <w:tcMar>
              <w:top w:w="80" w:type="dxa"/>
              <w:left w:w="100" w:type="dxa"/>
              <w:bottom w:w="80" w:type="dxa"/>
              <w:right w:w="100" w:type="dxa"/>
            </w:tcMar>
          </w:tcPr>
          <w:p w14:paraId="49A48871" w14:textId="77777777" w:rsidR="000C7463" w:rsidRDefault="00817E26">
            <w:pPr>
              <w:spacing w:after="0" w:line="259" w:lineRule="auto"/>
            </w:pPr>
            <w:r>
              <w:rPr>
                <w:rFonts w:cs="맑은 고딕"/>
                <w:sz w:val="18"/>
              </w:rPr>
              <w:t xml:space="preserve">OAuth </w:t>
            </w:r>
            <w:r>
              <w:rPr>
                <w:rFonts w:cs="맑은 고딕"/>
                <w:sz w:val="18"/>
              </w:rPr>
              <w:t>인증</w:t>
            </w:r>
            <w:r>
              <w:rPr>
                <w:rFonts w:cs="맑은 고딕"/>
                <w:sz w:val="18"/>
              </w:rPr>
              <w:t xml:space="preserve"> → User·Consent </w:t>
            </w:r>
            <w:r>
              <w:rPr>
                <w:rFonts w:cs="맑은 고딕"/>
                <w:sz w:val="18"/>
              </w:rPr>
              <w:t>생성</w:t>
            </w:r>
            <w:r>
              <w:rPr>
                <w:rFonts w:cs="맑은 고딕"/>
                <w:sz w:val="18"/>
              </w:rPr>
              <w:t xml:space="preserve"> → </w:t>
            </w:r>
            <w:r>
              <w:rPr>
                <w:rFonts w:cs="맑은 고딕"/>
                <w:sz w:val="18"/>
              </w:rPr>
              <w:t>공개</w:t>
            </w:r>
            <w:r>
              <w:rPr>
                <w:rFonts w:cs="맑은 고딕"/>
                <w:sz w:val="18"/>
              </w:rPr>
              <w:t xml:space="preserve"> </w:t>
            </w:r>
            <w:r>
              <w:rPr>
                <w:rFonts w:cs="맑은 고딕"/>
                <w:sz w:val="18"/>
              </w:rPr>
              <w:t>활동</w:t>
            </w:r>
            <w:r>
              <w:rPr>
                <w:rFonts w:cs="맑은 고딕"/>
                <w:sz w:val="18"/>
              </w:rPr>
              <w:t xml:space="preserve"> Snapshot → </w:t>
            </w:r>
            <w:r>
              <w:rPr>
                <w:rFonts w:cs="맑은 고딕"/>
                <w:sz w:val="18"/>
              </w:rPr>
              <w:t>사용자</w:t>
            </w:r>
            <w:r>
              <w:rPr>
                <w:rFonts w:cs="맑은 고딕"/>
                <w:sz w:val="18"/>
              </w:rPr>
              <w:t xml:space="preserve"> </w:t>
            </w:r>
            <w:r>
              <w:rPr>
                <w:rFonts w:cs="맑은 고딕"/>
                <w:sz w:val="18"/>
              </w:rPr>
              <w:t>보정</w:t>
            </w:r>
          </w:p>
        </w:tc>
      </w:tr>
      <w:tr w:rsidR="000C7463" w14:paraId="48132666" w14:textId="77777777">
        <w:trPr>
          <w:cantSplit/>
          <w:jc w:val="center"/>
        </w:trPr>
        <w:tc>
          <w:tcPr>
            <w:tcW w:w="1656" w:type="dxa"/>
            <w:shd w:val="clear" w:color="auto" w:fill="FFFFFF"/>
            <w:tcMar>
              <w:top w:w="80" w:type="dxa"/>
              <w:left w:w="100" w:type="dxa"/>
              <w:bottom w:w="80" w:type="dxa"/>
              <w:right w:w="100" w:type="dxa"/>
            </w:tcMar>
          </w:tcPr>
          <w:p w14:paraId="2A2ADE72" w14:textId="77777777" w:rsidR="000C7463" w:rsidRDefault="00817E26">
            <w:pPr>
              <w:spacing w:after="0" w:line="259" w:lineRule="auto"/>
            </w:pPr>
            <w:r>
              <w:rPr>
                <w:rFonts w:cs="맑은 고딕"/>
                <w:sz w:val="18"/>
              </w:rPr>
              <w:t>로그인·상태 복구</w:t>
            </w:r>
          </w:p>
        </w:tc>
        <w:tc>
          <w:tcPr>
            <w:tcW w:w="8136" w:type="dxa"/>
            <w:shd w:val="clear" w:color="auto" w:fill="FFFFFF"/>
            <w:tcMar>
              <w:top w:w="80" w:type="dxa"/>
              <w:left w:w="100" w:type="dxa"/>
              <w:bottom w:w="80" w:type="dxa"/>
              <w:right w:w="100" w:type="dxa"/>
            </w:tcMar>
          </w:tcPr>
          <w:p w14:paraId="49A48871" w14:textId="77777777" w:rsidR="000C7463" w:rsidRDefault="00817E26">
            <w:pPr>
              <w:spacing w:after="0" w:line="259" w:lineRule="auto"/>
            </w:pPr>
            <w:r>
              <w:rPr>
                <w:rFonts w:cs="맑은 고딕"/>
                <w:sz w:val="18"/>
              </w:rPr>
              <w:t>OAuth 인증 → GitHubAccount 기준 기존 User 조회 → Preference·TutorialProgress·Journey·PR Tracking·History 복구 → SCR016 나의 기여 이동</w:t>
            </w:r>
          </w:p>
        </w:tc>
      </w:tr>
      <w:tr w:rsidR="000C7463" w14:paraId="6AEF73AA" w14:textId="77777777">
        <w:trPr>
          <w:cantSplit/>
          <w:jc w:val="center"/>
        </w:trPr>
        <w:tc>
          <w:tcPr>
            <w:tcW w:w="1656" w:type="dxa"/>
            <w:shd w:val="clear" w:color="auto" w:fill="F7FAF8"/>
            <w:tcMar>
              <w:top w:w="80" w:type="dxa"/>
              <w:left w:w="100" w:type="dxa"/>
              <w:bottom w:w="80" w:type="dxa"/>
              <w:right w:w="100" w:type="dxa"/>
            </w:tcMar>
          </w:tcPr>
          <w:p w14:paraId="21B4FE9C" w14:textId="77777777" w:rsidR="000C7463" w:rsidRDefault="00817E26">
            <w:pPr>
              <w:spacing w:after="0" w:line="259" w:lineRule="auto"/>
            </w:pPr>
            <w:r>
              <w:rPr>
                <w:rFonts w:cs="맑은 고딕"/>
                <w:sz w:val="18"/>
              </w:rPr>
              <w:t>추천</w:t>
            </w:r>
          </w:p>
        </w:tc>
        <w:tc>
          <w:tcPr>
            <w:tcW w:w="8136" w:type="dxa"/>
            <w:shd w:val="clear" w:color="auto" w:fill="F7FAF8"/>
            <w:tcMar>
              <w:top w:w="80" w:type="dxa"/>
              <w:left w:w="100" w:type="dxa"/>
              <w:bottom w:w="80" w:type="dxa"/>
              <w:right w:w="100" w:type="dxa"/>
            </w:tcMar>
          </w:tcPr>
          <w:p w14:paraId="37985B33" w14:textId="77777777" w:rsidR="000C7463" w:rsidRDefault="00817E26">
            <w:pPr>
              <w:spacing w:after="0" w:line="259" w:lineRule="auto"/>
            </w:pPr>
            <w:r>
              <w:rPr>
                <w:rFonts w:cs="맑은 고딕"/>
                <w:sz w:val="18"/>
              </w:rPr>
              <w:t xml:space="preserve">Repo/Issue Snapshot → Rule/Embedding/Graph → </w:t>
            </w:r>
            <w:r>
              <w:rPr>
                <w:rFonts w:cs="맑은 고딕"/>
                <w:sz w:val="18"/>
              </w:rPr>
              <w:t>Recommendation·Evidence</w:t>
            </w:r>
          </w:p>
        </w:tc>
      </w:tr>
      <w:tr w:rsidR="000C7463" w14:paraId="1489D8D6" w14:textId="77777777">
        <w:trPr>
          <w:cantSplit/>
          <w:jc w:val="center"/>
        </w:trPr>
        <w:tc>
          <w:tcPr>
            <w:tcW w:w="1656" w:type="dxa"/>
            <w:shd w:val="clear" w:color="auto" w:fill="FFFFFF"/>
            <w:tcMar>
              <w:top w:w="80" w:type="dxa"/>
              <w:left w:w="100" w:type="dxa"/>
              <w:bottom w:w="80" w:type="dxa"/>
              <w:right w:w="100" w:type="dxa"/>
            </w:tcMar>
          </w:tcPr>
          <w:p w14:paraId="7F352D2D" w14:textId="77777777" w:rsidR="000C7463" w:rsidRDefault="00817E26">
            <w:pPr>
              <w:spacing w:after="0" w:line="259" w:lineRule="auto"/>
            </w:pPr>
            <w:r>
              <w:rPr>
                <w:rFonts w:cs="맑은 고딕"/>
                <w:sz w:val="18"/>
              </w:rPr>
              <w:t>Journey</w:t>
            </w:r>
          </w:p>
        </w:tc>
        <w:tc>
          <w:tcPr>
            <w:tcW w:w="8136" w:type="dxa"/>
            <w:shd w:val="clear" w:color="auto" w:fill="FFFFFF"/>
            <w:tcMar>
              <w:top w:w="80" w:type="dxa"/>
              <w:left w:w="100" w:type="dxa"/>
              <w:bottom w:w="80" w:type="dxa"/>
              <w:right w:w="100" w:type="dxa"/>
            </w:tcMar>
          </w:tcPr>
          <w:p w14:paraId="36131142" w14:textId="77777777" w:rsidR="000C7463" w:rsidRDefault="00817E26">
            <w:pPr>
              <w:spacing w:after="0" w:line="259" w:lineRule="auto"/>
              <w:rPr>
                <w:lang w:eastAsia="ko-KR"/>
              </w:rPr>
            </w:pPr>
            <w:r>
              <w:rPr>
                <w:rFonts w:cs="맑은 고딕"/>
                <w:sz w:val="18"/>
                <w:lang w:eastAsia="ko-KR"/>
              </w:rPr>
              <w:t xml:space="preserve">Mission </w:t>
            </w:r>
            <w:r>
              <w:rPr>
                <w:rFonts w:cs="맑은 고딕"/>
                <w:sz w:val="18"/>
                <w:lang w:eastAsia="ko-KR"/>
              </w:rPr>
              <w:t>생성</w:t>
            </w:r>
            <w:r>
              <w:rPr>
                <w:rFonts w:cs="맑은 고딕"/>
                <w:sz w:val="18"/>
                <w:lang w:eastAsia="ko-KR"/>
              </w:rPr>
              <w:t xml:space="preserve"> → </w:t>
            </w:r>
            <w:r>
              <w:rPr>
                <w:rFonts w:cs="맑은 고딕"/>
                <w:sz w:val="18"/>
                <w:lang w:eastAsia="ko-KR"/>
              </w:rPr>
              <w:t>단계</w:t>
            </w:r>
            <w:r>
              <w:rPr>
                <w:rFonts w:cs="맑은 고딕"/>
                <w:sz w:val="18"/>
                <w:lang w:eastAsia="ko-KR"/>
              </w:rPr>
              <w:t xml:space="preserve"> </w:t>
            </w:r>
            <w:r>
              <w:rPr>
                <w:rFonts w:cs="맑은 고딕"/>
                <w:sz w:val="18"/>
                <w:lang w:eastAsia="ko-KR"/>
              </w:rPr>
              <w:t>상태</w:t>
            </w:r>
            <w:r>
              <w:rPr>
                <w:rFonts w:cs="맑은 고딕"/>
                <w:sz w:val="18"/>
                <w:lang w:eastAsia="ko-KR"/>
              </w:rPr>
              <w:t>·</w:t>
            </w:r>
            <w:proofErr w:type="spellStart"/>
            <w:r>
              <w:rPr>
                <w:rFonts w:cs="맑은 고딕"/>
                <w:sz w:val="18"/>
                <w:lang w:eastAsia="ko-KR"/>
              </w:rPr>
              <w:t>스킵</w:t>
            </w:r>
            <w:proofErr w:type="spellEnd"/>
            <w:r>
              <w:rPr>
                <w:rFonts w:cs="맑은 고딕"/>
                <w:sz w:val="18"/>
                <w:lang w:eastAsia="ko-KR"/>
              </w:rPr>
              <w:t>·</w:t>
            </w:r>
            <w:r>
              <w:rPr>
                <w:rFonts w:cs="맑은 고딕"/>
                <w:sz w:val="18"/>
                <w:lang w:eastAsia="ko-KR"/>
              </w:rPr>
              <w:t>자동화</w:t>
            </w:r>
            <w:r>
              <w:rPr>
                <w:rFonts w:cs="맑은 고딕"/>
                <w:sz w:val="18"/>
                <w:lang w:eastAsia="ko-KR"/>
              </w:rPr>
              <w:t xml:space="preserve"> </w:t>
            </w:r>
            <w:r>
              <w:rPr>
                <w:rFonts w:cs="맑은 고딕"/>
                <w:sz w:val="18"/>
                <w:lang w:eastAsia="ko-KR"/>
              </w:rPr>
              <w:t>실행</w:t>
            </w:r>
            <w:r>
              <w:rPr>
                <w:rFonts w:cs="맑은 고딕"/>
                <w:sz w:val="18"/>
                <w:lang w:eastAsia="ko-KR"/>
              </w:rPr>
              <w:t>·</w:t>
            </w:r>
            <w:r>
              <w:rPr>
                <w:rFonts w:cs="맑은 고딕"/>
                <w:sz w:val="18"/>
                <w:lang w:eastAsia="ko-KR"/>
              </w:rPr>
              <w:t>답변</w:t>
            </w:r>
            <w:r>
              <w:rPr>
                <w:rFonts w:cs="맑은 고딕"/>
                <w:sz w:val="18"/>
                <w:lang w:eastAsia="ko-KR"/>
              </w:rPr>
              <w:t>·</w:t>
            </w:r>
            <w:r>
              <w:rPr>
                <w:rFonts w:cs="맑은 고딕"/>
                <w:sz w:val="18"/>
                <w:lang w:eastAsia="ko-KR"/>
              </w:rPr>
              <w:t>계획</w:t>
            </w:r>
            <w:r>
              <w:rPr>
                <w:rFonts w:cs="맑은 고딕"/>
                <w:sz w:val="18"/>
                <w:lang w:eastAsia="ko-KR"/>
              </w:rPr>
              <w:t xml:space="preserve"> </w:t>
            </w:r>
            <w:r>
              <w:rPr>
                <w:rFonts w:cs="맑은 고딕"/>
                <w:sz w:val="18"/>
                <w:lang w:eastAsia="ko-KR"/>
              </w:rPr>
              <w:t>누적</w:t>
            </w:r>
          </w:p>
        </w:tc>
      </w:tr>
      <w:tr w:rsidR="000C7463" w14:paraId="3B09E905" w14:textId="77777777">
        <w:trPr>
          <w:cantSplit/>
          <w:jc w:val="center"/>
        </w:trPr>
        <w:tc>
          <w:tcPr>
            <w:tcW w:w="1656" w:type="dxa"/>
            <w:shd w:val="clear" w:color="auto" w:fill="F7FAF8"/>
            <w:tcMar>
              <w:top w:w="80" w:type="dxa"/>
              <w:left w:w="100" w:type="dxa"/>
              <w:bottom w:w="80" w:type="dxa"/>
              <w:right w:w="100" w:type="dxa"/>
            </w:tcMar>
          </w:tcPr>
          <w:p w14:paraId="075044A4" w14:textId="77777777" w:rsidR="000C7463" w:rsidRDefault="00817E26">
            <w:pPr>
              <w:spacing w:after="0" w:line="259" w:lineRule="auto"/>
            </w:pPr>
            <w:proofErr w:type="spellStart"/>
            <w:r>
              <w:rPr>
                <w:rFonts w:cs="맑은 고딕"/>
                <w:sz w:val="18"/>
              </w:rPr>
              <w:t>실행</w:t>
            </w:r>
            <w:proofErr w:type="spellEnd"/>
          </w:p>
        </w:tc>
        <w:tc>
          <w:tcPr>
            <w:tcW w:w="8136" w:type="dxa"/>
            <w:shd w:val="clear" w:color="auto" w:fill="F7FAF8"/>
            <w:tcMar>
              <w:top w:w="80" w:type="dxa"/>
              <w:left w:w="100" w:type="dxa"/>
              <w:bottom w:w="80" w:type="dxa"/>
              <w:right w:w="100" w:type="dxa"/>
            </w:tcMar>
          </w:tcPr>
          <w:p w14:paraId="2D65F237" w14:textId="77777777" w:rsidR="000C7463" w:rsidRDefault="00817E26">
            <w:pPr>
              <w:spacing w:after="0" w:line="259" w:lineRule="auto"/>
            </w:pPr>
            <w:r>
              <w:rPr>
                <w:rFonts w:cs="맑은 고딕"/>
                <w:sz w:val="18"/>
              </w:rPr>
              <w:t>IDE Handoff</w:t>
            </w:r>
            <w:r>
              <w:rPr>
                <w:rFonts w:cs="맑은 고딕"/>
                <w:sz w:val="18"/>
              </w:rPr>
              <w:t>와</w:t>
            </w:r>
            <w:r>
              <w:rPr>
                <w:rFonts w:cs="맑은 고딕"/>
                <w:sz w:val="18"/>
              </w:rPr>
              <w:t xml:space="preserve"> Commit·Push Checkpoint </w:t>
            </w:r>
            <w:r>
              <w:rPr>
                <w:rFonts w:cs="맑은 고딕"/>
                <w:sz w:val="18"/>
              </w:rPr>
              <w:t>저장</w:t>
            </w:r>
            <w:r>
              <w:rPr>
                <w:rFonts w:cs="맑은 고딕"/>
                <w:sz w:val="18"/>
              </w:rPr>
              <w:t xml:space="preserve">. </w:t>
            </w:r>
            <w:r>
              <w:rPr>
                <w:rFonts w:cs="맑은 고딕"/>
                <w:sz w:val="18"/>
              </w:rPr>
              <w:t>로컬</w:t>
            </w:r>
            <w:r>
              <w:rPr>
                <w:rFonts w:cs="맑은 고딕"/>
                <w:sz w:val="18"/>
              </w:rPr>
              <w:t xml:space="preserve"> </w:t>
            </w:r>
            <w:r>
              <w:rPr>
                <w:rFonts w:cs="맑은 고딕"/>
                <w:sz w:val="18"/>
              </w:rPr>
              <w:t>코드</w:t>
            </w:r>
            <w:r>
              <w:rPr>
                <w:rFonts w:cs="맑은 고딕"/>
                <w:sz w:val="18"/>
              </w:rPr>
              <w:t xml:space="preserve"> </w:t>
            </w:r>
            <w:r>
              <w:rPr>
                <w:rFonts w:cs="맑은 고딕"/>
                <w:sz w:val="18"/>
              </w:rPr>
              <w:t>자체는</w:t>
            </w:r>
            <w:r>
              <w:rPr>
                <w:rFonts w:cs="맑은 고딕"/>
                <w:sz w:val="18"/>
              </w:rPr>
              <w:t xml:space="preserve"> </w:t>
            </w:r>
            <w:r>
              <w:rPr>
                <w:rFonts w:cs="맑은 고딕"/>
                <w:sz w:val="18"/>
              </w:rPr>
              <w:t>기본</w:t>
            </w:r>
            <w:r>
              <w:rPr>
                <w:rFonts w:cs="맑은 고딕"/>
                <w:sz w:val="18"/>
              </w:rPr>
              <w:t xml:space="preserve"> </w:t>
            </w:r>
            <w:r>
              <w:rPr>
                <w:rFonts w:cs="맑은 고딕"/>
                <w:sz w:val="18"/>
              </w:rPr>
              <w:t>미수집</w:t>
            </w:r>
          </w:p>
        </w:tc>
      </w:tr>
      <w:tr w:rsidR="000C7463" w14:paraId="6335A196" w14:textId="77777777">
        <w:trPr>
          <w:cantSplit/>
          <w:jc w:val="center"/>
        </w:trPr>
        <w:tc>
          <w:tcPr>
            <w:tcW w:w="1656" w:type="dxa"/>
            <w:shd w:val="clear" w:color="auto" w:fill="FFFFFF"/>
            <w:tcMar>
              <w:top w:w="80" w:type="dxa"/>
              <w:left w:w="100" w:type="dxa"/>
              <w:bottom w:w="80" w:type="dxa"/>
              <w:right w:w="100" w:type="dxa"/>
            </w:tcMar>
          </w:tcPr>
          <w:p w14:paraId="063D31C6" w14:textId="77777777" w:rsidR="000C7463" w:rsidRDefault="00817E26">
            <w:pPr>
              <w:spacing w:after="0" w:line="259" w:lineRule="auto"/>
            </w:pPr>
            <w:r>
              <w:rPr>
                <w:rFonts w:cs="맑은 고딕"/>
                <w:sz w:val="18"/>
              </w:rPr>
              <w:t>PR</w:t>
            </w:r>
          </w:p>
        </w:tc>
        <w:tc>
          <w:tcPr>
            <w:tcW w:w="8136" w:type="dxa"/>
            <w:shd w:val="clear" w:color="auto" w:fill="FFFFFF"/>
            <w:tcMar>
              <w:top w:w="80" w:type="dxa"/>
              <w:left w:w="100" w:type="dxa"/>
              <w:bottom w:w="80" w:type="dxa"/>
              <w:right w:w="100" w:type="dxa"/>
            </w:tcMar>
          </w:tcPr>
          <w:p w14:paraId="74AB1AF2" w14:textId="77777777" w:rsidR="000C7463" w:rsidRDefault="00817E26">
            <w:pPr>
              <w:spacing w:after="0" w:line="259" w:lineRule="auto"/>
            </w:pPr>
            <w:r>
              <w:rPr>
                <w:rFonts w:cs="맑은 고딕"/>
                <w:sz w:val="18"/>
              </w:rPr>
              <w:t>사용자</w:t>
            </w:r>
            <w:r>
              <w:rPr>
                <w:rFonts w:cs="맑은 고딕"/>
                <w:sz w:val="18"/>
              </w:rPr>
              <w:t xml:space="preserve"> PR </w:t>
            </w:r>
            <w:r>
              <w:rPr>
                <w:rFonts w:cs="맑은 고딕"/>
                <w:sz w:val="18"/>
              </w:rPr>
              <w:t>등록</w:t>
            </w:r>
            <w:r>
              <w:rPr>
                <w:rFonts w:cs="맑은 고딕"/>
                <w:sz w:val="18"/>
              </w:rPr>
              <w:t xml:space="preserve"> → Polling/Webhook → </w:t>
            </w:r>
            <w:r>
              <w:rPr>
                <w:rFonts w:cs="맑은 고딕"/>
                <w:sz w:val="18"/>
              </w:rPr>
              <w:t>상태</w:t>
            </w:r>
            <w:r>
              <w:rPr>
                <w:rFonts w:cs="맑은 고딕"/>
                <w:sz w:val="18"/>
              </w:rPr>
              <w:t xml:space="preserve"> Snapshot·Review Event</w:t>
            </w:r>
          </w:p>
        </w:tc>
      </w:tr>
      <w:tr w:rsidR="000C7463" w14:paraId="25D3CC85" w14:textId="77777777">
        <w:trPr>
          <w:cantSplit/>
          <w:jc w:val="center"/>
        </w:trPr>
        <w:tc>
          <w:tcPr>
            <w:tcW w:w="1656" w:type="dxa"/>
            <w:shd w:val="clear" w:color="auto" w:fill="F7FAF8"/>
            <w:tcMar>
              <w:top w:w="80" w:type="dxa"/>
              <w:left w:w="100" w:type="dxa"/>
              <w:bottom w:w="80" w:type="dxa"/>
              <w:right w:w="100" w:type="dxa"/>
            </w:tcMar>
          </w:tcPr>
          <w:p w14:paraId="1B84D215" w14:textId="77777777" w:rsidR="000C7463" w:rsidRDefault="00817E26">
            <w:pPr>
              <w:spacing w:after="0" w:line="259" w:lineRule="auto"/>
            </w:pPr>
            <w:r>
              <w:rPr>
                <w:rFonts w:cs="맑은 고딕"/>
                <w:sz w:val="18"/>
              </w:rPr>
              <w:t>History</w:t>
            </w:r>
          </w:p>
        </w:tc>
        <w:tc>
          <w:tcPr>
            <w:tcW w:w="8136" w:type="dxa"/>
            <w:shd w:val="clear" w:color="auto" w:fill="F7FAF8"/>
            <w:tcMar>
              <w:top w:w="80" w:type="dxa"/>
              <w:left w:w="100" w:type="dxa"/>
              <w:bottom w:w="80" w:type="dxa"/>
              <w:right w:w="100" w:type="dxa"/>
            </w:tcMar>
          </w:tcPr>
          <w:p w14:paraId="517C3A42" w14:textId="77777777" w:rsidR="000C7463" w:rsidRDefault="00817E26">
            <w:pPr>
              <w:spacing w:after="0" w:line="259" w:lineRule="auto"/>
              <w:rPr>
                <w:lang w:eastAsia="ko-KR"/>
              </w:rPr>
            </w:pPr>
            <w:r>
              <w:rPr>
                <w:rFonts w:cs="맑은 고딕"/>
                <w:sz w:val="18"/>
                <w:lang w:eastAsia="ko-KR"/>
              </w:rPr>
              <w:t>종료</w:t>
            </w:r>
            <w:r>
              <w:rPr>
                <w:rFonts w:cs="맑은 고딕"/>
                <w:sz w:val="18"/>
                <w:lang w:eastAsia="ko-KR"/>
              </w:rPr>
              <w:t xml:space="preserve"> </w:t>
            </w:r>
            <w:r>
              <w:rPr>
                <w:rFonts w:cs="맑은 고딕"/>
                <w:sz w:val="18"/>
                <w:lang w:eastAsia="ko-KR"/>
              </w:rPr>
              <w:t>상태와</w:t>
            </w:r>
            <w:r>
              <w:rPr>
                <w:rFonts w:cs="맑은 고딕"/>
                <w:sz w:val="18"/>
                <w:lang w:eastAsia="ko-KR"/>
              </w:rPr>
              <w:t xml:space="preserve"> </w:t>
            </w:r>
            <w:r>
              <w:rPr>
                <w:rFonts w:cs="맑은 고딕"/>
                <w:sz w:val="18"/>
                <w:lang w:eastAsia="ko-KR"/>
              </w:rPr>
              <w:t>학습</w:t>
            </w:r>
            <w:r>
              <w:rPr>
                <w:rFonts w:cs="맑은 고딕"/>
                <w:sz w:val="18"/>
                <w:lang w:eastAsia="ko-KR"/>
              </w:rPr>
              <w:t>·</w:t>
            </w:r>
            <w:r>
              <w:rPr>
                <w:rFonts w:cs="맑은 고딕"/>
                <w:sz w:val="18"/>
                <w:lang w:eastAsia="ko-KR"/>
              </w:rPr>
              <w:t>리뷰</w:t>
            </w:r>
            <w:r>
              <w:rPr>
                <w:rFonts w:cs="맑은 고딕"/>
                <w:sz w:val="18"/>
                <w:lang w:eastAsia="ko-KR"/>
              </w:rPr>
              <w:t xml:space="preserve"> </w:t>
            </w:r>
            <w:r>
              <w:rPr>
                <w:rFonts w:cs="맑은 고딕"/>
                <w:sz w:val="18"/>
                <w:lang w:eastAsia="ko-KR"/>
              </w:rPr>
              <w:t>요약을</w:t>
            </w:r>
            <w:r>
              <w:rPr>
                <w:rFonts w:cs="맑은 고딕"/>
                <w:sz w:val="18"/>
                <w:lang w:eastAsia="ko-KR"/>
              </w:rPr>
              <w:t xml:space="preserve"> </w:t>
            </w:r>
            <w:r>
              <w:rPr>
                <w:rFonts w:cs="맑은 고딕"/>
                <w:sz w:val="18"/>
                <w:lang w:eastAsia="ko-KR"/>
              </w:rPr>
              <w:t>불변</w:t>
            </w:r>
            <w:r>
              <w:rPr>
                <w:rFonts w:cs="맑은 고딕"/>
                <w:sz w:val="18"/>
                <w:lang w:eastAsia="ko-KR"/>
              </w:rPr>
              <w:t xml:space="preserve"> </w:t>
            </w:r>
            <w:r>
              <w:rPr>
                <w:rFonts w:cs="맑은 고딕"/>
                <w:sz w:val="18"/>
                <w:lang w:eastAsia="ko-KR"/>
              </w:rPr>
              <w:t>이력으로</w:t>
            </w:r>
            <w:r>
              <w:rPr>
                <w:rFonts w:cs="맑은 고딕"/>
                <w:sz w:val="18"/>
                <w:lang w:eastAsia="ko-KR"/>
              </w:rPr>
              <w:t xml:space="preserve"> </w:t>
            </w:r>
            <w:r>
              <w:rPr>
                <w:rFonts w:cs="맑은 고딕"/>
                <w:sz w:val="18"/>
                <w:lang w:eastAsia="ko-KR"/>
              </w:rPr>
              <w:t>저장</w:t>
            </w:r>
          </w:p>
        </w:tc>
      </w:tr>
      <w:tr w:rsidR="000C7463" w14:paraId="11D0C9C3" w14:textId="77777777">
        <w:trPr>
          <w:cantSplit/>
          <w:jc w:val="center"/>
        </w:trPr>
        <w:tc>
          <w:tcPr>
            <w:tcW w:w="1656" w:type="dxa"/>
            <w:shd w:val="clear" w:color="auto" w:fill="FFFFFF"/>
            <w:tcMar>
              <w:top w:w="80" w:type="dxa"/>
              <w:left w:w="100" w:type="dxa"/>
              <w:bottom w:w="80" w:type="dxa"/>
              <w:right w:w="100" w:type="dxa"/>
            </w:tcMar>
          </w:tcPr>
          <w:p w14:paraId="4959DC4A" w14:textId="77777777" w:rsidR="000C7463" w:rsidRDefault="00817E26">
            <w:pPr>
              <w:spacing w:after="0" w:line="259" w:lineRule="auto"/>
            </w:pPr>
            <w:proofErr w:type="spellStart"/>
            <w:r>
              <w:rPr>
                <w:rFonts w:cs="맑은 고딕"/>
                <w:sz w:val="18"/>
              </w:rPr>
              <w:t>삭제</w:t>
            </w:r>
            <w:proofErr w:type="spellEnd"/>
          </w:p>
        </w:tc>
        <w:tc>
          <w:tcPr>
            <w:tcW w:w="8136" w:type="dxa"/>
            <w:shd w:val="clear" w:color="auto" w:fill="FFFFFF"/>
            <w:tcMar>
              <w:top w:w="80" w:type="dxa"/>
              <w:left w:w="100" w:type="dxa"/>
              <w:bottom w:w="80" w:type="dxa"/>
              <w:right w:w="100" w:type="dxa"/>
            </w:tcMar>
          </w:tcPr>
          <w:p w14:paraId="1764D1C9" w14:textId="77777777" w:rsidR="000C7463" w:rsidRDefault="00817E26">
            <w:pPr>
              <w:spacing w:after="0" w:line="259" w:lineRule="auto"/>
              <w:rPr>
                <w:lang w:eastAsia="ko-KR"/>
              </w:rPr>
            </w:pPr>
            <w:r>
              <w:rPr>
                <w:rFonts w:cs="맑은 고딕"/>
                <w:sz w:val="18"/>
                <w:lang w:eastAsia="ko-KR"/>
              </w:rPr>
              <w:t>연동</w:t>
            </w:r>
            <w:r>
              <w:rPr>
                <w:rFonts w:cs="맑은 고딕"/>
                <w:sz w:val="18"/>
                <w:lang w:eastAsia="ko-KR"/>
              </w:rPr>
              <w:t xml:space="preserve"> </w:t>
            </w:r>
            <w:r>
              <w:rPr>
                <w:rFonts w:cs="맑은 고딕"/>
                <w:sz w:val="18"/>
                <w:lang w:eastAsia="ko-KR"/>
              </w:rPr>
              <w:t>해제</w:t>
            </w:r>
            <w:r>
              <w:rPr>
                <w:rFonts w:cs="맑은 고딕"/>
                <w:sz w:val="18"/>
                <w:lang w:eastAsia="ko-KR"/>
              </w:rPr>
              <w:t xml:space="preserve"> </w:t>
            </w:r>
            <w:r>
              <w:rPr>
                <w:rFonts w:cs="맑은 고딕"/>
                <w:sz w:val="18"/>
                <w:lang w:eastAsia="ko-KR"/>
              </w:rPr>
              <w:t>시</w:t>
            </w:r>
            <w:r>
              <w:rPr>
                <w:rFonts w:cs="맑은 고딕"/>
                <w:sz w:val="18"/>
                <w:lang w:eastAsia="ko-KR"/>
              </w:rPr>
              <w:t xml:space="preserve"> Token </w:t>
            </w:r>
            <w:r>
              <w:rPr>
                <w:rFonts w:cs="맑은 고딕"/>
                <w:sz w:val="18"/>
                <w:lang w:eastAsia="ko-KR"/>
              </w:rPr>
              <w:t>폐기</w:t>
            </w:r>
            <w:r>
              <w:rPr>
                <w:rFonts w:cs="맑은 고딕"/>
                <w:sz w:val="18"/>
                <w:lang w:eastAsia="ko-KR"/>
              </w:rPr>
              <w:t xml:space="preserve">, </w:t>
            </w:r>
            <w:r>
              <w:rPr>
                <w:rFonts w:cs="맑은 고딕"/>
                <w:sz w:val="18"/>
                <w:lang w:eastAsia="ko-KR"/>
              </w:rPr>
              <w:t>사용자</w:t>
            </w:r>
            <w:r>
              <w:rPr>
                <w:rFonts w:cs="맑은 고딕"/>
                <w:sz w:val="18"/>
                <w:lang w:eastAsia="ko-KR"/>
              </w:rPr>
              <w:t xml:space="preserve"> </w:t>
            </w:r>
            <w:r>
              <w:rPr>
                <w:rFonts w:cs="맑은 고딕"/>
                <w:sz w:val="18"/>
                <w:lang w:eastAsia="ko-KR"/>
              </w:rPr>
              <w:t>삭제</w:t>
            </w:r>
            <w:r>
              <w:rPr>
                <w:rFonts w:cs="맑은 고딕"/>
                <w:sz w:val="18"/>
                <w:lang w:eastAsia="ko-KR"/>
              </w:rPr>
              <w:t xml:space="preserve"> </w:t>
            </w:r>
            <w:r>
              <w:rPr>
                <w:rFonts w:cs="맑은 고딕"/>
                <w:sz w:val="18"/>
                <w:lang w:eastAsia="ko-KR"/>
              </w:rPr>
              <w:t>요청</w:t>
            </w:r>
            <w:r>
              <w:rPr>
                <w:rFonts w:cs="맑은 고딕"/>
                <w:sz w:val="18"/>
                <w:lang w:eastAsia="ko-KR"/>
              </w:rPr>
              <w:t xml:space="preserve"> </w:t>
            </w:r>
            <w:r>
              <w:rPr>
                <w:rFonts w:cs="맑은 고딕"/>
                <w:sz w:val="18"/>
                <w:lang w:eastAsia="ko-KR"/>
              </w:rPr>
              <w:t>시</w:t>
            </w:r>
            <w:r>
              <w:rPr>
                <w:rFonts w:cs="맑은 고딕"/>
                <w:sz w:val="18"/>
                <w:lang w:eastAsia="ko-KR"/>
              </w:rPr>
              <w:t xml:space="preserve"> </w:t>
            </w:r>
            <w:r>
              <w:rPr>
                <w:rFonts w:cs="맑은 고딕"/>
                <w:sz w:val="18"/>
                <w:lang w:eastAsia="ko-KR"/>
              </w:rPr>
              <w:t>프로필</w:t>
            </w:r>
            <w:r>
              <w:rPr>
                <w:rFonts w:cs="맑은 고딕"/>
                <w:sz w:val="18"/>
                <w:lang w:eastAsia="ko-KR"/>
              </w:rPr>
              <w:t>·Journey·</w:t>
            </w:r>
            <w:r>
              <w:rPr>
                <w:rFonts w:cs="맑은 고딕"/>
                <w:sz w:val="18"/>
                <w:lang w:eastAsia="ko-KR"/>
              </w:rPr>
              <w:t>알림</w:t>
            </w:r>
            <w:r>
              <w:rPr>
                <w:rFonts w:cs="맑은 고딕"/>
                <w:sz w:val="18"/>
                <w:lang w:eastAsia="ko-KR"/>
              </w:rPr>
              <w:t xml:space="preserve"> </w:t>
            </w:r>
            <w:r>
              <w:rPr>
                <w:rFonts w:cs="맑은 고딕"/>
                <w:sz w:val="18"/>
                <w:lang w:eastAsia="ko-KR"/>
              </w:rPr>
              <w:t>삭제</w:t>
            </w:r>
            <w:r>
              <w:rPr>
                <w:rFonts w:cs="맑은 고딕"/>
                <w:sz w:val="18"/>
                <w:lang w:eastAsia="ko-KR"/>
              </w:rPr>
              <w:t xml:space="preserve"> </w:t>
            </w:r>
            <w:r>
              <w:rPr>
                <w:rFonts w:cs="맑은 고딕"/>
                <w:sz w:val="18"/>
                <w:lang w:eastAsia="ko-KR"/>
              </w:rPr>
              <w:t>정책</w:t>
            </w:r>
            <w:r>
              <w:rPr>
                <w:rFonts w:cs="맑은 고딕"/>
                <w:sz w:val="18"/>
                <w:lang w:eastAsia="ko-KR"/>
              </w:rPr>
              <w:t xml:space="preserve"> </w:t>
            </w:r>
            <w:r>
              <w:rPr>
                <w:rFonts w:cs="맑은 고딕"/>
                <w:sz w:val="18"/>
                <w:lang w:eastAsia="ko-KR"/>
              </w:rPr>
              <w:t>실행</w:t>
            </w:r>
          </w:p>
        </w:tc>
      </w:tr>
    </w:tbl>
    <w:p w14:paraId="11D90B18" w14:textId="77777777" w:rsidR="000C7463" w:rsidRDefault="000C7463">
      <w:pPr>
        <w:spacing w:after="0"/>
        <w:rPr>
          <w:lang w:eastAsia="ko-KR"/>
        </w:rPr>
      </w:pPr>
    </w:p>
    <w:p w14:paraId="4E8B559C" w14:textId="77777777" w:rsidR="000C7463" w:rsidRDefault="00817E26">
      <w:pPr>
        <w:pStyle w:val="1"/>
        <w:spacing w:before="160" w:after="100"/>
        <w:rPr>
          <w:lang w:eastAsia="ko-KR"/>
        </w:rPr>
      </w:pPr>
      <w:r>
        <w:rPr>
          <w:rFonts w:ascii="맑은 고딕" w:eastAsia="맑은 고딕" w:hAnsi="맑은 고딕" w:cs="맑은 고딕"/>
          <w:lang w:eastAsia="ko-KR"/>
        </w:rPr>
        <w:t xml:space="preserve">5. </w:t>
      </w:r>
      <w:r>
        <w:rPr>
          <w:rFonts w:ascii="맑은 고딕" w:eastAsia="맑은 고딕" w:hAnsi="맑은 고딕" w:cs="맑은 고딕"/>
          <w:lang w:eastAsia="ko-KR"/>
        </w:rPr>
        <w:t>인증</w:t>
      </w:r>
      <w:r>
        <w:rPr>
          <w:rFonts w:ascii="맑은 고딕" w:eastAsia="맑은 고딕" w:hAnsi="맑은 고딕" w:cs="맑은 고딕"/>
          <w:lang w:eastAsia="ko-KR"/>
        </w:rPr>
        <w:t>·</w:t>
      </w:r>
      <w:r>
        <w:rPr>
          <w:rFonts w:ascii="맑은 고딕" w:eastAsia="맑은 고딕" w:hAnsi="맑은 고딕" w:cs="맑은 고딕"/>
          <w:lang w:eastAsia="ko-KR"/>
        </w:rPr>
        <w:t>권한</w:t>
      </w:r>
      <w:r>
        <w:rPr>
          <w:rFonts w:ascii="맑은 고딕" w:eastAsia="맑은 고딕" w:hAnsi="맑은 고딕" w:cs="맑은 고딕"/>
          <w:lang w:eastAsia="ko-KR"/>
        </w:rPr>
        <w:t>·</w:t>
      </w:r>
      <w:r>
        <w:rPr>
          <w:rFonts w:ascii="맑은 고딕" w:eastAsia="맑은 고딕" w:hAnsi="맑은 고딕" w:cs="맑은 고딕"/>
          <w:lang w:eastAsia="ko-KR"/>
        </w:rPr>
        <w:t>자동화</w:t>
      </w:r>
      <w:r>
        <w:rPr>
          <w:rFonts w:ascii="맑은 고딕" w:eastAsia="맑은 고딕" w:hAnsi="맑은 고딕" w:cs="맑은 고딕"/>
          <w:lang w:eastAsia="ko-KR"/>
        </w:rPr>
        <w:t xml:space="preserve"> </w:t>
      </w:r>
      <w:r>
        <w:rPr>
          <w:rFonts w:ascii="맑은 고딕" w:eastAsia="맑은 고딕" w:hAnsi="맑은 고딕" w:cs="맑은 고딕"/>
          <w:lang w:eastAsia="ko-KR"/>
        </w:rPr>
        <w:t>보안</w:t>
      </w:r>
    </w:p>
    <w:tbl>
      <w:tblPr>
        <w:tblStyle w:val="af9"/>
        <w:tblW w:w="0" w:type="auto"/>
        <w:jc w:val="center"/>
        <w:tblLayout w:type="fixed"/>
        <w:tblLook w:val="04A0" w:firstRow="1" w:lastRow="0" w:firstColumn="1" w:lastColumn="0" w:noHBand="0" w:noVBand="1"/>
      </w:tblPr>
      <w:tblGrid>
        <w:gridCol w:w="1872"/>
        <w:gridCol w:w="7920"/>
      </w:tblGrid>
      <w:tr w:rsidR="000C7463" w14:paraId="4E4A4FC3" w14:textId="77777777">
        <w:trPr>
          <w:cantSplit/>
          <w:tblHeader/>
          <w:jc w:val="center"/>
        </w:trPr>
        <w:tc>
          <w:tcPr>
            <w:tcW w:w="1872" w:type="dxa"/>
            <w:shd w:val="clear" w:color="auto" w:fill="EAF6EE"/>
            <w:tcMar>
              <w:top w:w="90" w:type="dxa"/>
              <w:left w:w="100" w:type="dxa"/>
              <w:bottom w:w="90" w:type="dxa"/>
              <w:right w:w="100" w:type="dxa"/>
            </w:tcMar>
            <w:vAlign w:val="center"/>
          </w:tcPr>
          <w:p w14:paraId="52601CDC" w14:textId="77777777" w:rsidR="000C7463" w:rsidRDefault="00817E26">
            <w:pPr>
              <w:spacing w:after="0" w:line="252" w:lineRule="auto"/>
              <w:jc w:val="center"/>
            </w:pPr>
            <w:proofErr w:type="spellStart"/>
            <w:r>
              <w:rPr>
                <w:rFonts w:cs="맑은 고딕"/>
                <w:b/>
                <w:color w:val="166534"/>
                <w:sz w:val="18"/>
              </w:rPr>
              <w:t>영역</w:t>
            </w:r>
            <w:proofErr w:type="spellEnd"/>
          </w:p>
        </w:tc>
        <w:tc>
          <w:tcPr>
            <w:tcW w:w="7920" w:type="dxa"/>
            <w:shd w:val="clear" w:color="auto" w:fill="EAF6EE"/>
            <w:tcMar>
              <w:top w:w="90" w:type="dxa"/>
              <w:left w:w="100" w:type="dxa"/>
              <w:bottom w:w="90" w:type="dxa"/>
              <w:right w:w="100" w:type="dxa"/>
            </w:tcMar>
            <w:vAlign w:val="center"/>
          </w:tcPr>
          <w:p w14:paraId="4C3FFFEF" w14:textId="77777777" w:rsidR="000C7463" w:rsidRDefault="00817E26">
            <w:pPr>
              <w:spacing w:after="0" w:line="252" w:lineRule="auto"/>
              <w:jc w:val="center"/>
            </w:pPr>
            <w:r>
              <w:rPr>
                <w:rFonts w:cs="맑은 고딕"/>
                <w:b/>
                <w:color w:val="166534"/>
                <w:sz w:val="18"/>
              </w:rPr>
              <w:t>정책</w:t>
            </w:r>
          </w:p>
        </w:tc>
      </w:tr>
      <w:tr w:rsidR="000C7463" w14:paraId="41C45599" w14:textId="77777777">
        <w:trPr>
          <w:cantSplit/>
          <w:jc w:val="center"/>
        </w:trPr>
        <w:tc>
          <w:tcPr>
            <w:tcW w:w="1872" w:type="dxa"/>
            <w:shd w:val="clear" w:color="auto" w:fill="FFFFFF"/>
            <w:tcMar>
              <w:top w:w="80" w:type="dxa"/>
              <w:left w:w="100" w:type="dxa"/>
              <w:bottom w:w="80" w:type="dxa"/>
              <w:right w:w="100" w:type="dxa"/>
            </w:tcMar>
          </w:tcPr>
          <w:p w14:paraId="13E2C0D0" w14:textId="77777777" w:rsidR="000C7463" w:rsidRDefault="00817E26">
            <w:pPr>
              <w:spacing w:after="0" w:line="259" w:lineRule="auto"/>
            </w:pPr>
            <w:r>
              <w:rPr>
                <w:rFonts w:cs="맑은 고딕"/>
                <w:sz w:val="18"/>
              </w:rPr>
              <w:t>계정 진입</w:t>
            </w:r>
          </w:p>
        </w:tc>
        <w:tc>
          <w:tcPr>
            <w:tcW w:w="7920" w:type="dxa"/>
            <w:shd w:val="clear" w:color="auto" w:fill="FFFFFF"/>
            <w:tcMar>
              <w:top w:w="80" w:type="dxa"/>
              <w:left w:w="100" w:type="dxa"/>
              <w:bottom w:w="80" w:type="dxa"/>
              <w:right w:w="100" w:type="dxa"/>
            </w:tcMar>
          </w:tcPr>
          <w:p w14:paraId="7D0B9E49" w14:textId="77777777" w:rsidR="000C7463" w:rsidRDefault="00817E26">
            <w:pPr>
              <w:spacing w:after="0" w:line="259" w:lineRule="auto"/>
              <w:rPr>
                <w:lang w:eastAsia="ko-KR"/>
              </w:rPr>
            </w:pPr>
            <w:r>
              <w:rPr>
                <w:rFonts w:cs="맑은 고딕"/>
                <w:sz w:val="18"/>
                <w:lang w:eastAsia="ko-KR"/>
              </w:rPr>
              <w:t>GitHub 계정 필수. 신규 “GitHub로 시작”과 기존 “로그인”을 구분하고 공개 프로필·공개 Repository 읽기 범위를 명확히 고지</w:t>
            </w:r>
          </w:p>
        </w:tc>
      </w:tr>
      <w:tr w:rsidR="000C7463" w14:paraId="41C45599" w14:textId="77777777">
        <w:trPr>
          <w:cantSplit/>
          <w:jc w:val="center"/>
        </w:trPr>
        <w:tc>
          <w:tcPr>
            <w:tcW w:w="1872" w:type="dxa"/>
            <w:shd w:val="clear" w:color="auto" w:fill="FFFFFF"/>
            <w:tcMar>
              <w:top w:w="80" w:type="dxa"/>
              <w:left w:w="100" w:type="dxa"/>
              <w:bottom w:w="80" w:type="dxa"/>
              <w:right w:w="100" w:type="dxa"/>
            </w:tcMar>
          </w:tcPr>
          <w:p w14:paraId="13E2C0D0" w14:textId="77777777" w:rsidR="000C7463" w:rsidRDefault="00817E26">
            <w:pPr>
              <w:spacing w:after="0" w:line="259" w:lineRule="auto"/>
            </w:pPr>
            <w:r>
              <w:rPr>
                <w:rFonts w:cs="맑은 고딕"/>
                <w:sz w:val="18"/>
              </w:rPr>
              <w:t>로그인·상태 복구</w:t>
            </w:r>
          </w:p>
        </w:tc>
        <w:tc>
          <w:tcPr>
            <w:tcW w:w="7920" w:type="dxa"/>
            <w:shd w:val="clear" w:color="auto" w:fill="FFFFFF"/>
            <w:tcMar>
              <w:top w:w="80" w:type="dxa"/>
              <w:left w:w="100" w:type="dxa"/>
              <w:bottom w:w="80" w:type="dxa"/>
              <w:right w:w="100" w:type="dxa"/>
            </w:tcMar>
          </w:tcPr>
          <w:p w14:paraId="7D0B9E49" w14:textId="77777777" w:rsidR="000C7463" w:rsidRDefault="00817E26">
            <w:pPr>
              <w:spacing w:after="0" w:line="259" w:lineRule="auto"/>
              <w:rPr>
                <w:lang w:eastAsia="ko-KR"/>
              </w:rPr>
            </w:pPr>
            <w:r>
              <w:rPr>
                <w:rFonts w:cs="맑은 고딕"/>
                <w:sz w:val="18"/>
                <w:lang w:eastAsia="ko-KR"/>
              </w:rPr>
              <w:t>GitHub 식별자로 기존 서비스 계정을 조회하고 계정별 상태를 복구한 뒤 SCR016으로 이동한다. 가입되지 않은 계정은 자동 생성하지 않고 “GitHub로 시작” 회원가입 경로를 안내한다.</w:t>
            </w:r>
          </w:p>
        </w:tc>
      </w:tr>
      <w:tr w:rsidR="000C7463" w14:paraId="77C5C22B" w14:textId="77777777">
        <w:trPr>
          <w:cantSplit/>
          <w:jc w:val="center"/>
        </w:trPr>
        <w:tc>
          <w:tcPr>
            <w:tcW w:w="1872" w:type="dxa"/>
            <w:shd w:val="clear" w:color="auto" w:fill="F7FAF8"/>
            <w:tcMar>
              <w:top w:w="80" w:type="dxa"/>
              <w:left w:w="100" w:type="dxa"/>
              <w:bottom w:w="80" w:type="dxa"/>
              <w:right w:w="100" w:type="dxa"/>
            </w:tcMar>
          </w:tcPr>
          <w:p w14:paraId="2414AAD2" w14:textId="77777777" w:rsidR="000C7463" w:rsidRDefault="00817E26">
            <w:pPr>
              <w:spacing w:after="0" w:line="259" w:lineRule="auto"/>
            </w:pPr>
            <w:proofErr w:type="spellStart"/>
            <w:r>
              <w:rPr>
                <w:rFonts w:cs="맑은 고딕"/>
                <w:sz w:val="18"/>
              </w:rPr>
              <w:t>추가</w:t>
            </w:r>
            <w:proofErr w:type="spellEnd"/>
            <w:r>
              <w:rPr>
                <w:rFonts w:cs="맑은 고딕"/>
                <w:sz w:val="18"/>
              </w:rPr>
              <w:t xml:space="preserve"> </w:t>
            </w:r>
            <w:proofErr w:type="spellStart"/>
            <w:r>
              <w:rPr>
                <w:rFonts w:cs="맑은 고딕"/>
                <w:sz w:val="18"/>
              </w:rPr>
              <w:t>권한</w:t>
            </w:r>
            <w:proofErr w:type="spellEnd"/>
          </w:p>
        </w:tc>
        <w:tc>
          <w:tcPr>
            <w:tcW w:w="7920" w:type="dxa"/>
            <w:shd w:val="clear" w:color="auto" w:fill="F7FAF8"/>
            <w:tcMar>
              <w:top w:w="80" w:type="dxa"/>
              <w:left w:w="100" w:type="dxa"/>
              <w:bottom w:w="80" w:type="dxa"/>
              <w:right w:w="100" w:type="dxa"/>
            </w:tcMar>
          </w:tcPr>
          <w:p w14:paraId="47EA04C5" w14:textId="77777777" w:rsidR="000C7463" w:rsidRDefault="00817E26">
            <w:pPr>
              <w:spacing w:after="0" w:line="259" w:lineRule="auto"/>
              <w:rPr>
                <w:lang w:eastAsia="ko-KR"/>
              </w:rPr>
            </w:pPr>
            <w:proofErr w:type="spellStart"/>
            <w:r>
              <w:rPr>
                <w:rFonts w:cs="맑은 고딕"/>
                <w:sz w:val="18"/>
                <w:lang w:eastAsia="ko-KR"/>
              </w:rPr>
              <w:t>Fork·PR</w:t>
            </w:r>
            <w:proofErr w:type="spellEnd"/>
            <w:r>
              <w:rPr>
                <w:rFonts w:cs="맑은 고딕"/>
                <w:sz w:val="18"/>
                <w:lang w:eastAsia="ko-KR"/>
              </w:rPr>
              <w:t xml:space="preserve"> </w:t>
            </w:r>
            <w:r>
              <w:rPr>
                <w:rFonts w:cs="맑은 고딕"/>
                <w:sz w:val="18"/>
                <w:lang w:eastAsia="ko-KR"/>
              </w:rPr>
              <w:t>보조</w:t>
            </w:r>
            <w:r>
              <w:rPr>
                <w:rFonts w:cs="맑은 고딕"/>
                <w:sz w:val="18"/>
                <w:lang w:eastAsia="ko-KR"/>
              </w:rPr>
              <w:t xml:space="preserve"> </w:t>
            </w:r>
            <w:r>
              <w:rPr>
                <w:rFonts w:cs="맑은 고딕"/>
                <w:sz w:val="18"/>
                <w:lang w:eastAsia="ko-KR"/>
              </w:rPr>
              <w:t>자동화를</w:t>
            </w:r>
            <w:r>
              <w:rPr>
                <w:rFonts w:cs="맑은 고딕"/>
                <w:sz w:val="18"/>
                <w:lang w:eastAsia="ko-KR"/>
              </w:rPr>
              <w:t xml:space="preserve"> </w:t>
            </w:r>
            <w:r>
              <w:rPr>
                <w:rFonts w:cs="맑은 고딕"/>
                <w:sz w:val="18"/>
                <w:lang w:eastAsia="ko-KR"/>
              </w:rPr>
              <w:t>처음</w:t>
            </w:r>
            <w:r>
              <w:rPr>
                <w:rFonts w:cs="맑은 고딕"/>
                <w:sz w:val="18"/>
                <w:lang w:eastAsia="ko-KR"/>
              </w:rPr>
              <w:t xml:space="preserve"> </w:t>
            </w:r>
            <w:r>
              <w:rPr>
                <w:rFonts w:cs="맑은 고딕"/>
                <w:sz w:val="18"/>
                <w:lang w:eastAsia="ko-KR"/>
              </w:rPr>
              <w:t>사용할</w:t>
            </w:r>
            <w:r>
              <w:rPr>
                <w:rFonts w:cs="맑은 고딕"/>
                <w:sz w:val="18"/>
                <w:lang w:eastAsia="ko-KR"/>
              </w:rPr>
              <w:t xml:space="preserve"> </w:t>
            </w:r>
            <w:r>
              <w:rPr>
                <w:rFonts w:cs="맑은 고딕"/>
                <w:sz w:val="18"/>
                <w:lang w:eastAsia="ko-KR"/>
              </w:rPr>
              <w:t>때</w:t>
            </w:r>
            <w:r>
              <w:rPr>
                <w:rFonts w:cs="맑은 고딕"/>
                <w:sz w:val="18"/>
                <w:lang w:eastAsia="ko-KR"/>
              </w:rPr>
              <w:t xml:space="preserve"> </w:t>
            </w:r>
            <w:r>
              <w:rPr>
                <w:rFonts w:cs="맑은 고딕"/>
                <w:sz w:val="18"/>
                <w:lang w:eastAsia="ko-KR"/>
              </w:rPr>
              <w:t>별도</w:t>
            </w:r>
            <w:r>
              <w:rPr>
                <w:rFonts w:cs="맑은 고딕"/>
                <w:sz w:val="18"/>
                <w:lang w:eastAsia="ko-KR"/>
              </w:rPr>
              <w:t xml:space="preserve"> </w:t>
            </w:r>
            <w:r>
              <w:rPr>
                <w:rFonts w:cs="맑은 고딕"/>
                <w:sz w:val="18"/>
                <w:lang w:eastAsia="ko-KR"/>
              </w:rPr>
              <w:t>동의와</w:t>
            </w:r>
            <w:r>
              <w:rPr>
                <w:rFonts w:cs="맑은 고딕"/>
                <w:sz w:val="18"/>
                <w:lang w:eastAsia="ko-KR"/>
              </w:rPr>
              <w:t xml:space="preserve"> </w:t>
            </w:r>
            <w:r>
              <w:rPr>
                <w:rFonts w:cs="맑은 고딕"/>
                <w:sz w:val="18"/>
                <w:lang w:eastAsia="ko-KR"/>
              </w:rPr>
              <w:t>대상</w:t>
            </w:r>
            <w:r>
              <w:rPr>
                <w:rFonts w:cs="맑은 고딕"/>
                <w:sz w:val="18"/>
                <w:lang w:eastAsia="ko-KR"/>
              </w:rPr>
              <w:t xml:space="preserve"> </w:t>
            </w:r>
            <w:r>
              <w:rPr>
                <w:rFonts w:cs="맑은 고딕"/>
                <w:sz w:val="18"/>
                <w:lang w:eastAsia="ko-KR"/>
              </w:rPr>
              <w:t>확인</w:t>
            </w:r>
          </w:p>
        </w:tc>
      </w:tr>
      <w:tr w:rsidR="000C7463" w14:paraId="625B8E11" w14:textId="77777777">
        <w:trPr>
          <w:cantSplit/>
          <w:jc w:val="center"/>
        </w:trPr>
        <w:tc>
          <w:tcPr>
            <w:tcW w:w="1872" w:type="dxa"/>
            <w:shd w:val="clear" w:color="auto" w:fill="FFFFFF"/>
            <w:tcMar>
              <w:top w:w="80" w:type="dxa"/>
              <w:left w:w="100" w:type="dxa"/>
              <w:bottom w:w="80" w:type="dxa"/>
              <w:right w:w="100" w:type="dxa"/>
            </w:tcMar>
          </w:tcPr>
          <w:p w14:paraId="78B6EC32" w14:textId="77777777" w:rsidR="000C7463" w:rsidRDefault="00817E26">
            <w:pPr>
              <w:spacing w:after="0" w:line="259" w:lineRule="auto"/>
            </w:pPr>
            <w:proofErr w:type="spellStart"/>
            <w:r>
              <w:rPr>
                <w:rFonts w:cs="맑은 고딕"/>
                <w:sz w:val="18"/>
              </w:rPr>
              <w:t>부작용</w:t>
            </w:r>
            <w:proofErr w:type="spellEnd"/>
            <w:r>
              <w:rPr>
                <w:rFonts w:cs="맑은 고딕"/>
                <w:sz w:val="18"/>
              </w:rPr>
              <w:t xml:space="preserve"> </w:t>
            </w:r>
            <w:proofErr w:type="spellStart"/>
            <w:r>
              <w:rPr>
                <w:rFonts w:cs="맑은 고딕"/>
                <w:sz w:val="18"/>
              </w:rPr>
              <w:t>통제</w:t>
            </w:r>
            <w:proofErr w:type="spellEnd"/>
          </w:p>
        </w:tc>
        <w:tc>
          <w:tcPr>
            <w:tcW w:w="7920" w:type="dxa"/>
            <w:shd w:val="clear" w:color="auto" w:fill="FFFFFF"/>
            <w:tcMar>
              <w:top w:w="80" w:type="dxa"/>
              <w:left w:w="100" w:type="dxa"/>
              <w:bottom w:w="80" w:type="dxa"/>
              <w:right w:w="100" w:type="dxa"/>
            </w:tcMar>
          </w:tcPr>
          <w:p w14:paraId="1C902EAE" w14:textId="77777777" w:rsidR="000C7463" w:rsidRDefault="00817E26">
            <w:pPr>
              <w:spacing w:after="0" w:line="259" w:lineRule="auto"/>
            </w:pPr>
            <w:r>
              <w:rPr>
                <w:rFonts w:cs="맑은 고딕"/>
                <w:sz w:val="18"/>
              </w:rPr>
              <w:t xml:space="preserve">LLM </w:t>
            </w:r>
            <w:r>
              <w:rPr>
                <w:rFonts w:cs="맑은 고딕"/>
                <w:sz w:val="18"/>
              </w:rPr>
              <w:t>출력만으로</w:t>
            </w:r>
            <w:r>
              <w:rPr>
                <w:rFonts w:cs="맑은 고딕"/>
                <w:sz w:val="18"/>
              </w:rPr>
              <w:t xml:space="preserve"> </w:t>
            </w:r>
            <w:r>
              <w:rPr>
                <w:rFonts w:cs="맑은 고딕"/>
                <w:sz w:val="18"/>
              </w:rPr>
              <w:t>실행하지</w:t>
            </w:r>
            <w:r>
              <w:rPr>
                <w:rFonts w:cs="맑은 고딕"/>
                <w:sz w:val="18"/>
              </w:rPr>
              <w:t xml:space="preserve"> </w:t>
            </w:r>
            <w:r>
              <w:rPr>
                <w:rFonts w:cs="맑은 고딕"/>
                <w:sz w:val="18"/>
              </w:rPr>
              <w:t>않고</w:t>
            </w:r>
            <w:r>
              <w:rPr>
                <w:rFonts w:cs="맑은 고딕"/>
                <w:sz w:val="18"/>
              </w:rPr>
              <w:t xml:space="preserve"> Backend</w:t>
            </w:r>
            <w:r>
              <w:rPr>
                <w:rFonts w:cs="맑은 고딕"/>
                <w:sz w:val="18"/>
              </w:rPr>
              <w:t>의</w:t>
            </w:r>
            <w:r>
              <w:rPr>
                <w:rFonts w:cs="맑은 고딕"/>
                <w:sz w:val="18"/>
              </w:rPr>
              <w:t xml:space="preserve"> Policy Check·Idempotency Key·Audit Log </w:t>
            </w:r>
            <w:r>
              <w:rPr>
                <w:rFonts w:cs="맑은 고딕"/>
                <w:sz w:val="18"/>
              </w:rPr>
              <w:t>필수</w:t>
            </w:r>
          </w:p>
        </w:tc>
      </w:tr>
      <w:tr w:rsidR="000C7463" w14:paraId="3D98DA28" w14:textId="77777777">
        <w:trPr>
          <w:cantSplit/>
          <w:jc w:val="center"/>
        </w:trPr>
        <w:tc>
          <w:tcPr>
            <w:tcW w:w="1872" w:type="dxa"/>
            <w:shd w:val="clear" w:color="auto" w:fill="F7FAF8"/>
            <w:tcMar>
              <w:top w:w="80" w:type="dxa"/>
              <w:left w:w="100" w:type="dxa"/>
              <w:bottom w:w="80" w:type="dxa"/>
              <w:right w:w="100" w:type="dxa"/>
            </w:tcMar>
          </w:tcPr>
          <w:p w14:paraId="6D661F9A" w14:textId="77777777" w:rsidR="000C7463" w:rsidRDefault="00817E26">
            <w:pPr>
              <w:spacing w:after="0" w:line="259" w:lineRule="auto"/>
            </w:pPr>
            <w:r>
              <w:rPr>
                <w:rFonts w:cs="맑은 고딕"/>
                <w:sz w:val="18"/>
              </w:rPr>
              <w:t xml:space="preserve">IDE </w:t>
            </w:r>
            <w:r>
              <w:rPr>
                <w:rFonts w:cs="맑은 고딕"/>
                <w:sz w:val="18"/>
              </w:rPr>
              <w:t>실행</w:t>
            </w:r>
          </w:p>
        </w:tc>
        <w:tc>
          <w:tcPr>
            <w:tcW w:w="7920" w:type="dxa"/>
            <w:shd w:val="clear" w:color="auto" w:fill="F7FAF8"/>
            <w:tcMar>
              <w:top w:w="80" w:type="dxa"/>
              <w:left w:w="100" w:type="dxa"/>
              <w:bottom w:w="80" w:type="dxa"/>
              <w:right w:w="100" w:type="dxa"/>
            </w:tcMar>
          </w:tcPr>
          <w:p w14:paraId="01D759B3" w14:textId="77777777" w:rsidR="000C7463" w:rsidRDefault="00817E26">
            <w:pPr>
              <w:spacing w:after="0" w:line="259" w:lineRule="auto"/>
              <w:rPr>
                <w:lang w:eastAsia="ko-KR"/>
              </w:rPr>
            </w:pPr>
            <w:r>
              <w:rPr>
                <w:rFonts w:cs="맑은 고딕"/>
                <w:sz w:val="18"/>
                <w:lang w:eastAsia="ko-KR"/>
              </w:rPr>
              <w:t>사용자</w:t>
            </w:r>
            <w:r>
              <w:rPr>
                <w:rFonts w:cs="맑은 고딕"/>
                <w:sz w:val="18"/>
                <w:lang w:eastAsia="ko-KR"/>
              </w:rPr>
              <w:t xml:space="preserve"> </w:t>
            </w:r>
            <w:r>
              <w:rPr>
                <w:rFonts w:cs="맑은 고딕"/>
                <w:sz w:val="18"/>
                <w:lang w:eastAsia="ko-KR"/>
              </w:rPr>
              <w:t>클릭</w:t>
            </w:r>
            <w:r>
              <w:rPr>
                <w:rFonts w:cs="맑은 고딕"/>
                <w:sz w:val="18"/>
                <w:lang w:eastAsia="ko-KR"/>
              </w:rPr>
              <w:t xml:space="preserve"> </w:t>
            </w:r>
            <w:r>
              <w:rPr>
                <w:rFonts w:cs="맑은 고딕"/>
                <w:sz w:val="18"/>
                <w:lang w:eastAsia="ko-KR"/>
              </w:rPr>
              <w:t>기반</w:t>
            </w:r>
            <w:r>
              <w:rPr>
                <w:rFonts w:cs="맑은 고딕"/>
                <w:sz w:val="18"/>
                <w:lang w:eastAsia="ko-KR"/>
              </w:rPr>
              <w:t xml:space="preserve"> </w:t>
            </w:r>
            <w:r>
              <w:rPr>
                <w:rFonts w:cs="맑은 고딕"/>
                <w:sz w:val="18"/>
                <w:lang w:eastAsia="ko-KR"/>
              </w:rPr>
              <w:t xml:space="preserve">URL Scheme/Deep Link. </w:t>
            </w:r>
            <w:r>
              <w:rPr>
                <w:rFonts w:cs="맑은 고딕"/>
                <w:sz w:val="18"/>
                <w:lang w:eastAsia="ko-KR"/>
              </w:rPr>
              <w:t>실패</w:t>
            </w:r>
            <w:r>
              <w:rPr>
                <w:rFonts w:cs="맑은 고딕"/>
                <w:sz w:val="18"/>
                <w:lang w:eastAsia="ko-KR"/>
              </w:rPr>
              <w:t xml:space="preserve"> </w:t>
            </w:r>
            <w:r>
              <w:rPr>
                <w:rFonts w:cs="맑은 고딕"/>
                <w:sz w:val="18"/>
                <w:lang w:eastAsia="ko-KR"/>
              </w:rPr>
              <w:t>시</w:t>
            </w:r>
            <w:r>
              <w:rPr>
                <w:rFonts w:cs="맑은 고딕"/>
                <w:sz w:val="18"/>
                <w:lang w:eastAsia="ko-KR"/>
              </w:rPr>
              <w:t xml:space="preserve"> </w:t>
            </w:r>
            <w:r>
              <w:rPr>
                <w:rFonts w:cs="맑은 고딕"/>
                <w:sz w:val="18"/>
                <w:lang w:eastAsia="ko-KR"/>
              </w:rPr>
              <w:t>명령</w:t>
            </w:r>
            <w:r>
              <w:rPr>
                <w:rFonts w:cs="맑은 고딕"/>
                <w:sz w:val="18"/>
                <w:lang w:eastAsia="ko-KR"/>
              </w:rPr>
              <w:t xml:space="preserve"> </w:t>
            </w:r>
            <w:r>
              <w:rPr>
                <w:rFonts w:cs="맑은 고딕"/>
                <w:sz w:val="18"/>
                <w:lang w:eastAsia="ko-KR"/>
              </w:rPr>
              <w:t>복사</w:t>
            </w:r>
            <w:r>
              <w:rPr>
                <w:rFonts w:cs="맑은 고딕"/>
                <w:sz w:val="18"/>
                <w:lang w:eastAsia="ko-KR"/>
              </w:rPr>
              <w:t>·</w:t>
            </w:r>
            <w:r>
              <w:rPr>
                <w:rFonts w:cs="맑은 고딕"/>
                <w:sz w:val="18"/>
                <w:lang w:eastAsia="ko-KR"/>
              </w:rPr>
              <w:t>수동</w:t>
            </w:r>
            <w:r>
              <w:rPr>
                <w:rFonts w:cs="맑은 고딕"/>
                <w:sz w:val="18"/>
                <w:lang w:eastAsia="ko-KR"/>
              </w:rPr>
              <w:t xml:space="preserve"> </w:t>
            </w:r>
            <w:r>
              <w:rPr>
                <w:rFonts w:cs="맑은 고딕"/>
                <w:sz w:val="18"/>
                <w:lang w:eastAsia="ko-KR"/>
              </w:rPr>
              <w:t>경로</w:t>
            </w:r>
          </w:p>
        </w:tc>
      </w:tr>
      <w:tr w:rsidR="000C7463" w14:paraId="350E21C5" w14:textId="77777777">
        <w:trPr>
          <w:cantSplit/>
          <w:jc w:val="center"/>
        </w:trPr>
        <w:tc>
          <w:tcPr>
            <w:tcW w:w="1872" w:type="dxa"/>
            <w:shd w:val="clear" w:color="auto" w:fill="FFFFFF"/>
            <w:tcMar>
              <w:top w:w="80" w:type="dxa"/>
              <w:left w:w="100" w:type="dxa"/>
              <w:bottom w:w="80" w:type="dxa"/>
              <w:right w:w="100" w:type="dxa"/>
            </w:tcMar>
          </w:tcPr>
          <w:p w14:paraId="2BF5F7DE" w14:textId="77777777" w:rsidR="000C7463" w:rsidRDefault="00817E26">
            <w:pPr>
              <w:spacing w:after="0" w:line="259" w:lineRule="auto"/>
            </w:pPr>
            <w:r>
              <w:rPr>
                <w:rFonts w:cs="맑은 고딕"/>
                <w:sz w:val="18"/>
              </w:rPr>
              <w:t>Clone</w:t>
            </w:r>
          </w:p>
        </w:tc>
        <w:tc>
          <w:tcPr>
            <w:tcW w:w="7920" w:type="dxa"/>
            <w:shd w:val="clear" w:color="auto" w:fill="FFFFFF"/>
            <w:tcMar>
              <w:top w:w="80" w:type="dxa"/>
              <w:left w:w="100" w:type="dxa"/>
              <w:bottom w:w="80" w:type="dxa"/>
              <w:right w:w="100" w:type="dxa"/>
            </w:tcMar>
          </w:tcPr>
          <w:p w14:paraId="1632C722" w14:textId="77777777" w:rsidR="000C7463" w:rsidRDefault="00817E26">
            <w:pPr>
              <w:spacing w:after="0" w:line="259" w:lineRule="auto"/>
              <w:rPr>
                <w:lang w:eastAsia="ko-KR"/>
              </w:rPr>
            </w:pPr>
            <w:r>
              <w:rPr>
                <w:rFonts w:cs="맑은 고딕"/>
                <w:sz w:val="18"/>
                <w:lang w:eastAsia="ko-KR"/>
              </w:rPr>
              <w:t>브라우저가</w:t>
            </w:r>
            <w:r>
              <w:rPr>
                <w:rFonts w:cs="맑은 고딕"/>
                <w:sz w:val="18"/>
                <w:lang w:eastAsia="ko-KR"/>
              </w:rPr>
              <w:t xml:space="preserve"> </w:t>
            </w:r>
            <w:r>
              <w:rPr>
                <w:rFonts w:cs="맑은 고딕"/>
                <w:sz w:val="18"/>
                <w:lang w:eastAsia="ko-KR"/>
              </w:rPr>
              <w:t>임의</w:t>
            </w:r>
            <w:r>
              <w:rPr>
                <w:rFonts w:cs="맑은 고딕"/>
                <w:sz w:val="18"/>
                <w:lang w:eastAsia="ko-KR"/>
              </w:rPr>
              <w:t xml:space="preserve"> </w:t>
            </w:r>
            <w:r>
              <w:rPr>
                <w:rFonts w:cs="맑은 고딕"/>
                <w:sz w:val="18"/>
                <w:lang w:eastAsia="ko-KR"/>
              </w:rPr>
              <w:t>경로에</w:t>
            </w:r>
            <w:r>
              <w:rPr>
                <w:rFonts w:cs="맑은 고딕"/>
                <w:sz w:val="18"/>
                <w:lang w:eastAsia="ko-KR"/>
              </w:rPr>
              <w:t xml:space="preserve"> </w:t>
            </w:r>
            <w:r>
              <w:rPr>
                <w:rFonts w:cs="맑은 고딕"/>
                <w:sz w:val="18"/>
                <w:lang w:eastAsia="ko-KR"/>
              </w:rPr>
              <w:t>파일을</w:t>
            </w:r>
            <w:r>
              <w:rPr>
                <w:rFonts w:cs="맑은 고딕"/>
                <w:sz w:val="18"/>
                <w:lang w:eastAsia="ko-KR"/>
              </w:rPr>
              <w:t xml:space="preserve"> </w:t>
            </w:r>
            <w:r>
              <w:rPr>
                <w:rFonts w:cs="맑은 고딕"/>
                <w:sz w:val="18"/>
                <w:lang w:eastAsia="ko-KR"/>
              </w:rPr>
              <w:t>쓰지</w:t>
            </w:r>
            <w:r>
              <w:rPr>
                <w:rFonts w:cs="맑은 고딕"/>
                <w:sz w:val="18"/>
                <w:lang w:eastAsia="ko-KR"/>
              </w:rPr>
              <w:t xml:space="preserve"> </w:t>
            </w:r>
            <w:r>
              <w:rPr>
                <w:rFonts w:cs="맑은 고딕"/>
                <w:sz w:val="18"/>
                <w:lang w:eastAsia="ko-KR"/>
              </w:rPr>
              <w:t>않으며</w:t>
            </w:r>
            <w:r>
              <w:rPr>
                <w:rFonts w:cs="맑은 고딕"/>
                <w:sz w:val="18"/>
                <w:lang w:eastAsia="ko-KR"/>
              </w:rPr>
              <w:t xml:space="preserve"> IDE Clone UI </w:t>
            </w:r>
            <w:r>
              <w:rPr>
                <w:rFonts w:cs="맑은 고딕"/>
                <w:sz w:val="18"/>
                <w:lang w:eastAsia="ko-KR"/>
              </w:rPr>
              <w:t>또는</w:t>
            </w:r>
            <w:r>
              <w:rPr>
                <w:rFonts w:cs="맑은 고딕"/>
                <w:sz w:val="18"/>
                <w:lang w:eastAsia="ko-KR"/>
              </w:rPr>
              <w:t xml:space="preserve"> Local Helper</w:t>
            </w:r>
            <w:r>
              <w:rPr>
                <w:rFonts w:cs="맑은 고딕"/>
                <w:sz w:val="18"/>
                <w:lang w:eastAsia="ko-KR"/>
              </w:rPr>
              <w:t>를</w:t>
            </w:r>
            <w:r>
              <w:rPr>
                <w:rFonts w:cs="맑은 고딕"/>
                <w:sz w:val="18"/>
                <w:lang w:eastAsia="ko-KR"/>
              </w:rPr>
              <w:t xml:space="preserve"> </w:t>
            </w:r>
            <w:r>
              <w:rPr>
                <w:rFonts w:cs="맑은 고딕"/>
                <w:sz w:val="18"/>
                <w:lang w:eastAsia="ko-KR"/>
              </w:rPr>
              <w:t>거침</w:t>
            </w:r>
          </w:p>
        </w:tc>
      </w:tr>
      <w:tr w:rsidR="000C7463" w14:paraId="038B0B6C" w14:textId="77777777">
        <w:trPr>
          <w:cantSplit/>
          <w:jc w:val="center"/>
        </w:trPr>
        <w:tc>
          <w:tcPr>
            <w:tcW w:w="1872" w:type="dxa"/>
            <w:shd w:val="clear" w:color="auto" w:fill="F7FAF8"/>
            <w:tcMar>
              <w:top w:w="80" w:type="dxa"/>
              <w:left w:w="100" w:type="dxa"/>
              <w:bottom w:w="80" w:type="dxa"/>
              <w:right w:w="100" w:type="dxa"/>
            </w:tcMar>
          </w:tcPr>
          <w:p w14:paraId="7A3241CD" w14:textId="77777777" w:rsidR="000C7463" w:rsidRDefault="00817E26">
            <w:pPr>
              <w:spacing w:after="0" w:line="259" w:lineRule="auto"/>
            </w:pPr>
            <w:r>
              <w:rPr>
                <w:rFonts w:cs="맑은 고딕"/>
                <w:sz w:val="18"/>
              </w:rPr>
              <w:t xml:space="preserve">PR </w:t>
            </w:r>
            <w:proofErr w:type="spellStart"/>
            <w:r>
              <w:rPr>
                <w:rFonts w:cs="맑은 고딕"/>
                <w:sz w:val="18"/>
              </w:rPr>
              <w:t>추적</w:t>
            </w:r>
            <w:proofErr w:type="spellEnd"/>
          </w:p>
        </w:tc>
        <w:tc>
          <w:tcPr>
            <w:tcW w:w="7920" w:type="dxa"/>
            <w:shd w:val="clear" w:color="auto" w:fill="F7FAF8"/>
            <w:tcMar>
              <w:top w:w="80" w:type="dxa"/>
              <w:left w:w="100" w:type="dxa"/>
              <w:bottom w:w="80" w:type="dxa"/>
              <w:right w:w="100" w:type="dxa"/>
            </w:tcMar>
          </w:tcPr>
          <w:p w14:paraId="7513615C" w14:textId="77777777" w:rsidR="000C7463" w:rsidRDefault="00817E26">
            <w:pPr>
              <w:spacing w:after="0" w:line="259" w:lineRule="auto"/>
              <w:rPr>
                <w:lang w:eastAsia="ko-KR"/>
              </w:rPr>
            </w:pPr>
            <w:r>
              <w:rPr>
                <w:rFonts w:cs="맑은 고딕"/>
                <w:sz w:val="18"/>
                <w:lang w:eastAsia="ko-KR"/>
              </w:rPr>
              <w:t>사용자가</w:t>
            </w:r>
            <w:r>
              <w:rPr>
                <w:rFonts w:cs="맑은 고딕"/>
                <w:sz w:val="18"/>
                <w:lang w:eastAsia="ko-KR"/>
              </w:rPr>
              <w:t xml:space="preserve"> </w:t>
            </w:r>
            <w:r>
              <w:rPr>
                <w:rFonts w:cs="맑은 고딕"/>
                <w:sz w:val="18"/>
                <w:lang w:eastAsia="ko-KR"/>
              </w:rPr>
              <w:t>등록</w:t>
            </w:r>
            <w:r>
              <w:rPr>
                <w:rFonts w:cs="맑은 고딕"/>
                <w:sz w:val="18"/>
                <w:lang w:eastAsia="ko-KR"/>
              </w:rPr>
              <w:t>·</w:t>
            </w:r>
            <w:r>
              <w:rPr>
                <w:rFonts w:cs="맑은 고딕"/>
                <w:sz w:val="18"/>
                <w:lang w:eastAsia="ko-KR"/>
              </w:rPr>
              <w:t>참여한</w:t>
            </w:r>
            <w:r>
              <w:rPr>
                <w:rFonts w:cs="맑은 고딕"/>
                <w:sz w:val="18"/>
                <w:lang w:eastAsia="ko-KR"/>
              </w:rPr>
              <w:t xml:space="preserve"> </w:t>
            </w:r>
            <w:r>
              <w:rPr>
                <w:rFonts w:cs="맑은 고딕"/>
                <w:sz w:val="18"/>
                <w:lang w:eastAsia="ko-KR"/>
              </w:rPr>
              <w:t>공개</w:t>
            </w:r>
            <w:r>
              <w:rPr>
                <w:rFonts w:cs="맑은 고딕"/>
                <w:sz w:val="18"/>
                <w:lang w:eastAsia="ko-KR"/>
              </w:rPr>
              <w:t xml:space="preserve"> PR</w:t>
            </w:r>
            <w:r>
              <w:rPr>
                <w:rFonts w:cs="맑은 고딕"/>
                <w:sz w:val="18"/>
                <w:lang w:eastAsia="ko-KR"/>
              </w:rPr>
              <w:t>만</w:t>
            </w:r>
            <w:r>
              <w:rPr>
                <w:rFonts w:cs="맑은 고딕"/>
                <w:sz w:val="18"/>
                <w:lang w:eastAsia="ko-KR"/>
              </w:rPr>
              <w:t xml:space="preserve"> </w:t>
            </w:r>
            <w:r>
              <w:rPr>
                <w:rFonts w:cs="맑은 고딕"/>
                <w:sz w:val="18"/>
                <w:lang w:eastAsia="ko-KR"/>
              </w:rPr>
              <w:t>추적</w:t>
            </w:r>
            <w:r>
              <w:rPr>
                <w:rFonts w:cs="맑은 고딕"/>
                <w:sz w:val="18"/>
                <w:lang w:eastAsia="ko-KR"/>
              </w:rPr>
              <w:t xml:space="preserve">. </w:t>
            </w:r>
            <w:r>
              <w:rPr>
                <w:rFonts w:cs="맑은 고딕"/>
                <w:sz w:val="18"/>
                <w:lang w:eastAsia="ko-KR"/>
              </w:rPr>
              <w:t>알림</w:t>
            </w:r>
            <w:r>
              <w:rPr>
                <w:rFonts w:cs="맑은 고딕"/>
                <w:sz w:val="18"/>
                <w:lang w:eastAsia="ko-KR"/>
              </w:rPr>
              <w:t xml:space="preserve">·Polling </w:t>
            </w:r>
            <w:r>
              <w:rPr>
                <w:rFonts w:cs="맑은 고딕"/>
                <w:sz w:val="18"/>
                <w:lang w:eastAsia="ko-KR"/>
              </w:rPr>
              <w:t>해제</w:t>
            </w:r>
            <w:r>
              <w:rPr>
                <w:rFonts w:cs="맑은 고딕"/>
                <w:sz w:val="18"/>
                <w:lang w:eastAsia="ko-KR"/>
              </w:rPr>
              <w:t xml:space="preserve"> </w:t>
            </w:r>
            <w:r>
              <w:rPr>
                <w:rFonts w:cs="맑은 고딕"/>
                <w:sz w:val="18"/>
                <w:lang w:eastAsia="ko-KR"/>
              </w:rPr>
              <w:t>가능</w:t>
            </w:r>
          </w:p>
        </w:tc>
      </w:tr>
      <w:tr w:rsidR="000C7463" w14:paraId="3C4BD398" w14:textId="77777777">
        <w:trPr>
          <w:cantSplit/>
          <w:jc w:val="center"/>
        </w:trPr>
        <w:tc>
          <w:tcPr>
            <w:tcW w:w="1872" w:type="dxa"/>
            <w:shd w:val="clear" w:color="auto" w:fill="FFFFFF"/>
            <w:tcMar>
              <w:top w:w="80" w:type="dxa"/>
              <w:left w:w="100" w:type="dxa"/>
              <w:bottom w:w="80" w:type="dxa"/>
              <w:right w:w="100" w:type="dxa"/>
            </w:tcMar>
          </w:tcPr>
          <w:p w14:paraId="0841F199" w14:textId="77777777" w:rsidR="000C7463" w:rsidRDefault="00817E26">
            <w:pPr>
              <w:spacing w:after="0" w:line="259" w:lineRule="auto"/>
            </w:pPr>
            <w:r>
              <w:rPr>
                <w:rFonts w:cs="맑은 고딕"/>
                <w:sz w:val="18"/>
              </w:rPr>
              <w:t>Secret</w:t>
            </w:r>
          </w:p>
        </w:tc>
        <w:tc>
          <w:tcPr>
            <w:tcW w:w="7920" w:type="dxa"/>
            <w:shd w:val="clear" w:color="auto" w:fill="FFFFFF"/>
            <w:tcMar>
              <w:top w:w="80" w:type="dxa"/>
              <w:left w:w="100" w:type="dxa"/>
              <w:bottom w:w="80" w:type="dxa"/>
              <w:right w:w="100" w:type="dxa"/>
            </w:tcMar>
          </w:tcPr>
          <w:p w14:paraId="64DE395F" w14:textId="77777777" w:rsidR="000C7463" w:rsidRDefault="00817E26">
            <w:pPr>
              <w:spacing w:after="0" w:line="259" w:lineRule="auto"/>
            </w:pPr>
            <w:r>
              <w:rPr>
                <w:rFonts w:cs="맑은 고딕"/>
                <w:sz w:val="18"/>
              </w:rPr>
              <w:t>OAuth Secret, LLM Key, DB·GPU Credential</w:t>
            </w:r>
            <w:r>
              <w:rPr>
                <w:rFonts w:cs="맑은 고딕"/>
                <w:sz w:val="18"/>
              </w:rPr>
              <w:t>을</w:t>
            </w:r>
            <w:r>
              <w:rPr>
                <w:rFonts w:cs="맑은 고딕"/>
                <w:sz w:val="18"/>
              </w:rPr>
              <w:t xml:space="preserve"> Secret Manager/CI Secret</w:t>
            </w:r>
            <w:r>
              <w:rPr>
                <w:rFonts w:cs="맑은 고딕"/>
                <w:sz w:val="18"/>
              </w:rPr>
              <w:t>로</w:t>
            </w:r>
            <w:r>
              <w:rPr>
                <w:rFonts w:cs="맑은 고딕"/>
                <w:sz w:val="18"/>
              </w:rPr>
              <w:t xml:space="preserve"> </w:t>
            </w:r>
            <w:r>
              <w:rPr>
                <w:rFonts w:cs="맑은 고딕"/>
                <w:sz w:val="18"/>
              </w:rPr>
              <w:t>주입</w:t>
            </w:r>
          </w:p>
        </w:tc>
      </w:tr>
      <w:tr w:rsidR="000C7463" w14:paraId="787EFAA9" w14:textId="77777777">
        <w:trPr>
          <w:cantSplit/>
          <w:jc w:val="center"/>
        </w:trPr>
        <w:tc>
          <w:tcPr>
            <w:tcW w:w="1872" w:type="dxa"/>
            <w:shd w:val="clear" w:color="auto" w:fill="F7FAF8"/>
            <w:tcMar>
              <w:top w:w="80" w:type="dxa"/>
              <w:left w:w="100" w:type="dxa"/>
              <w:bottom w:w="80" w:type="dxa"/>
              <w:right w:w="100" w:type="dxa"/>
            </w:tcMar>
          </w:tcPr>
          <w:p w14:paraId="44013F24" w14:textId="77777777" w:rsidR="000C7463" w:rsidRDefault="00817E26">
            <w:pPr>
              <w:spacing w:after="0" w:line="259" w:lineRule="auto"/>
            </w:pPr>
            <w:r>
              <w:rPr>
                <w:rFonts w:cs="맑은 고딕"/>
                <w:sz w:val="18"/>
              </w:rPr>
              <w:t>데이터</w:t>
            </w:r>
            <w:r>
              <w:rPr>
                <w:rFonts w:cs="맑은 고딕"/>
                <w:sz w:val="18"/>
              </w:rPr>
              <w:t xml:space="preserve"> </w:t>
            </w:r>
            <w:r>
              <w:rPr>
                <w:rFonts w:cs="맑은 고딕"/>
                <w:sz w:val="18"/>
              </w:rPr>
              <w:t>경계</w:t>
            </w:r>
          </w:p>
        </w:tc>
        <w:tc>
          <w:tcPr>
            <w:tcW w:w="7920" w:type="dxa"/>
            <w:shd w:val="clear" w:color="auto" w:fill="F7FAF8"/>
            <w:tcMar>
              <w:top w:w="80" w:type="dxa"/>
              <w:left w:w="100" w:type="dxa"/>
              <w:bottom w:w="80" w:type="dxa"/>
              <w:right w:w="100" w:type="dxa"/>
            </w:tcMar>
          </w:tcPr>
          <w:p w14:paraId="7EE02882" w14:textId="77777777" w:rsidR="000C7463" w:rsidRDefault="00817E26">
            <w:pPr>
              <w:spacing w:after="0" w:line="259" w:lineRule="auto"/>
            </w:pPr>
            <w:r>
              <w:rPr>
                <w:rFonts w:cs="맑은 고딕"/>
                <w:sz w:val="18"/>
              </w:rPr>
              <w:t>MVP</w:t>
            </w:r>
            <w:r>
              <w:rPr>
                <w:rFonts w:cs="맑은 고딕"/>
                <w:sz w:val="18"/>
              </w:rPr>
              <w:t>는</w:t>
            </w:r>
            <w:r>
              <w:rPr>
                <w:rFonts w:cs="맑은 고딕"/>
                <w:sz w:val="18"/>
              </w:rPr>
              <w:t xml:space="preserve"> Private </w:t>
            </w:r>
            <w:r>
              <w:rPr>
                <w:rFonts w:cs="맑은 고딕"/>
                <w:sz w:val="18"/>
              </w:rPr>
              <w:t xml:space="preserve">Repo </w:t>
            </w:r>
            <w:r>
              <w:rPr>
                <w:rFonts w:cs="맑은 고딕"/>
                <w:sz w:val="18"/>
              </w:rPr>
              <w:t>제외</w:t>
            </w:r>
            <w:r>
              <w:rPr>
                <w:rFonts w:cs="맑은 고딕"/>
                <w:sz w:val="18"/>
              </w:rPr>
              <w:t>. Cloud LLM</w:t>
            </w:r>
            <w:r>
              <w:rPr>
                <w:rFonts w:cs="맑은 고딕"/>
                <w:sz w:val="18"/>
              </w:rPr>
              <w:t>에는</w:t>
            </w:r>
            <w:r>
              <w:rPr>
                <w:rFonts w:cs="맑은 고딕"/>
                <w:sz w:val="18"/>
              </w:rPr>
              <w:t xml:space="preserve"> </w:t>
            </w:r>
            <w:r>
              <w:rPr>
                <w:rFonts w:cs="맑은 고딕"/>
                <w:sz w:val="18"/>
              </w:rPr>
              <w:t>필요한</w:t>
            </w:r>
            <w:r>
              <w:rPr>
                <w:rFonts w:cs="맑은 고딕"/>
                <w:sz w:val="18"/>
              </w:rPr>
              <w:t xml:space="preserve"> </w:t>
            </w:r>
            <w:r>
              <w:rPr>
                <w:rFonts w:cs="맑은 고딕"/>
                <w:sz w:val="18"/>
              </w:rPr>
              <w:t>구조화</w:t>
            </w:r>
            <w:r>
              <w:rPr>
                <w:rFonts w:cs="맑은 고딕"/>
                <w:sz w:val="18"/>
              </w:rPr>
              <w:t xml:space="preserve"> </w:t>
            </w:r>
            <w:r>
              <w:rPr>
                <w:rFonts w:cs="맑은 고딕"/>
                <w:sz w:val="18"/>
              </w:rPr>
              <w:t>요약</w:t>
            </w:r>
            <w:r>
              <w:rPr>
                <w:rFonts w:cs="맑은 고딕"/>
                <w:sz w:val="18"/>
              </w:rPr>
              <w:t>·Evidence</w:t>
            </w:r>
            <w:r>
              <w:rPr>
                <w:rFonts w:cs="맑은 고딕"/>
                <w:sz w:val="18"/>
              </w:rPr>
              <w:t>만</w:t>
            </w:r>
            <w:r>
              <w:rPr>
                <w:rFonts w:cs="맑은 고딕"/>
                <w:sz w:val="18"/>
              </w:rPr>
              <w:t xml:space="preserve"> </w:t>
            </w:r>
            <w:r>
              <w:rPr>
                <w:rFonts w:cs="맑은 고딕"/>
                <w:sz w:val="18"/>
              </w:rPr>
              <w:t>전달</w:t>
            </w:r>
          </w:p>
        </w:tc>
      </w:tr>
    </w:tbl>
    <w:p w14:paraId="3A6313EA" w14:textId="77777777" w:rsidR="000C7463" w:rsidRDefault="000C7463">
      <w:pPr>
        <w:spacing w:after="0"/>
      </w:pPr>
    </w:p>
    <w:p w14:paraId="05FFCEDB" w14:textId="77777777" w:rsidR="000C7463" w:rsidRDefault="00817E26">
      <w:pPr>
        <w:pStyle w:val="1"/>
        <w:spacing w:before="160" w:after="100"/>
      </w:pPr>
      <w:r>
        <w:rPr>
          <w:rFonts w:ascii="맑은 고딕" w:eastAsia="맑은 고딕" w:hAnsi="맑은 고딕" w:cs="맑은 고딕"/>
        </w:rPr>
        <w:t xml:space="preserve">6. </w:t>
      </w:r>
      <w:r>
        <w:rPr>
          <w:rFonts w:ascii="맑은 고딕" w:eastAsia="맑은 고딕" w:hAnsi="맑은 고딕" w:cs="맑은 고딕"/>
        </w:rPr>
        <w:t>핵심</w:t>
      </w:r>
      <w:r>
        <w:rPr>
          <w:rFonts w:ascii="맑은 고딕" w:eastAsia="맑은 고딕" w:hAnsi="맑은 고딕" w:cs="맑은 고딕"/>
        </w:rPr>
        <w:t xml:space="preserve"> API </w:t>
      </w:r>
      <w:r>
        <w:rPr>
          <w:rFonts w:ascii="맑은 고딕" w:eastAsia="맑은 고딕" w:hAnsi="맑은 고딕" w:cs="맑은 고딕"/>
        </w:rPr>
        <w:t>초안</w:t>
      </w:r>
    </w:p>
    <w:tbl>
      <w:tblPr>
        <w:tblStyle w:val="af9"/>
        <w:tblW w:w="0" w:type="auto"/>
        <w:jc w:val="center"/>
        <w:tblLayout w:type="fixed"/>
        <w:tblLook w:val="04A0" w:firstRow="1" w:lastRow="0" w:firstColumn="1" w:lastColumn="0" w:noHBand="0" w:noVBand="1"/>
      </w:tblPr>
      <w:tblGrid>
        <w:gridCol w:w="1152"/>
        <w:gridCol w:w="3600"/>
        <w:gridCol w:w="5040"/>
      </w:tblGrid>
      <w:tr w:rsidR="000C7463" w14:paraId="6A1B4919" w14:textId="77777777">
        <w:trPr>
          <w:cantSplit/>
          <w:tblHeader/>
          <w:jc w:val="center"/>
        </w:trPr>
        <w:tc>
          <w:tcPr>
            <w:tcW w:w="1152" w:type="dxa"/>
            <w:shd w:val="clear" w:color="auto" w:fill="EAF6EE"/>
            <w:tcMar>
              <w:top w:w="90" w:type="dxa"/>
              <w:left w:w="100" w:type="dxa"/>
              <w:bottom w:w="90" w:type="dxa"/>
              <w:right w:w="100" w:type="dxa"/>
            </w:tcMar>
            <w:vAlign w:val="center"/>
          </w:tcPr>
          <w:p w14:paraId="41AF48AD" w14:textId="77777777" w:rsidR="000C7463" w:rsidRDefault="00817E26">
            <w:pPr>
              <w:spacing w:after="0" w:line="252" w:lineRule="auto"/>
              <w:jc w:val="center"/>
            </w:pPr>
            <w:r>
              <w:rPr>
                <w:rFonts w:cs="맑은 고딕"/>
                <w:b/>
                <w:color w:val="166534"/>
                <w:sz w:val="17"/>
              </w:rPr>
              <w:t>Method</w:t>
            </w:r>
          </w:p>
        </w:tc>
        <w:tc>
          <w:tcPr>
            <w:tcW w:w="3600" w:type="dxa"/>
            <w:shd w:val="clear" w:color="auto" w:fill="EAF6EE"/>
            <w:tcMar>
              <w:top w:w="90" w:type="dxa"/>
              <w:left w:w="100" w:type="dxa"/>
              <w:bottom w:w="90" w:type="dxa"/>
              <w:right w:w="100" w:type="dxa"/>
            </w:tcMar>
            <w:vAlign w:val="center"/>
          </w:tcPr>
          <w:p w14:paraId="7C83F99F" w14:textId="77777777" w:rsidR="000C7463" w:rsidRDefault="00817E26">
            <w:pPr>
              <w:spacing w:after="0" w:line="252" w:lineRule="auto"/>
              <w:jc w:val="center"/>
            </w:pPr>
            <w:r>
              <w:rPr>
                <w:rFonts w:cs="맑은 고딕"/>
                <w:b/>
                <w:color w:val="166534"/>
                <w:sz w:val="17"/>
              </w:rPr>
              <w:t>Path</w:t>
            </w:r>
          </w:p>
        </w:tc>
        <w:tc>
          <w:tcPr>
            <w:tcW w:w="5040" w:type="dxa"/>
            <w:shd w:val="clear" w:color="auto" w:fill="EAF6EE"/>
            <w:tcMar>
              <w:top w:w="90" w:type="dxa"/>
              <w:left w:w="100" w:type="dxa"/>
              <w:bottom w:w="90" w:type="dxa"/>
              <w:right w:w="100" w:type="dxa"/>
            </w:tcMar>
            <w:vAlign w:val="center"/>
          </w:tcPr>
          <w:p w14:paraId="6E0C54BA" w14:textId="77777777" w:rsidR="000C7463" w:rsidRDefault="00817E26">
            <w:pPr>
              <w:spacing w:after="0" w:line="252" w:lineRule="auto"/>
              <w:jc w:val="center"/>
            </w:pPr>
            <w:r>
              <w:rPr>
                <w:rFonts w:cs="맑은 고딕"/>
                <w:b/>
                <w:color w:val="166534"/>
                <w:sz w:val="17"/>
              </w:rPr>
              <w:t>목적</w:t>
            </w:r>
          </w:p>
        </w:tc>
      </w:tr>
      <w:tr w:rsidR="000C7463" w14:paraId="7D363E2F" w14:textId="77777777">
        <w:trPr>
          <w:cantSplit/>
          <w:jc w:val="center"/>
        </w:trPr>
        <w:tc>
          <w:tcPr>
            <w:tcW w:w="1152" w:type="dxa"/>
            <w:shd w:val="clear" w:color="auto" w:fill="FFFFFF"/>
            <w:tcMar>
              <w:top w:w="80" w:type="dxa"/>
              <w:left w:w="100" w:type="dxa"/>
              <w:bottom w:w="80" w:type="dxa"/>
              <w:right w:w="100" w:type="dxa"/>
            </w:tcMar>
          </w:tcPr>
          <w:p w14:paraId="33D022B8" w14:textId="77777777" w:rsidR="000C7463" w:rsidRDefault="00817E26">
            <w:pPr>
              <w:spacing w:after="0" w:line="259" w:lineRule="auto"/>
            </w:pPr>
            <w:r>
              <w:rPr>
                <w:rFonts w:cs="맑은 고딕"/>
                <w:sz w:val="17"/>
              </w:rPr>
              <w:t>POST</w:t>
            </w:r>
          </w:p>
        </w:tc>
        <w:tc>
          <w:tcPr>
            <w:tcW w:w="3600" w:type="dxa"/>
            <w:shd w:val="clear" w:color="auto" w:fill="FFFFFF"/>
            <w:tcMar>
              <w:top w:w="80" w:type="dxa"/>
              <w:left w:w="100" w:type="dxa"/>
              <w:bottom w:w="80" w:type="dxa"/>
              <w:right w:w="100" w:type="dxa"/>
            </w:tcMar>
          </w:tcPr>
          <w:p w14:paraId="52D0B021" w14:textId="77777777" w:rsidR="000C7463" w:rsidRDefault="00817E26">
            <w:pPr>
              <w:spacing w:after="0" w:line="259" w:lineRule="auto"/>
            </w:pPr>
            <w:r>
              <w:rPr>
                <w:rFonts w:cs="맑은 고딕"/>
                <w:sz w:val="17"/>
              </w:rPr>
              <w:t>/auth/github/callback</w:t>
            </w:r>
          </w:p>
        </w:tc>
        <w:tc>
          <w:tcPr>
            <w:tcW w:w="5040" w:type="dxa"/>
            <w:shd w:val="clear" w:color="auto" w:fill="FFFFFF"/>
            <w:tcMar>
              <w:top w:w="80" w:type="dxa"/>
              <w:left w:w="100" w:type="dxa"/>
              <w:bottom w:w="80" w:type="dxa"/>
              <w:right w:w="100" w:type="dxa"/>
            </w:tcMar>
          </w:tcPr>
          <w:p w14:paraId="2B01C02D" w14:textId="77777777" w:rsidR="000C7463" w:rsidRDefault="00817E26">
            <w:pPr>
              <w:spacing w:after="0" w:line="259" w:lineRule="auto"/>
              <w:rPr>
                <w:lang w:eastAsia="ko-KR"/>
              </w:rPr>
            </w:pPr>
            <w:r>
              <w:rPr>
                <w:rFonts w:cs="맑은 고딕"/>
                <w:sz w:val="17"/>
                <w:lang w:eastAsia="ko-KR"/>
              </w:rPr>
              <w:t>회원가입·로그인 OAuth 완료 및 신규/기존 계정 분기</w:t>
            </w:r>
          </w:p>
        </w:tc>
      </w:tr>
      <w:tr w:rsidR="000C7463" w14:paraId="7D363E2F" w14:textId="77777777">
        <w:trPr>
          <w:cantSplit/>
          <w:jc w:val="center"/>
        </w:trPr>
        <w:tc>
          <w:tcPr>
            <w:tcW w:w="1152" w:type="dxa"/>
            <w:shd w:val="clear" w:color="auto" w:fill="FFFFFF"/>
            <w:tcMar>
              <w:top w:w="80" w:type="dxa"/>
              <w:left w:w="100" w:type="dxa"/>
              <w:bottom w:w="80" w:type="dxa"/>
              <w:right w:w="100" w:type="dxa"/>
            </w:tcMar>
          </w:tcPr>
          <w:p w14:paraId="33D022B8" w14:textId="77777777" w:rsidR="000C7463" w:rsidRDefault="00817E26">
            <w:pPr>
              <w:spacing w:after="0" w:line="259" w:lineRule="auto"/>
            </w:pPr>
            <w:r>
              <w:rPr>
                <w:rFonts w:cs="맑은 고딕"/>
                <w:sz w:val="17"/>
              </w:rPr>
              <w:t>GET</w:t>
            </w:r>
          </w:p>
        </w:tc>
        <w:tc>
          <w:tcPr>
            <w:tcW w:w="3600" w:type="dxa"/>
            <w:shd w:val="clear" w:color="auto" w:fill="FFFFFF"/>
            <w:tcMar>
              <w:top w:w="80" w:type="dxa"/>
              <w:left w:w="100" w:type="dxa"/>
              <w:bottom w:w="80" w:type="dxa"/>
              <w:right w:w="100" w:type="dxa"/>
            </w:tcMar>
          </w:tcPr>
          <w:p w14:paraId="52D0B021" w14:textId="77777777" w:rsidR="000C7463" w:rsidRDefault="00817E26">
            <w:pPr>
              <w:spacing w:after="0" w:line="259" w:lineRule="auto"/>
            </w:pPr>
            <w:r>
              <w:rPr>
                <w:rFonts w:cs="맑은 고딕"/>
                <w:sz w:val="17"/>
              </w:rPr>
              <w:t>/users/me/bootstrap</w:t>
            </w:r>
          </w:p>
        </w:tc>
        <w:tc>
          <w:tcPr>
            <w:tcW w:w="5040" w:type="dxa"/>
            <w:shd w:val="clear" w:color="auto" w:fill="FFFFFF"/>
            <w:tcMar>
              <w:top w:w="80" w:type="dxa"/>
              <w:left w:w="100" w:type="dxa"/>
              <w:bottom w:w="80" w:type="dxa"/>
              <w:right w:w="100" w:type="dxa"/>
            </w:tcMar>
          </w:tcPr>
          <w:p w14:paraId="2B01C02D" w14:textId="77777777" w:rsidR="000C7463" w:rsidRDefault="00817E26">
            <w:pPr>
              <w:spacing w:after="0" w:line="259" w:lineRule="auto"/>
              <w:rPr>
                <w:lang w:eastAsia="ko-KR"/>
              </w:rPr>
            </w:pPr>
            <w:r>
              <w:rPr>
                <w:rFonts w:cs="맑은 고딕"/>
                <w:sz w:val="17"/>
                <w:lang w:eastAsia="ko-KR"/>
              </w:rPr>
              <w:t>로그인 사용자 프로필·설정·진행 Journey·PR Monitoring·History 상태 복구</w:t>
            </w:r>
          </w:p>
        </w:tc>
      </w:tr>
      <w:tr w:rsidR="000C7463" w14:paraId="47701ABC" w14:textId="77777777">
        <w:trPr>
          <w:cantSplit/>
          <w:jc w:val="center"/>
        </w:trPr>
        <w:tc>
          <w:tcPr>
            <w:tcW w:w="1152" w:type="dxa"/>
            <w:shd w:val="clear" w:color="auto" w:fill="F7FAF8"/>
            <w:tcMar>
              <w:top w:w="80" w:type="dxa"/>
              <w:left w:w="100" w:type="dxa"/>
              <w:bottom w:w="80" w:type="dxa"/>
              <w:right w:w="100" w:type="dxa"/>
            </w:tcMar>
          </w:tcPr>
          <w:p w14:paraId="24FC87FD" w14:textId="77777777" w:rsidR="000C7463" w:rsidRDefault="00817E26">
            <w:pPr>
              <w:spacing w:after="0" w:line="259" w:lineRule="auto"/>
            </w:pPr>
            <w:r>
              <w:rPr>
                <w:rFonts w:cs="맑은 고딕"/>
                <w:sz w:val="17"/>
              </w:rPr>
              <w:t>PUT</w:t>
            </w:r>
          </w:p>
        </w:tc>
        <w:tc>
          <w:tcPr>
            <w:tcW w:w="3600" w:type="dxa"/>
            <w:shd w:val="clear" w:color="auto" w:fill="F7FAF8"/>
            <w:tcMar>
              <w:top w:w="80" w:type="dxa"/>
              <w:left w:w="100" w:type="dxa"/>
              <w:bottom w:w="80" w:type="dxa"/>
              <w:right w:w="100" w:type="dxa"/>
            </w:tcMar>
          </w:tcPr>
          <w:p w14:paraId="06F9B294" w14:textId="77777777" w:rsidR="000C7463" w:rsidRDefault="00817E26">
            <w:pPr>
              <w:spacing w:after="0" w:line="259" w:lineRule="auto"/>
            </w:pPr>
            <w:r>
              <w:rPr>
                <w:rFonts w:cs="맑은 고딕"/>
                <w:sz w:val="17"/>
              </w:rPr>
              <w:t>/users/me/onboarding</w:t>
            </w:r>
          </w:p>
        </w:tc>
        <w:tc>
          <w:tcPr>
            <w:tcW w:w="5040" w:type="dxa"/>
            <w:shd w:val="clear" w:color="auto" w:fill="F7FAF8"/>
            <w:tcMar>
              <w:top w:w="80" w:type="dxa"/>
              <w:left w:w="100" w:type="dxa"/>
              <w:bottom w:w="80" w:type="dxa"/>
              <w:right w:w="100" w:type="dxa"/>
            </w:tcMar>
          </w:tcPr>
          <w:p w14:paraId="34449E0D" w14:textId="77777777" w:rsidR="000C7463" w:rsidRDefault="00817E26">
            <w:pPr>
              <w:spacing w:after="0" w:line="259" w:lineRule="auto"/>
              <w:rPr>
                <w:lang w:eastAsia="ko-KR"/>
              </w:rPr>
            </w:pPr>
            <w:r>
              <w:rPr>
                <w:rFonts w:cs="맑은 고딕"/>
                <w:sz w:val="17"/>
                <w:lang w:eastAsia="ko-KR"/>
              </w:rPr>
              <w:t>IDE·</w:t>
            </w:r>
            <w:r>
              <w:rPr>
                <w:rFonts w:cs="맑은 고딕"/>
                <w:sz w:val="17"/>
                <w:lang w:eastAsia="ko-KR"/>
              </w:rPr>
              <w:t>경험</w:t>
            </w:r>
            <w:r>
              <w:rPr>
                <w:rFonts w:cs="맑은 고딕"/>
                <w:sz w:val="17"/>
                <w:lang w:eastAsia="ko-KR"/>
              </w:rPr>
              <w:t>·</w:t>
            </w:r>
            <w:r>
              <w:rPr>
                <w:rFonts w:cs="맑은 고딕"/>
                <w:sz w:val="17"/>
                <w:lang w:eastAsia="ko-KR"/>
              </w:rPr>
              <w:t>첫</w:t>
            </w:r>
            <w:r>
              <w:rPr>
                <w:rFonts w:cs="맑은 고딕"/>
                <w:sz w:val="17"/>
                <w:lang w:eastAsia="ko-KR"/>
              </w:rPr>
              <w:t xml:space="preserve"> </w:t>
            </w:r>
            <w:r>
              <w:rPr>
                <w:rFonts w:cs="맑은 고딕"/>
                <w:sz w:val="17"/>
                <w:lang w:eastAsia="ko-KR"/>
              </w:rPr>
              <w:t>기여</w:t>
            </w:r>
            <w:r>
              <w:rPr>
                <w:rFonts w:cs="맑은 고딕"/>
                <w:sz w:val="17"/>
                <w:lang w:eastAsia="ko-KR"/>
              </w:rPr>
              <w:t>·</w:t>
            </w:r>
            <w:r>
              <w:rPr>
                <w:rFonts w:cs="맑은 고딕"/>
                <w:sz w:val="17"/>
                <w:lang w:eastAsia="ko-KR"/>
              </w:rPr>
              <w:t>관심</w:t>
            </w:r>
            <w:r>
              <w:rPr>
                <w:rFonts w:cs="맑은 고딕"/>
                <w:sz w:val="17"/>
                <w:lang w:eastAsia="ko-KR"/>
              </w:rPr>
              <w:t xml:space="preserve"> </w:t>
            </w:r>
            <w:r>
              <w:rPr>
                <w:rFonts w:cs="맑은 고딕"/>
                <w:sz w:val="17"/>
                <w:lang w:eastAsia="ko-KR"/>
              </w:rPr>
              <w:t>입력</w:t>
            </w:r>
          </w:p>
        </w:tc>
      </w:tr>
      <w:tr w:rsidR="000C7463" w14:paraId="7579FEEB" w14:textId="77777777">
        <w:trPr>
          <w:cantSplit/>
          <w:jc w:val="center"/>
        </w:trPr>
        <w:tc>
          <w:tcPr>
            <w:tcW w:w="1152" w:type="dxa"/>
            <w:shd w:val="clear" w:color="auto" w:fill="FFFFFF"/>
            <w:tcMar>
              <w:top w:w="80" w:type="dxa"/>
              <w:left w:w="100" w:type="dxa"/>
              <w:bottom w:w="80" w:type="dxa"/>
              <w:right w:w="100" w:type="dxa"/>
            </w:tcMar>
          </w:tcPr>
          <w:p w14:paraId="32BE791C" w14:textId="77777777" w:rsidR="000C7463" w:rsidRDefault="00817E26">
            <w:pPr>
              <w:spacing w:after="0" w:line="259" w:lineRule="auto"/>
            </w:pPr>
            <w:r>
              <w:rPr>
                <w:rFonts w:cs="맑은 고딕"/>
                <w:sz w:val="17"/>
              </w:rPr>
              <w:t>GET/POST</w:t>
            </w:r>
          </w:p>
        </w:tc>
        <w:tc>
          <w:tcPr>
            <w:tcW w:w="3600" w:type="dxa"/>
            <w:shd w:val="clear" w:color="auto" w:fill="FFFFFF"/>
            <w:tcMar>
              <w:top w:w="80" w:type="dxa"/>
              <w:left w:w="100" w:type="dxa"/>
              <w:bottom w:w="80" w:type="dxa"/>
              <w:right w:w="100" w:type="dxa"/>
            </w:tcMar>
          </w:tcPr>
          <w:p w14:paraId="503906B4" w14:textId="77777777" w:rsidR="000C7463" w:rsidRDefault="00817E26">
            <w:pPr>
              <w:spacing w:after="0" w:line="259" w:lineRule="auto"/>
            </w:pPr>
            <w:r>
              <w:rPr>
                <w:rFonts w:cs="맑은 고딕"/>
                <w:sz w:val="17"/>
              </w:rPr>
              <w:t>/tutorial/progress</w:t>
            </w:r>
          </w:p>
        </w:tc>
        <w:tc>
          <w:tcPr>
            <w:tcW w:w="5040" w:type="dxa"/>
            <w:shd w:val="clear" w:color="auto" w:fill="FFFFFF"/>
            <w:tcMar>
              <w:top w:w="80" w:type="dxa"/>
              <w:left w:w="100" w:type="dxa"/>
              <w:bottom w:w="80" w:type="dxa"/>
              <w:right w:w="100" w:type="dxa"/>
            </w:tcMar>
          </w:tcPr>
          <w:p w14:paraId="36C317EF" w14:textId="77777777" w:rsidR="000C7463" w:rsidRDefault="00817E26">
            <w:pPr>
              <w:spacing w:after="0" w:line="259" w:lineRule="auto"/>
              <w:rPr>
                <w:lang w:eastAsia="ko-KR"/>
              </w:rPr>
            </w:pPr>
            <w:r>
              <w:rPr>
                <w:rFonts w:cs="맑은 고딕"/>
                <w:sz w:val="17"/>
                <w:lang w:eastAsia="ko-KR"/>
              </w:rPr>
              <w:t>튜토리얼</w:t>
            </w:r>
            <w:r>
              <w:rPr>
                <w:rFonts w:cs="맑은 고딕"/>
                <w:sz w:val="17"/>
                <w:lang w:eastAsia="ko-KR"/>
              </w:rPr>
              <w:t xml:space="preserve"> </w:t>
            </w:r>
            <w:r>
              <w:rPr>
                <w:rFonts w:cs="맑은 고딕"/>
                <w:sz w:val="17"/>
                <w:lang w:eastAsia="ko-KR"/>
              </w:rPr>
              <w:t>조회</w:t>
            </w:r>
            <w:r>
              <w:rPr>
                <w:rFonts w:cs="맑은 고딕"/>
                <w:sz w:val="17"/>
                <w:lang w:eastAsia="ko-KR"/>
              </w:rPr>
              <w:t>·</w:t>
            </w:r>
            <w:r>
              <w:rPr>
                <w:rFonts w:cs="맑은 고딕"/>
                <w:sz w:val="17"/>
                <w:lang w:eastAsia="ko-KR"/>
              </w:rPr>
              <w:t>완료</w:t>
            </w:r>
            <w:r>
              <w:rPr>
                <w:rFonts w:cs="맑은 고딕"/>
                <w:sz w:val="17"/>
                <w:lang w:eastAsia="ko-KR"/>
              </w:rPr>
              <w:t>·</w:t>
            </w:r>
            <w:proofErr w:type="spellStart"/>
            <w:r>
              <w:rPr>
                <w:rFonts w:cs="맑은 고딕"/>
                <w:sz w:val="17"/>
                <w:lang w:eastAsia="ko-KR"/>
              </w:rPr>
              <w:t>스킵</w:t>
            </w:r>
            <w:proofErr w:type="spellEnd"/>
          </w:p>
        </w:tc>
      </w:tr>
      <w:tr w:rsidR="000C7463" w14:paraId="46EE9D6D" w14:textId="77777777">
        <w:trPr>
          <w:cantSplit/>
          <w:jc w:val="center"/>
        </w:trPr>
        <w:tc>
          <w:tcPr>
            <w:tcW w:w="1152" w:type="dxa"/>
            <w:shd w:val="clear" w:color="auto" w:fill="F7FAF8"/>
            <w:tcMar>
              <w:top w:w="80" w:type="dxa"/>
              <w:left w:w="100" w:type="dxa"/>
              <w:bottom w:w="80" w:type="dxa"/>
              <w:right w:w="100" w:type="dxa"/>
            </w:tcMar>
          </w:tcPr>
          <w:p w14:paraId="64356811" w14:textId="77777777" w:rsidR="000C7463" w:rsidRDefault="00817E26">
            <w:pPr>
              <w:spacing w:after="0" w:line="259" w:lineRule="auto"/>
            </w:pPr>
            <w:r>
              <w:rPr>
                <w:rFonts w:cs="맑은 고딕"/>
                <w:sz w:val="17"/>
              </w:rPr>
              <w:t>GET</w:t>
            </w:r>
          </w:p>
        </w:tc>
        <w:tc>
          <w:tcPr>
            <w:tcW w:w="3600" w:type="dxa"/>
            <w:shd w:val="clear" w:color="auto" w:fill="F7FAF8"/>
            <w:tcMar>
              <w:top w:w="80" w:type="dxa"/>
              <w:left w:w="100" w:type="dxa"/>
              <w:bottom w:w="80" w:type="dxa"/>
              <w:right w:w="100" w:type="dxa"/>
            </w:tcMar>
          </w:tcPr>
          <w:p w14:paraId="6FE64730" w14:textId="77777777" w:rsidR="000C7463" w:rsidRDefault="00817E26">
            <w:pPr>
              <w:spacing w:after="0" w:line="259" w:lineRule="auto"/>
            </w:pPr>
            <w:r>
              <w:rPr>
                <w:rFonts w:cs="맑은 고딕"/>
                <w:sz w:val="17"/>
              </w:rPr>
              <w:t>/recommendations/repositories</w:t>
            </w:r>
          </w:p>
        </w:tc>
        <w:tc>
          <w:tcPr>
            <w:tcW w:w="5040" w:type="dxa"/>
            <w:shd w:val="clear" w:color="auto" w:fill="F7FAF8"/>
            <w:tcMar>
              <w:top w:w="80" w:type="dxa"/>
              <w:left w:w="100" w:type="dxa"/>
              <w:bottom w:w="80" w:type="dxa"/>
              <w:right w:w="100" w:type="dxa"/>
            </w:tcMar>
          </w:tcPr>
          <w:p w14:paraId="7045F5AB" w14:textId="77777777" w:rsidR="000C7463" w:rsidRDefault="00817E26">
            <w:pPr>
              <w:spacing w:after="0" w:line="259" w:lineRule="auto"/>
              <w:rPr>
                <w:lang w:eastAsia="ko-KR"/>
              </w:rPr>
            </w:pPr>
            <w:r>
              <w:rPr>
                <w:rFonts w:cs="맑은 고딕"/>
                <w:sz w:val="17"/>
                <w:lang w:eastAsia="ko-KR"/>
              </w:rPr>
              <w:t xml:space="preserve">Repository </w:t>
            </w:r>
            <w:r>
              <w:rPr>
                <w:rFonts w:cs="맑은 고딕"/>
                <w:sz w:val="17"/>
                <w:lang w:eastAsia="ko-KR"/>
              </w:rPr>
              <w:t>추천</w:t>
            </w:r>
            <w:r>
              <w:rPr>
                <w:rFonts w:cs="맑은 고딕"/>
                <w:sz w:val="17"/>
                <w:lang w:eastAsia="ko-KR"/>
              </w:rPr>
              <w:t>·</w:t>
            </w:r>
            <w:proofErr w:type="spellStart"/>
            <w:r>
              <w:rPr>
                <w:rFonts w:cs="맑은 고딕"/>
                <w:sz w:val="17"/>
                <w:lang w:eastAsia="ko-KR"/>
              </w:rPr>
              <w:t>메인테이너</w:t>
            </w:r>
            <w:proofErr w:type="spellEnd"/>
            <w:r>
              <w:rPr>
                <w:rFonts w:cs="맑은 고딕"/>
                <w:sz w:val="17"/>
                <w:lang w:eastAsia="ko-KR"/>
              </w:rPr>
              <w:t xml:space="preserve"> </w:t>
            </w:r>
            <w:r>
              <w:rPr>
                <w:rFonts w:cs="맑은 고딕"/>
                <w:sz w:val="17"/>
                <w:lang w:eastAsia="ko-KR"/>
              </w:rPr>
              <w:t>첫</w:t>
            </w:r>
            <w:r>
              <w:rPr>
                <w:rFonts w:cs="맑은 고딕"/>
                <w:sz w:val="17"/>
                <w:lang w:eastAsia="ko-KR"/>
              </w:rPr>
              <w:t xml:space="preserve"> </w:t>
            </w:r>
            <w:r>
              <w:rPr>
                <w:rFonts w:cs="맑은 고딕"/>
                <w:sz w:val="17"/>
                <w:lang w:eastAsia="ko-KR"/>
              </w:rPr>
              <w:t>반응</w:t>
            </w:r>
            <w:r>
              <w:rPr>
                <w:rFonts w:cs="맑은 고딕"/>
                <w:sz w:val="17"/>
                <w:lang w:eastAsia="ko-KR"/>
              </w:rPr>
              <w:t xml:space="preserve"> </w:t>
            </w:r>
            <w:r>
              <w:rPr>
                <w:rFonts w:cs="맑은 고딕"/>
                <w:sz w:val="17"/>
                <w:lang w:eastAsia="ko-KR"/>
              </w:rPr>
              <w:t>예상시간</w:t>
            </w:r>
            <w:r>
              <w:rPr>
                <w:rFonts w:cs="맑은 고딕"/>
                <w:sz w:val="17"/>
                <w:lang w:eastAsia="ko-KR"/>
              </w:rPr>
              <w:t>·</w:t>
            </w:r>
            <w:r>
              <w:rPr>
                <w:rFonts w:cs="맑은 고딕"/>
                <w:sz w:val="17"/>
                <w:lang w:eastAsia="ko-KR"/>
              </w:rPr>
              <w:t>산정</w:t>
            </w:r>
            <w:r>
              <w:rPr>
                <w:rFonts w:cs="맑은 고딕"/>
                <w:sz w:val="17"/>
                <w:lang w:eastAsia="ko-KR"/>
              </w:rPr>
              <w:t xml:space="preserve"> </w:t>
            </w:r>
            <w:r>
              <w:rPr>
                <w:rFonts w:cs="맑은 고딕"/>
                <w:sz w:val="17"/>
                <w:lang w:eastAsia="ko-KR"/>
              </w:rPr>
              <w:t>출처</w:t>
            </w:r>
          </w:p>
        </w:tc>
      </w:tr>
      <w:tr w:rsidR="000C7463" w14:paraId="528EF979" w14:textId="77777777">
        <w:trPr>
          <w:cantSplit/>
          <w:jc w:val="center"/>
        </w:trPr>
        <w:tc>
          <w:tcPr>
            <w:tcW w:w="1152" w:type="dxa"/>
            <w:shd w:val="clear" w:color="auto" w:fill="FFFFFF"/>
            <w:tcMar>
              <w:top w:w="80" w:type="dxa"/>
              <w:left w:w="100" w:type="dxa"/>
              <w:bottom w:w="80" w:type="dxa"/>
              <w:right w:w="100" w:type="dxa"/>
            </w:tcMar>
          </w:tcPr>
          <w:p w14:paraId="4B1A45A0" w14:textId="77777777" w:rsidR="000C7463" w:rsidRDefault="00817E26">
            <w:pPr>
              <w:spacing w:after="0" w:line="259" w:lineRule="auto"/>
            </w:pPr>
            <w:r>
              <w:rPr>
                <w:rFonts w:cs="맑은 고딕"/>
                <w:sz w:val="17"/>
              </w:rPr>
              <w:lastRenderedPageBreak/>
              <w:t>GET</w:t>
            </w:r>
          </w:p>
        </w:tc>
        <w:tc>
          <w:tcPr>
            <w:tcW w:w="3600" w:type="dxa"/>
            <w:shd w:val="clear" w:color="auto" w:fill="FFFFFF"/>
            <w:tcMar>
              <w:top w:w="80" w:type="dxa"/>
              <w:left w:w="100" w:type="dxa"/>
              <w:bottom w:w="80" w:type="dxa"/>
              <w:right w:w="100" w:type="dxa"/>
            </w:tcMar>
          </w:tcPr>
          <w:p w14:paraId="49EDDB99" w14:textId="77777777" w:rsidR="000C7463" w:rsidRDefault="00817E26">
            <w:pPr>
              <w:spacing w:after="0" w:line="259" w:lineRule="auto"/>
            </w:pPr>
            <w:r>
              <w:rPr>
                <w:rFonts w:cs="맑은 고딕"/>
                <w:sz w:val="17"/>
              </w:rPr>
              <w:t>/repositories/{id}/issues</w:t>
            </w:r>
          </w:p>
        </w:tc>
        <w:tc>
          <w:tcPr>
            <w:tcW w:w="5040" w:type="dxa"/>
            <w:shd w:val="clear" w:color="auto" w:fill="FFFFFF"/>
            <w:tcMar>
              <w:top w:w="80" w:type="dxa"/>
              <w:left w:w="100" w:type="dxa"/>
              <w:bottom w:w="80" w:type="dxa"/>
              <w:right w:w="100" w:type="dxa"/>
            </w:tcMar>
          </w:tcPr>
          <w:p w14:paraId="450E5991" w14:textId="77777777" w:rsidR="000C7463" w:rsidRDefault="00817E26">
            <w:pPr>
              <w:spacing w:after="0" w:line="259" w:lineRule="auto"/>
            </w:pPr>
            <w:r>
              <w:rPr>
                <w:rFonts w:cs="맑은 고딕"/>
                <w:sz w:val="17"/>
              </w:rPr>
              <w:t>선택</w:t>
            </w:r>
            <w:r>
              <w:rPr>
                <w:rFonts w:cs="맑은 고딕"/>
                <w:sz w:val="17"/>
              </w:rPr>
              <w:t xml:space="preserve"> Repo</w:t>
            </w:r>
            <w:r>
              <w:rPr>
                <w:rFonts w:cs="맑은 고딕"/>
                <w:sz w:val="17"/>
              </w:rPr>
              <w:t>의</w:t>
            </w:r>
            <w:r>
              <w:rPr>
                <w:rFonts w:cs="맑은 고딕"/>
                <w:sz w:val="17"/>
              </w:rPr>
              <w:t xml:space="preserve"> Issue </w:t>
            </w:r>
            <w:r>
              <w:rPr>
                <w:rFonts w:cs="맑은 고딕"/>
                <w:sz w:val="17"/>
              </w:rPr>
              <w:t>후보</w:t>
            </w:r>
          </w:p>
        </w:tc>
      </w:tr>
      <w:tr w:rsidR="000C7463" w14:paraId="5D48410F" w14:textId="77777777">
        <w:trPr>
          <w:cantSplit/>
          <w:jc w:val="center"/>
        </w:trPr>
        <w:tc>
          <w:tcPr>
            <w:tcW w:w="1152" w:type="dxa"/>
            <w:shd w:val="clear" w:color="auto" w:fill="F7FAF8"/>
            <w:tcMar>
              <w:top w:w="80" w:type="dxa"/>
              <w:left w:w="100" w:type="dxa"/>
              <w:bottom w:w="80" w:type="dxa"/>
              <w:right w:w="100" w:type="dxa"/>
            </w:tcMar>
          </w:tcPr>
          <w:p w14:paraId="52058314" w14:textId="77777777" w:rsidR="000C7463" w:rsidRDefault="00817E26">
            <w:pPr>
              <w:spacing w:after="0" w:line="259" w:lineRule="auto"/>
            </w:pPr>
            <w:r>
              <w:rPr>
                <w:rFonts w:cs="맑은 고딕"/>
                <w:sz w:val="17"/>
              </w:rPr>
              <w:t>POST</w:t>
            </w:r>
          </w:p>
        </w:tc>
        <w:tc>
          <w:tcPr>
            <w:tcW w:w="3600" w:type="dxa"/>
            <w:shd w:val="clear" w:color="auto" w:fill="F7FAF8"/>
            <w:tcMar>
              <w:top w:w="80" w:type="dxa"/>
              <w:left w:w="100" w:type="dxa"/>
              <w:bottom w:w="80" w:type="dxa"/>
              <w:right w:w="100" w:type="dxa"/>
            </w:tcMar>
          </w:tcPr>
          <w:p w14:paraId="3882743A" w14:textId="77777777" w:rsidR="000C7463" w:rsidRDefault="00817E26">
            <w:pPr>
              <w:spacing w:after="0" w:line="259" w:lineRule="auto"/>
            </w:pPr>
            <w:r>
              <w:rPr>
                <w:rFonts w:cs="맑은 고딕"/>
                <w:sz w:val="17"/>
              </w:rPr>
              <w:t>/journeys</w:t>
            </w:r>
          </w:p>
        </w:tc>
        <w:tc>
          <w:tcPr>
            <w:tcW w:w="5040" w:type="dxa"/>
            <w:shd w:val="clear" w:color="auto" w:fill="F7FAF8"/>
            <w:tcMar>
              <w:top w:w="80" w:type="dxa"/>
              <w:left w:w="100" w:type="dxa"/>
              <w:bottom w:w="80" w:type="dxa"/>
              <w:right w:w="100" w:type="dxa"/>
            </w:tcMar>
          </w:tcPr>
          <w:p w14:paraId="7FB1A65D" w14:textId="77777777" w:rsidR="000C7463" w:rsidRDefault="00817E26">
            <w:pPr>
              <w:spacing w:after="0" w:line="259" w:lineRule="auto"/>
            </w:pPr>
            <w:r>
              <w:rPr>
                <w:rFonts w:cs="맑은 고딕"/>
                <w:sz w:val="17"/>
              </w:rPr>
              <w:t xml:space="preserve">Mission Journey </w:t>
            </w:r>
            <w:r>
              <w:rPr>
                <w:rFonts w:cs="맑은 고딕"/>
                <w:sz w:val="17"/>
              </w:rPr>
              <w:t>생성</w:t>
            </w:r>
          </w:p>
        </w:tc>
      </w:tr>
      <w:tr w:rsidR="000C7463" w14:paraId="5F223360" w14:textId="77777777">
        <w:trPr>
          <w:cantSplit/>
          <w:jc w:val="center"/>
        </w:trPr>
        <w:tc>
          <w:tcPr>
            <w:tcW w:w="1152" w:type="dxa"/>
            <w:shd w:val="clear" w:color="auto" w:fill="FFFFFF"/>
            <w:tcMar>
              <w:top w:w="80" w:type="dxa"/>
              <w:left w:w="100" w:type="dxa"/>
              <w:bottom w:w="80" w:type="dxa"/>
              <w:right w:w="100" w:type="dxa"/>
            </w:tcMar>
          </w:tcPr>
          <w:p w14:paraId="37F4BF48" w14:textId="77777777" w:rsidR="000C7463" w:rsidRDefault="00817E26">
            <w:pPr>
              <w:spacing w:after="0" w:line="259" w:lineRule="auto"/>
            </w:pPr>
            <w:r>
              <w:rPr>
                <w:rFonts w:cs="맑은 고딕"/>
                <w:sz w:val="17"/>
              </w:rPr>
              <w:t>PATCH</w:t>
            </w:r>
          </w:p>
        </w:tc>
        <w:tc>
          <w:tcPr>
            <w:tcW w:w="3600" w:type="dxa"/>
            <w:shd w:val="clear" w:color="auto" w:fill="FFFFFF"/>
            <w:tcMar>
              <w:top w:w="80" w:type="dxa"/>
              <w:left w:w="100" w:type="dxa"/>
              <w:bottom w:w="80" w:type="dxa"/>
              <w:right w:w="100" w:type="dxa"/>
            </w:tcMar>
          </w:tcPr>
          <w:p w14:paraId="435AF709" w14:textId="77777777" w:rsidR="000C7463" w:rsidRDefault="00817E26">
            <w:pPr>
              <w:spacing w:after="0" w:line="259" w:lineRule="auto"/>
            </w:pPr>
            <w:r>
              <w:rPr>
                <w:rFonts w:cs="맑은 고딕"/>
                <w:sz w:val="17"/>
              </w:rPr>
              <w:t>/journeys/{id}/steps/{step}</w:t>
            </w:r>
          </w:p>
        </w:tc>
        <w:tc>
          <w:tcPr>
            <w:tcW w:w="5040" w:type="dxa"/>
            <w:shd w:val="clear" w:color="auto" w:fill="FFFFFF"/>
            <w:tcMar>
              <w:top w:w="80" w:type="dxa"/>
              <w:left w:w="100" w:type="dxa"/>
              <w:bottom w:w="80" w:type="dxa"/>
              <w:right w:w="100" w:type="dxa"/>
            </w:tcMar>
          </w:tcPr>
          <w:p w14:paraId="13C3F1DC" w14:textId="77777777" w:rsidR="000C7463" w:rsidRDefault="00817E26">
            <w:pPr>
              <w:spacing w:after="0" w:line="259" w:lineRule="auto"/>
              <w:rPr>
                <w:lang w:eastAsia="ko-KR"/>
              </w:rPr>
            </w:pPr>
            <w:r>
              <w:rPr>
                <w:rFonts w:cs="맑은 고딕"/>
                <w:sz w:val="17"/>
                <w:lang w:eastAsia="ko-KR"/>
              </w:rPr>
              <w:t>완료</w:t>
            </w:r>
            <w:r>
              <w:rPr>
                <w:rFonts w:cs="맑은 고딕"/>
                <w:sz w:val="17"/>
                <w:lang w:eastAsia="ko-KR"/>
              </w:rPr>
              <w:t>·</w:t>
            </w:r>
            <w:proofErr w:type="spellStart"/>
            <w:r>
              <w:rPr>
                <w:rFonts w:cs="맑은 고딕"/>
                <w:sz w:val="17"/>
                <w:lang w:eastAsia="ko-KR"/>
              </w:rPr>
              <w:t>스킵</w:t>
            </w:r>
            <w:proofErr w:type="spellEnd"/>
            <w:r>
              <w:rPr>
                <w:rFonts w:cs="맑은 고딕"/>
                <w:sz w:val="17"/>
                <w:lang w:eastAsia="ko-KR"/>
              </w:rPr>
              <w:t>·</w:t>
            </w:r>
            <w:r>
              <w:rPr>
                <w:rFonts w:cs="맑은 고딕"/>
                <w:sz w:val="17"/>
                <w:lang w:eastAsia="ko-KR"/>
              </w:rPr>
              <w:t>재시도</w:t>
            </w:r>
            <w:r>
              <w:rPr>
                <w:rFonts w:cs="맑은 고딕"/>
                <w:sz w:val="17"/>
                <w:lang w:eastAsia="ko-KR"/>
              </w:rPr>
              <w:t xml:space="preserve">. </w:t>
            </w:r>
            <w:r>
              <w:rPr>
                <w:rFonts w:cs="맑은 고딕"/>
                <w:sz w:val="17"/>
                <w:lang w:eastAsia="ko-KR"/>
              </w:rPr>
              <w:t>완료된</w:t>
            </w:r>
            <w:r>
              <w:rPr>
                <w:rFonts w:cs="맑은 고딕"/>
                <w:sz w:val="17"/>
                <w:lang w:eastAsia="ko-KR"/>
              </w:rPr>
              <w:t xml:space="preserve"> FORK </w:t>
            </w:r>
            <w:r>
              <w:rPr>
                <w:rFonts w:cs="맑은 고딕"/>
                <w:sz w:val="17"/>
                <w:lang w:eastAsia="ko-KR"/>
              </w:rPr>
              <w:t>상태를</w:t>
            </w:r>
            <w:r>
              <w:rPr>
                <w:rFonts w:cs="맑은 고딕"/>
                <w:sz w:val="17"/>
                <w:lang w:eastAsia="ko-KR"/>
              </w:rPr>
              <w:t xml:space="preserve"> </w:t>
            </w:r>
            <w:r>
              <w:rPr>
                <w:rFonts w:cs="맑은 고딕"/>
                <w:sz w:val="17"/>
                <w:lang w:eastAsia="ko-KR"/>
              </w:rPr>
              <w:t>보존하고</w:t>
            </w:r>
            <w:r>
              <w:rPr>
                <w:rFonts w:cs="맑은 고딕"/>
                <w:sz w:val="17"/>
                <w:lang w:eastAsia="ko-KR"/>
              </w:rPr>
              <w:t xml:space="preserve"> </w:t>
            </w:r>
            <w:r>
              <w:rPr>
                <w:rFonts w:cs="맑은 고딕"/>
                <w:sz w:val="17"/>
                <w:lang w:eastAsia="ko-KR"/>
              </w:rPr>
              <w:t>실패</w:t>
            </w:r>
            <w:r>
              <w:rPr>
                <w:rFonts w:cs="맑은 고딕"/>
                <w:sz w:val="17"/>
                <w:lang w:eastAsia="ko-KR"/>
              </w:rPr>
              <w:t xml:space="preserve"> </w:t>
            </w:r>
            <w:r>
              <w:rPr>
                <w:rFonts w:cs="맑은 고딕"/>
                <w:sz w:val="17"/>
                <w:lang w:eastAsia="ko-KR"/>
              </w:rPr>
              <w:t>단계</w:t>
            </w:r>
            <w:r>
              <w:rPr>
                <w:rFonts w:cs="맑은 고딕"/>
                <w:sz w:val="17"/>
                <w:lang w:eastAsia="ko-KR"/>
              </w:rPr>
              <w:t xml:space="preserve"> </w:t>
            </w:r>
            <w:r>
              <w:rPr>
                <w:rFonts w:cs="맑은 고딕"/>
                <w:sz w:val="17"/>
                <w:lang w:eastAsia="ko-KR"/>
              </w:rPr>
              <w:t>이후만</w:t>
            </w:r>
            <w:r>
              <w:rPr>
                <w:rFonts w:cs="맑은 고딕"/>
                <w:sz w:val="17"/>
                <w:lang w:eastAsia="ko-KR"/>
              </w:rPr>
              <w:t xml:space="preserve"> </w:t>
            </w:r>
            <w:r>
              <w:rPr>
                <w:rFonts w:cs="맑은 고딕"/>
                <w:sz w:val="17"/>
                <w:lang w:eastAsia="ko-KR"/>
              </w:rPr>
              <w:t>다시</w:t>
            </w:r>
            <w:r>
              <w:rPr>
                <w:rFonts w:cs="맑은 고딕"/>
                <w:sz w:val="17"/>
                <w:lang w:eastAsia="ko-KR"/>
              </w:rPr>
              <w:t xml:space="preserve"> </w:t>
            </w:r>
            <w:r>
              <w:rPr>
                <w:rFonts w:cs="맑은 고딕"/>
                <w:sz w:val="17"/>
                <w:lang w:eastAsia="ko-KR"/>
              </w:rPr>
              <w:t>실행</w:t>
            </w:r>
          </w:p>
        </w:tc>
      </w:tr>
      <w:tr w:rsidR="000C7463" w14:paraId="239D0640" w14:textId="77777777">
        <w:trPr>
          <w:cantSplit/>
          <w:jc w:val="center"/>
        </w:trPr>
        <w:tc>
          <w:tcPr>
            <w:tcW w:w="1152" w:type="dxa"/>
            <w:shd w:val="clear" w:color="auto" w:fill="F7FAF8"/>
            <w:tcMar>
              <w:top w:w="80" w:type="dxa"/>
              <w:left w:w="100" w:type="dxa"/>
              <w:bottom w:w="80" w:type="dxa"/>
              <w:right w:w="100" w:type="dxa"/>
            </w:tcMar>
          </w:tcPr>
          <w:p w14:paraId="3E19DB64" w14:textId="77777777" w:rsidR="000C7463" w:rsidRDefault="00817E26">
            <w:pPr>
              <w:spacing w:after="0" w:line="259" w:lineRule="auto"/>
            </w:pPr>
            <w:r>
              <w:rPr>
                <w:rFonts w:cs="맑은 고딕"/>
                <w:sz w:val="17"/>
              </w:rPr>
              <w:t>POST</w:t>
            </w:r>
          </w:p>
        </w:tc>
        <w:tc>
          <w:tcPr>
            <w:tcW w:w="3600" w:type="dxa"/>
            <w:shd w:val="clear" w:color="auto" w:fill="F7FAF8"/>
            <w:tcMar>
              <w:top w:w="80" w:type="dxa"/>
              <w:left w:w="100" w:type="dxa"/>
              <w:bottom w:w="80" w:type="dxa"/>
              <w:right w:w="100" w:type="dxa"/>
            </w:tcMar>
          </w:tcPr>
          <w:p w14:paraId="01026C4A" w14:textId="77777777" w:rsidR="000C7463" w:rsidRDefault="00817E26">
            <w:pPr>
              <w:spacing w:after="0" w:line="259" w:lineRule="auto"/>
            </w:pPr>
            <w:r>
              <w:rPr>
                <w:rFonts w:cs="맑은 고딕"/>
                <w:sz w:val="17"/>
              </w:rPr>
              <w:t>/automations/fork</w:t>
            </w:r>
          </w:p>
        </w:tc>
        <w:tc>
          <w:tcPr>
            <w:tcW w:w="5040" w:type="dxa"/>
            <w:shd w:val="clear" w:color="auto" w:fill="F7FAF8"/>
            <w:tcMar>
              <w:top w:w="80" w:type="dxa"/>
              <w:left w:w="100" w:type="dxa"/>
              <w:bottom w:w="80" w:type="dxa"/>
              <w:right w:w="100" w:type="dxa"/>
            </w:tcMar>
          </w:tcPr>
          <w:p w14:paraId="55010802" w14:textId="77777777" w:rsidR="000C7463" w:rsidRDefault="00817E26">
            <w:pPr>
              <w:spacing w:after="0" w:line="259" w:lineRule="auto"/>
            </w:pPr>
            <w:r>
              <w:rPr>
                <w:rFonts w:cs="맑은 고딕"/>
                <w:sz w:val="17"/>
              </w:rPr>
              <w:t xml:space="preserve">Fork </w:t>
            </w:r>
            <w:r>
              <w:rPr>
                <w:rFonts w:cs="맑은 고딕"/>
                <w:sz w:val="17"/>
              </w:rPr>
              <w:t>자동화</w:t>
            </w:r>
            <w:r>
              <w:rPr>
                <w:rFonts w:cs="맑은 고딕"/>
                <w:sz w:val="17"/>
              </w:rPr>
              <w:t xml:space="preserve"> </w:t>
            </w:r>
            <w:r>
              <w:rPr>
                <w:rFonts w:cs="맑은 고딕"/>
                <w:sz w:val="17"/>
              </w:rPr>
              <w:t>요청</w:t>
            </w:r>
          </w:p>
        </w:tc>
      </w:tr>
      <w:tr w:rsidR="000C7463" w14:paraId="2FE81725" w14:textId="77777777">
        <w:trPr>
          <w:cantSplit/>
          <w:jc w:val="center"/>
        </w:trPr>
        <w:tc>
          <w:tcPr>
            <w:tcW w:w="1152" w:type="dxa"/>
            <w:shd w:val="clear" w:color="auto" w:fill="FFFFFF"/>
            <w:tcMar>
              <w:top w:w="80" w:type="dxa"/>
              <w:left w:w="100" w:type="dxa"/>
              <w:bottom w:w="80" w:type="dxa"/>
              <w:right w:w="100" w:type="dxa"/>
            </w:tcMar>
          </w:tcPr>
          <w:p w14:paraId="5A059C2A" w14:textId="77777777" w:rsidR="000C7463" w:rsidRDefault="00817E26">
            <w:pPr>
              <w:spacing w:after="0" w:line="259" w:lineRule="auto"/>
            </w:pPr>
            <w:r>
              <w:rPr>
                <w:rFonts w:cs="맑은 고딕"/>
                <w:sz w:val="17"/>
              </w:rPr>
              <w:t>POST</w:t>
            </w:r>
          </w:p>
        </w:tc>
        <w:tc>
          <w:tcPr>
            <w:tcW w:w="3600" w:type="dxa"/>
            <w:shd w:val="clear" w:color="auto" w:fill="FFFFFF"/>
            <w:tcMar>
              <w:top w:w="80" w:type="dxa"/>
              <w:left w:w="100" w:type="dxa"/>
              <w:bottom w:w="80" w:type="dxa"/>
              <w:right w:w="100" w:type="dxa"/>
            </w:tcMar>
          </w:tcPr>
          <w:p w14:paraId="2444EC13" w14:textId="77777777" w:rsidR="000C7463" w:rsidRDefault="00817E26">
            <w:pPr>
              <w:spacing w:after="0" w:line="259" w:lineRule="auto"/>
            </w:pPr>
            <w:r>
              <w:rPr>
                <w:rFonts w:cs="맑은 고딕"/>
                <w:sz w:val="17"/>
              </w:rPr>
              <w:t>/automations/clone/prepare</w:t>
            </w:r>
          </w:p>
        </w:tc>
        <w:tc>
          <w:tcPr>
            <w:tcW w:w="5040" w:type="dxa"/>
            <w:shd w:val="clear" w:color="auto" w:fill="FFFFFF"/>
            <w:tcMar>
              <w:top w:w="80" w:type="dxa"/>
              <w:left w:w="100" w:type="dxa"/>
              <w:bottom w:w="80" w:type="dxa"/>
              <w:right w:w="100" w:type="dxa"/>
            </w:tcMar>
          </w:tcPr>
          <w:p w14:paraId="03214F33" w14:textId="77777777" w:rsidR="000C7463" w:rsidRDefault="00817E26">
            <w:pPr>
              <w:spacing w:after="0" w:line="259" w:lineRule="auto"/>
            </w:pPr>
            <w:r>
              <w:rPr>
                <w:rFonts w:cs="맑은 고딕"/>
                <w:sz w:val="17"/>
              </w:rPr>
              <w:t>IDE Clone/</w:t>
            </w:r>
            <w:r>
              <w:rPr>
                <w:rFonts w:cs="맑은 고딕"/>
                <w:sz w:val="17"/>
              </w:rPr>
              <w:t>수동</w:t>
            </w:r>
            <w:r>
              <w:rPr>
                <w:rFonts w:cs="맑은 고딕"/>
                <w:sz w:val="17"/>
              </w:rPr>
              <w:t xml:space="preserve"> </w:t>
            </w:r>
            <w:r>
              <w:rPr>
                <w:rFonts w:cs="맑은 고딕"/>
                <w:sz w:val="17"/>
              </w:rPr>
              <w:t>명령</w:t>
            </w:r>
            <w:r>
              <w:rPr>
                <w:rFonts w:cs="맑은 고딕"/>
                <w:sz w:val="17"/>
              </w:rPr>
              <w:t xml:space="preserve"> </w:t>
            </w:r>
            <w:r>
              <w:rPr>
                <w:rFonts w:cs="맑은 고딕"/>
                <w:sz w:val="17"/>
              </w:rPr>
              <w:t>준비</w:t>
            </w:r>
          </w:p>
        </w:tc>
      </w:tr>
      <w:tr w:rsidR="000C7463" w14:paraId="0211B778" w14:textId="77777777">
        <w:trPr>
          <w:cantSplit/>
          <w:jc w:val="center"/>
        </w:trPr>
        <w:tc>
          <w:tcPr>
            <w:tcW w:w="1152" w:type="dxa"/>
            <w:shd w:val="clear" w:color="auto" w:fill="F7FAF8"/>
            <w:tcMar>
              <w:top w:w="80" w:type="dxa"/>
              <w:left w:w="100" w:type="dxa"/>
              <w:bottom w:w="80" w:type="dxa"/>
              <w:right w:w="100" w:type="dxa"/>
            </w:tcMar>
          </w:tcPr>
          <w:p w14:paraId="75CCA215" w14:textId="77777777" w:rsidR="000C7463" w:rsidRDefault="00817E26">
            <w:pPr>
              <w:spacing w:after="0" w:line="259" w:lineRule="auto"/>
            </w:pPr>
            <w:r>
              <w:rPr>
                <w:rFonts w:cs="맑은 고딕"/>
                <w:sz w:val="17"/>
              </w:rPr>
              <w:t>POST</w:t>
            </w:r>
          </w:p>
        </w:tc>
        <w:tc>
          <w:tcPr>
            <w:tcW w:w="3600" w:type="dxa"/>
            <w:shd w:val="clear" w:color="auto" w:fill="F7FAF8"/>
            <w:tcMar>
              <w:top w:w="80" w:type="dxa"/>
              <w:left w:w="100" w:type="dxa"/>
              <w:bottom w:w="80" w:type="dxa"/>
              <w:right w:w="100" w:type="dxa"/>
            </w:tcMar>
          </w:tcPr>
          <w:p w14:paraId="467306F3" w14:textId="77777777" w:rsidR="000C7463" w:rsidRDefault="00817E26">
            <w:pPr>
              <w:spacing w:after="0" w:line="259" w:lineRule="auto"/>
            </w:pPr>
            <w:r>
              <w:rPr>
                <w:rFonts w:cs="맑은 고딕"/>
                <w:sz w:val="17"/>
              </w:rPr>
              <w:t>/ide-launch</w:t>
            </w:r>
          </w:p>
        </w:tc>
        <w:tc>
          <w:tcPr>
            <w:tcW w:w="5040" w:type="dxa"/>
            <w:shd w:val="clear" w:color="auto" w:fill="F7FAF8"/>
            <w:tcMar>
              <w:top w:w="80" w:type="dxa"/>
              <w:left w:w="100" w:type="dxa"/>
              <w:bottom w:w="80" w:type="dxa"/>
              <w:right w:w="100" w:type="dxa"/>
            </w:tcMar>
          </w:tcPr>
          <w:p w14:paraId="45DE73EA" w14:textId="77777777" w:rsidR="000C7463" w:rsidRDefault="00817E26">
            <w:pPr>
              <w:spacing w:after="0" w:line="259" w:lineRule="auto"/>
            </w:pPr>
            <w:r>
              <w:rPr>
                <w:rFonts w:cs="맑은 고딕"/>
                <w:sz w:val="17"/>
              </w:rPr>
              <w:t>선택</w:t>
            </w:r>
            <w:r>
              <w:rPr>
                <w:rFonts w:cs="맑은 고딕"/>
                <w:sz w:val="17"/>
              </w:rPr>
              <w:t xml:space="preserve"> IDE Handoff </w:t>
            </w:r>
            <w:r>
              <w:rPr>
                <w:rFonts w:cs="맑은 고딕"/>
                <w:sz w:val="17"/>
              </w:rPr>
              <w:t>기록</w:t>
            </w:r>
            <w:r>
              <w:rPr>
                <w:rFonts w:cs="맑은 고딕"/>
                <w:sz w:val="17"/>
              </w:rPr>
              <w:t xml:space="preserve">·URL </w:t>
            </w:r>
            <w:r>
              <w:rPr>
                <w:rFonts w:cs="맑은 고딕"/>
                <w:sz w:val="17"/>
              </w:rPr>
              <w:t>생성</w:t>
            </w:r>
          </w:p>
        </w:tc>
      </w:tr>
      <w:tr w:rsidR="000C7463" w14:paraId="638940B3" w14:textId="77777777">
        <w:trPr>
          <w:cantSplit/>
          <w:jc w:val="center"/>
        </w:trPr>
        <w:tc>
          <w:tcPr>
            <w:tcW w:w="1152" w:type="dxa"/>
            <w:shd w:val="clear" w:color="auto" w:fill="FFFFFF"/>
            <w:tcMar>
              <w:top w:w="80" w:type="dxa"/>
              <w:left w:w="100" w:type="dxa"/>
              <w:bottom w:w="80" w:type="dxa"/>
              <w:right w:w="100" w:type="dxa"/>
            </w:tcMar>
          </w:tcPr>
          <w:p w14:paraId="7CB839CD" w14:textId="77777777" w:rsidR="000C7463" w:rsidRDefault="00817E26">
            <w:pPr>
              <w:spacing w:after="0" w:line="259" w:lineRule="auto"/>
            </w:pPr>
            <w:r>
              <w:rPr>
                <w:rFonts w:cs="맑은 고딕"/>
                <w:sz w:val="17"/>
              </w:rPr>
              <w:t>POST</w:t>
            </w:r>
          </w:p>
        </w:tc>
        <w:tc>
          <w:tcPr>
            <w:tcW w:w="3600" w:type="dxa"/>
            <w:shd w:val="clear" w:color="auto" w:fill="FFFFFF"/>
            <w:tcMar>
              <w:top w:w="80" w:type="dxa"/>
              <w:left w:w="100" w:type="dxa"/>
              <w:bottom w:w="80" w:type="dxa"/>
              <w:right w:w="100" w:type="dxa"/>
            </w:tcMar>
          </w:tcPr>
          <w:p w14:paraId="428E6B0E" w14:textId="77777777" w:rsidR="000C7463" w:rsidRDefault="00817E26">
            <w:pPr>
              <w:spacing w:after="0" w:line="259" w:lineRule="auto"/>
            </w:pPr>
            <w:r>
              <w:rPr>
                <w:rFonts w:cs="맑은 고딕"/>
                <w:sz w:val="17"/>
              </w:rPr>
              <w:t>/ai/orchestrations</w:t>
            </w:r>
          </w:p>
        </w:tc>
        <w:tc>
          <w:tcPr>
            <w:tcW w:w="5040" w:type="dxa"/>
            <w:shd w:val="clear" w:color="auto" w:fill="FFFFFF"/>
            <w:tcMar>
              <w:top w:w="80" w:type="dxa"/>
              <w:left w:w="100" w:type="dxa"/>
              <w:bottom w:w="80" w:type="dxa"/>
              <w:right w:w="100" w:type="dxa"/>
            </w:tcMar>
          </w:tcPr>
          <w:p w14:paraId="6CADD31F" w14:textId="77777777" w:rsidR="000C7463" w:rsidRDefault="00817E26">
            <w:pPr>
              <w:spacing w:after="0" w:line="259" w:lineRule="auto"/>
            </w:pPr>
            <w:r>
              <w:rPr>
                <w:rFonts w:cs="맑은 고딕"/>
                <w:sz w:val="17"/>
              </w:rPr>
              <w:t xml:space="preserve">Journey AI Plan </w:t>
            </w:r>
            <w:r>
              <w:rPr>
                <w:rFonts w:cs="맑은 고딕"/>
                <w:sz w:val="17"/>
              </w:rPr>
              <w:t>실행</w:t>
            </w:r>
          </w:p>
        </w:tc>
      </w:tr>
      <w:tr w:rsidR="000C7463" w14:paraId="09842854" w14:textId="77777777">
        <w:trPr>
          <w:cantSplit/>
          <w:jc w:val="center"/>
        </w:trPr>
        <w:tc>
          <w:tcPr>
            <w:tcW w:w="1152" w:type="dxa"/>
            <w:shd w:val="clear" w:color="auto" w:fill="F7FAF8"/>
            <w:tcMar>
              <w:top w:w="80" w:type="dxa"/>
              <w:left w:w="100" w:type="dxa"/>
              <w:bottom w:w="80" w:type="dxa"/>
              <w:right w:w="100" w:type="dxa"/>
            </w:tcMar>
          </w:tcPr>
          <w:p w14:paraId="2383F75C" w14:textId="77777777" w:rsidR="000C7463" w:rsidRDefault="00817E26">
            <w:pPr>
              <w:spacing w:after="0" w:line="259" w:lineRule="auto"/>
            </w:pPr>
            <w:r>
              <w:rPr>
                <w:rFonts w:cs="맑은 고딕"/>
                <w:sz w:val="17"/>
              </w:rPr>
              <w:t>POST</w:t>
            </w:r>
          </w:p>
        </w:tc>
        <w:tc>
          <w:tcPr>
            <w:tcW w:w="3600" w:type="dxa"/>
            <w:shd w:val="clear" w:color="auto" w:fill="F7FAF8"/>
            <w:tcMar>
              <w:top w:w="80" w:type="dxa"/>
              <w:left w:w="100" w:type="dxa"/>
              <w:bottom w:w="80" w:type="dxa"/>
              <w:right w:w="100" w:type="dxa"/>
            </w:tcMar>
          </w:tcPr>
          <w:p w14:paraId="18B54038" w14:textId="77777777" w:rsidR="000C7463" w:rsidRDefault="00817E26">
            <w:pPr>
              <w:spacing w:after="0" w:line="259" w:lineRule="auto"/>
            </w:pPr>
            <w:r>
              <w:rPr>
                <w:rFonts w:cs="맑은 고딕"/>
                <w:sz w:val="17"/>
              </w:rPr>
              <w:t>/pull-requests</w:t>
            </w:r>
          </w:p>
        </w:tc>
        <w:tc>
          <w:tcPr>
            <w:tcW w:w="5040" w:type="dxa"/>
            <w:shd w:val="clear" w:color="auto" w:fill="F7FAF8"/>
            <w:tcMar>
              <w:top w:w="80" w:type="dxa"/>
              <w:left w:w="100" w:type="dxa"/>
              <w:bottom w:w="80" w:type="dxa"/>
              <w:right w:w="100" w:type="dxa"/>
            </w:tcMar>
          </w:tcPr>
          <w:p w14:paraId="7C6D55DE" w14:textId="77777777" w:rsidR="000C7463" w:rsidRDefault="00817E26">
            <w:pPr>
              <w:spacing w:after="0" w:line="259" w:lineRule="auto"/>
            </w:pPr>
            <w:r>
              <w:rPr>
                <w:rFonts w:cs="맑은 고딕"/>
                <w:sz w:val="17"/>
              </w:rPr>
              <w:t>PR URL/</w:t>
            </w:r>
            <w:r>
              <w:rPr>
                <w:rFonts w:cs="맑은 고딕"/>
                <w:sz w:val="17"/>
              </w:rPr>
              <w:t>번호</w:t>
            </w:r>
            <w:r>
              <w:rPr>
                <w:rFonts w:cs="맑은 고딕"/>
                <w:sz w:val="17"/>
              </w:rPr>
              <w:t xml:space="preserve"> </w:t>
            </w:r>
            <w:r>
              <w:rPr>
                <w:rFonts w:cs="맑은 고딕"/>
                <w:sz w:val="17"/>
              </w:rPr>
              <w:t>연결</w:t>
            </w:r>
          </w:p>
        </w:tc>
      </w:tr>
      <w:tr w:rsidR="000C7463" w14:paraId="036DAEDB" w14:textId="77777777">
        <w:trPr>
          <w:cantSplit/>
          <w:jc w:val="center"/>
        </w:trPr>
        <w:tc>
          <w:tcPr>
            <w:tcW w:w="1152" w:type="dxa"/>
            <w:shd w:val="clear" w:color="auto" w:fill="FFFFFF"/>
            <w:tcMar>
              <w:top w:w="80" w:type="dxa"/>
              <w:left w:w="100" w:type="dxa"/>
              <w:bottom w:w="80" w:type="dxa"/>
              <w:right w:w="100" w:type="dxa"/>
            </w:tcMar>
          </w:tcPr>
          <w:p w14:paraId="2E0BC99A" w14:textId="77777777" w:rsidR="000C7463" w:rsidRDefault="00817E26">
            <w:pPr>
              <w:spacing w:after="0" w:line="259" w:lineRule="auto"/>
            </w:pPr>
            <w:r>
              <w:rPr>
                <w:rFonts w:cs="맑은 고딕"/>
                <w:sz w:val="17"/>
              </w:rPr>
              <w:t>GET</w:t>
            </w:r>
          </w:p>
        </w:tc>
        <w:tc>
          <w:tcPr>
            <w:tcW w:w="3600" w:type="dxa"/>
            <w:shd w:val="clear" w:color="auto" w:fill="FFFFFF"/>
            <w:tcMar>
              <w:top w:w="80" w:type="dxa"/>
              <w:left w:w="100" w:type="dxa"/>
              <w:bottom w:w="80" w:type="dxa"/>
              <w:right w:w="100" w:type="dxa"/>
            </w:tcMar>
          </w:tcPr>
          <w:p w14:paraId="1541DD6F" w14:textId="77777777" w:rsidR="000C7463" w:rsidRDefault="00817E26">
            <w:pPr>
              <w:spacing w:after="0" w:line="259" w:lineRule="auto"/>
            </w:pPr>
            <w:r>
              <w:rPr>
                <w:rFonts w:cs="맑은 고딕"/>
                <w:sz w:val="17"/>
              </w:rPr>
              <w:t>/pull-requests/{id}/status</w:t>
            </w:r>
          </w:p>
        </w:tc>
        <w:tc>
          <w:tcPr>
            <w:tcW w:w="5040" w:type="dxa"/>
            <w:shd w:val="clear" w:color="auto" w:fill="FFFFFF"/>
            <w:tcMar>
              <w:top w:w="80" w:type="dxa"/>
              <w:left w:w="100" w:type="dxa"/>
              <w:bottom w:w="80" w:type="dxa"/>
              <w:right w:w="100" w:type="dxa"/>
            </w:tcMar>
          </w:tcPr>
          <w:p w14:paraId="1AD89F8D" w14:textId="77777777" w:rsidR="000C7463" w:rsidRDefault="00817E26">
            <w:pPr>
              <w:spacing w:after="0" w:line="259" w:lineRule="auto"/>
            </w:pPr>
            <w:r>
              <w:rPr>
                <w:rFonts w:cs="맑은 고딕"/>
                <w:sz w:val="17"/>
              </w:rPr>
              <w:t>최신</w:t>
            </w:r>
            <w:r>
              <w:rPr>
                <w:rFonts w:cs="맑은 고딕"/>
                <w:sz w:val="17"/>
              </w:rPr>
              <w:t xml:space="preserve"> </w:t>
            </w:r>
            <w:r>
              <w:rPr>
                <w:rFonts w:cs="맑은 고딕"/>
                <w:sz w:val="17"/>
              </w:rPr>
              <w:t>상태</w:t>
            </w:r>
            <w:r>
              <w:rPr>
                <w:rFonts w:cs="맑은 고딕"/>
                <w:sz w:val="17"/>
              </w:rPr>
              <w:t>·Review·CI</w:t>
            </w:r>
          </w:p>
        </w:tc>
      </w:tr>
      <w:tr w:rsidR="000C7463" w14:paraId="1CDA21DB" w14:textId="77777777">
        <w:trPr>
          <w:cantSplit/>
          <w:jc w:val="center"/>
        </w:trPr>
        <w:tc>
          <w:tcPr>
            <w:tcW w:w="1152" w:type="dxa"/>
            <w:shd w:val="clear" w:color="auto" w:fill="F7FAF8"/>
            <w:tcMar>
              <w:top w:w="80" w:type="dxa"/>
              <w:left w:w="100" w:type="dxa"/>
              <w:bottom w:w="80" w:type="dxa"/>
              <w:right w:w="100" w:type="dxa"/>
            </w:tcMar>
          </w:tcPr>
          <w:p w14:paraId="21D9B7BD" w14:textId="77777777" w:rsidR="000C7463" w:rsidRDefault="00817E26">
            <w:pPr>
              <w:spacing w:after="0" w:line="259" w:lineRule="auto"/>
            </w:pPr>
            <w:r>
              <w:rPr>
                <w:rFonts w:cs="맑은 고딕"/>
                <w:sz w:val="17"/>
              </w:rPr>
              <w:t>GET</w:t>
            </w:r>
          </w:p>
        </w:tc>
        <w:tc>
          <w:tcPr>
            <w:tcW w:w="3600" w:type="dxa"/>
            <w:shd w:val="clear" w:color="auto" w:fill="F7FAF8"/>
            <w:tcMar>
              <w:top w:w="80" w:type="dxa"/>
              <w:left w:w="100" w:type="dxa"/>
              <w:bottom w:w="80" w:type="dxa"/>
              <w:right w:w="100" w:type="dxa"/>
            </w:tcMar>
          </w:tcPr>
          <w:p w14:paraId="386A9FA2" w14:textId="77777777" w:rsidR="000C7463" w:rsidRDefault="00817E26">
            <w:pPr>
              <w:spacing w:after="0" w:line="259" w:lineRule="auto"/>
            </w:pPr>
            <w:r>
              <w:rPr>
                <w:rFonts w:cs="맑은 고딕"/>
                <w:sz w:val="17"/>
              </w:rPr>
              <w:t>/notifications</w:t>
            </w:r>
          </w:p>
        </w:tc>
        <w:tc>
          <w:tcPr>
            <w:tcW w:w="5040" w:type="dxa"/>
            <w:shd w:val="clear" w:color="auto" w:fill="F7FAF8"/>
            <w:tcMar>
              <w:top w:w="80" w:type="dxa"/>
              <w:left w:w="100" w:type="dxa"/>
              <w:bottom w:w="80" w:type="dxa"/>
              <w:right w:w="100" w:type="dxa"/>
            </w:tcMar>
          </w:tcPr>
          <w:p w14:paraId="6D7AD8C0" w14:textId="77777777" w:rsidR="000C7463" w:rsidRDefault="00817E26">
            <w:pPr>
              <w:spacing w:after="0" w:line="259" w:lineRule="auto"/>
            </w:pPr>
            <w:r>
              <w:rPr>
                <w:rFonts w:cs="맑은 고딕"/>
                <w:sz w:val="17"/>
              </w:rPr>
              <w:t>알림</w:t>
            </w:r>
            <w:r>
              <w:rPr>
                <w:rFonts w:cs="맑은 고딕"/>
                <w:sz w:val="17"/>
              </w:rPr>
              <w:t xml:space="preserve"> </w:t>
            </w:r>
            <w:r>
              <w:rPr>
                <w:rFonts w:cs="맑은 고딕"/>
                <w:sz w:val="17"/>
              </w:rPr>
              <w:t>보관함</w:t>
            </w:r>
          </w:p>
        </w:tc>
      </w:tr>
      <w:tr w:rsidR="000C7463" w14:paraId="60585344" w14:textId="77777777">
        <w:trPr>
          <w:cantSplit/>
          <w:jc w:val="center"/>
        </w:trPr>
        <w:tc>
          <w:tcPr>
            <w:tcW w:w="1152" w:type="dxa"/>
            <w:shd w:val="clear" w:color="auto" w:fill="FFFFFF"/>
            <w:tcMar>
              <w:top w:w="80" w:type="dxa"/>
              <w:left w:w="100" w:type="dxa"/>
              <w:bottom w:w="80" w:type="dxa"/>
              <w:right w:w="100" w:type="dxa"/>
            </w:tcMar>
          </w:tcPr>
          <w:p w14:paraId="77519BCE" w14:textId="77777777" w:rsidR="000C7463" w:rsidRDefault="00817E26">
            <w:pPr>
              <w:spacing w:after="0" w:line="259" w:lineRule="auto"/>
            </w:pPr>
            <w:r>
              <w:rPr>
                <w:rFonts w:cs="맑은 고딕"/>
                <w:sz w:val="17"/>
              </w:rPr>
              <w:t>GET</w:t>
            </w:r>
          </w:p>
        </w:tc>
        <w:tc>
          <w:tcPr>
            <w:tcW w:w="3600" w:type="dxa"/>
            <w:shd w:val="clear" w:color="auto" w:fill="FFFFFF"/>
            <w:tcMar>
              <w:top w:w="80" w:type="dxa"/>
              <w:left w:w="100" w:type="dxa"/>
              <w:bottom w:w="80" w:type="dxa"/>
              <w:right w:w="100" w:type="dxa"/>
            </w:tcMar>
          </w:tcPr>
          <w:p w14:paraId="10D33875" w14:textId="77777777" w:rsidR="000C7463" w:rsidRDefault="00817E26">
            <w:pPr>
              <w:spacing w:after="0" w:line="259" w:lineRule="auto"/>
            </w:pPr>
            <w:r>
              <w:rPr>
                <w:rFonts w:cs="맑은 고딕"/>
                <w:sz w:val="17"/>
              </w:rPr>
              <w:t>/history</w:t>
            </w:r>
          </w:p>
        </w:tc>
        <w:tc>
          <w:tcPr>
            <w:tcW w:w="5040" w:type="dxa"/>
            <w:shd w:val="clear" w:color="auto" w:fill="FFFFFF"/>
            <w:tcMar>
              <w:top w:w="80" w:type="dxa"/>
              <w:left w:w="100" w:type="dxa"/>
              <w:bottom w:w="80" w:type="dxa"/>
              <w:right w:w="100" w:type="dxa"/>
            </w:tcMar>
          </w:tcPr>
          <w:p w14:paraId="1229957B" w14:textId="77777777" w:rsidR="000C7463" w:rsidRDefault="00817E26">
            <w:pPr>
              <w:spacing w:after="0" w:line="259" w:lineRule="auto"/>
            </w:pPr>
            <w:r>
              <w:rPr>
                <w:rFonts w:cs="맑은 고딕"/>
                <w:sz w:val="17"/>
              </w:rPr>
              <w:t>기여</w:t>
            </w:r>
            <w:r>
              <w:rPr>
                <w:rFonts w:cs="맑은 고딕"/>
                <w:sz w:val="17"/>
              </w:rPr>
              <w:t xml:space="preserve"> History·</w:t>
            </w:r>
            <w:r>
              <w:rPr>
                <w:rFonts w:cs="맑은 고딕"/>
                <w:sz w:val="17"/>
              </w:rPr>
              <w:t>학습</w:t>
            </w:r>
            <w:r>
              <w:rPr>
                <w:rFonts w:cs="맑은 고딕"/>
                <w:sz w:val="17"/>
              </w:rPr>
              <w:t xml:space="preserve"> </w:t>
            </w:r>
            <w:r>
              <w:rPr>
                <w:rFonts w:cs="맑은 고딕"/>
                <w:sz w:val="17"/>
              </w:rPr>
              <w:t>요약</w:t>
            </w:r>
          </w:p>
        </w:tc>
      </w:tr>
    </w:tbl>
    <w:p w14:paraId="377F51C3" w14:textId="77777777" w:rsidR="000C7463" w:rsidRDefault="000C7463">
      <w:pPr>
        <w:spacing w:after="0"/>
      </w:pPr>
    </w:p>
    <w:p w14:paraId="2A707B8F" w14:textId="77777777" w:rsidR="000C7463" w:rsidRDefault="00817E26">
      <w:pPr>
        <w:keepNext/>
        <w:pageBreakBefore/>
        <w:spacing w:after="100"/>
      </w:pPr>
      <w:r>
        <w:rPr>
          <w:rFonts w:cs="맑은 고딕"/>
          <w:b/>
          <w:color w:val="16A34A"/>
          <w:sz w:val="22"/>
        </w:rPr>
        <w:lastRenderedPageBreak/>
        <w:t>SECTION VI</w:t>
      </w:r>
    </w:p>
    <w:p w14:paraId="3840EEFF" w14:textId="77777777" w:rsidR="000C7463" w:rsidRDefault="00817E26">
      <w:pPr>
        <w:keepNext/>
        <w:spacing w:after="80"/>
        <w:rPr>
          <w:lang w:eastAsia="ko-KR"/>
        </w:rPr>
      </w:pPr>
      <w:r>
        <w:rPr>
          <w:rFonts w:cs="맑은 고딕"/>
          <w:b/>
          <w:color w:val="166534"/>
          <w:sz w:val="46"/>
          <w:lang w:eastAsia="ko-KR"/>
        </w:rPr>
        <w:t>인프라</w:t>
      </w:r>
      <w:r>
        <w:rPr>
          <w:rFonts w:cs="맑은 고딕"/>
          <w:b/>
          <w:color w:val="166534"/>
          <w:sz w:val="46"/>
          <w:lang w:eastAsia="ko-KR"/>
        </w:rPr>
        <w:t>·</w:t>
      </w:r>
      <w:r>
        <w:rPr>
          <w:rFonts w:cs="맑은 고딕"/>
          <w:b/>
          <w:color w:val="166534"/>
          <w:sz w:val="46"/>
          <w:lang w:eastAsia="ko-KR"/>
        </w:rPr>
        <w:t>배포</w:t>
      </w:r>
      <w:r>
        <w:rPr>
          <w:rFonts w:cs="맑은 고딕"/>
          <w:b/>
          <w:color w:val="166534"/>
          <w:sz w:val="46"/>
          <w:lang w:eastAsia="ko-KR"/>
        </w:rPr>
        <w:t>·</w:t>
      </w:r>
      <w:r>
        <w:rPr>
          <w:rFonts w:cs="맑은 고딕"/>
          <w:b/>
          <w:color w:val="166534"/>
          <w:sz w:val="46"/>
          <w:lang w:eastAsia="ko-KR"/>
        </w:rPr>
        <w:t>운영</w:t>
      </w:r>
      <w:r>
        <w:rPr>
          <w:rFonts w:cs="맑은 고딕"/>
          <w:b/>
          <w:color w:val="166534"/>
          <w:sz w:val="46"/>
          <w:lang w:eastAsia="ko-KR"/>
        </w:rPr>
        <w:t xml:space="preserve"> </w:t>
      </w:r>
      <w:r>
        <w:rPr>
          <w:rFonts w:cs="맑은 고딕"/>
          <w:b/>
          <w:color w:val="166534"/>
          <w:sz w:val="46"/>
          <w:lang w:eastAsia="ko-KR"/>
        </w:rPr>
        <w:t>설계</w:t>
      </w:r>
    </w:p>
    <w:p w14:paraId="2E1D8282" w14:textId="77777777" w:rsidR="000C7463" w:rsidRDefault="00817E26">
      <w:pPr>
        <w:spacing w:after="320"/>
      </w:pPr>
      <w:proofErr w:type="spellStart"/>
      <w:r>
        <w:rPr>
          <w:rFonts w:cs="맑은 고딕"/>
          <w:color w:val="5F6F66"/>
          <w:sz w:val="21"/>
        </w:rPr>
        <w:t>Web·Backend·Local</w:t>
      </w:r>
      <w:proofErr w:type="spellEnd"/>
      <w:r>
        <w:rPr>
          <w:rFonts w:cs="맑은 고딕"/>
          <w:color w:val="5F6F66"/>
          <w:sz w:val="21"/>
        </w:rPr>
        <w:t xml:space="preserve"> </w:t>
      </w:r>
      <w:proofErr w:type="spellStart"/>
      <w:r>
        <w:rPr>
          <w:rFonts w:cs="맑은 고딕"/>
          <w:color w:val="5F6F66"/>
          <w:sz w:val="21"/>
        </w:rPr>
        <w:t>GPU·Batch·PR</w:t>
      </w:r>
      <w:proofErr w:type="spellEnd"/>
      <w:r>
        <w:rPr>
          <w:rFonts w:cs="맑은 고딕"/>
          <w:color w:val="5F6F66"/>
          <w:sz w:val="21"/>
        </w:rPr>
        <w:t xml:space="preserve"> </w:t>
      </w:r>
      <w:proofErr w:type="spellStart"/>
      <w:r>
        <w:rPr>
          <w:rFonts w:cs="맑은 고딕"/>
          <w:color w:val="5F6F66"/>
          <w:sz w:val="21"/>
        </w:rPr>
        <w:t>Poller</w:t>
      </w:r>
      <w:r>
        <w:rPr>
          <w:rFonts w:cs="맑은 고딕"/>
          <w:color w:val="5F6F66"/>
          <w:sz w:val="21"/>
        </w:rPr>
        <w:t>를</w:t>
      </w:r>
      <w:proofErr w:type="spellEnd"/>
      <w:r>
        <w:rPr>
          <w:rFonts w:cs="맑은 고딕"/>
          <w:color w:val="5F6F66"/>
          <w:sz w:val="21"/>
        </w:rPr>
        <w:t xml:space="preserve"> </w:t>
      </w:r>
      <w:proofErr w:type="spellStart"/>
      <w:r>
        <w:rPr>
          <w:rFonts w:cs="맑은 고딕"/>
          <w:color w:val="5F6F66"/>
          <w:sz w:val="21"/>
        </w:rPr>
        <w:t>독립적으로</w:t>
      </w:r>
      <w:proofErr w:type="spellEnd"/>
      <w:r>
        <w:rPr>
          <w:rFonts w:cs="맑은 고딕"/>
          <w:color w:val="5F6F66"/>
          <w:sz w:val="21"/>
        </w:rPr>
        <w:t xml:space="preserve"> </w:t>
      </w:r>
      <w:r>
        <w:rPr>
          <w:rFonts w:cs="맑은 고딕"/>
          <w:color w:val="5F6F66"/>
          <w:sz w:val="21"/>
        </w:rPr>
        <w:t>배포</w:t>
      </w:r>
      <w:r>
        <w:rPr>
          <w:rFonts w:cs="맑은 고딕"/>
          <w:color w:val="5F6F66"/>
          <w:sz w:val="21"/>
        </w:rPr>
        <w:t>·</w:t>
      </w:r>
      <w:r>
        <w:rPr>
          <w:rFonts w:cs="맑은 고딕"/>
          <w:color w:val="5F6F66"/>
          <w:sz w:val="21"/>
        </w:rPr>
        <w:t>확장하고</w:t>
      </w:r>
      <w:r>
        <w:rPr>
          <w:rFonts w:cs="맑은 고딕"/>
          <w:color w:val="5F6F66"/>
          <w:sz w:val="21"/>
        </w:rPr>
        <w:t xml:space="preserve"> </w:t>
      </w:r>
      <w:r>
        <w:rPr>
          <w:rFonts w:cs="맑은 고딕"/>
          <w:color w:val="5F6F66"/>
          <w:sz w:val="21"/>
        </w:rPr>
        <w:t>실패</w:t>
      </w:r>
      <w:r>
        <w:rPr>
          <w:rFonts w:cs="맑은 고딕"/>
          <w:color w:val="5F6F66"/>
          <w:sz w:val="21"/>
        </w:rPr>
        <w:t xml:space="preserve"> </w:t>
      </w:r>
      <w:r>
        <w:rPr>
          <w:rFonts w:cs="맑은 고딕"/>
          <w:color w:val="5F6F66"/>
          <w:sz w:val="21"/>
        </w:rPr>
        <w:t>시</w:t>
      </w:r>
      <w:r>
        <w:rPr>
          <w:rFonts w:cs="맑은 고딕"/>
          <w:color w:val="5F6F66"/>
          <w:sz w:val="21"/>
        </w:rPr>
        <w:t xml:space="preserve"> </w:t>
      </w:r>
      <w:r>
        <w:rPr>
          <w:rFonts w:cs="맑은 고딕"/>
          <w:color w:val="5F6F66"/>
          <w:sz w:val="21"/>
        </w:rPr>
        <w:t>사용자</w:t>
      </w:r>
      <w:r>
        <w:rPr>
          <w:rFonts w:cs="맑은 고딕"/>
          <w:color w:val="5F6F66"/>
          <w:sz w:val="21"/>
        </w:rPr>
        <w:t xml:space="preserve"> Journey</w:t>
      </w:r>
      <w:r>
        <w:rPr>
          <w:rFonts w:cs="맑은 고딕"/>
          <w:color w:val="5F6F66"/>
          <w:sz w:val="21"/>
        </w:rPr>
        <w:t>를</w:t>
      </w:r>
      <w:r>
        <w:rPr>
          <w:rFonts w:cs="맑은 고딕"/>
          <w:color w:val="5F6F66"/>
          <w:sz w:val="21"/>
        </w:rPr>
        <w:t xml:space="preserve"> </w:t>
      </w:r>
      <w:r>
        <w:rPr>
          <w:rFonts w:cs="맑은 고딕"/>
          <w:color w:val="5F6F66"/>
          <w:sz w:val="21"/>
        </w:rPr>
        <w:t>보존한다</w:t>
      </w:r>
      <w:r>
        <w:rPr>
          <w:rFonts w:cs="맑은 고딕"/>
          <w:color w:val="5F6F66"/>
          <w:sz w:val="21"/>
        </w:rPr>
        <w:t>.</w:t>
      </w:r>
    </w:p>
    <w:p w14:paraId="3D246ED9" w14:textId="77777777" w:rsidR="000C7463" w:rsidRDefault="00817E26">
      <w:pPr>
        <w:pStyle w:val="1"/>
        <w:spacing w:before="160" w:after="100"/>
      </w:pPr>
      <w:r>
        <w:rPr>
          <w:rFonts w:ascii="맑은 고딕" w:eastAsia="맑은 고딕" w:hAnsi="맑은 고딕" w:cs="맑은 고딕"/>
        </w:rPr>
        <w:t xml:space="preserve">1. </w:t>
      </w:r>
      <w:r>
        <w:rPr>
          <w:rFonts w:ascii="맑은 고딕" w:eastAsia="맑은 고딕" w:hAnsi="맑은 고딕" w:cs="맑은 고딕"/>
        </w:rPr>
        <w:t>배포</w:t>
      </w:r>
      <w:r>
        <w:rPr>
          <w:rFonts w:ascii="맑은 고딕" w:eastAsia="맑은 고딕" w:hAnsi="맑은 고딕" w:cs="맑은 고딕"/>
        </w:rPr>
        <w:t xml:space="preserve"> </w:t>
      </w:r>
      <w:r>
        <w:rPr>
          <w:rFonts w:ascii="맑은 고딕" w:eastAsia="맑은 고딕" w:hAnsi="맑은 고딕" w:cs="맑은 고딕"/>
        </w:rPr>
        <w:t>단위</w:t>
      </w:r>
    </w:p>
    <w:tbl>
      <w:tblPr>
        <w:tblStyle w:val="af9"/>
        <w:tblW w:w="0" w:type="auto"/>
        <w:jc w:val="center"/>
        <w:tblLayout w:type="fixed"/>
        <w:tblLook w:val="04A0" w:firstRow="1" w:lastRow="0" w:firstColumn="1" w:lastColumn="0" w:noHBand="0" w:noVBand="1"/>
      </w:tblPr>
      <w:tblGrid>
        <w:gridCol w:w="2088"/>
        <w:gridCol w:w="2232"/>
        <w:gridCol w:w="5472"/>
      </w:tblGrid>
      <w:tr w:rsidR="000C7463" w14:paraId="213331E9" w14:textId="77777777">
        <w:trPr>
          <w:cantSplit/>
          <w:tblHeader/>
          <w:jc w:val="center"/>
        </w:trPr>
        <w:tc>
          <w:tcPr>
            <w:tcW w:w="2088" w:type="dxa"/>
            <w:shd w:val="clear" w:color="auto" w:fill="EAF6EE"/>
            <w:tcMar>
              <w:top w:w="90" w:type="dxa"/>
              <w:left w:w="100" w:type="dxa"/>
              <w:bottom w:w="90" w:type="dxa"/>
              <w:right w:w="100" w:type="dxa"/>
            </w:tcMar>
            <w:vAlign w:val="center"/>
          </w:tcPr>
          <w:p w14:paraId="39BD4875" w14:textId="77777777" w:rsidR="000C7463" w:rsidRDefault="00817E26">
            <w:pPr>
              <w:spacing w:after="0" w:line="252" w:lineRule="auto"/>
              <w:jc w:val="center"/>
            </w:pPr>
            <w:r>
              <w:rPr>
                <w:rFonts w:cs="맑은 고딕"/>
                <w:b/>
                <w:color w:val="166534"/>
                <w:sz w:val="18"/>
              </w:rPr>
              <w:t>배포</w:t>
            </w:r>
            <w:r>
              <w:rPr>
                <w:rFonts w:cs="맑은 고딕"/>
                <w:b/>
                <w:color w:val="166534"/>
                <w:sz w:val="18"/>
              </w:rPr>
              <w:t xml:space="preserve"> </w:t>
            </w:r>
            <w:r>
              <w:rPr>
                <w:rFonts w:cs="맑은 고딕"/>
                <w:b/>
                <w:color w:val="166534"/>
                <w:sz w:val="18"/>
              </w:rPr>
              <w:t>단위</w:t>
            </w:r>
          </w:p>
        </w:tc>
        <w:tc>
          <w:tcPr>
            <w:tcW w:w="2232" w:type="dxa"/>
            <w:shd w:val="clear" w:color="auto" w:fill="EAF6EE"/>
            <w:tcMar>
              <w:top w:w="90" w:type="dxa"/>
              <w:left w:w="100" w:type="dxa"/>
              <w:bottom w:w="90" w:type="dxa"/>
              <w:right w:w="100" w:type="dxa"/>
            </w:tcMar>
            <w:vAlign w:val="center"/>
          </w:tcPr>
          <w:p w14:paraId="2D91913D" w14:textId="77777777" w:rsidR="000C7463" w:rsidRDefault="00817E26">
            <w:pPr>
              <w:spacing w:after="0" w:line="252" w:lineRule="auto"/>
              <w:jc w:val="center"/>
            </w:pPr>
            <w:r>
              <w:rPr>
                <w:rFonts w:cs="맑은 고딕"/>
                <w:b/>
                <w:color w:val="166534"/>
                <w:sz w:val="18"/>
              </w:rPr>
              <w:t>기술</w:t>
            </w:r>
          </w:p>
        </w:tc>
        <w:tc>
          <w:tcPr>
            <w:tcW w:w="5472" w:type="dxa"/>
            <w:shd w:val="clear" w:color="auto" w:fill="EAF6EE"/>
            <w:tcMar>
              <w:top w:w="90" w:type="dxa"/>
              <w:left w:w="100" w:type="dxa"/>
              <w:bottom w:w="90" w:type="dxa"/>
              <w:right w:w="100" w:type="dxa"/>
            </w:tcMar>
            <w:vAlign w:val="center"/>
          </w:tcPr>
          <w:p w14:paraId="447D97BE" w14:textId="77777777" w:rsidR="000C7463" w:rsidRDefault="00817E26">
            <w:pPr>
              <w:spacing w:after="0" w:line="252" w:lineRule="auto"/>
              <w:jc w:val="center"/>
            </w:pPr>
            <w:r>
              <w:rPr>
                <w:rFonts w:cs="맑은 고딕"/>
                <w:b/>
                <w:color w:val="166534"/>
                <w:sz w:val="18"/>
              </w:rPr>
              <w:t>책임</w:t>
            </w:r>
          </w:p>
        </w:tc>
      </w:tr>
      <w:tr w:rsidR="000C7463" w14:paraId="1A9E1934" w14:textId="77777777">
        <w:trPr>
          <w:cantSplit/>
          <w:jc w:val="center"/>
        </w:trPr>
        <w:tc>
          <w:tcPr>
            <w:tcW w:w="2088" w:type="dxa"/>
            <w:shd w:val="clear" w:color="auto" w:fill="FFFFFF"/>
            <w:tcMar>
              <w:top w:w="80" w:type="dxa"/>
              <w:left w:w="100" w:type="dxa"/>
              <w:bottom w:w="80" w:type="dxa"/>
              <w:right w:w="100" w:type="dxa"/>
            </w:tcMar>
          </w:tcPr>
          <w:p w14:paraId="440E81F9" w14:textId="77777777" w:rsidR="000C7463" w:rsidRDefault="00817E26">
            <w:pPr>
              <w:spacing w:after="0" w:line="259" w:lineRule="auto"/>
            </w:pPr>
            <w:r>
              <w:rPr>
                <w:rFonts w:cs="맑은 고딕"/>
                <w:sz w:val="18"/>
              </w:rPr>
              <w:t>Web Client</w:t>
            </w:r>
          </w:p>
        </w:tc>
        <w:tc>
          <w:tcPr>
            <w:tcW w:w="2232" w:type="dxa"/>
            <w:shd w:val="clear" w:color="auto" w:fill="FFFFFF"/>
            <w:tcMar>
              <w:top w:w="80" w:type="dxa"/>
              <w:left w:w="100" w:type="dxa"/>
              <w:bottom w:w="80" w:type="dxa"/>
              <w:right w:w="100" w:type="dxa"/>
            </w:tcMar>
          </w:tcPr>
          <w:p w14:paraId="7B9D0E7C" w14:textId="77777777" w:rsidR="000C7463" w:rsidRDefault="00817E26">
            <w:pPr>
              <w:spacing w:after="0" w:line="259" w:lineRule="auto"/>
            </w:pPr>
            <w:r>
              <w:rPr>
                <w:rFonts w:cs="맑은 고딕"/>
                <w:sz w:val="18"/>
              </w:rPr>
              <w:t xml:space="preserve">React build + </w:t>
            </w:r>
            <w:r>
              <w:rPr>
                <w:rFonts w:cs="맑은 고딕"/>
                <w:sz w:val="18"/>
              </w:rPr>
              <w:t>Nginx</w:t>
            </w:r>
          </w:p>
        </w:tc>
        <w:tc>
          <w:tcPr>
            <w:tcW w:w="5472" w:type="dxa"/>
            <w:shd w:val="clear" w:color="auto" w:fill="FFFFFF"/>
            <w:tcMar>
              <w:top w:w="80" w:type="dxa"/>
              <w:left w:w="100" w:type="dxa"/>
              <w:bottom w:w="80" w:type="dxa"/>
              <w:right w:w="100" w:type="dxa"/>
            </w:tcMar>
          </w:tcPr>
          <w:p w14:paraId="5341B3DD" w14:textId="77777777" w:rsidR="000C7463" w:rsidRDefault="00817E26">
            <w:pPr>
              <w:spacing w:after="0" w:line="259" w:lineRule="auto"/>
            </w:pPr>
            <w:r>
              <w:rPr>
                <w:rFonts w:cs="맑은 고딕"/>
                <w:sz w:val="18"/>
              </w:rPr>
              <w:t>Desktop-first UI·Static serving</w:t>
            </w:r>
          </w:p>
        </w:tc>
      </w:tr>
      <w:tr w:rsidR="000C7463" w14:paraId="639C3C3B" w14:textId="77777777">
        <w:trPr>
          <w:cantSplit/>
          <w:jc w:val="center"/>
        </w:trPr>
        <w:tc>
          <w:tcPr>
            <w:tcW w:w="2088" w:type="dxa"/>
            <w:shd w:val="clear" w:color="auto" w:fill="F7FAF8"/>
            <w:tcMar>
              <w:top w:w="80" w:type="dxa"/>
              <w:left w:w="100" w:type="dxa"/>
              <w:bottom w:w="80" w:type="dxa"/>
              <w:right w:w="100" w:type="dxa"/>
            </w:tcMar>
          </w:tcPr>
          <w:p w14:paraId="3E39934B" w14:textId="77777777" w:rsidR="000C7463" w:rsidRDefault="00817E26">
            <w:pPr>
              <w:spacing w:after="0" w:line="259" w:lineRule="auto"/>
            </w:pPr>
            <w:r>
              <w:rPr>
                <w:rFonts w:cs="맑은 고딕"/>
                <w:sz w:val="18"/>
              </w:rPr>
              <w:t>Core Backend</w:t>
            </w:r>
          </w:p>
        </w:tc>
        <w:tc>
          <w:tcPr>
            <w:tcW w:w="2232" w:type="dxa"/>
            <w:shd w:val="clear" w:color="auto" w:fill="F7FAF8"/>
            <w:tcMar>
              <w:top w:w="80" w:type="dxa"/>
              <w:left w:w="100" w:type="dxa"/>
              <w:bottom w:w="80" w:type="dxa"/>
              <w:right w:w="100" w:type="dxa"/>
            </w:tcMar>
          </w:tcPr>
          <w:p w14:paraId="41D46EF3" w14:textId="77777777" w:rsidR="000C7463" w:rsidRDefault="00817E26">
            <w:pPr>
              <w:spacing w:after="0" w:line="259" w:lineRule="auto"/>
            </w:pPr>
            <w:r>
              <w:rPr>
                <w:rFonts w:cs="맑은 고딕"/>
                <w:sz w:val="18"/>
              </w:rPr>
              <w:t>Spring Boot</w:t>
            </w:r>
          </w:p>
        </w:tc>
        <w:tc>
          <w:tcPr>
            <w:tcW w:w="5472" w:type="dxa"/>
            <w:shd w:val="clear" w:color="auto" w:fill="F7FAF8"/>
            <w:tcMar>
              <w:top w:w="80" w:type="dxa"/>
              <w:left w:w="100" w:type="dxa"/>
              <w:bottom w:w="80" w:type="dxa"/>
              <w:right w:w="100" w:type="dxa"/>
            </w:tcMar>
          </w:tcPr>
          <w:p w14:paraId="0DB13DCB" w14:textId="77777777" w:rsidR="000C7463" w:rsidRDefault="00817E26">
            <w:pPr>
              <w:spacing w:after="0" w:line="259" w:lineRule="auto"/>
            </w:pPr>
            <w:r>
              <w:rPr>
                <w:rFonts w:cs="맑은 고딕"/>
                <w:sz w:val="18"/>
              </w:rPr>
              <w:t>Auth·Domain·Journey·Automation·History</w:t>
            </w:r>
          </w:p>
        </w:tc>
      </w:tr>
      <w:tr w:rsidR="000C7463" w14:paraId="2B167911" w14:textId="77777777">
        <w:trPr>
          <w:cantSplit/>
          <w:jc w:val="center"/>
        </w:trPr>
        <w:tc>
          <w:tcPr>
            <w:tcW w:w="2088" w:type="dxa"/>
            <w:shd w:val="clear" w:color="auto" w:fill="FFFFFF"/>
            <w:tcMar>
              <w:top w:w="80" w:type="dxa"/>
              <w:left w:w="100" w:type="dxa"/>
              <w:bottom w:w="80" w:type="dxa"/>
              <w:right w:w="100" w:type="dxa"/>
            </w:tcMar>
          </w:tcPr>
          <w:p w14:paraId="7BBF9911" w14:textId="77777777" w:rsidR="000C7463" w:rsidRDefault="00817E26">
            <w:pPr>
              <w:spacing w:after="0" w:line="259" w:lineRule="auto"/>
            </w:pPr>
            <w:r>
              <w:rPr>
                <w:rFonts w:cs="맑은 고딕"/>
                <w:sz w:val="18"/>
              </w:rPr>
              <w:t>AI Orchestrator</w:t>
            </w:r>
          </w:p>
        </w:tc>
        <w:tc>
          <w:tcPr>
            <w:tcW w:w="2232" w:type="dxa"/>
            <w:shd w:val="clear" w:color="auto" w:fill="FFFFFF"/>
            <w:tcMar>
              <w:top w:w="80" w:type="dxa"/>
              <w:left w:w="100" w:type="dxa"/>
              <w:bottom w:w="80" w:type="dxa"/>
              <w:right w:w="100" w:type="dxa"/>
            </w:tcMar>
          </w:tcPr>
          <w:p w14:paraId="00602820" w14:textId="77777777" w:rsidR="000C7463" w:rsidRDefault="00817E26">
            <w:pPr>
              <w:spacing w:after="0" w:line="259" w:lineRule="auto"/>
            </w:pPr>
            <w:r>
              <w:rPr>
                <w:rFonts w:cs="맑은 고딕"/>
                <w:sz w:val="18"/>
              </w:rPr>
              <w:t>FastAPI</w:t>
            </w:r>
          </w:p>
        </w:tc>
        <w:tc>
          <w:tcPr>
            <w:tcW w:w="5472" w:type="dxa"/>
            <w:shd w:val="clear" w:color="auto" w:fill="FFFFFF"/>
            <w:tcMar>
              <w:top w:w="80" w:type="dxa"/>
              <w:left w:w="100" w:type="dxa"/>
              <w:bottom w:w="80" w:type="dxa"/>
              <w:right w:w="100" w:type="dxa"/>
            </w:tcMar>
          </w:tcPr>
          <w:p w14:paraId="03F00C5A" w14:textId="77777777" w:rsidR="000C7463" w:rsidRDefault="00817E26">
            <w:pPr>
              <w:spacing w:after="0" w:line="259" w:lineRule="auto"/>
            </w:pPr>
            <w:r>
              <w:rPr>
                <w:rFonts w:cs="맑은 고딕"/>
                <w:sz w:val="18"/>
              </w:rPr>
              <w:t>LLM Plan·RAG·Graph·Quality Gate</w:t>
            </w:r>
          </w:p>
        </w:tc>
      </w:tr>
      <w:tr w:rsidR="000C7463" w14:paraId="3B255CD7" w14:textId="77777777">
        <w:trPr>
          <w:cantSplit/>
          <w:jc w:val="center"/>
        </w:trPr>
        <w:tc>
          <w:tcPr>
            <w:tcW w:w="2088" w:type="dxa"/>
            <w:shd w:val="clear" w:color="auto" w:fill="F7FAF8"/>
            <w:tcMar>
              <w:top w:w="80" w:type="dxa"/>
              <w:left w:w="100" w:type="dxa"/>
              <w:bottom w:w="80" w:type="dxa"/>
              <w:right w:w="100" w:type="dxa"/>
            </w:tcMar>
          </w:tcPr>
          <w:p w14:paraId="182F5502" w14:textId="77777777" w:rsidR="000C7463" w:rsidRDefault="00817E26">
            <w:pPr>
              <w:spacing w:after="0" w:line="259" w:lineRule="auto"/>
            </w:pPr>
            <w:r>
              <w:rPr>
                <w:rFonts w:cs="맑은 고딕"/>
                <w:sz w:val="18"/>
              </w:rPr>
              <w:t>Local GPU Model Server</w:t>
            </w:r>
          </w:p>
        </w:tc>
        <w:tc>
          <w:tcPr>
            <w:tcW w:w="2232" w:type="dxa"/>
            <w:shd w:val="clear" w:color="auto" w:fill="F7FAF8"/>
            <w:tcMar>
              <w:top w:w="80" w:type="dxa"/>
              <w:left w:w="100" w:type="dxa"/>
              <w:bottom w:w="80" w:type="dxa"/>
              <w:right w:w="100" w:type="dxa"/>
            </w:tcMar>
          </w:tcPr>
          <w:p w14:paraId="6ADCFA7D" w14:textId="77777777" w:rsidR="000C7463" w:rsidRDefault="00817E26">
            <w:pPr>
              <w:spacing w:after="0" w:line="259" w:lineRule="auto"/>
            </w:pPr>
            <w:r>
              <w:rPr>
                <w:rFonts w:cs="맑은 고딕"/>
                <w:sz w:val="18"/>
              </w:rPr>
              <w:t>GPU Container</w:t>
            </w:r>
          </w:p>
        </w:tc>
        <w:tc>
          <w:tcPr>
            <w:tcW w:w="5472" w:type="dxa"/>
            <w:shd w:val="clear" w:color="auto" w:fill="F7FAF8"/>
            <w:tcMar>
              <w:top w:w="80" w:type="dxa"/>
              <w:left w:w="100" w:type="dxa"/>
              <w:bottom w:w="80" w:type="dxa"/>
              <w:right w:w="100" w:type="dxa"/>
            </w:tcMar>
          </w:tcPr>
          <w:p w14:paraId="3A827DEA" w14:textId="77777777" w:rsidR="000C7463" w:rsidRDefault="00817E26">
            <w:pPr>
              <w:spacing w:after="0" w:line="259" w:lineRule="auto"/>
            </w:pPr>
            <w:r>
              <w:rPr>
                <w:rFonts w:cs="맑은 고딕"/>
                <w:sz w:val="18"/>
              </w:rPr>
              <w:t>Repo·</w:t>
            </w:r>
            <w:r>
              <w:rPr>
                <w:rFonts w:cs="맑은 고딕"/>
                <w:sz w:val="18"/>
              </w:rPr>
              <w:t>코드</w:t>
            </w:r>
            <w:r>
              <w:rPr>
                <w:rFonts w:cs="맑은 고딕"/>
                <w:sz w:val="18"/>
              </w:rPr>
              <w:t xml:space="preserve">·Diff </w:t>
            </w:r>
            <w:r>
              <w:rPr>
                <w:rFonts w:cs="맑은 고딕"/>
                <w:sz w:val="18"/>
              </w:rPr>
              <w:t>분석</w:t>
            </w:r>
          </w:p>
        </w:tc>
      </w:tr>
      <w:tr w:rsidR="000C7463" w14:paraId="498F0623" w14:textId="77777777">
        <w:trPr>
          <w:cantSplit/>
          <w:jc w:val="center"/>
        </w:trPr>
        <w:tc>
          <w:tcPr>
            <w:tcW w:w="2088" w:type="dxa"/>
            <w:shd w:val="clear" w:color="auto" w:fill="FFFFFF"/>
            <w:tcMar>
              <w:top w:w="80" w:type="dxa"/>
              <w:left w:w="100" w:type="dxa"/>
              <w:bottom w:w="80" w:type="dxa"/>
              <w:right w:w="100" w:type="dxa"/>
            </w:tcMar>
          </w:tcPr>
          <w:p w14:paraId="23676DFD" w14:textId="77777777" w:rsidR="000C7463" w:rsidRDefault="00817E26">
            <w:pPr>
              <w:spacing w:after="0" w:line="259" w:lineRule="auto"/>
            </w:pPr>
            <w:r>
              <w:rPr>
                <w:rFonts w:cs="맑은 고딕"/>
                <w:sz w:val="18"/>
              </w:rPr>
              <w:t>Repository Batch</w:t>
            </w:r>
          </w:p>
        </w:tc>
        <w:tc>
          <w:tcPr>
            <w:tcW w:w="2232" w:type="dxa"/>
            <w:shd w:val="clear" w:color="auto" w:fill="FFFFFF"/>
            <w:tcMar>
              <w:top w:w="80" w:type="dxa"/>
              <w:left w:w="100" w:type="dxa"/>
              <w:bottom w:w="80" w:type="dxa"/>
              <w:right w:w="100" w:type="dxa"/>
            </w:tcMar>
          </w:tcPr>
          <w:p w14:paraId="51F33A22" w14:textId="77777777" w:rsidR="000C7463" w:rsidRDefault="00817E26">
            <w:pPr>
              <w:spacing w:after="0" w:line="259" w:lineRule="auto"/>
            </w:pPr>
            <w:r>
              <w:rPr>
                <w:rFonts w:cs="맑은 고딕"/>
                <w:sz w:val="18"/>
              </w:rPr>
              <w:t xml:space="preserve">Spring </w:t>
            </w:r>
            <w:r>
              <w:rPr>
                <w:rFonts w:cs="맑은 고딕"/>
                <w:sz w:val="18"/>
              </w:rPr>
              <w:t>Batch/Python Worker</w:t>
            </w:r>
          </w:p>
        </w:tc>
        <w:tc>
          <w:tcPr>
            <w:tcW w:w="5472" w:type="dxa"/>
            <w:shd w:val="clear" w:color="auto" w:fill="FFFFFF"/>
            <w:tcMar>
              <w:top w:w="80" w:type="dxa"/>
              <w:left w:w="100" w:type="dxa"/>
              <w:bottom w:w="80" w:type="dxa"/>
              <w:right w:w="100" w:type="dxa"/>
            </w:tcMar>
          </w:tcPr>
          <w:p w14:paraId="7B09FF2B" w14:textId="77777777" w:rsidR="000C7463" w:rsidRDefault="00817E26">
            <w:pPr>
              <w:spacing w:after="0" w:line="259" w:lineRule="auto"/>
            </w:pPr>
            <w:r>
              <w:rPr>
                <w:rFonts w:cs="맑은 고딕"/>
                <w:sz w:val="18"/>
              </w:rPr>
              <w:t xml:space="preserve">L0~L3 </w:t>
            </w:r>
            <w:r>
              <w:rPr>
                <w:rFonts w:cs="맑은 고딕"/>
                <w:sz w:val="18"/>
              </w:rPr>
              <w:t>수집</w:t>
            </w:r>
            <w:r>
              <w:rPr>
                <w:rFonts w:cs="맑은 고딕"/>
                <w:sz w:val="18"/>
              </w:rPr>
              <w:t>·</w:t>
            </w:r>
            <w:r>
              <w:rPr>
                <w:rFonts w:cs="맑은 고딕"/>
                <w:sz w:val="18"/>
              </w:rPr>
              <w:t>갱신</w:t>
            </w:r>
          </w:p>
        </w:tc>
      </w:tr>
      <w:tr w:rsidR="000C7463" w14:paraId="7B8C9FE9" w14:textId="77777777">
        <w:trPr>
          <w:cantSplit/>
          <w:jc w:val="center"/>
        </w:trPr>
        <w:tc>
          <w:tcPr>
            <w:tcW w:w="2088" w:type="dxa"/>
            <w:shd w:val="clear" w:color="auto" w:fill="F7FAF8"/>
            <w:tcMar>
              <w:top w:w="80" w:type="dxa"/>
              <w:left w:w="100" w:type="dxa"/>
              <w:bottom w:w="80" w:type="dxa"/>
              <w:right w:w="100" w:type="dxa"/>
            </w:tcMar>
          </w:tcPr>
          <w:p w14:paraId="0EEB4DC0" w14:textId="77777777" w:rsidR="000C7463" w:rsidRDefault="00817E26">
            <w:pPr>
              <w:spacing w:after="0" w:line="259" w:lineRule="auto"/>
            </w:pPr>
            <w:r>
              <w:rPr>
                <w:rFonts w:cs="맑은 고딕"/>
                <w:sz w:val="18"/>
              </w:rPr>
              <w:t>PR Poller</w:t>
            </w:r>
          </w:p>
        </w:tc>
        <w:tc>
          <w:tcPr>
            <w:tcW w:w="2232" w:type="dxa"/>
            <w:shd w:val="clear" w:color="auto" w:fill="F7FAF8"/>
            <w:tcMar>
              <w:top w:w="80" w:type="dxa"/>
              <w:left w:w="100" w:type="dxa"/>
              <w:bottom w:w="80" w:type="dxa"/>
              <w:right w:w="100" w:type="dxa"/>
            </w:tcMar>
          </w:tcPr>
          <w:p w14:paraId="74127AD7" w14:textId="77777777" w:rsidR="000C7463" w:rsidRDefault="00817E26">
            <w:pPr>
              <w:spacing w:after="0" w:line="259" w:lineRule="auto"/>
            </w:pPr>
            <w:r>
              <w:rPr>
                <w:rFonts w:cs="맑은 고딕"/>
                <w:sz w:val="18"/>
              </w:rPr>
              <w:t>Scheduler Worker</w:t>
            </w:r>
          </w:p>
        </w:tc>
        <w:tc>
          <w:tcPr>
            <w:tcW w:w="5472" w:type="dxa"/>
            <w:shd w:val="clear" w:color="auto" w:fill="F7FAF8"/>
            <w:tcMar>
              <w:top w:w="80" w:type="dxa"/>
              <w:left w:w="100" w:type="dxa"/>
              <w:bottom w:w="80" w:type="dxa"/>
              <w:right w:w="100" w:type="dxa"/>
            </w:tcMar>
          </w:tcPr>
          <w:p w14:paraId="03FF7DE0" w14:textId="77777777" w:rsidR="000C7463" w:rsidRDefault="00817E26">
            <w:pPr>
              <w:spacing w:after="0" w:line="259" w:lineRule="auto"/>
            </w:pPr>
            <w:r>
              <w:rPr>
                <w:rFonts w:cs="맑은 고딕"/>
                <w:sz w:val="18"/>
              </w:rPr>
              <w:t xml:space="preserve">PR·Review·CI·Merge </w:t>
            </w:r>
            <w:r>
              <w:rPr>
                <w:rFonts w:cs="맑은 고딕"/>
                <w:sz w:val="18"/>
              </w:rPr>
              <w:t>상태</w:t>
            </w:r>
            <w:r>
              <w:rPr>
                <w:rFonts w:cs="맑은 고딕"/>
                <w:sz w:val="18"/>
              </w:rPr>
              <w:t xml:space="preserve"> </w:t>
            </w:r>
            <w:r>
              <w:rPr>
                <w:rFonts w:cs="맑은 고딕"/>
                <w:sz w:val="18"/>
              </w:rPr>
              <w:t>추적</w:t>
            </w:r>
          </w:p>
        </w:tc>
      </w:tr>
      <w:tr w:rsidR="000C7463" w14:paraId="5F84790A" w14:textId="77777777">
        <w:trPr>
          <w:cantSplit/>
          <w:jc w:val="center"/>
        </w:trPr>
        <w:tc>
          <w:tcPr>
            <w:tcW w:w="2088" w:type="dxa"/>
            <w:shd w:val="clear" w:color="auto" w:fill="FFFFFF"/>
            <w:tcMar>
              <w:top w:w="80" w:type="dxa"/>
              <w:left w:w="100" w:type="dxa"/>
              <w:bottom w:w="80" w:type="dxa"/>
              <w:right w:w="100" w:type="dxa"/>
            </w:tcMar>
          </w:tcPr>
          <w:p w14:paraId="5CDFADEC" w14:textId="77777777" w:rsidR="000C7463" w:rsidRDefault="00817E26">
            <w:pPr>
              <w:spacing w:after="0" w:line="259" w:lineRule="auto"/>
            </w:pPr>
            <w:r>
              <w:rPr>
                <w:rFonts w:cs="맑은 고딕"/>
                <w:sz w:val="18"/>
              </w:rPr>
              <w:t>Data</w:t>
            </w:r>
          </w:p>
        </w:tc>
        <w:tc>
          <w:tcPr>
            <w:tcW w:w="2232" w:type="dxa"/>
            <w:shd w:val="clear" w:color="auto" w:fill="FFFFFF"/>
            <w:tcMar>
              <w:top w:w="80" w:type="dxa"/>
              <w:left w:w="100" w:type="dxa"/>
              <w:bottom w:w="80" w:type="dxa"/>
              <w:right w:w="100" w:type="dxa"/>
            </w:tcMar>
          </w:tcPr>
          <w:p w14:paraId="0C200F61" w14:textId="77777777" w:rsidR="000C7463" w:rsidRDefault="00817E26">
            <w:pPr>
              <w:spacing w:after="0" w:line="259" w:lineRule="auto"/>
            </w:pPr>
            <w:r>
              <w:rPr>
                <w:rFonts w:cs="맑은 고딕"/>
                <w:sz w:val="18"/>
              </w:rPr>
              <w:t>PostgreSQL·pgvector·Redis·Neo4j·MinIO</w:t>
            </w:r>
          </w:p>
        </w:tc>
        <w:tc>
          <w:tcPr>
            <w:tcW w:w="5472" w:type="dxa"/>
            <w:shd w:val="clear" w:color="auto" w:fill="FFFFFF"/>
            <w:tcMar>
              <w:top w:w="80" w:type="dxa"/>
              <w:left w:w="100" w:type="dxa"/>
              <w:bottom w:w="80" w:type="dxa"/>
              <w:right w:w="100" w:type="dxa"/>
            </w:tcMar>
          </w:tcPr>
          <w:p w14:paraId="44FAAB25" w14:textId="77777777" w:rsidR="000C7463" w:rsidRDefault="00817E26">
            <w:pPr>
              <w:spacing w:after="0" w:line="259" w:lineRule="auto"/>
              <w:rPr>
                <w:lang w:eastAsia="ko-KR"/>
              </w:rPr>
            </w:pPr>
            <w:r>
              <w:rPr>
                <w:rFonts w:cs="맑은 고딕"/>
                <w:sz w:val="18"/>
                <w:lang w:eastAsia="ko-KR"/>
              </w:rPr>
              <w:t>상태</w:t>
            </w:r>
            <w:r>
              <w:rPr>
                <w:rFonts w:cs="맑은 고딕"/>
                <w:sz w:val="18"/>
                <w:lang w:eastAsia="ko-KR"/>
              </w:rPr>
              <w:t>·</w:t>
            </w:r>
            <w:r>
              <w:rPr>
                <w:rFonts w:cs="맑은 고딕"/>
                <w:sz w:val="18"/>
                <w:lang w:eastAsia="ko-KR"/>
              </w:rPr>
              <w:t>검색</w:t>
            </w:r>
            <w:r>
              <w:rPr>
                <w:rFonts w:cs="맑은 고딕"/>
                <w:sz w:val="18"/>
                <w:lang w:eastAsia="ko-KR"/>
              </w:rPr>
              <w:t>·</w:t>
            </w:r>
            <w:r>
              <w:rPr>
                <w:rFonts w:cs="맑은 고딕"/>
                <w:sz w:val="18"/>
                <w:lang w:eastAsia="ko-KR"/>
              </w:rPr>
              <w:t>관계</w:t>
            </w:r>
            <w:r>
              <w:rPr>
                <w:rFonts w:cs="맑은 고딕"/>
                <w:sz w:val="18"/>
                <w:lang w:eastAsia="ko-KR"/>
              </w:rPr>
              <w:t>·Snapshot</w:t>
            </w:r>
          </w:p>
        </w:tc>
      </w:tr>
      <w:tr w:rsidR="000C7463" w14:paraId="7781F3FF" w14:textId="77777777">
        <w:trPr>
          <w:cantSplit/>
          <w:jc w:val="center"/>
        </w:trPr>
        <w:tc>
          <w:tcPr>
            <w:tcW w:w="2088" w:type="dxa"/>
            <w:shd w:val="clear" w:color="auto" w:fill="F7FAF8"/>
            <w:tcMar>
              <w:top w:w="80" w:type="dxa"/>
              <w:left w:w="100" w:type="dxa"/>
              <w:bottom w:w="80" w:type="dxa"/>
              <w:right w:w="100" w:type="dxa"/>
            </w:tcMar>
          </w:tcPr>
          <w:p w14:paraId="78246339" w14:textId="77777777" w:rsidR="000C7463" w:rsidRDefault="00817E26">
            <w:pPr>
              <w:spacing w:after="0" w:line="259" w:lineRule="auto"/>
            </w:pPr>
            <w:r>
              <w:rPr>
                <w:rFonts w:cs="맑은 고딕"/>
                <w:sz w:val="18"/>
              </w:rPr>
              <w:t>Observability</w:t>
            </w:r>
          </w:p>
        </w:tc>
        <w:tc>
          <w:tcPr>
            <w:tcW w:w="2232" w:type="dxa"/>
            <w:shd w:val="clear" w:color="auto" w:fill="F7FAF8"/>
            <w:tcMar>
              <w:top w:w="80" w:type="dxa"/>
              <w:left w:w="100" w:type="dxa"/>
              <w:bottom w:w="80" w:type="dxa"/>
              <w:right w:w="100" w:type="dxa"/>
            </w:tcMar>
          </w:tcPr>
          <w:p w14:paraId="26FF85CF" w14:textId="77777777" w:rsidR="000C7463" w:rsidRDefault="00817E26">
            <w:pPr>
              <w:spacing w:after="0" w:line="259" w:lineRule="auto"/>
            </w:pPr>
            <w:r>
              <w:rPr>
                <w:rFonts w:cs="맑은 고딕"/>
                <w:sz w:val="18"/>
              </w:rPr>
              <w:t>OTel·Prometheus·Tempo·Grafana</w:t>
            </w:r>
          </w:p>
        </w:tc>
        <w:tc>
          <w:tcPr>
            <w:tcW w:w="5472" w:type="dxa"/>
            <w:shd w:val="clear" w:color="auto" w:fill="F7FAF8"/>
            <w:tcMar>
              <w:top w:w="80" w:type="dxa"/>
              <w:left w:w="100" w:type="dxa"/>
              <w:bottom w:w="80" w:type="dxa"/>
              <w:right w:w="100" w:type="dxa"/>
            </w:tcMar>
          </w:tcPr>
          <w:p w14:paraId="33BD12AB" w14:textId="77777777" w:rsidR="000C7463" w:rsidRDefault="00817E26">
            <w:pPr>
              <w:spacing w:after="0" w:line="259" w:lineRule="auto"/>
            </w:pPr>
            <w:r>
              <w:rPr>
                <w:rFonts w:cs="맑은 고딕"/>
                <w:sz w:val="18"/>
              </w:rPr>
              <w:t>Trace·Metric·Dashboard·Alert</w:t>
            </w:r>
          </w:p>
        </w:tc>
      </w:tr>
    </w:tbl>
    <w:p w14:paraId="4F7A8196" w14:textId="77777777" w:rsidR="000C7463" w:rsidRDefault="000C7463">
      <w:pPr>
        <w:spacing w:after="0"/>
      </w:pPr>
    </w:p>
    <w:p w14:paraId="29CA2C63" w14:textId="77777777" w:rsidR="000C7463" w:rsidRDefault="00817E26">
      <w:pPr>
        <w:pStyle w:val="1"/>
        <w:spacing w:before="160" w:after="100"/>
      </w:pPr>
      <w:r>
        <w:rPr>
          <w:rFonts w:ascii="맑은 고딕" w:eastAsia="맑은 고딕" w:hAnsi="맑은 고딕" w:cs="맑은 고딕"/>
        </w:rPr>
        <w:t xml:space="preserve">2. PR Monitoring </w:t>
      </w:r>
      <w:r>
        <w:rPr>
          <w:rFonts w:ascii="맑은 고딕" w:eastAsia="맑은 고딕" w:hAnsi="맑은 고딕" w:cs="맑은 고딕"/>
        </w:rPr>
        <w:t>운영</w:t>
      </w:r>
    </w:p>
    <w:p w14:paraId="4C15A416" w14:textId="77777777" w:rsidR="000C7463" w:rsidRDefault="00817E26">
      <w:pPr>
        <w:pStyle w:val="a0"/>
        <w:spacing w:after="40" w:line="269" w:lineRule="auto"/>
        <w:rPr>
          <w:lang w:eastAsia="ko-KR"/>
        </w:rPr>
      </w:pPr>
      <w:r>
        <w:rPr>
          <w:rFonts w:cs="맑은 고딕"/>
          <w:lang w:eastAsia="ko-KR"/>
        </w:rPr>
        <w:t xml:space="preserve">PR </w:t>
      </w:r>
      <w:r>
        <w:rPr>
          <w:rFonts w:cs="맑은 고딕"/>
          <w:lang w:eastAsia="ko-KR"/>
        </w:rPr>
        <w:t>등록</w:t>
      </w:r>
      <w:r>
        <w:rPr>
          <w:rFonts w:cs="맑은 고딕"/>
          <w:lang w:eastAsia="ko-KR"/>
        </w:rPr>
        <w:t xml:space="preserve"> </w:t>
      </w:r>
      <w:r>
        <w:rPr>
          <w:rFonts w:cs="맑은 고딕"/>
          <w:lang w:eastAsia="ko-KR"/>
        </w:rPr>
        <w:t>직후</w:t>
      </w:r>
      <w:r>
        <w:rPr>
          <w:rFonts w:cs="맑은 고딕"/>
          <w:lang w:eastAsia="ko-KR"/>
        </w:rPr>
        <w:t xml:space="preserve"> </w:t>
      </w:r>
      <w:r>
        <w:rPr>
          <w:rFonts w:cs="맑은 고딕"/>
          <w:lang w:eastAsia="ko-KR"/>
        </w:rPr>
        <w:t>즉시</w:t>
      </w:r>
      <w:r>
        <w:rPr>
          <w:rFonts w:cs="맑은 고딕"/>
          <w:lang w:eastAsia="ko-KR"/>
        </w:rPr>
        <w:t xml:space="preserve"> </w:t>
      </w:r>
      <w:r>
        <w:rPr>
          <w:rFonts w:cs="맑은 고딕"/>
          <w:lang w:eastAsia="ko-KR"/>
        </w:rPr>
        <w:t>1</w:t>
      </w:r>
      <w:r>
        <w:rPr>
          <w:rFonts w:cs="맑은 고딕"/>
          <w:lang w:eastAsia="ko-KR"/>
        </w:rPr>
        <w:t>회</w:t>
      </w:r>
      <w:r>
        <w:rPr>
          <w:rFonts w:cs="맑은 고딕"/>
          <w:lang w:eastAsia="ko-KR"/>
        </w:rPr>
        <w:t xml:space="preserve"> </w:t>
      </w:r>
      <w:r>
        <w:rPr>
          <w:rFonts w:cs="맑은 고딕"/>
          <w:lang w:eastAsia="ko-KR"/>
        </w:rPr>
        <w:t>조회하고</w:t>
      </w:r>
      <w:r>
        <w:rPr>
          <w:rFonts w:cs="맑은 고딕"/>
          <w:lang w:eastAsia="ko-KR"/>
        </w:rPr>
        <w:t xml:space="preserve">, </w:t>
      </w:r>
      <w:r>
        <w:rPr>
          <w:rFonts w:cs="맑은 고딕"/>
          <w:lang w:eastAsia="ko-KR"/>
        </w:rPr>
        <w:t>초기에는</w:t>
      </w:r>
      <w:r>
        <w:rPr>
          <w:rFonts w:cs="맑은 고딕"/>
          <w:lang w:eastAsia="ko-KR"/>
        </w:rPr>
        <w:t xml:space="preserve"> </w:t>
      </w:r>
      <w:r>
        <w:rPr>
          <w:rFonts w:cs="맑은 고딕"/>
          <w:lang w:eastAsia="ko-KR"/>
        </w:rPr>
        <w:t>짧은</w:t>
      </w:r>
      <w:r>
        <w:rPr>
          <w:rFonts w:cs="맑은 고딕"/>
          <w:lang w:eastAsia="ko-KR"/>
        </w:rPr>
        <w:t xml:space="preserve"> </w:t>
      </w:r>
      <w:r>
        <w:rPr>
          <w:rFonts w:cs="맑은 고딕"/>
          <w:lang w:eastAsia="ko-KR"/>
        </w:rPr>
        <w:t>간격</w:t>
      </w:r>
      <w:r>
        <w:rPr>
          <w:rFonts w:cs="맑은 고딕"/>
          <w:lang w:eastAsia="ko-KR"/>
        </w:rPr>
        <w:t xml:space="preserve">, </w:t>
      </w:r>
      <w:r>
        <w:rPr>
          <w:rFonts w:cs="맑은 고딕"/>
          <w:lang w:eastAsia="ko-KR"/>
        </w:rPr>
        <w:t>장기</w:t>
      </w:r>
      <w:r>
        <w:rPr>
          <w:rFonts w:cs="맑은 고딕"/>
          <w:lang w:eastAsia="ko-KR"/>
        </w:rPr>
        <w:t xml:space="preserve"> </w:t>
      </w:r>
      <w:r>
        <w:rPr>
          <w:rFonts w:cs="맑은 고딕"/>
          <w:lang w:eastAsia="ko-KR"/>
        </w:rPr>
        <w:t>대기에는</w:t>
      </w:r>
      <w:r>
        <w:rPr>
          <w:rFonts w:cs="맑은 고딕"/>
          <w:lang w:eastAsia="ko-KR"/>
        </w:rPr>
        <w:t xml:space="preserve"> </w:t>
      </w:r>
      <w:r>
        <w:rPr>
          <w:rFonts w:cs="맑은 고딕"/>
          <w:lang w:eastAsia="ko-KR"/>
        </w:rPr>
        <w:t>긴</w:t>
      </w:r>
      <w:r>
        <w:rPr>
          <w:rFonts w:cs="맑은 고딕"/>
          <w:lang w:eastAsia="ko-KR"/>
        </w:rPr>
        <w:t xml:space="preserve"> </w:t>
      </w:r>
      <w:r>
        <w:rPr>
          <w:rFonts w:cs="맑은 고딕"/>
          <w:lang w:eastAsia="ko-KR"/>
        </w:rPr>
        <w:t>간격으로</w:t>
      </w:r>
      <w:r>
        <w:rPr>
          <w:rFonts w:cs="맑은 고딕"/>
          <w:lang w:eastAsia="ko-KR"/>
        </w:rPr>
        <w:t xml:space="preserve"> Polling </w:t>
      </w:r>
      <w:r>
        <w:rPr>
          <w:rFonts w:cs="맑은 고딕"/>
          <w:lang w:eastAsia="ko-KR"/>
        </w:rPr>
        <w:t>주기를</w:t>
      </w:r>
      <w:r>
        <w:rPr>
          <w:rFonts w:cs="맑은 고딕"/>
          <w:lang w:eastAsia="ko-KR"/>
        </w:rPr>
        <w:t xml:space="preserve"> </w:t>
      </w:r>
      <w:r>
        <w:rPr>
          <w:rFonts w:cs="맑은 고딕"/>
          <w:lang w:eastAsia="ko-KR"/>
        </w:rPr>
        <w:t>조정한다</w:t>
      </w:r>
      <w:r>
        <w:rPr>
          <w:rFonts w:cs="맑은 고딕"/>
          <w:lang w:eastAsia="ko-KR"/>
        </w:rPr>
        <w:t>.</w:t>
      </w:r>
    </w:p>
    <w:p w14:paraId="7544BCD3" w14:textId="77777777" w:rsidR="000C7463" w:rsidRDefault="00817E26">
      <w:pPr>
        <w:pStyle w:val="a0"/>
        <w:spacing w:after="40" w:line="269" w:lineRule="auto"/>
        <w:rPr>
          <w:lang w:eastAsia="ko-KR"/>
        </w:rPr>
      </w:pPr>
      <w:r>
        <w:rPr>
          <w:rFonts w:cs="맑은 고딕"/>
          <w:lang w:eastAsia="ko-KR"/>
        </w:rPr>
        <w:t>GitHub App/Webhook</w:t>
      </w:r>
      <w:r>
        <w:rPr>
          <w:rFonts w:cs="맑은 고딕"/>
          <w:lang w:eastAsia="ko-KR"/>
        </w:rPr>
        <w:t>을</w:t>
      </w:r>
      <w:r>
        <w:rPr>
          <w:rFonts w:cs="맑은 고딕"/>
          <w:lang w:eastAsia="ko-KR"/>
        </w:rPr>
        <w:t xml:space="preserve"> </w:t>
      </w:r>
      <w:r>
        <w:rPr>
          <w:rFonts w:cs="맑은 고딕"/>
          <w:lang w:eastAsia="ko-KR"/>
        </w:rPr>
        <w:t>사용할</w:t>
      </w:r>
      <w:r>
        <w:rPr>
          <w:rFonts w:cs="맑은 고딕"/>
          <w:lang w:eastAsia="ko-KR"/>
        </w:rPr>
        <w:t xml:space="preserve"> </w:t>
      </w:r>
      <w:r>
        <w:rPr>
          <w:rFonts w:cs="맑은 고딕"/>
          <w:lang w:eastAsia="ko-KR"/>
        </w:rPr>
        <w:t>수</w:t>
      </w:r>
      <w:r>
        <w:rPr>
          <w:rFonts w:cs="맑은 고딕"/>
          <w:lang w:eastAsia="ko-KR"/>
        </w:rPr>
        <w:t xml:space="preserve"> </w:t>
      </w:r>
      <w:r>
        <w:rPr>
          <w:rFonts w:cs="맑은 고딕"/>
          <w:lang w:eastAsia="ko-KR"/>
        </w:rPr>
        <w:t>있는</w:t>
      </w:r>
      <w:r>
        <w:rPr>
          <w:rFonts w:cs="맑은 고딕"/>
          <w:lang w:eastAsia="ko-KR"/>
        </w:rPr>
        <w:t xml:space="preserve"> </w:t>
      </w:r>
      <w:r>
        <w:rPr>
          <w:rFonts w:cs="맑은 고딕"/>
          <w:lang w:eastAsia="ko-KR"/>
        </w:rPr>
        <w:t>환경에서는</w:t>
      </w:r>
      <w:r>
        <w:rPr>
          <w:rFonts w:cs="맑은 고딕"/>
          <w:lang w:eastAsia="ko-KR"/>
        </w:rPr>
        <w:t xml:space="preserve"> </w:t>
      </w:r>
      <w:r>
        <w:rPr>
          <w:rFonts w:cs="맑은 고딕"/>
          <w:lang w:eastAsia="ko-KR"/>
        </w:rPr>
        <w:t>이벤트를</w:t>
      </w:r>
      <w:r>
        <w:rPr>
          <w:rFonts w:cs="맑은 고딕"/>
          <w:lang w:eastAsia="ko-KR"/>
        </w:rPr>
        <w:t xml:space="preserve"> </w:t>
      </w:r>
      <w:r>
        <w:rPr>
          <w:rFonts w:cs="맑은 고딕"/>
          <w:lang w:eastAsia="ko-KR"/>
        </w:rPr>
        <w:t>우선</w:t>
      </w:r>
      <w:r>
        <w:rPr>
          <w:rFonts w:cs="맑은 고딕"/>
          <w:lang w:eastAsia="ko-KR"/>
        </w:rPr>
        <w:t xml:space="preserve"> </w:t>
      </w:r>
      <w:r>
        <w:rPr>
          <w:rFonts w:cs="맑은 고딕"/>
          <w:lang w:eastAsia="ko-KR"/>
        </w:rPr>
        <w:t>받고</w:t>
      </w:r>
      <w:r>
        <w:rPr>
          <w:rFonts w:cs="맑은 고딕"/>
          <w:lang w:eastAsia="ko-KR"/>
        </w:rPr>
        <w:t xml:space="preserve"> Polling</w:t>
      </w:r>
      <w:r>
        <w:rPr>
          <w:rFonts w:cs="맑은 고딕"/>
          <w:lang w:eastAsia="ko-KR"/>
        </w:rPr>
        <w:t>은</w:t>
      </w:r>
      <w:r>
        <w:rPr>
          <w:rFonts w:cs="맑은 고딕"/>
          <w:lang w:eastAsia="ko-KR"/>
        </w:rPr>
        <w:t xml:space="preserve"> </w:t>
      </w:r>
      <w:r>
        <w:rPr>
          <w:rFonts w:cs="맑은 고딕"/>
          <w:lang w:eastAsia="ko-KR"/>
        </w:rPr>
        <w:t>누락</w:t>
      </w:r>
      <w:r>
        <w:rPr>
          <w:rFonts w:cs="맑은 고딕"/>
          <w:lang w:eastAsia="ko-KR"/>
        </w:rPr>
        <w:t xml:space="preserve"> </w:t>
      </w:r>
      <w:r>
        <w:rPr>
          <w:rFonts w:cs="맑은 고딕"/>
          <w:lang w:eastAsia="ko-KR"/>
        </w:rPr>
        <w:t>보정과</w:t>
      </w:r>
      <w:r>
        <w:rPr>
          <w:rFonts w:cs="맑은 고딕"/>
          <w:lang w:eastAsia="ko-KR"/>
        </w:rPr>
        <w:t xml:space="preserve"> </w:t>
      </w:r>
      <w:r>
        <w:rPr>
          <w:rFonts w:cs="맑은 고딕"/>
          <w:lang w:eastAsia="ko-KR"/>
        </w:rPr>
        <w:t>재동기화에</w:t>
      </w:r>
      <w:r>
        <w:rPr>
          <w:rFonts w:cs="맑은 고딕"/>
          <w:lang w:eastAsia="ko-KR"/>
        </w:rPr>
        <w:t xml:space="preserve"> </w:t>
      </w:r>
      <w:r>
        <w:rPr>
          <w:rFonts w:cs="맑은 고딕"/>
          <w:lang w:eastAsia="ko-KR"/>
        </w:rPr>
        <w:t>사용한다</w:t>
      </w:r>
      <w:r>
        <w:rPr>
          <w:rFonts w:cs="맑은 고딕"/>
          <w:lang w:eastAsia="ko-KR"/>
        </w:rPr>
        <w:t>.</w:t>
      </w:r>
    </w:p>
    <w:p w14:paraId="690CECE0" w14:textId="77777777" w:rsidR="000C7463" w:rsidRDefault="00817E26">
      <w:pPr>
        <w:pStyle w:val="a0"/>
        <w:spacing w:after="40" w:line="269" w:lineRule="auto"/>
        <w:rPr>
          <w:lang w:eastAsia="ko-KR"/>
        </w:rPr>
      </w:pPr>
      <w:r>
        <w:rPr>
          <w:rFonts w:cs="맑은 고딕"/>
          <w:lang w:eastAsia="ko-KR"/>
        </w:rPr>
        <w:t>상태</w:t>
      </w:r>
      <w:r>
        <w:rPr>
          <w:rFonts w:cs="맑은 고딕"/>
          <w:lang w:eastAsia="ko-KR"/>
        </w:rPr>
        <w:t xml:space="preserve"> Hash</w:t>
      </w:r>
      <w:r>
        <w:rPr>
          <w:rFonts w:cs="맑은 고딕"/>
          <w:lang w:eastAsia="ko-KR"/>
        </w:rPr>
        <w:t>와</w:t>
      </w:r>
      <w:r>
        <w:rPr>
          <w:rFonts w:cs="맑은 고딕"/>
          <w:lang w:eastAsia="ko-KR"/>
        </w:rPr>
        <w:t xml:space="preserve"> </w:t>
      </w:r>
      <w:r>
        <w:rPr>
          <w:rFonts w:cs="맑은 고딕"/>
          <w:lang w:eastAsia="ko-KR"/>
        </w:rPr>
        <w:t>마지막</w:t>
      </w:r>
      <w:r>
        <w:rPr>
          <w:rFonts w:cs="맑은 고딕"/>
          <w:lang w:eastAsia="ko-KR"/>
        </w:rPr>
        <w:t xml:space="preserve"> Event ID</w:t>
      </w:r>
      <w:r>
        <w:rPr>
          <w:rFonts w:cs="맑은 고딕"/>
          <w:lang w:eastAsia="ko-KR"/>
        </w:rPr>
        <w:t>로</w:t>
      </w:r>
      <w:r>
        <w:rPr>
          <w:rFonts w:cs="맑은 고딕"/>
          <w:lang w:eastAsia="ko-KR"/>
        </w:rPr>
        <w:t xml:space="preserve"> </w:t>
      </w:r>
      <w:r>
        <w:rPr>
          <w:rFonts w:cs="맑은 고딕"/>
          <w:lang w:eastAsia="ko-KR"/>
        </w:rPr>
        <w:t>중복</w:t>
      </w:r>
      <w:r>
        <w:rPr>
          <w:rFonts w:cs="맑은 고딕"/>
          <w:lang w:eastAsia="ko-KR"/>
        </w:rPr>
        <w:t xml:space="preserve"> </w:t>
      </w:r>
      <w:r>
        <w:rPr>
          <w:rFonts w:cs="맑은 고딕"/>
          <w:lang w:eastAsia="ko-KR"/>
        </w:rPr>
        <w:t>알림을</w:t>
      </w:r>
      <w:r>
        <w:rPr>
          <w:rFonts w:cs="맑은 고딕"/>
          <w:lang w:eastAsia="ko-KR"/>
        </w:rPr>
        <w:t xml:space="preserve"> </w:t>
      </w:r>
      <w:r>
        <w:rPr>
          <w:rFonts w:cs="맑은 고딕"/>
          <w:lang w:eastAsia="ko-KR"/>
        </w:rPr>
        <w:t>방지한다</w:t>
      </w:r>
      <w:r>
        <w:rPr>
          <w:rFonts w:cs="맑은 고딕"/>
          <w:lang w:eastAsia="ko-KR"/>
        </w:rPr>
        <w:t>.</w:t>
      </w:r>
    </w:p>
    <w:p w14:paraId="2FE841E4" w14:textId="77777777" w:rsidR="000C7463" w:rsidRDefault="00817E26">
      <w:pPr>
        <w:pStyle w:val="a0"/>
        <w:spacing w:after="40" w:line="269" w:lineRule="auto"/>
        <w:rPr>
          <w:lang w:eastAsia="ko-KR"/>
        </w:rPr>
      </w:pPr>
      <w:r>
        <w:rPr>
          <w:rFonts w:cs="맑은 고딕"/>
          <w:lang w:eastAsia="ko-KR"/>
        </w:rPr>
        <w:t>Rate Limit</w:t>
      </w:r>
      <w:r>
        <w:rPr>
          <w:rFonts w:cs="맑은 고딕"/>
          <w:lang w:eastAsia="ko-KR"/>
        </w:rPr>
        <w:t>이</w:t>
      </w:r>
      <w:r>
        <w:rPr>
          <w:rFonts w:cs="맑은 고딕"/>
          <w:lang w:eastAsia="ko-KR"/>
        </w:rPr>
        <w:t xml:space="preserve"> </w:t>
      </w:r>
      <w:r>
        <w:rPr>
          <w:rFonts w:cs="맑은 고딕"/>
          <w:lang w:eastAsia="ko-KR"/>
        </w:rPr>
        <w:t>부족하면</w:t>
      </w:r>
      <w:r>
        <w:rPr>
          <w:rFonts w:cs="맑은 고딕"/>
          <w:lang w:eastAsia="ko-KR"/>
        </w:rPr>
        <w:t xml:space="preserve"> </w:t>
      </w:r>
      <w:r>
        <w:rPr>
          <w:rFonts w:cs="맑은 고딕"/>
          <w:lang w:eastAsia="ko-KR"/>
        </w:rPr>
        <w:t>오래된</w:t>
      </w:r>
      <w:r>
        <w:rPr>
          <w:rFonts w:cs="맑은 고딕"/>
          <w:lang w:eastAsia="ko-KR"/>
        </w:rPr>
        <w:t xml:space="preserve"> PR</w:t>
      </w:r>
      <w:r>
        <w:rPr>
          <w:rFonts w:cs="맑은 고딕"/>
          <w:lang w:eastAsia="ko-KR"/>
        </w:rPr>
        <w:t>부터</w:t>
      </w:r>
      <w:r>
        <w:rPr>
          <w:rFonts w:cs="맑은 고딕"/>
          <w:lang w:eastAsia="ko-KR"/>
        </w:rPr>
        <w:t xml:space="preserve"> </w:t>
      </w:r>
      <w:r>
        <w:rPr>
          <w:rFonts w:cs="맑은 고딕"/>
          <w:lang w:eastAsia="ko-KR"/>
        </w:rPr>
        <w:t>주기를</w:t>
      </w:r>
      <w:r>
        <w:rPr>
          <w:rFonts w:cs="맑은 고딕"/>
          <w:lang w:eastAsia="ko-KR"/>
        </w:rPr>
        <w:t xml:space="preserve"> </w:t>
      </w:r>
      <w:r>
        <w:rPr>
          <w:rFonts w:cs="맑은 고딕"/>
          <w:lang w:eastAsia="ko-KR"/>
        </w:rPr>
        <w:t>늘리고</w:t>
      </w:r>
      <w:r>
        <w:rPr>
          <w:rFonts w:cs="맑은 고딕"/>
          <w:lang w:eastAsia="ko-KR"/>
        </w:rPr>
        <w:t xml:space="preserve"> </w:t>
      </w:r>
      <w:r>
        <w:rPr>
          <w:rFonts w:cs="맑은 고딕"/>
          <w:lang w:eastAsia="ko-KR"/>
        </w:rPr>
        <w:t>사용자</w:t>
      </w:r>
      <w:r>
        <w:rPr>
          <w:rFonts w:cs="맑은 고딕"/>
          <w:lang w:eastAsia="ko-KR"/>
        </w:rPr>
        <w:t xml:space="preserve"> </w:t>
      </w:r>
      <w:r>
        <w:rPr>
          <w:rFonts w:cs="맑은 고딕"/>
          <w:lang w:eastAsia="ko-KR"/>
        </w:rPr>
        <w:t>화면에</w:t>
      </w:r>
      <w:r>
        <w:rPr>
          <w:rFonts w:cs="맑은 고딕"/>
          <w:lang w:eastAsia="ko-KR"/>
        </w:rPr>
        <w:t xml:space="preserve"> </w:t>
      </w:r>
      <w:r>
        <w:rPr>
          <w:rFonts w:cs="맑은 고딕"/>
          <w:lang w:eastAsia="ko-KR"/>
        </w:rPr>
        <w:t>마지막</w:t>
      </w:r>
      <w:r>
        <w:rPr>
          <w:rFonts w:cs="맑은 고딕"/>
          <w:lang w:eastAsia="ko-KR"/>
        </w:rPr>
        <w:t xml:space="preserve"> </w:t>
      </w:r>
      <w:r>
        <w:rPr>
          <w:rFonts w:cs="맑은 고딕"/>
          <w:lang w:eastAsia="ko-KR"/>
        </w:rPr>
        <w:t>갱신</w:t>
      </w:r>
      <w:r>
        <w:rPr>
          <w:rFonts w:cs="맑은 고딕"/>
          <w:lang w:eastAsia="ko-KR"/>
        </w:rPr>
        <w:t xml:space="preserve"> </w:t>
      </w:r>
      <w:r>
        <w:rPr>
          <w:rFonts w:cs="맑은 고딕"/>
          <w:lang w:eastAsia="ko-KR"/>
        </w:rPr>
        <w:t>시각을</w:t>
      </w:r>
      <w:r>
        <w:rPr>
          <w:rFonts w:cs="맑은 고딕"/>
          <w:lang w:eastAsia="ko-KR"/>
        </w:rPr>
        <w:t xml:space="preserve"> </w:t>
      </w:r>
      <w:r>
        <w:rPr>
          <w:rFonts w:cs="맑은 고딕"/>
          <w:lang w:eastAsia="ko-KR"/>
        </w:rPr>
        <w:t>표시한다</w:t>
      </w:r>
      <w:r>
        <w:rPr>
          <w:rFonts w:cs="맑은 고딕"/>
          <w:lang w:eastAsia="ko-KR"/>
        </w:rPr>
        <w:t>.</w:t>
      </w:r>
    </w:p>
    <w:p w14:paraId="7C348C9C" w14:textId="77777777" w:rsidR="000C7463" w:rsidRDefault="00817E26">
      <w:pPr>
        <w:pStyle w:val="a0"/>
        <w:spacing w:after="40" w:line="269" w:lineRule="auto"/>
        <w:rPr>
          <w:lang w:eastAsia="ko-KR"/>
        </w:rPr>
      </w:pPr>
      <w:r>
        <w:rPr>
          <w:rFonts w:cs="맑은 고딕"/>
          <w:lang w:eastAsia="ko-KR"/>
        </w:rPr>
        <w:t>종료된</w:t>
      </w:r>
      <w:r>
        <w:rPr>
          <w:rFonts w:cs="맑은 고딕"/>
          <w:lang w:eastAsia="ko-KR"/>
        </w:rPr>
        <w:t xml:space="preserve"> PR</w:t>
      </w:r>
      <w:r>
        <w:rPr>
          <w:rFonts w:cs="맑은 고딕"/>
          <w:lang w:eastAsia="ko-KR"/>
        </w:rPr>
        <w:t>은</w:t>
      </w:r>
      <w:r>
        <w:rPr>
          <w:rFonts w:cs="맑은 고딕"/>
          <w:lang w:eastAsia="ko-KR"/>
        </w:rPr>
        <w:t xml:space="preserve"> </w:t>
      </w:r>
      <w:r>
        <w:rPr>
          <w:rFonts w:cs="맑은 고딕"/>
          <w:lang w:eastAsia="ko-KR"/>
        </w:rPr>
        <w:t>일일</w:t>
      </w:r>
      <w:r>
        <w:rPr>
          <w:rFonts w:cs="맑은 고딕"/>
          <w:lang w:eastAsia="ko-KR"/>
        </w:rPr>
        <w:t xml:space="preserve"> </w:t>
      </w:r>
      <w:r>
        <w:rPr>
          <w:rFonts w:cs="맑은 고딕"/>
          <w:lang w:eastAsia="ko-KR"/>
        </w:rPr>
        <w:t>재확인</w:t>
      </w:r>
      <w:r>
        <w:rPr>
          <w:rFonts w:cs="맑은 고딕"/>
          <w:lang w:eastAsia="ko-KR"/>
        </w:rPr>
        <w:t xml:space="preserve"> </w:t>
      </w:r>
      <w:r>
        <w:rPr>
          <w:rFonts w:cs="맑은 고딕"/>
          <w:lang w:eastAsia="ko-KR"/>
        </w:rPr>
        <w:t>후</w:t>
      </w:r>
      <w:r>
        <w:rPr>
          <w:rFonts w:cs="맑은 고딕"/>
          <w:lang w:eastAsia="ko-KR"/>
        </w:rPr>
        <w:t xml:space="preserve"> Monitoring</w:t>
      </w:r>
      <w:r>
        <w:rPr>
          <w:rFonts w:cs="맑은 고딕"/>
          <w:lang w:eastAsia="ko-KR"/>
        </w:rPr>
        <w:t>을</w:t>
      </w:r>
      <w:r>
        <w:rPr>
          <w:rFonts w:cs="맑은 고딕"/>
          <w:lang w:eastAsia="ko-KR"/>
        </w:rPr>
        <w:t xml:space="preserve"> </w:t>
      </w:r>
      <w:r>
        <w:rPr>
          <w:rFonts w:cs="맑은 고딕"/>
          <w:lang w:eastAsia="ko-KR"/>
        </w:rPr>
        <w:t>종료하고</w:t>
      </w:r>
      <w:r>
        <w:rPr>
          <w:rFonts w:cs="맑은 고딕"/>
          <w:lang w:eastAsia="ko-KR"/>
        </w:rPr>
        <w:t xml:space="preserve"> History Snapshot</w:t>
      </w:r>
      <w:r>
        <w:rPr>
          <w:rFonts w:cs="맑은 고딕"/>
          <w:lang w:eastAsia="ko-KR"/>
        </w:rPr>
        <w:t>으로</w:t>
      </w:r>
      <w:r>
        <w:rPr>
          <w:rFonts w:cs="맑은 고딕"/>
          <w:lang w:eastAsia="ko-KR"/>
        </w:rPr>
        <w:t xml:space="preserve"> </w:t>
      </w:r>
      <w:r>
        <w:rPr>
          <w:rFonts w:cs="맑은 고딕"/>
          <w:lang w:eastAsia="ko-KR"/>
        </w:rPr>
        <w:t>전환한다</w:t>
      </w:r>
      <w:r>
        <w:rPr>
          <w:rFonts w:cs="맑은 고딕"/>
          <w:lang w:eastAsia="ko-KR"/>
        </w:rPr>
        <w:t>.</w:t>
      </w:r>
    </w:p>
    <w:p w14:paraId="07033323" w14:textId="77777777" w:rsidR="000C7463" w:rsidRDefault="00817E26">
      <w:pPr>
        <w:pStyle w:val="1"/>
        <w:spacing w:before="160" w:after="100"/>
      </w:pPr>
      <w:r>
        <w:rPr>
          <w:rFonts w:ascii="맑은 고딕" w:eastAsia="맑은 고딕" w:hAnsi="맑은 고딕" w:cs="맑은 고딕"/>
        </w:rPr>
        <w:t>3. CI/</w:t>
      </w:r>
      <w:proofErr w:type="spellStart"/>
      <w:r>
        <w:rPr>
          <w:rFonts w:ascii="맑은 고딕" w:eastAsia="맑은 고딕" w:hAnsi="맑은 고딕" w:cs="맑은 고딕"/>
        </w:rPr>
        <w:t>CD·</w:t>
      </w:r>
      <w:r>
        <w:rPr>
          <w:rFonts w:ascii="맑은 고딕" w:eastAsia="맑은 고딕" w:hAnsi="맑은 고딕" w:cs="맑은 고딕"/>
        </w:rPr>
        <w:t>버전</w:t>
      </w:r>
      <w:r>
        <w:rPr>
          <w:rFonts w:ascii="맑은 고딕" w:eastAsia="맑은 고딕" w:hAnsi="맑은 고딕" w:cs="맑은 고딕"/>
        </w:rPr>
        <w:t>·</w:t>
      </w:r>
      <w:r>
        <w:rPr>
          <w:rFonts w:ascii="맑은 고딕" w:eastAsia="맑은 고딕" w:hAnsi="맑은 고딕" w:cs="맑은 고딕"/>
        </w:rPr>
        <w:t>롤백</w:t>
      </w:r>
      <w:proofErr w:type="spellEnd"/>
    </w:p>
    <w:tbl>
      <w:tblPr>
        <w:tblStyle w:val="af9"/>
        <w:tblW w:w="0" w:type="auto"/>
        <w:jc w:val="center"/>
        <w:tblLayout w:type="fixed"/>
        <w:tblLook w:val="04A0" w:firstRow="1" w:lastRow="0" w:firstColumn="1" w:lastColumn="0" w:noHBand="0" w:noVBand="1"/>
      </w:tblPr>
      <w:tblGrid>
        <w:gridCol w:w="1728"/>
        <w:gridCol w:w="8064"/>
      </w:tblGrid>
      <w:tr w:rsidR="000C7463" w14:paraId="6EF21B81" w14:textId="77777777">
        <w:trPr>
          <w:cantSplit/>
          <w:tblHeader/>
          <w:jc w:val="center"/>
        </w:trPr>
        <w:tc>
          <w:tcPr>
            <w:tcW w:w="1728" w:type="dxa"/>
            <w:shd w:val="clear" w:color="auto" w:fill="EAF6EE"/>
            <w:tcMar>
              <w:top w:w="90" w:type="dxa"/>
              <w:left w:w="100" w:type="dxa"/>
              <w:bottom w:w="90" w:type="dxa"/>
              <w:right w:w="100" w:type="dxa"/>
            </w:tcMar>
            <w:vAlign w:val="center"/>
          </w:tcPr>
          <w:p w14:paraId="20CD7FF0" w14:textId="77777777" w:rsidR="000C7463" w:rsidRDefault="00817E26">
            <w:pPr>
              <w:spacing w:after="0" w:line="252" w:lineRule="auto"/>
              <w:jc w:val="center"/>
            </w:pPr>
            <w:r>
              <w:rPr>
                <w:rFonts w:cs="맑은 고딕"/>
                <w:b/>
                <w:color w:val="166534"/>
                <w:sz w:val="18"/>
              </w:rPr>
              <w:t>단계</w:t>
            </w:r>
          </w:p>
        </w:tc>
        <w:tc>
          <w:tcPr>
            <w:tcW w:w="8064" w:type="dxa"/>
            <w:shd w:val="clear" w:color="auto" w:fill="EAF6EE"/>
            <w:tcMar>
              <w:top w:w="90" w:type="dxa"/>
              <w:left w:w="100" w:type="dxa"/>
              <w:bottom w:w="90" w:type="dxa"/>
              <w:right w:w="100" w:type="dxa"/>
            </w:tcMar>
            <w:vAlign w:val="center"/>
          </w:tcPr>
          <w:p w14:paraId="06B1D2D6" w14:textId="77777777" w:rsidR="000C7463" w:rsidRDefault="00817E26">
            <w:pPr>
              <w:spacing w:after="0" w:line="252" w:lineRule="auto"/>
              <w:jc w:val="center"/>
            </w:pPr>
            <w:r>
              <w:rPr>
                <w:rFonts w:cs="맑은 고딕"/>
                <w:b/>
                <w:color w:val="166534"/>
                <w:sz w:val="18"/>
              </w:rPr>
              <w:t>정책</w:t>
            </w:r>
          </w:p>
        </w:tc>
      </w:tr>
      <w:tr w:rsidR="000C7463" w14:paraId="64DC68B0" w14:textId="77777777">
        <w:trPr>
          <w:cantSplit/>
          <w:jc w:val="center"/>
        </w:trPr>
        <w:tc>
          <w:tcPr>
            <w:tcW w:w="1728" w:type="dxa"/>
            <w:shd w:val="clear" w:color="auto" w:fill="FFFFFF"/>
            <w:tcMar>
              <w:top w:w="80" w:type="dxa"/>
              <w:left w:w="100" w:type="dxa"/>
              <w:bottom w:w="80" w:type="dxa"/>
              <w:right w:w="100" w:type="dxa"/>
            </w:tcMar>
          </w:tcPr>
          <w:p w14:paraId="591613CE" w14:textId="77777777" w:rsidR="000C7463" w:rsidRDefault="00817E26">
            <w:pPr>
              <w:spacing w:after="0" w:line="259" w:lineRule="auto"/>
            </w:pPr>
            <w:r>
              <w:rPr>
                <w:rFonts w:cs="맑은 고딕"/>
                <w:sz w:val="18"/>
              </w:rPr>
              <w:t>Build</w:t>
            </w:r>
          </w:p>
        </w:tc>
        <w:tc>
          <w:tcPr>
            <w:tcW w:w="8064" w:type="dxa"/>
            <w:shd w:val="clear" w:color="auto" w:fill="FFFFFF"/>
            <w:tcMar>
              <w:top w:w="80" w:type="dxa"/>
              <w:left w:w="100" w:type="dxa"/>
              <w:bottom w:w="80" w:type="dxa"/>
              <w:right w:w="100" w:type="dxa"/>
            </w:tcMar>
          </w:tcPr>
          <w:p w14:paraId="3F02AE10" w14:textId="77777777" w:rsidR="000C7463" w:rsidRDefault="00817E26">
            <w:pPr>
              <w:spacing w:after="0" w:line="259" w:lineRule="auto"/>
            </w:pPr>
            <w:r>
              <w:rPr>
                <w:rFonts w:cs="맑은 고딕"/>
                <w:sz w:val="18"/>
              </w:rPr>
              <w:t>FE·Java·Python Test/Lint → Container Image → SBOM·Secret Scan</w:t>
            </w:r>
          </w:p>
        </w:tc>
      </w:tr>
      <w:tr w:rsidR="000C7463" w14:paraId="1C78CCC9" w14:textId="77777777">
        <w:trPr>
          <w:cantSplit/>
          <w:jc w:val="center"/>
        </w:trPr>
        <w:tc>
          <w:tcPr>
            <w:tcW w:w="1728" w:type="dxa"/>
            <w:shd w:val="clear" w:color="auto" w:fill="F7FAF8"/>
            <w:tcMar>
              <w:top w:w="80" w:type="dxa"/>
              <w:left w:w="100" w:type="dxa"/>
              <w:bottom w:w="80" w:type="dxa"/>
              <w:right w:w="100" w:type="dxa"/>
            </w:tcMar>
          </w:tcPr>
          <w:p w14:paraId="76A90FB6" w14:textId="77777777" w:rsidR="000C7463" w:rsidRDefault="00817E26">
            <w:pPr>
              <w:spacing w:after="0" w:line="259" w:lineRule="auto"/>
            </w:pPr>
            <w:r>
              <w:rPr>
                <w:rFonts w:cs="맑은 고딕"/>
                <w:sz w:val="18"/>
              </w:rPr>
              <w:lastRenderedPageBreak/>
              <w:t>Migration</w:t>
            </w:r>
          </w:p>
        </w:tc>
        <w:tc>
          <w:tcPr>
            <w:tcW w:w="8064" w:type="dxa"/>
            <w:shd w:val="clear" w:color="auto" w:fill="F7FAF8"/>
            <w:tcMar>
              <w:top w:w="80" w:type="dxa"/>
              <w:left w:w="100" w:type="dxa"/>
              <w:bottom w:w="80" w:type="dxa"/>
              <w:right w:w="100" w:type="dxa"/>
            </w:tcMar>
          </w:tcPr>
          <w:p w14:paraId="4ECCA8E9" w14:textId="77777777" w:rsidR="000C7463" w:rsidRDefault="00817E26">
            <w:pPr>
              <w:spacing w:after="0" w:line="259" w:lineRule="auto"/>
            </w:pPr>
            <w:r>
              <w:rPr>
                <w:rFonts w:cs="맑은 고딕"/>
                <w:sz w:val="18"/>
              </w:rPr>
              <w:t>PostgreSQL·Neo4j Schema</w:t>
            </w:r>
            <w:r>
              <w:rPr>
                <w:rFonts w:cs="맑은 고딕"/>
                <w:sz w:val="18"/>
              </w:rPr>
              <w:t>를</w:t>
            </w:r>
            <w:r>
              <w:rPr>
                <w:rFonts w:cs="맑은 고딕"/>
                <w:sz w:val="18"/>
              </w:rPr>
              <w:t xml:space="preserve"> Backward-compatible</w:t>
            </w:r>
            <w:r>
              <w:rPr>
                <w:rFonts w:cs="맑은 고딕"/>
                <w:sz w:val="18"/>
              </w:rPr>
              <w:t>하게</w:t>
            </w:r>
            <w:r>
              <w:rPr>
                <w:rFonts w:cs="맑은 고딕"/>
                <w:sz w:val="18"/>
              </w:rPr>
              <w:t xml:space="preserve"> </w:t>
            </w:r>
            <w:r>
              <w:rPr>
                <w:rFonts w:cs="맑은 고딕"/>
                <w:sz w:val="18"/>
              </w:rPr>
              <w:t>배포</w:t>
            </w:r>
          </w:p>
        </w:tc>
      </w:tr>
      <w:tr w:rsidR="000C7463" w14:paraId="2BAF5AD6" w14:textId="77777777">
        <w:trPr>
          <w:cantSplit/>
          <w:jc w:val="center"/>
        </w:trPr>
        <w:tc>
          <w:tcPr>
            <w:tcW w:w="1728" w:type="dxa"/>
            <w:shd w:val="clear" w:color="auto" w:fill="FFFFFF"/>
            <w:tcMar>
              <w:top w:w="80" w:type="dxa"/>
              <w:left w:w="100" w:type="dxa"/>
              <w:bottom w:w="80" w:type="dxa"/>
              <w:right w:w="100" w:type="dxa"/>
            </w:tcMar>
          </w:tcPr>
          <w:p w14:paraId="61550233" w14:textId="77777777" w:rsidR="000C7463" w:rsidRDefault="00817E26">
            <w:pPr>
              <w:spacing w:after="0" w:line="259" w:lineRule="auto"/>
            </w:pPr>
            <w:r>
              <w:rPr>
                <w:rFonts w:cs="맑은 고딕"/>
                <w:sz w:val="18"/>
              </w:rPr>
              <w:t>AI Release</w:t>
            </w:r>
          </w:p>
        </w:tc>
        <w:tc>
          <w:tcPr>
            <w:tcW w:w="8064" w:type="dxa"/>
            <w:shd w:val="clear" w:color="auto" w:fill="FFFFFF"/>
            <w:tcMar>
              <w:top w:w="80" w:type="dxa"/>
              <w:left w:w="100" w:type="dxa"/>
              <w:bottom w:w="80" w:type="dxa"/>
              <w:right w:w="100" w:type="dxa"/>
            </w:tcMar>
          </w:tcPr>
          <w:p w14:paraId="15424DCC" w14:textId="77777777" w:rsidR="000C7463" w:rsidRDefault="00817E26">
            <w:pPr>
              <w:spacing w:after="0" w:line="259" w:lineRule="auto"/>
            </w:pPr>
            <w:r>
              <w:rPr>
                <w:rFonts w:cs="맑은 고딕"/>
                <w:sz w:val="18"/>
              </w:rPr>
              <w:t xml:space="preserve">model/prompt/embedding/graph schema </w:t>
            </w:r>
            <w:r>
              <w:rPr>
                <w:rFonts w:cs="맑은 고딕"/>
                <w:sz w:val="18"/>
              </w:rPr>
              <w:t>호환</w:t>
            </w:r>
            <w:r>
              <w:rPr>
                <w:rFonts w:cs="맑은 고딕"/>
                <w:sz w:val="18"/>
              </w:rPr>
              <w:t xml:space="preserve"> Matrix</w:t>
            </w:r>
            <w:r>
              <w:rPr>
                <w:rFonts w:cs="맑은 고딕"/>
                <w:sz w:val="18"/>
              </w:rPr>
              <w:t>와</w:t>
            </w:r>
            <w:r>
              <w:rPr>
                <w:rFonts w:cs="맑은 고딕"/>
                <w:sz w:val="18"/>
              </w:rPr>
              <w:t xml:space="preserve"> </w:t>
            </w:r>
            <w:r>
              <w:rPr>
                <w:rFonts w:cs="맑은 고딕"/>
                <w:sz w:val="18"/>
              </w:rPr>
              <w:t>골든셋</w:t>
            </w:r>
            <w:r>
              <w:rPr>
                <w:rFonts w:cs="맑은 고딕"/>
                <w:sz w:val="18"/>
              </w:rPr>
              <w:t xml:space="preserve"> Gate</w:t>
            </w:r>
          </w:p>
        </w:tc>
      </w:tr>
      <w:tr w:rsidR="000C7463" w14:paraId="1282C0FA" w14:textId="77777777">
        <w:trPr>
          <w:cantSplit/>
          <w:jc w:val="center"/>
        </w:trPr>
        <w:tc>
          <w:tcPr>
            <w:tcW w:w="1728" w:type="dxa"/>
            <w:shd w:val="clear" w:color="auto" w:fill="F7FAF8"/>
            <w:tcMar>
              <w:top w:w="80" w:type="dxa"/>
              <w:left w:w="100" w:type="dxa"/>
              <w:bottom w:w="80" w:type="dxa"/>
              <w:right w:w="100" w:type="dxa"/>
            </w:tcMar>
          </w:tcPr>
          <w:p w14:paraId="013C816A" w14:textId="77777777" w:rsidR="000C7463" w:rsidRDefault="00817E26">
            <w:pPr>
              <w:spacing w:after="0" w:line="259" w:lineRule="auto"/>
            </w:pPr>
            <w:r>
              <w:rPr>
                <w:rFonts w:cs="맑은 고딕"/>
                <w:sz w:val="18"/>
              </w:rPr>
              <w:t>Deployment</w:t>
            </w:r>
          </w:p>
        </w:tc>
        <w:tc>
          <w:tcPr>
            <w:tcW w:w="8064" w:type="dxa"/>
            <w:shd w:val="clear" w:color="auto" w:fill="F7FAF8"/>
            <w:tcMar>
              <w:top w:w="80" w:type="dxa"/>
              <w:left w:w="100" w:type="dxa"/>
              <w:bottom w:w="80" w:type="dxa"/>
              <w:right w:w="100" w:type="dxa"/>
            </w:tcMar>
          </w:tcPr>
          <w:p w14:paraId="093D5F6E" w14:textId="77777777" w:rsidR="000C7463" w:rsidRDefault="00817E26">
            <w:pPr>
              <w:spacing w:after="0" w:line="259" w:lineRule="auto"/>
            </w:pPr>
            <w:r>
              <w:rPr>
                <w:rFonts w:cs="맑은 고딕"/>
                <w:sz w:val="18"/>
              </w:rPr>
              <w:t xml:space="preserve">Web Immutable, Backend Rolling, GPU Model Blue/Green </w:t>
            </w:r>
            <w:r>
              <w:rPr>
                <w:rFonts w:cs="맑은 고딕"/>
                <w:sz w:val="18"/>
              </w:rPr>
              <w:t>또는</w:t>
            </w:r>
            <w:r>
              <w:rPr>
                <w:rFonts w:cs="맑은 고딕"/>
                <w:sz w:val="18"/>
              </w:rPr>
              <w:t xml:space="preserve"> Version Routing</w:t>
            </w:r>
          </w:p>
        </w:tc>
      </w:tr>
      <w:tr w:rsidR="000C7463" w14:paraId="3F7F7D61" w14:textId="77777777">
        <w:trPr>
          <w:cantSplit/>
          <w:jc w:val="center"/>
        </w:trPr>
        <w:tc>
          <w:tcPr>
            <w:tcW w:w="1728" w:type="dxa"/>
            <w:shd w:val="clear" w:color="auto" w:fill="FFFFFF"/>
            <w:tcMar>
              <w:top w:w="80" w:type="dxa"/>
              <w:left w:w="100" w:type="dxa"/>
              <w:bottom w:w="80" w:type="dxa"/>
              <w:right w:w="100" w:type="dxa"/>
            </w:tcMar>
          </w:tcPr>
          <w:p w14:paraId="3D31F6C6" w14:textId="77777777" w:rsidR="000C7463" w:rsidRDefault="00817E26">
            <w:pPr>
              <w:spacing w:after="0" w:line="259" w:lineRule="auto"/>
            </w:pPr>
            <w:r>
              <w:rPr>
                <w:rFonts w:cs="맑은 고딕"/>
                <w:sz w:val="18"/>
              </w:rPr>
              <w:t>Feature Flag</w:t>
            </w:r>
          </w:p>
        </w:tc>
        <w:tc>
          <w:tcPr>
            <w:tcW w:w="8064" w:type="dxa"/>
            <w:shd w:val="clear" w:color="auto" w:fill="FFFFFF"/>
            <w:tcMar>
              <w:top w:w="80" w:type="dxa"/>
              <w:left w:w="100" w:type="dxa"/>
              <w:bottom w:w="80" w:type="dxa"/>
              <w:right w:w="100" w:type="dxa"/>
            </w:tcMar>
          </w:tcPr>
          <w:p w14:paraId="40D4D1C0" w14:textId="77777777" w:rsidR="000C7463" w:rsidRDefault="00817E26">
            <w:pPr>
              <w:spacing w:after="0" w:line="259" w:lineRule="auto"/>
            </w:pPr>
            <w:r>
              <w:rPr>
                <w:rFonts w:cs="맑은 고딕"/>
                <w:sz w:val="18"/>
              </w:rPr>
              <w:t xml:space="preserve">Fork/Clone </w:t>
            </w:r>
            <w:r>
              <w:rPr>
                <w:rFonts w:cs="맑은 고딕"/>
                <w:sz w:val="18"/>
              </w:rPr>
              <w:t>자동화</w:t>
            </w:r>
            <w:r>
              <w:rPr>
                <w:rFonts w:cs="맑은 고딕"/>
                <w:sz w:val="18"/>
              </w:rPr>
              <w:t xml:space="preserve">, Graph </w:t>
            </w:r>
            <w:r>
              <w:rPr>
                <w:rFonts w:cs="맑은 고딕"/>
                <w:sz w:val="18"/>
              </w:rPr>
              <w:t>추천</w:t>
            </w:r>
            <w:r>
              <w:rPr>
                <w:rFonts w:cs="맑은 고딕"/>
                <w:sz w:val="18"/>
              </w:rPr>
              <w:t xml:space="preserve">, Local Model, PR </w:t>
            </w:r>
            <w:r>
              <w:rPr>
                <w:rFonts w:cs="맑은 고딕"/>
                <w:sz w:val="18"/>
              </w:rPr>
              <w:t>평가를</w:t>
            </w:r>
            <w:r>
              <w:rPr>
                <w:rFonts w:cs="맑은 고딕"/>
                <w:sz w:val="18"/>
              </w:rPr>
              <w:t xml:space="preserve"> </w:t>
            </w:r>
            <w:r>
              <w:rPr>
                <w:rFonts w:cs="맑은 고딕"/>
                <w:sz w:val="18"/>
              </w:rPr>
              <w:t>독립</w:t>
            </w:r>
            <w:r>
              <w:rPr>
                <w:rFonts w:cs="맑은 고딕"/>
                <w:sz w:val="18"/>
              </w:rPr>
              <w:t xml:space="preserve"> </w:t>
            </w:r>
            <w:r>
              <w:rPr>
                <w:rFonts w:cs="맑은 고딕"/>
                <w:sz w:val="18"/>
              </w:rPr>
              <w:t>제어</w:t>
            </w:r>
          </w:p>
        </w:tc>
      </w:tr>
      <w:tr w:rsidR="000C7463" w14:paraId="10725964" w14:textId="77777777">
        <w:trPr>
          <w:cantSplit/>
          <w:jc w:val="center"/>
        </w:trPr>
        <w:tc>
          <w:tcPr>
            <w:tcW w:w="1728" w:type="dxa"/>
            <w:shd w:val="clear" w:color="auto" w:fill="F7FAF8"/>
            <w:tcMar>
              <w:top w:w="80" w:type="dxa"/>
              <w:left w:w="100" w:type="dxa"/>
              <w:bottom w:w="80" w:type="dxa"/>
              <w:right w:w="100" w:type="dxa"/>
            </w:tcMar>
          </w:tcPr>
          <w:p w14:paraId="18F9C8C8" w14:textId="77777777" w:rsidR="000C7463" w:rsidRDefault="00817E26">
            <w:pPr>
              <w:spacing w:after="0" w:line="259" w:lineRule="auto"/>
            </w:pPr>
            <w:r>
              <w:rPr>
                <w:rFonts w:cs="맑은 고딕"/>
                <w:sz w:val="18"/>
              </w:rPr>
              <w:t>Rollback</w:t>
            </w:r>
          </w:p>
        </w:tc>
        <w:tc>
          <w:tcPr>
            <w:tcW w:w="8064" w:type="dxa"/>
            <w:shd w:val="clear" w:color="auto" w:fill="F7FAF8"/>
            <w:tcMar>
              <w:top w:w="80" w:type="dxa"/>
              <w:left w:w="100" w:type="dxa"/>
              <w:bottom w:w="80" w:type="dxa"/>
              <w:right w:w="100" w:type="dxa"/>
            </w:tcMar>
          </w:tcPr>
          <w:p w14:paraId="419872A1" w14:textId="77777777" w:rsidR="000C7463" w:rsidRDefault="00817E26">
            <w:pPr>
              <w:spacing w:after="0" w:line="259" w:lineRule="auto"/>
            </w:pPr>
            <w:r>
              <w:rPr>
                <w:rFonts w:cs="맑은 고딕"/>
                <w:sz w:val="18"/>
              </w:rPr>
              <w:t>이전</w:t>
            </w:r>
            <w:r>
              <w:rPr>
                <w:rFonts w:cs="맑은 고딕"/>
                <w:sz w:val="18"/>
              </w:rPr>
              <w:t xml:space="preserve"> Image·Prompt·Model Routing·DB </w:t>
            </w:r>
            <w:r>
              <w:rPr>
                <w:rFonts w:cs="맑은 고딕"/>
                <w:sz w:val="18"/>
              </w:rPr>
              <w:t>호환</w:t>
            </w:r>
            <w:r>
              <w:rPr>
                <w:rFonts w:cs="맑은 고딕"/>
                <w:sz w:val="18"/>
              </w:rPr>
              <w:t xml:space="preserve"> </w:t>
            </w:r>
            <w:r>
              <w:rPr>
                <w:rFonts w:cs="맑은 고딕"/>
                <w:sz w:val="18"/>
              </w:rPr>
              <w:t>상태로</w:t>
            </w:r>
            <w:r>
              <w:rPr>
                <w:rFonts w:cs="맑은 고딕"/>
                <w:sz w:val="18"/>
              </w:rPr>
              <w:t xml:space="preserve"> </w:t>
            </w:r>
            <w:r>
              <w:rPr>
                <w:rFonts w:cs="맑은 고딕"/>
                <w:sz w:val="18"/>
              </w:rPr>
              <w:t>복귀</w:t>
            </w:r>
          </w:p>
        </w:tc>
      </w:tr>
    </w:tbl>
    <w:p w14:paraId="0DDC0F13" w14:textId="77777777" w:rsidR="000C7463" w:rsidRDefault="000C7463">
      <w:pPr>
        <w:spacing w:after="0"/>
      </w:pPr>
    </w:p>
    <w:p w14:paraId="4E3AF2CA" w14:textId="77777777" w:rsidR="000C7463" w:rsidRDefault="00817E26">
      <w:pPr>
        <w:pStyle w:val="1"/>
        <w:spacing w:before="160" w:after="100"/>
      </w:pPr>
      <w:r>
        <w:rPr>
          <w:rFonts w:ascii="맑은 고딕" w:eastAsia="맑은 고딕" w:hAnsi="맑은 고딕" w:cs="맑은 고딕"/>
        </w:rPr>
        <w:t xml:space="preserve">4. </w:t>
      </w:r>
      <w:r>
        <w:rPr>
          <w:rFonts w:ascii="맑은 고딕" w:eastAsia="맑은 고딕" w:hAnsi="맑은 고딕" w:cs="맑은 고딕"/>
        </w:rPr>
        <w:t>로그</w:t>
      </w:r>
      <w:r>
        <w:rPr>
          <w:rFonts w:ascii="맑은 고딕" w:eastAsia="맑은 고딕" w:hAnsi="맑은 고딕" w:cs="맑은 고딕"/>
        </w:rPr>
        <w:t>·</w:t>
      </w:r>
      <w:r>
        <w:rPr>
          <w:rFonts w:ascii="맑은 고딕" w:eastAsia="맑은 고딕" w:hAnsi="맑은 고딕" w:cs="맑은 고딕"/>
        </w:rPr>
        <w:t>모니터링</w:t>
      </w:r>
      <w:r>
        <w:rPr>
          <w:rFonts w:ascii="맑은 고딕" w:eastAsia="맑은 고딕" w:hAnsi="맑은 고딕" w:cs="맑은 고딕"/>
        </w:rPr>
        <w:t>·</w:t>
      </w:r>
      <w:r>
        <w:rPr>
          <w:rFonts w:ascii="맑은 고딕" w:eastAsia="맑은 고딕" w:hAnsi="맑은 고딕" w:cs="맑은 고딕"/>
        </w:rPr>
        <w:t>알림</w:t>
      </w:r>
    </w:p>
    <w:tbl>
      <w:tblPr>
        <w:tblStyle w:val="af9"/>
        <w:tblW w:w="0" w:type="auto"/>
        <w:jc w:val="center"/>
        <w:tblLayout w:type="fixed"/>
        <w:tblLook w:val="04A0" w:firstRow="1" w:lastRow="0" w:firstColumn="1" w:lastColumn="0" w:noHBand="0" w:noVBand="1"/>
      </w:tblPr>
      <w:tblGrid>
        <w:gridCol w:w="2088"/>
        <w:gridCol w:w="7704"/>
      </w:tblGrid>
      <w:tr w:rsidR="000C7463" w14:paraId="53B65E6E" w14:textId="77777777">
        <w:trPr>
          <w:cantSplit/>
          <w:tblHeader/>
          <w:jc w:val="center"/>
        </w:trPr>
        <w:tc>
          <w:tcPr>
            <w:tcW w:w="2088" w:type="dxa"/>
            <w:shd w:val="clear" w:color="auto" w:fill="EAF6EE"/>
            <w:tcMar>
              <w:top w:w="90" w:type="dxa"/>
              <w:left w:w="100" w:type="dxa"/>
              <w:bottom w:w="90" w:type="dxa"/>
              <w:right w:w="100" w:type="dxa"/>
            </w:tcMar>
            <w:vAlign w:val="center"/>
          </w:tcPr>
          <w:p w14:paraId="468113A3" w14:textId="77777777" w:rsidR="000C7463" w:rsidRDefault="00817E26">
            <w:pPr>
              <w:spacing w:after="0" w:line="252" w:lineRule="auto"/>
              <w:jc w:val="center"/>
            </w:pPr>
            <w:r>
              <w:rPr>
                <w:rFonts w:cs="맑은 고딕"/>
                <w:b/>
                <w:color w:val="166534"/>
                <w:sz w:val="18"/>
              </w:rPr>
              <w:t>대상</w:t>
            </w:r>
          </w:p>
        </w:tc>
        <w:tc>
          <w:tcPr>
            <w:tcW w:w="7704" w:type="dxa"/>
            <w:shd w:val="clear" w:color="auto" w:fill="EAF6EE"/>
            <w:tcMar>
              <w:top w:w="90" w:type="dxa"/>
              <w:left w:w="100" w:type="dxa"/>
              <w:bottom w:w="90" w:type="dxa"/>
              <w:right w:w="100" w:type="dxa"/>
            </w:tcMar>
            <w:vAlign w:val="center"/>
          </w:tcPr>
          <w:p w14:paraId="60DB2F67" w14:textId="77777777" w:rsidR="000C7463" w:rsidRDefault="00817E26">
            <w:pPr>
              <w:spacing w:after="0" w:line="252" w:lineRule="auto"/>
              <w:jc w:val="center"/>
            </w:pPr>
            <w:r>
              <w:rPr>
                <w:rFonts w:cs="맑은 고딕"/>
                <w:b/>
                <w:color w:val="166534"/>
                <w:sz w:val="18"/>
              </w:rPr>
              <w:t>핵심</w:t>
            </w:r>
            <w:r>
              <w:rPr>
                <w:rFonts w:cs="맑은 고딕"/>
                <w:b/>
                <w:color w:val="166534"/>
                <w:sz w:val="18"/>
              </w:rPr>
              <w:t xml:space="preserve"> </w:t>
            </w:r>
            <w:r>
              <w:rPr>
                <w:rFonts w:cs="맑은 고딕"/>
                <w:b/>
                <w:color w:val="166534"/>
                <w:sz w:val="18"/>
              </w:rPr>
              <w:t>지표</w:t>
            </w:r>
          </w:p>
        </w:tc>
      </w:tr>
      <w:tr w:rsidR="000C7463" w14:paraId="72DBAEC4" w14:textId="77777777">
        <w:trPr>
          <w:cantSplit/>
          <w:jc w:val="center"/>
        </w:trPr>
        <w:tc>
          <w:tcPr>
            <w:tcW w:w="2088" w:type="dxa"/>
            <w:shd w:val="clear" w:color="auto" w:fill="FFFFFF"/>
            <w:tcMar>
              <w:top w:w="80" w:type="dxa"/>
              <w:left w:w="100" w:type="dxa"/>
              <w:bottom w:w="80" w:type="dxa"/>
              <w:right w:w="100" w:type="dxa"/>
            </w:tcMar>
          </w:tcPr>
          <w:p w14:paraId="16517DE7" w14:textId="77777777" w:rsidR="000C7463" w:rsidRDefault="00817E26">
            <w:pPr>
              <w:spacing w:after="0" w:line="259" w:lineRule="auto"/>
            </w:pPr>
            <w:r>
              <w:rPr>
                <w:rFonts w:cs="맑은 고딕"/>
                <w:sz w:val="18"/>
              </w:rPr>
              <w:t>회원가입·로그인/OAuth</w:t>
            </w:r>
          </w:p>
        </w:tc>
        <w:tc>
          <w:tcPr>
            <w:tcW w:w="7704" w:type="dxa"/>
            <w:shd w:val="clear" w:color="auto" w:fill="FFFFFF"/>
            <w:tcMar>
              <w:top w:w="80" w:type="dxa"/>
              <w:left w:w="100" w:type="dxa"/>
              <w:bottom w:w="80" w:type="dxa"/>
              <w:right w:w="100" w:type="dxa"/>
            </w:tcMar>
          </w:tcPr>
          <w:p w14:paraId="4F57B586" w14:textId="77777777" w:rsidR="000C7463" w:rsidRDefault="00817E26">
            <w:pPr>
              <w:spacing w:after="0" w:line="259" w:lineRule="auto"/>
              <w:rPr>
                <w:lang w:eastAsia="ko-KR"/>
              </w:rPr>
            </w:pPr>
            <w:r>
              <w:rPr>
                <w:rFonts w:cs="맑은 고딕"/>
                <w:sz w:val="18"/>
                <w:lang w:eastAsia="ko-KR"/>
              </w:rPr>
              <w:t>신규 가입 성공률, 기존 로그인 성공률, 계정 상태 복구 실패, 권한 거절, Token 갱신 실패</w:t>
            </w:r>
          </w:p>
        </w:tc>
      </w:tr>
      <w:tr w:rsidR="000C7463" w14:paraId="7B3B6F3E" w14:textId="77777777">
        <w:trPr>
          <w:cantSplit/>
          <w:jc w:val="center"/>
        </w:trPr>
        <w:tc>
          <w:tcPr>
            <w:tcW w:w="2088" w:type="dxa"/>
            <w:shd w:val="clear" w:color="auto" w:fill="F7FAF8"/>
            <w:tcMar>
              <w:top w:w="80" w:type="dxa"/>
              <w:left w:w="100" w:type="dxa"/>
              <w:bottom w:w="80" w:type="dxa"/>
              <w:right w:w="100" w:type="dxa"/>
            </w:tcMar>
          </w:tcPr>
          <w:p w14:paraId="70CC9447" w14:textId="77777777" w:rsidR="000C7463" w:rsidRDefault="00817E26">
            <w:pPr>
              <w:spacing w:after="0" w:line="259" w:lineRule="auto"/>
            </w:pPr>
            <w:r>
              <w:rPr>
                <w:rFonts w:cs="맑은 고딕"/>
                <w:sz w:val="18"/>
              </w:rPr>
              <w:t>Journey</w:t>
            </w:r>
          </w:p>
        </w:tc>
        <w:tc>
          <w:tcPr>
            <w:tcW w:w="7704" w:type="dxa"/>
            <w:shd w:val="clear" w:color="auto" w:fill="F7FAF8"/>
            <w:tcMar>
              <w:top w:w="80" w:type="dxa"/>
              <w:left w:w="100" w:type="dxa"/>
              <w:bottom w:w="80" w:type="dxa"/>
              <w:right w:w="100" w:type="dxa"/>
            </w:tcMar>
          </w:tcPr>
          <w:p w14:paraId="73616A64" w14:textId="77777777" w:rsidR="000C7463" w:rsidRDefault="00817E26">
            <w:pPr>
              <w:spacing w:after="0" w:line="259" w:lineRule="auto"/>
              <w:rPr>
                <w:lang w:eastAsia="ko-KR"/>
              </w:rPr>
            </w:pPr>
            <w:r>
              <w:rPr>
                <w:rFonts w:cs="맑은 고딕"/>
                <w:sz w:val="18"/>
                <w:lang w:eastAsia="ko-KR"/>
              </w:rPr>
              <w:t>단계</w:t>
            </w:r>
            <w:r>
              <w:rPr>
                <w:rFonts w:cs="맑은 고딕"/>
                <w:sz w:val="18"/>
                <w:lang w:eastAsia="ko-KR"/>
              </w:rPr>
              <w:t xml:space="preserve"> </w:t>
            </w:r>
            <w:r>
              <w:rPr>
                <w:rFonts w:cs="맑은 고딕"/>
                <w:sz w:val="18"/>
                <w:lang w:eastAsia="ko-KR"/>
              </w:rPr>
              <w:t>이탈</w:t>
            </w:r>
            <w:r>
              <w:rPr>
                <w:rFonts w:cs="맑은 고딕"/>
                <w:sz w:val="18"/>
                <w:lang w:eastAsia="ko-KR"/>
              </w:rPr>
              <w:t xml:space="preserve">, </w:t>
            </w:r>
            <w:proofErr w:type="spellStart"/>
            <w:r>
              <w:rPr>
                <w:rFonts w:cs="맑은 고딕"/>
                <w:sz w:val="18"/>
                <w:lang w:eastAsia="ko-KR"/>
              </w:rPr>
              <w:t>스킵률</w:t>
            </w:r>
            <w:proofErr w:type="spellEnd"/>
            <w:r>
              <w:rPr>
                <w:rFonts w:cs="맑은 고딕"/>
                <w:sz w:val="18"/>
                <w:lang w:eastAsia="ko-KR"/>
              </w:rPr>
              <w:t xml:space="preserve">, </w:t>
            </w:r>
            <w:r>
              <w:rPr>
                <w:rFonts w:cs="맑은 고딕"/>
                <w:sz w:val="18"/>
                <w:lang w:eastAsia="ko-KR"/>
              </w:rPr>
              <w:t>자동화</w:t>
            </w:r>
            <w:r>
              <w:rPr>
                <w:rFonts w:cs="맑은 고딕"/>
                <w:sz w:val="18"/>
                <w:lang w:eastAsia="ko-KR"/>
              </w:rPr>
              <w:t xml:space="preserve"> </w:t>
            </w:r>
            <w:r>
              <w:rPr>
                <w:rFonts w:cs="맑은 고딕"/>
                <w:sz w:val="18"/>
                <w:lang w:eastAsia="ko-KR"/>
              </w:rPr>
              <w:t>성공</w:t>
            </w:r>
            <w:r>
              <w:rPr>
                <w:rFonts w:cs="맑은 고딕"/>
                <w:sz w:val="18"/>
                <w:lang w:eastAsia="ko-KR"/>
              </w:rPr>
              <w:t>·</w:t>
            </w:r>
            <w:r>
              <w:rPr>
                <w:rFonts w:cs="맑은 고딕"/>
                <w:sz w:val="18"/>
                <w:lang w:eastAsia="ko-KR"/>
              </w:rPr>
              <w:t>실패</w:t>
            </w:r>
            <w:r>
              <w:rPr>
                <w:rFonts w:cs="맑은 고딕"/>
                <w:sz w:val="18"/>
                <w:lang w:eastAsia="ko-KR"/>
              </w:rPr>
              <w:t xml:space="preserve">, IDE </w:t>
            </w:r>
            <w:r>
              <w:rPr>
                <w:rFonts w:cs="맑은 고딕"/>
                <w:sz w:val="18"/>
                <w:lang w:eastAsia="ko-KR"/>
              </w:rPr>
              <w:t>실행</w:t>
            </w:r>
            <w:r>
              <w:rPr>
                <w:rFonts w:cs="맑은 고딕"/>
                <w:sz w:val="18"/>
                <w:lang w:eastAsia="ko-KR"/>
              </w:rPr>
              <w:t xml:space="preserve"> </w:t>
            </w:r>
            <w:r>
              <w:rPr>
                <w:rFonts w:cs="맑은 고딕"/>
                <w:sz w:val="18"/>
                <w:lang w:eastAsia="ko-KR"/>
              </w:rPr>
              <w:t>결과</w:t>
            </w:r>
          </w:p>
        </w:tc>
      </w:tr>
      <w:tr w:rsidR="000C7463" w14:paraId="30C254A8" w14:textId="77777777">
        <w:trPr>
          <w:cantSplit/>
          <w:jc w:val="center"/>
        </w:trPr>
        <w:tc>
          <w:tcPr>
            <w:tcW w:w="2088" w:type="dxa"/>
            <w:shd w:val="clear" w:color="auto" w:fill="FFFFFF"/>
            <w:tcMar>
              <w:top w:w="80" w:type="dxa"/>
              <w:left w:w="100" w:type="dxa"/>
              <w:bottom w:w="80" w:type="dxa"/>
              <w:right w:w="100" w:type="dxa"/>
            </w:tcMar>
          </w:tcPr>
          <w:p w14:paraId="32279389" w14:textId="77777777" w:rsidR="000C7463" w:rsidRDefault="00817E26">
            <w:pPr>
              <w:spacing w:after="0" w:line="259" w:lineRule="auto"/>
            </w:pPr>
            <w:r>
              <w:rPr>
                <w:rFonts w:cs="맑은 고딕"/>
                <w:sz w:val="18"/>
              </w:rPr>
              <w:t>GitHub</w:t>
            </w:r>
          </w:p>
        </w:tc>
        <w:tc>
          <w:tcPr>
            <w:tcW w:w="7704" w:type="dxa"/>
            <w:shd w:val="clear" w:color="auto" w:fill="FFFFFF"/>
            <w:tcMar>
              <w:top w:w="80" w:type="dxa"/>
              <w:left w:w="100" w:type="dxa"/>
              <w:bottom w:w="80" w:type="dxa"/>
              <w:right w:w="100" w:type="dxa"/>
            </w:tcMar>
          </w:tcPr>
          <w:p w14:paraId="3353CBE8" w14:textId="77777777" w:rsidR="000C7463" w:rsidRDefault="00817E26">
            <w:pPr>
              <w:spacing w:after="0" w:line="259" w:lineRule="auto"/>
            </w:pPr>
            <w:r>
              <w:rPr>
                <w:rFonts w:cs="맑은 고딕"/>
                <w:sz w:val="18"/>
              </w:rPr>
              <w:t xml:space="preserve">Rate Limit, Fork/PR API, Polling </w:t>
            </w:r>
            <w:r>
              <w:rPr>
                <w:rFonts w:cs="맑은 고딕"/>
                <w:sz w:val="18"/>
              </w:rPr>
              <w:t>지연</w:t>
            </w:r>
            <w:r>
              <w:rPr>
                <w:rFonts w:cs="맑은 고딕"/>
                <w:sz w:val="18"/>
              </w:rPr>
              <w:t xml:space="preserve">, Webhook </w:t>
            </w:r>
            <w:r>
              <w:rPr>
                <w:rFonts w:cs="맑은 고딕"/>
                <w:sz w:val="18"/>
              </w:rPr>
              <w:t>누락</w:t>
            </w:r>
          </w:p>
        </w:tc>
      </w:tr>
      <w:tr w:rsidR="000C7463" w14:paraId="6296DE4B" w14:textId="77777777">
        <w:trPr>
          <w:cantSplit/>
          <w:jc w:val="center"/>
        </w:trPr>
        <w:tc>
          <w:tcPr>
            <w:tcW w:w="2088" w:type="dxa"/>
            <w:shd w:val="clear" w:color="auto" w:fill="F7FAF8"/>
            <w:tcMar>
              <w:top w:w="80" w:type="dxa"/>
              <w:left w:w="100" w:type="dxa"/>
              <w:bottom w:w="80" w:type="dxa"/>
              <w:right w:w="100" w:type="dxa"/>
            </w:tcMar>
          </w:tcPr>
          <w:p w14:paraId="2A366E8D" w14:textId="77777777" w:rsidR="000C7463" w:rsidRDefault="00817E26">
            <w:pPr>
              <w:spacing w:after="0" w:line="259" w:lineRule="auto"/>
            </w:pPr>
            <w:r>
              <w:rPr>
                <w:rFonts w:cs="맑은 고딕"/>
                <w:sz w:val="18"/>
              </w:rPr>
              <w:t>Orchestrator</w:t>
            </w:r>
          </w:p>
        </w:tc>
        <w:tc>
          <w:tcPr>
            <w:tcW w:w="7704" w:type="dxa"/>
            <w:shd w:val="clear" w:color="auto" w:fill="F7FAF8"/>
            <w:tcMar>
              <w:top w:w="80" w:type="dxa"/>
              <w:left w:w="100" w:type="dxa"/>
              <w:bottom w:w="80" w:type="dxa"/>
              <w:right w:w="100" w:type="dxa"/>
            </w:tcMar>
          </w:tcPr>
          <w:p w14:paraId="053BCF93" w14:textId="77777777" w:rsidR="000C7463" w:rsidRDefault="00817E26">
            <w:pPr>
              <w:spacing w:after="0" w:line="259" w:lineRule="auto"/>
            </w:pPr>
            <w:r>
              <w:rPr>
                <w:rFonts w:cs="맑은 고딕"/>
                <w:sz w:val="18"/>
              </w:rPr>
              <w:t xml:space="preserve">plan </w:t>
            </w:r>
            <w:r>
              <w:rPr>
                <w:rFonts w:cs="맑은 고딕"/>
                <w:sz w:val="18"/>
              </w:rPr>
              <w:t>성공</w:t>
            </w:r>
            <w:r>
              <w:rPr>
                <w:rFonts w:cs="맑은 고딕"/>
                <w:sz w:val="18"/>
              </w:rPr>
              <w:t xml:space="preserve">, Tool </w:t>
            </w:r>
            <w:r>
              <w:rPr>
                <w:rFonts w:cs="맑은 고딕"/>
                <w:sz w:val="18"/>
              </w:rPr>
              <w:t>호출</w:t>
            </w:r>
            <w:r>
              <w:rPr>
                <w:rFonts w:cs="맑은 고딕"/>
                <w:sz w:val="18"/>
              </w:rPr>
              <w:t xml:space="preserve">, schema </w:t>
            </w:r>
            <w:r>
              <w:rPr>
                <w:rFonts w:cs="맑은 고딕"/>
                <w:sz w:val="18"/>
              </w:rPr>
              <w:t>실패</w:t>
            </w:r>
            <w:r>
              <w:rPr>
                <w:rFonts w:cs="맑은 고딕"/>
                <w:sz w:val="18"/>
              </w:rPr>
              <w:t>, fallback, latency/token</w:t>
            </w:r>
          </w:p>
        </w:tc>
      </w:tr>
      <w:tr w:rsidR="000C7463" w14:paraId="1B697ED2" w14:textId="77777777">
        <w:trPr>
          <w:cantSplit/>
          <w:jc w:val="center"/>
        </w:trPr>
        <w:tc>
          <w:tcPr>
            <w:tcW w:w="2088" w:type="dxa"/>
            <w:shd w:val="clear" w:color="auto" w:fill="FFFFFF"/>
            <w:tcMar>
              <w:top w:w="80" w:type="dxa"/>
              <w:left w:w="100" w:type="dxa"/>
              <w:bottom w:w="80" w:type="dxa"/>
              <w:right w:w="100" w:type="dxa"/>
            </w:tcMar>
          </w:tcPr>
          <w:p w14:paraId="50DABD4F" w14:textId="77777777" w:rsidR="000C7463" w:rsidRDefault="00817E26">
            <w:pPr>
              <w:spacing w:after="0" w:line="259" w:lineRule="auto"/>
            </w:pPr>
            <w:r>
              <w:rPr>
                <w:rFonts w:cs="맑은 고딕"/>
                <w:sz w:val="18"/>
              </w:rPr>
              <w:t>Local GPU</w:t>
            </w:r>
          </w:p>
        </w:tc>
        <w:tc>
          <w:tcPr>
            <w:tcW w:w="7704" w:type="dxa"/>
            <w:shd w:val="clear" w:color="auto" w:fill="FFFFFF"/>
            <w:tcMar>
              <w:top w:w="80" w:type="dxa"/>
              <w:left w:w="100" w:type="dxa"/>
              <w:bottom w:w="80" w:type="dxa"/>
              <w:right w:w="100" w:type="dxa"/>
            </w:tcMar>
          </w:tcPr>
          <w:p w14:paraId="729D6646" w14:textId="77777777" w:rsidR="000C7463" w:rsidRDefault="00817E26">
            <w:pPr>
              <w:spacing w:after="0" w:line="259" w:lineRule="auto"/>
            </w:pPr>
            <w:r>
              <w:rPr>
                <w:rFonts w:cs="맑은 고딕"/>
                <w:sz w:val="18"/>
              </w:rPr>
              <w:t>VRAM, utilization, queue, token/sec, OOM, model version</w:t>
            </w:r>
          </w:p>
        </w:tc>
      </w:tr>
      <w:tr w:rsidR="000C7463" w14:paraId="4EDFF317" w14:textId="77777777">
        <w:trPr>
          <w:cantSplit/>
          <w:jc w:val="center"/>
        </w:trPr>
        <w:tc>
          <w:tcPr>
            <w:tcW w:w="2088" w:type="dxa"/>
            <w:shd w:val="clear" w:color="auto" w:fill="F7FAF8"/>
            <w:tcMar>
              <w:top w:w="80" w:type="dxa"/>
              <w:left w:w="100" w:type="dxa"/>
              <w:bottom w:w="80" w:type="dxa"/>
              <w:right w:w="100" w:type="dxa"/>
            </w:tcMar>
          </w:tcPr>
          <w:p w14:paraId="39330DA4" w14:textId="77777777" w:rsidR="000C7463" w:rsidRDefault="00817E26">
            <w:pPr>
              <w:spacing w:after="0" w:line="259" w:lineRule="auto"/>
            </w:pPr>
            <w:r>
              <w:rPr>
                <w:rFonts w:cs="맑은 고딕"/>
                <w:sz w:val="18"/>
              </w:rPr>
              <w:t>RAG/KG</w:t>
            </w:r>
          </w:p>
        </w:tc>
        <w:tc>
          <w:tcPr>
            <w:tcW w:w="7704" w:type="dxa"/>
            <w:shd w:val="clear" w:color="auto" w:fill="F7FAF8"/>
            <w:tcMar>
              <w:top w:w="80" w:type="dxa"/>
              <w:left w:w="100" w:type="dxa"/>
              <w:bottom w:w="80" w:type="dxa"/>
              <w:right w:w="100" w:type="dxa"/>
            </w:tcMar>
          </w:tcPr>
          <w:p w14:paraId="769F0DC3" w14:textId="77777777" w:rsidR="000C7463" w:rsidRDefault="00817E26">
            <w:pPr>
              <w:spacing w:after="0" w:line="259" w:lineRule="auto"/>
            </w:pPr>
            <w:r>
              <w:rPr>
                <w:rFonts w:cs="맑은 고딕"/>
                <w:sz w:val="18"/>
              </w:rPr>
              <w:t>retrieval hit, orphan node, query latency, graph fallback</w:t>
            </w:r>
          </w:p>
        </w:tc>
      </w:tr>
      <w:tr w:rsidR="000C7463" w14:paraId="75295A8B" w14:textId="77777777">
        <w:trPr>
          <w:cantSplit/>
          <w:jc w:val="center"/>
        </w:trPr>
        <w:tc>
          <w:tcPr>
            <w:tcW w:w="2088" w:type="dxa"/>
            <w:shd w:val="clear" w:color="auto" w:fill="FFFFFF"/>
            <w:tcMar>
              <w:top w:w="80" w:type="dxa"/>
              <w:left w:w="100" w:type="dxa"/>
              <w:bottom w:w="80" w:type="dxa"/>
              <w:right w:w="100" w:type="dxa"/>
            </w:tcMar>
          </w:tcPr>
          <w:p w14:paraId="007D9FF0" w14:textId="77777777" w:rsidR="000C7463" w:rsidRDefault="00817E26">
            <w:pPr>
              <w:spacing w:after="0" w:line="259" w:lineRule="auto"/>
            </w:pPr>
            <w:r>
              <w:rPr>
                <w:rFonts w:cs="맑은 고딕"/>
                <w:sz w:val="18"/>
              </w:rPr>
              <w:t>PR History</w:t>
            </w:r>
          </w:p>
        </w:tc>
        <w:tc>
          <w:tcPr>
            <w:tcW w:w="7704" w:type="dxa"/>
            <w:shd w:val="clear" w:color="auto" w:fill="FFFFFF"/>
            <w:tcMar>
              <w:top w:w="80" w:type="dxa"/>
              <w:left w:w="100" w:type="dxa"/>
              <w:bottom w:w="80" w:type="dxa"/>
              <w:right w:w="100" w:type="dxa"/>
            </w:tcMar>
          </w:tcPr>
          <w:p w14:paraId="6E6D60D9" w14:textId="77777777" w:rsidR="000C7463" w:rsidRDefault="00817E26">
            <w:pPr>
              <w:spacing w:after="0" w:line="259" w:lineRule="auto"/>
              <w:rPr>
                <w:lang w:eastAsia="ko-KR"/>
              </w:rPr>
            </w:pPr>
            <w:r>
              <w:rPr>
                <w:rFonts w:cs="맑은 고딕"/>
                <w:sz w:val="18"/>
                <w:lang w:eastAsia="ko-KR"/>
              </w:rPr>
              <w:t>상태</w:t>
            </w:r>
            <w:r>
              <w:rPr>
                <w:rFonts w:cs="맑은 고딕"/>
                <w:sz w:val="18"/>
                <w:lang w:eastAsia="ko-KR"/>
              </w:rPr>
              <w:t xml:space="preserve"> </w:t>
            </w:r>
            <w:r>
              <w:rPr>
                <w:rFonts w:cs="맑은 고딕"/>
                <w:sz w:val="18"/>
                <w:lang w:eastAsia="ko-KR"/>
              </w:rPr>
              <w:t>변경</w:t>
            </w:r>
            <w:r>
              <w:rPr>
                <w:rFonts w:cs="맑은 고딕"/>
                <w:sz w:val="18"/>
                <w:lang w:eastAsia="ko-KR"/>
              </w:rPr>
              <w:t xml:space="preserve"> </w:t>
            </w:r>
            <w:r>
              <w:rPr>
                <w:rFonts w:cs="맑은 고딕"/>
                <w:sz w:val="18"/>
                <w:lang w:eastAsia="ko-KR"/>
              </w:rPr>
              <w:t>누락</w:t>
            </w:r>
            <w:r>
              <w:rPr>
                <w:rFonts w:cs="맑은 고딕"/>
                <w:sz w:val="18"/>
                <w:lang w:eastAsia="ko-KR"/>
              </w:rPr>
              <w:t xml:space="preserve">, </w:t>
            </w:r>
            <w:r>
              <w:rPr>
                <w:rFonts w:cs="맑은 고딕"/>
                <w:sz w:val="18"/>
                <w:lang w:eastAsia="ko-KR"/>
              </w:rPr>
              <w:t>중복</w:t>
            </w:r>
            <w:r>
              <w:rPr>
                <w:rFonts w:cs="맑은 고딕"/>
                <w:sz w:val="18"/>
                <w:lang w:eastAsia="ko-KR"/>
              </w:rPr>
              <w:t xml:space="preserve"> </w:t>
            </w:r>
            <w:r>
              <w:rPr>
                <w:rFonts w:cs="맑은 고딕"/>
                <w:sz w:val="18"/>
                <w:lang w:eastAsia="ko-KR"/>
              </w:rPr>
              <w:t>알림</w:t>
            </w:r>
            <w:r>
              <w:rPr>
                <w:rFonts w:cs="맑은 고딕"/>
                <w:sz w:val="18"/>
                <w:lang w:eastAsia="ko-KR"/>
              </w:rPr>
              <w:t xml:space="preserve">, UNKNOWN </w:t>
            </w:r>
            <w:r>
              <w:rPr>
                <w:rFonts w:cs="맑은 고딕"/>
                <w:sz w:val="18"/>
                <w:lang w:eastAsia="ko-KR"/>
              </w:rPr>
              <w:t>사유</w:t>
            </w:r>
            <w:r>
              <w:rPr>
                <w:rFonts w:cs="맑은 고딕"/>
                <w:sz w:val="18"/>
                <w:lang w:eastAsia="ko-KR"/>
              </w:rPr>
              <w:t xml:space="preserve"> </w:t>
            </w:r>
            <w:r>
              <w:rPr>
                <w:rFonts w:cs="맑은 고딕"/>
                <w:sz w:val="18"/>
                <w:lang w:eastAsia="ko-KR"/>
              </w:rPr>
              <w:t>비율</w:t>
            </w:r>
          </w:p>
        </w:tc>
      </w:tr>
      <w:tr w:rsidR="000C7463" w14:paraId="203F5D50" w14:textId="77777777">
        <w:trPr>
          <w:cantSplit/>
          <w:jc w:val="center"/>
        </w:trPr>
        <w:tc>
          <w:tcPr>
            <w:tcW w:w="2088" w:type="dxa"/>
            <w:shd w:val="clear" w:color="auto" w:fill="F7FAF8"/>
            <w:tcMar>
              <w:top w:w="80" w:type="dxa"/>
              <w:left w:w="100" w:type="dxa"/>
              <w:bottom w:w="80" w:type="dxa"/>
              <w:right w:w="100" w:type="dxa"/>
            </w:tcMar>
          </w:tcPr>
          <w:p w14:paraId="4E8379A9" w14:textId="77777777" w:rsidR="000C7463" w:rsidRDefault="00817E26">
            <w:pPr>
              <w:spacing w:after="0" w:line="259" w:lineRule="auto"/>
            </w:pPr>
            <w:r>
              <w:rPr>
                <w:rFonts w:cs="맑은 고딕"/>
                <w:sz w:val="18"/>
              </w:rPr>
              <w:t>Product</w:t>
            </w:r>
          </w:p>
        </w:tc>
        <w:tc>
          <w:tcPr>
            <w:tcW w:w="7704" w:type="dxa"/>
            <w:shd w:val="clear" w:color="auto" w:fill="F7FAF8"/>
            <w:tcMar>
              <w:top w:w="80" w:type="dxa"/>
              <w:left w:w="100" w:type="dxa"/>
              <w:bottom w:w="80" w:type="dxa"/>
              <w:right w:w="100" w:type="dxa"/>
            </w:tcMar>
          </w:tcPr>
          <w:p w14:paraId="24DF2947" w14:textId="77777777" w:rsidR="000C7463" w:rsidRDefault="00817E26">
            <w:pPr>
              <w:spacing w:after="0" w:line="259" w:lineRule="auto"/>
            </w:pPr>
            <w:r>
              <w:rPr>
                <w:rFonts w:cs="맑은 고딕"/>
                <w:sz w:val="18"/>
              </w:rPr>
              <w:t xml:space="preserve">Repo→Issue </w:t>
            </w:r>
            <w:r>
              <w:rPr>
                <w:rFonts w:cs="맑은 고딕"/>
                <w:sz w:val="18"/>
              </w:rPr>
              <w:t>선택률</w:t>
            </w:r>
            <w:r>
              <w:rPr>
                <w:rFonts w:cs="맑은 고딕"/>
                <w:sz w:val="18"/>
              </w:rPr>
              <w:t xml:space="preserve">, Journey </w:t>
            </w:r>
            <w:r>
              <w:rPr>
                <w:rFonts w:cs="맑은 고딕"/>
                <w:sz w:val="18"/>
              </w:rPr>
              <w:t>완료</w:t>
            </w:r>
            <w:r>
              <w:rPr>
                <w:rFonts w:cs="맑은 고딕"/>
                <w:sz w:val="18"/>
              </w:rPr>
              <w:t xml:space="preserve">, PR </w:t>
            </w:r>
            <w:r>
              <w:rPr>
                <w:rFonts w:cs="맑은 고딕"/>
                <w:sz w:val="18"/>
              </w:rPr>
              <w:t>등록</w:t>
            </w:r>
            <w:r>
              <w:rPr>
                <w:rFonts w:cs="맑은 고딕"/>
                <w:sz w:val="18"/>
              </w:rPr>
              <w:t xml:space="preserve">, Merge/Review, </w:t>
            </w:r>
            <w:r>
              <w:rPr>
                <w:rFonts w:cs="맑은 고딕"/>
                <w:sz w:val="18"/>
              </w:rPr>
              <w:t>다음</w:t>
            </w:r>
            <w:r>
              <w:rPr>
                <w:rFonts w:cs="맑은 고딕"/>
                <w:sz w:val="18"/>
              </w:rPr>
              <w:t xml:space="preserve"> Mission</w:t>
            </w:r>
          </w:p>
        </w:tc>
      </w:tr>
    </w:tbl>
    <w:p w14:paraId="39EB9BB5" w14:textId="77777777" w:rsidR="000C7463" w:rsidRDefault="000C7463">
      <w:pPr>
        <w:spacing w:after="0"/>
      </w:pPr>
    </w:p>
    <w:p w14:paraId="1EC139D6" w14:textId="77777777" w:rsidR="000C7463" w:rsidRDefault="00817E26">
      <w:pPr>
        <w:pStyle w:val="1"/>
        <w:spacing w:before="160" w:after="100"/>
      </w:pPr>
      <w:r>
        <w:rPr>
          <w:rFonts w:ascii="맑은 고딕" w:eastAsia="맑은 고딕" w:hAnsi="맑은 고딕" w:cs="맑은 고딕"/>
        </w:rPr>
        <w:t xml:space="preserve">5. </w:t>
      </w:r>
      <w:r>
        <w:rPr>
          <w:rFonts w:ascii="맑은 고딕" w:eastAsia="맑은 고딕" w:hAnsi="맑은 고딕" w:cs="맑은 고딕"/>
        </w:rPr>
        <w:t>성능</w:t>
      </w:r>
      <w:r>
        <w:rPr>
          <w:rFonts w:ascii="맑은 고딕" w:eastAsia="맑은 고딕" w:hAnsi="맑은 고딕" w:cs="맑은 고딕"/>
        </w:rPr>
        <w:t>·</w:t>
      </w:r>
      <w:r>
        <w:rPr>
          <w:rFonts w:ascii="맑은 고딕" w:eastAsia="맑은 고딕" w:hAnsi="맑은 고딕" w:cs="맑은 고딕"/>
        </w:rPr>
        <w:t>확장</w:t>
      </w:r>
      <w:r>
        <w:rPr>
          <w:rFonts w:ascii="맑은 고딕" w:eastAsia="맑은 고딕" w:hAnsi="맑은 고딕" w:cs="맑은 고딕"/>
        </w:rPr>
        <w:t>·</w:t>
      </w:r>
      <w:r>
        <w:rPr>
          <w:rFonts w:ascii="맑은 고딕" w:eastAsia="맑은 고딕" w:hAnsi="맑은 고딕" w:cs="맑은 고딕"/>
        </w:rPr>
        <w:t>비용</w:t>
      </w:r>
      <w:r>
        <w:rPr>
          <w:rFonts w:ascii="맑은 고딕" w:eastAsia="맑은 고딕" w:hAnsi="맑은 고딕" w:cs="맑은 고딕"/>
        </w:rPr>
        <w:t xml:space="preserve"> </w:t>
      </w:r>
      <w:r>
        <w:rPr>
          <w:rFonts w:ascii="맑은 고딕" w:eastAsia="맑은 고딕" w:hAnsi="맑은 고딕" w:cs="맑은 고딕"/>
        </w:rPr>
        <w:t>계획</w:t>
      </w:r>
    </w:p>
    <w:tbl>
      <w:tblPr>
        <w:tblStyle w:val="af9"/>
        <w:tblW w:w="0" w:type="auto"/>
        <w:jc w:val="center"/>
        <w:tblLayout w:type="fixed"/>
        <w:tblLook w:val="04A0" w:firstRow="1" w:lastRow="0" w:firstColumn="1" w:lastColumn="0" w:noHBand="0" w:noVBand="1"/>
      </w:tblPr>
      <w:tblGrid>
        <w:gridCol w:w="1872"/>
        <w:gridCol w:w="7920"/>
      </w:tblGrid>
      <w:tr w:rsidR="000C7463" w14:paraId="5C38AE9F" w14:textId="77777777">
        <w:trPr>
          <w:cantSplit/>
          <w:tblHeader/>
          <w:jc w:val="center"/>
        </w:trPr>
        <w:tc>
          <w:tcPr>
            <w:tcW w:w="1872" w:type="dxa"/>
            <w:shd w:val="clear" w:color="auto" w:fill="EAF6EE"/>
            <w:tcMar>
              <w:top w:w="90" w:type="dxa"/>
              <w:left w:w="100" w:type="dxa"/>
              <w:bottom w:w="90" w:type="dxa"/>
              <w:right w:w="100" w:type="dxa"/>
            </w:tcMar>
            <w:vAlign w:val="center"/>
          </w:tcPr>
          <w:p w14:paraId="75D47A5D" w14:textId="77777777" w:rsidR="000C7463" w:rsidRDefault="00817E26">
            <w:pPr>
              <w:spacing w:after="0" w:line="252" w:lineRule="auto"/>
              <w:jc w:val="center"/>
            </w:pPr>
            <w:r>
              <w:rPr>
                <w:rFonts w:cs="맑은 고딕"/>
                <w:b/>
                <w:color w:val="166534"/>
                <w:sz w:val="18"/>
              </w:rPr>
              <w:t>영역</w:t>
            </w:r>
          </w:p>
        </w:tc>
        <w:tc>
          <w:tcPr>
            <w:tcW w:w="7920" w:type="dxa"/>
            <w:shd w:val="clear" w:color="auto" w:fill="EAF6EE"/>
            <w:tcMar>
              <w:top w:w="90" w:type="dxa"/>
              <w:left w:w="100" w:type="dxa"/>
              <w:bottom w:w="90" w:type="dxa"/>
              <w:right w:w="100" w:type="dxa"/>
            </w:tcMar>
            <w:vAlign w:val="center"/>
          </w:tcPr>
          <w:p w14:paraId="736747C1" w14:textId="77777777" w:rsidR="000C7463" w:rsidRDefault="00817E26">
            <w:pPr>
              <w:spacing w:after="0" w:line="252" w:lineRule="auto"/>
              <w:jc w:val="center"/>
            </w:pPr>
            <w:r>
              <w:rPr>
                <w:rFonts w:cs="맑은 고딕"/>
                <w:b/>
                <w:color w:val="166534"/>
                <w:sz w:val="18"/>
              </w:rPr>
              <w:t>계획</w:t>
            </w:r>
          </w:p>
        </w:tc>
      </w:tr>
      <w:tr w:rsidR="000C7463" w14:paraId="45F52A8D" w14:textId="77777777">
        <w:trPr>
          <w:cantSplit/>
          <w:jc w:val="center"/>
        </w:trPr>
        <w:tc>
          <w:tcPr>
            <w:tcW w:w="1872" w:type="dxa"/>
            <w:shd w:val="clear" w:color="auto" w:fill="FFFFFF"/>
            <w:tcMar>
              <w:top w:w="80" w:type="dxa"/>
              <w:left w:w="100" w:type="dxa"/>
              <w:bottom w:w="80" w:type="dxa"/>
              <w:right w:w="100" w:type="dxa"/>
            </w:tcMar>
          </w:tcPr>
          <w:p w14:paraId="058FFF2E" w14:textId="77777777" w:rsidR="000C7463" w:rsidRDefault="00817E26">
            <w:pPr>
              <w:spacing w:after="0" w:line="259" w:lineRule="auto"/>
            </w:pPr>
            <w:r>
              <w:rPr>
                <w:rFonts w:cs="맑은 고딕"/>
                <w:sz w:val="18"/>
              </w:rPr>
              <w:t>Repository</w:t>
            </w:r>
          </w:p>
        </w:tc>
        <w:tc>
          <w:tcPr>
            <w:tcW w:w="7920" w:type="dxa"/>
            <w:shd w:val="clear" w:color="auto" w:fill="FFFFFF"/>
            <w:tcMar>
              <w:top w:w="80" w:type="dxa"/>
              <w:left w:w="100" w:type="dxa"/>
              <w:bottom w:w="80" w:type="dxa"/>
              <w:right w:w="100" w:type="dxa"/>
            </w:tcMar>
          </w:tcPr>
          <w:p w14:paraId="003D2D08" w14:textId="77777777" w:rsidR="000C7463" w:rsidRDefault="00817E26">
            <w:pPr>
              <w:spacing w:after="0" w:line="259" w:lineRule="auto"/>
              <w:rPr>
                <w:lang w:eastAsia="ko-KR"/>
              </w:rPr>
            </w:pPr>
            <w:r>
              <w:rPr>
                <w:rFonts w:cs="맑은 고딕"/>
                <w:sz w:val="18"/>
                <w:lang w:eastAsia="ko-KR"/>
              </w:rPr>
              <w:t>최대</w:t>
            </w:r>
            <w:r>
              <w:rPr>
                <w:rFonts w:cs="맑은 고딕"/>
                <w:sz w:val="18"/>
                <w:lang w:eastAsia="ko-KR"/>
              </w:rPr>
              <w:t xml:space="preserve"> 1,000</w:t>
            </w:r>
            <w:r>
              <w:rPr>
                <w:rFonts w:cs="맑은 고딕"/>
                <w:sz w:val="18"/>
                <w:lang w:eastAsia="ko-KR"/>
              </w:rPr>
              <w:t>개</w:t>
            </w:r>
            <w:r>
              <w:rPr>
                <w:rFonts w:cs="맑은 고딕"/>
                <w:sz w:val="18"/>
                <w:lang w:eastAsia="ko-KR"/>
              </w:rPr>
              <w:t xml:space="preserve"> Metadata, 100~300</w:t>
            </w:r>
            <w:r>
              <w:rPr>
                <w:rFonts w:cs="맑은 고딕"/>
                <w:sz w:val="18"/>
                <w:lang w:eastAsia="ko-KR"/>
              </w:rPr>
              <w:t>개</w:t>
            </w:r>
            <w:r>
              <w:rPr>
                <w:rFonts w:cs="맑은 고딕"/>
                <w:sz w:val="18"/>
                <w:lang w:eastAsia="ko-KR"/>
              </w:rPr>
              <w:t xml:space="preserve"> </w:t>
            </w:r>
            <w:r>
              <w:rPr>
                <w:rFonts w:cs="맑은 고딕"/>
                <w:sz w:val="18"/>
                <w:lang w:eastAsia="ko-KR"/>
              </w:rPr>
              <w:t>경량</w:t>
            </w:r>
            <w:r>
              <w:rPr>
                <w:rFonts w:cs="맑은 고딕"/>
                <w:sz w:val="18"/>
                <w:lang w:eastAsia="ko-KR"/>
              </w:rPr>
              <w:t xml:space="preserve">, </w:t>
            </w:r>
            <w:r>
              <w:rPr>
                <w:rFonts w:cs="맑은 고딕"/>
                <w:sz w:val="18"/>
                <w:lang w:eastAsia="ko-KR"/>
              </w:rPr>
              <w:t>선택</w:t>
            </w:r>
            <w:r>
              <w:rPr>
                <w:rFonts w:cs="맑은 고딕"/>
                <w:sz w:val="18"/>
                <w:lang w:eastAsia="ko-KR"/>
              </w:rPr>
              <w:t xml:space="preserve"> </w:t>
            </w:r>
            <w:r>
              <w:rPr>
                <w:rFonts w:cs="맑은 고딕"/>
                <w:sz w:val="18"/>
                <w:lang w:eastAsia="ko-KR"/>
              </w:rPr>
              <w:t>5~20</w:t>
            </w:r>
            <w:r>
              <w:rPr>
                <w:rFonts w:cs="맑은 고딕"/>
                <w:sz w:val="18"/>
                <w:lang w:eastAsia="ko-KR"/>
              </w:rPr>
              <w:t>개</w:t>
            </w:r>
            <w:r>
              <w:rPr>
                <w:rFonts w:cs="맑은 고딕"/>
                <w:sz w:val="18"/>
                <w:lang w:eastAsia="ko-KR"/>
              </w:rPr>
              <w:t xml:space="preserve"> </w:t>
            </w:r>
            <w:r>
              <w:rPr>
                <w:rFonts w:cs="맑은 고딕"/>
                <w:sz w:val="18"/>
                <w:lang w:eastAsia="ko-KR"/>
              </w:rPr>
              <w:t>심층</w:t>
            </w:r>
          </w:p>
        </w:tc>
      </w:tr>
      <w:tr w:rsidR="000C7463" w14:paraId="108AD751" w14:textId="77777777">
        <w:trPr>
          <w:cantSplit/>
          <w:jc w:val="center"/>
        </w:trPr>
        <w:tc>
          <w:tcPr>
            <w:tcW w:w="1872" w:type="dxa"/>
            <w:shd w:val="clear" w:color="auto" w:fill="F7FAF8"/>
            <w:tcMar>
              <w:top w:w="80" w:type="dxa"/>
              <w:left w:w="100" w:type="dxa"/>
              <w:bottom w:w="80" w:type="dxa"/>
              <w:right w:w="100" w:type="dxa"/>
            </w:tcMar>
          </w:tcPr>
          <w:p w14:paraId="696E483A" w14:textId="77777777" w:rsidR="000C7463" w:rsidRDefault="00817E26">
            <w:pPr>
              <w:spacing w:after="0" w:line="259" w:lineRule="auto"/>
            </w:pPr>
            <w:proofErr w:type="spellStart"/>
            <w:r>
              <w:rPr>
                <w:rFonts w:cs="맑은 고딕"/>
                <w:sz w:val="18"/>
              </w:rPr>
              <w:t>사용자</w:t>
            </w:r>
            <w:proofErr w:type="spellEnd"/>
            <w:r>
              <w:rPr>
                <w:rFonts w:cs="맑은 고딕"/>
                <w:sz w:val="18"/>
              </w:rPr>
              <w:t xml:space="preserve"> </w:t>
            </w:r>
            <w:proofErr w:type="spellStart"/>
            <w:r>
              <w:rPr>
                <w:rFonts w:cs="맑은 고딕"/>
                <w:sz w:val="18"/>
              </w:rPr>
              <w:t>추천</w:t>
            </w:r>
            <w:proofErr w:type="spellEnd"/>
          </w:p>
        </w:tc>
        <w:tc>
          <w:tcPr>
            <w:tcW w:w="7920" w:type="dxa"/>
            <w:shd w:val="clear" w:color="auto" w:fill="F7FAF8"/>
            <w:tcMar>
              <w:top w:w="80" w:type="dxa"/>
              <w:left w:w="100" w:type="dxa"/>
              <w:bottom w:w="80" w:type="dxa"/>
              <w:right w:w="100" w:type="dxa"/>
            </w:tcMar>
          </w:tcPr>
          <w:p w14:paraId="46D5BB9A" w14:textId="77777777" w:rsidR="000C7463" w:rsidRDefault="00817E26">
            <w:pPr>
              <w:spacing w:after="0" w:line="259" w:lineRule="auto"/>
              <w:rPr>
                <w:lang w:eastAsia="ko-KR"/>
              </w:rPr>
            </w:pPr>
            <w:r>
              <w:rPr>
                <w:rFonts w:cs="맑은 고딕"/>
                <w:sz w:val="18"/>
                <w:lang w:eastAsia="ko-KR"/>
              </w:rPr>
              <w:t>사전</w:t>
            </w:r>
            <w:r>
              <w:rPr>
                <w:rFonts w:cs="맑은 고딕"/>
                <w:sz w:val="18"/>
                <w:lang w:eastAsia="ko-KR"/>
              </w:rPr>
              <w:t xml:space="preserve"> </w:t>
            </w:r>
            <w:proofErr w:type="spellStart"/>
            <w:r>
              <w:rPr>
                <w:rFonts w:cs="맑은 고딕"/>
                <w:sz w:val="18"/>
                <w:lang w:eastAsia="ko-KR"/>
              </w:rPr>
              <w:t>Profile·Embedding·Graph</w:t>
            </w:r>
            <w:proofErr w:type="spellEnd"/>
            <w:r>
              <w:rPr>
                <w:rFonts w:cs="맑은 고딕"/>
                <w:sz w:val="18"/>
                <w:lang w:eastAsia="ko-KR"/>
              </w:rPr>
              <w:t>를</w:t>
            </w:r>
            <w:r>
              <w:rPr>
                <w:rFonts w:cs="맑은 고딕"/>
                <w:sz w:val="18"/>
                <w:lang w:eastAsia="ko-KR"/>
              </w:rPr>
              <w:t xml:space="preserve"> </w:t>
            </w:r>
            <w:r>
              <w:rPr>
                <w:rFonts w:cs="맑은 고딕"/>
                <w:sz w:val="18"/>
                <w:lang w:eastAsia="ko-KR"/>
              </w:rPr>
              <w:t>재사용하고</w:t>
            </w:r>
            <w:r>
              <w:rPr>
                <w:rFonts w:cs="맑은 고딕"/>
                <w:sz w:val="18"/>
                <w:lang w:eastAsia="ko-KR"/>
              </w:rPr>
              <w:t xml:space="preserve"> </w:t>
            </w:r>
            <w:r>
              <w:rPr>
                <w:rFonts w:cs="맑은 고딕"/>
                <w:sz w:val="18"/>
                <w:lang w:eastAsia="ko-KR"/>
              </w:rPr>
              <w:t>사용자마다</w:t>
            </w:r>
            <w:r>
              <w:rPr>
                <w:rFonts w:cs="맑은 고딕"/>
                <w:sz w:val="18"/>
                <w:lang w:eastAsia="ko-KR"/>
              </w:rPr>
              <w:t xml:space="preserve"> </w:t>
            </w:r>
            <w:r>
              <w:rPr>
                <w:rFonts w:cs="맑은 고딕"/>
                <w:sz w:val="18"/>
                <w:lang w:eastAsia="ko-KR"/>
              </w:rPr>
              <w:t>원문</w:t>
            </w:r>
            <w:r>
              <w:rPr>
                <w:rFonts w:cs="맑은 고딕"/>
                <w:sz w:val="18"/>
                <w:lang w:eastAsia="ko-KR"/>
              </w:rPr>
              <w:t xml:space="preserve"> </w:t>
            </w:r>
            <w:r>
              <w:rPr>
                <w:rFonts w:cs="맑은 고딕"/>
                <w:sz w:val="18"/>
                <w:lang w:eastAsia="ko-KR"/>
              </w:rPr>
              <w:t>전체를</w:t>
            </w:r>
            <w:r>
              <w:rPr>
                <w:rFonts w:cs="맑은 고딕"/>
                <w:sz w:val="18"/>
                <w:lang w:eastAsia="ko-KR"/>
              </w:rPr>
              <w:t xml:space="preserve"> </w:t>
            </w:r>
            <w:r>
              <w:rPr>
                <w:rFonts w:cs="맑은 고딕"/>
                <w:sz w:val="18"/>
                <w:lang w:eastAsia="ko-KR"/>
              </w:rPr>
              <w:t>재분석하지</w:t>
            </w:r>
            <w:r>
              <w:rPr>
                <w:rFonts w:cs="맑은 고딕"/>
                <w:sz w:val="18"/>
                <w:lang w:eastAsia="ko-KR"/>
              </w:rPr>
              <w:t xml:space="preserve"> </w:t>
            </w:r>
            <w:r>
              <w:rPr>
                <w:rFonts w:cs="맑은 고딕"/>
                <w:sz w:val="18"/>
                <w:lang w:eastAsia="ko-KR"/>
              </w:rPr>
              <w:t>않음</w:t>
            </w:r>
          </w:p>
        </w:tc>
      </w:tr>
      <w:tr w:rsidR="000C7463" w14:paraId="1A48B4BA" w14:textId="77777777">
        <w:trPr>
          <w:cantSplit/>
          <w:jc w:val="center"/>
        </w:trPr>
        <w:tc>
          <w:tcPr>
            <w:tcW w:w="1872" w:type="dxa"/>
            <w:shd w:val="clear" w:color="auto" w:fill="FFFFFF"/>
            <w:tcMar>
              <w:top w:w="80" w:type="dxa"/>
              <w:left w:w="100" w:type="dxa"/>
              <w:bottom w:w="80" w:type="dxa"/>
              <w:right w:w="100" w:type="dxa"/>
            </w:tcMar>
          </w:tcPr>
          <w:p w14:paraId="39730622" w14:textId="77777777" w:rsidR="000C7463" w:rsidRDefault="00817E26">
            <w:pPr>
              <w:spacing w:after="0" w:line="259" w:lineRule="auto"/>
            </w:pPr>
            <w:r>
              <w:rPr>
                <w:rFonts w:cs="맑은 고딕"/>
                <w:sz w:val="18"/>
              </w:rPr>
              <w:t>Local GPU</w:t>
            </w:r>
          </w:p>
        </w:tc>
        <w:tc>
          <w:tcPr>
            <w:tcW w:w="7920" w:type="dxa"/>
            <w:shd w:val="clear" w:color="auto" w:fill="FFFFFF"/>
            <w:tcMar>
              <w:top w:w="80" w:type="dxa"/>
              <w:left w:w="100" w:type="dxa"/>
              <w:bottom w:w="80" w:type="dxa"/>
              <w:right w:w="100" w:type="dxa"/>
            </w:tcMar>
          </w:tcPr>
          <w:p w14:paraId="0CBF19AD" w14:textId="77777777" w:rsidR="000C7463" w:rsidRDefault="00817E26">
            <w:pPr>
              <w:spacing w:after="0" w:line="259" w:lineRule="auto"/>
              <w:rPr>
                <w:lang w:eastAsia="ko-KR"/>
              </w:rPr>
            </w:pPr>
            <w:r>
              <w:rPr>
                <w:rFonts w:cs="맑은 고딕"/>
                <w:sz w:val="18"/>
                <w:lang w:eastAsia="ko-KR"/>
              </w:rPr>
              <w:t>Batch</w:t>
            </w:r>
            <w:r>
              <w:rPr>
                <w:rFonts w:cs="맑은 고딕"/>
                <w:sz w:val="18"/>
                <w:lang w:eastAsia="ko-KR"/>
              </w:rPr>
              <w:t>와</w:t>
            </w:r>
            <w:r>
              <w:rPr>
                <w:rFonts w:cs="맑은 고딕"/>
                <w:sz w:val="18"/>
                <w:lang w:eastAsia="ko-KR"/>
              </w:rPr>
              <w:t xml:space="preserve"> </w:t>
            </w:r>
            <w:r>
              <w:rPr>
                <w:rFonts w:cs="맑은 고딕"/>
                <w:sz w:val="18"/>
                <w:lang w:eastAsia="ko-KR"/>
              </w:rPr>
              <w:t>실시간</w:t>
            </w:r>
            <w:r>
              <w:rPr>
                <w:rFonts w:cs="맑은 고딕"/>
                <w:sz w:val="18"/>
                <w:lang w:eastAsia="ko-KR"/>
              </w:rPr>
              <w:t xml:space="preserve"> Queue </w:t>
            </w:r>
            <w:r>
              <w:rPr>
                <w:rFonts w:cs="맑은 고딕"/>
                <w:sz w:val="18"/>
                <w:lang w:eastAsia="ko-KR"/>
              </w:rPr>
              <w:t>분리</w:t>
            </w:r>
            <w:r>
              <w:rPr>
                <w:rFonts w:cs="맑은 고딕"/>
                <w:sz w:val="18"/>
                <w:lang w:eastAsia="ko-KR"/>
              </w:rPr>
              <w:t xml:space="preserve">, </w:t>
            </w:r>
            <w:r>
              <w:rPr>
                <w:rFonts w:cs="맑은 고딕"/>
                <w:sz w:val="18"/>
                <w:lang w:eastAsia="ko-KR"/>
              </w:rPr>
              <w:t>긴</w:t>
            </w:r>
            <w:r>
              <w:rPr>
                <w:rFonts w:cs="맑은 고딕"/>
                <w:sz w:val="18"/>
                <w:lang w:eastAsia="ko-KR"/>
              </w:rPr>
              <w:t xml:space="preserve"> </w:t>
            </w:r>
            <w:r>
              <w:rPr>
                <w:rFonts w:cs="맑은 고딕"/>
                <w:sz w:val="18"/>
                <w:lang w:eastAsia="ko-KR"/>
              </w:rPr>
              <w:t>코드</w:t>
            </w:r>
            <w:r>
              <w:rPr>
                <w:rFonts w:cs="맑은 고딕"/>
                <w:sz w:val="18"/>
                <w:lang w:eastAsia="ko-KR"/>
              </w:rPr>
              <w:t xml:space="preserve"> Chunk </w:t>
            </w:r>
            <w:r>
              <w:rPr>
                <w:rFonts w:cs="맑은 고딕"/>
                <w:sz w:val="18"/>
                <w:lang w:eastAsia="ko-KR"/>
              </w:rPr>
              <w:t>제한</w:t>
            </w:r>
            <w:r>
              <w:rPr>
                <w:rFonts w:cs="맑은 고딕"/>
                <w:sz w:val="18"/>
                <w:lang w:eastAsia="ko-KR"/>
              </w:rPr>
              <w:t xml:space="preserve">, </w:t>
            </w:r>
            <w:r>
              <w:rPr>
                <w:rFonts w:cs="맑은 고딕"/>
                <w:sz w:val="18"/>
                <w:lang w:eastAsia="ko-KR"/>
              </w:rPr>
              <w:t>결과</w:t>
            </w:r>
            <w:r>
              <w:rPr>
                <w:rFonts w:cs="맑은 고딕"/>
                <w:sz w:val="18"/>
                <w:lang w:eastAsia="ko-KR"/>
              </w:rPr>
              <w:t xml:space="preserve"> </w:t>
            </w:r>
            <w:r>
              <w:rPr>
                <w:rFonts w:cs="맑은 고딕"/>
                <w:sz w:val="18"/>
                <w:lang w:eastAsia="ko-KR"/>
              </w:rPr>
              <w:t>캐시</w:t>
            </w:r>
          </w:p>
        </w:tc>
      </w:tr>
      <w:tr w:rsidR="000C7463" w14:paraId="64481CAC" w14:textId="77777777">
        <w:trPr>
          <w:cantSplit/>
          <w:jc w:val="center"/>
        </w:trPr>
        <w:tc>
          <w:tcPr>
            <w:tcW w:w="1872" w:type="dxa"/>
            <w:shd w:val="clear" w:color="auto" w:fill="F7FAF8"/>
            <w:tcMar>
              <w:top w:w="80" w:type="dxa"/>
              <w:left w:w="100" w:type="dxa"/>
              <w:bottom w:w="80" w:type="dxa"/>
              <w:right w:w="100" w:type="dxa"/>
            </w:tcMar>
          </w:tcPr>
          <w:p w14:paraId="724A03DB" w14:textId="77777777" w:rsidR="000C7463" w:rsidRDefault="00817E26">
            <w:pPr>
              <w:spacing w:after="0" w:line="259" w:lineRule="auto"/>
            </w:pPr>
            <w:r>
              <w:rPr>
                <w:rFonts w:cs="맑은 고딕"/>
                <w:sz w:val="18"/>
              </w:rPr>
              <w:t>Orchestrator LLM</w:t>
            </w:r>
          </w:p>
        </w:tc>
        <w:tc>
          <w:tcPr>
            <w:tcW w:w="7920" w:type="dxa"/>
            <w:shd w:val="clear" w:color="auto" w:fill="F7FAF8"/>
            <w:tcMar>
              <w:top w:w="80" w:type="dxa"/>
              <w:left w:w="100" w:type="dxa"/>
              <w:bottom w:w="80" w:type="dxa"/>
              <w:right w:w="100" w:type="dxa"/>
            </w:tcMar>
          </w:tcPr>
          <w:p w14:paraId="1C82E2EB" w14:textId="77777777" w:rsidR="000C7463" w:rsidRDefault="00817E26">
            <w:pPr>
              <w:spacing w:after="0" w:line="259" w:lineRule="auto"/>
              <w:rPr>
                <w:lang w:eastAsia="ko-KR"/>
              </w:rPr>
            </w:pPr>
            <w:r>
              <w:rPr>
                <w:rFonts w:cs="맑은 고딕"/>
                <w:sz w:val="18"/>
                <w:lang w:eastAsia="ko-KR"/>
              </w:rPr>
              <w:t>단계</w:t>
            </w:r>
            <w:r>
              <w:rPr>
                <w:rFonts w:cs="맑은 고딕"/>
                <w:sz w:val="18"/>
                <w:lang w:eastAsia="ko-KR"/>
              </w:rPr>
              <w:t xml:space="preserve"> </w:t>
            </w:r>
            <w:r>
              <w:rPr>
                <w:rFonts w:cs="맑은 고딕"/>
                <w:sz w:val="18"/>
                <w:lang w:eastAsia="ko-KR"/>
              </w:rPr>
              <w:t>변경</w:t>
            </w:r>
            <w:r>
              <w:rPr>
                <w:rFonts w:cs="맑은 고딕"/>
                <w:sz w:val="18"/>
                <w:lang w:eastAsia="ko-KR"/>
              </w:rPr>
              <w:t>·</w:t>
            </w:r>
            <w:r>
              <w:rPr>
                <w:rFonts w:cs="맑은 고딕"/>
                <w:sz w:val="18"/>
                <w:lang w:eastAsia="ko-KR"/>
              </w:rPr>
              <w:t>질문</w:t>
            </w:r>
            <w:r>
              <w:rPr>
                <w:rFonts w:cs="맑은 고딕"/>
                <w:sz w:val="18"/>
                <w:lang w:eastAsia="ko-KR"/>
              </w:rPr>
              <w:t xml:space="preserve"> </w:t>
            </w:r>
            <w:r>
              <w:rPr>
                <w:rFonts w:cs="맑은 고딕"/>
                <w:sz w:val="18"/>
                <w:lang w:eastAsia="ko-KR"/>
              </w:rPr>
              <w:t>생성</w:t>
            </w:r>
            <w:r>
              <w:rPr>
                <w:rFonts w:cs="맑은 고딕"/>
                <w:sz w:val="18"/>
                <w:lang w:eastAsia="ko-KR"/>
              </w:rPr>
              <w:t>·</w:t>
            </w:r>
            <w:r>
              <w:rPr>
                <w:rFonts w:cs="맑은 고딕"/>
                <w:sz w:val="18"/>
                <w:lang w:eastAsia="ko-KR"/>
              </w:rPr>
              <w:t>통합</w:t>
            </w:r>
            <w:r>
              <w:rPr>
                <w:rFonts w:cs="맑은 고딕"/>
                <w:sz w:val="18"/>
                <w:lang w:eastAsia="ko-KR"/>
              </w:rPr>
              <w:t xml:space="preserve"> </w:t>
            </w:r>
            <w:r>
              <w:rPr>
                <w:rFonts w:cs="맑은 고딕"/>
                <w:sz w:val="18"/>
                <w:lang w:eastAsia="ko-KR"/>
              </w:rPr>
              <w:t>설명에만</w:t>
            </w:r>
            <w:r>
              <w:rPr>
                <w:rFonts w:cs="맑은 고딕"/>
                <w:sz w:val="18"/>
                <w:lang w:eastAsia="ko-KR"/>
              </w:rPr>
              <w:t xml:space="preserve"> </w:t>
            </w:r>
            <w:r>
              <w:rPr>
                <w:rFonts w:cs="맑은 고딕"/>
                <w:sz w:val="18"/>
                <w:lang w:eastAsia="ko-KR"/>
              </w:rPr>
              <w:t>호출하고</w:t>
            </w:r>
            <w:r>
              <w:rPr>
                <w:rFonts w:cs="맑은 고딕"/>
                <w:sz w:val="18"/>
                <w:lang w:eastAsia="ko-KR"/>
              </w:rPr>
              <w:t xml:space="preserve"> </w:t>
            </w:r>
            <w:r>
              <w:rPr>
                <w:rFonts w:cs="맑은 고딕"/>
                <w:sz w:val="18"/>
                <w:lang w:eastAsia="ko-KR"/>
              </w:rPr>
              <w:t>메타데이터</w:t>
            </w:r>
            <w:r>
              <w:rPr>
                <w:rFonts w:cs="맑은 고딕"/>
                <w:sz w:val="18"/>
                <w:lang w:eastAsia="ko-KR"/>
              </w:rPr>
              <w:t xml:space="preserve"> </w:t>
            </w:r>
            <w:r>
              <w:rPr>
                <w:rFonts w:cs="맑은 고딕"/>
                <w:sz w:val="18"/>
                <w:lang w:eastAsia="ko-KR"/>
              </w:rPr>
              <w:t>작업은</w:t>
            </w:r>
            <w:r>
              <w:rPr>
                <w:rFonts w:cs="맑은 고딕"/>
                <w:sz w:val="18"/>
                <w:lang w:eastAsia="ko-KR"/>
              </w:rPr>
              <w:t xml:space="preserve"> Rule/Local</w:t>
            </w:r>
            <w:r>
              <w:rPr>
                <w:rFonts w:cs="맑은 고딕"/>
                <w:sz w:val="18"/>
                <w:lang w:eastAsia="ko-KR"/>
              </w:rPr>
              <w:t>로</w:t>
            </w:r>
            <w:r>
              <w:rPr>
                <w:rFonts w:cs="맑은 고딕"/>
                <w:sz w:val="18"/>
                <w:lang w:eastAsia="ko-KR"/>
              </w:rPr>
              <w:t xml:space="preserve"> </w:t>
            </w:r>
            <w:r>
              <w:rPr>
                <w:rFonts w:cs="맑은 고딕"/>
                <w:sz w:val="18"/>
                <w:lang w:eastAsia="ko-KR"/>
              </w:rPr>
              <w:t>제한</w:t>
            </w:r>
          </w:p>
        </w:tc>
      </w:tr>
      <w:tr w:rsidR="000C7463" w14:paraId="53057C51" w14:textId="77777777">
        <w:trPr>
          <w:cantSplit/>
          <w:jc w:val="center"/>
        </w:trPr>
        <w:tc>
          <w:tcPr>
            <w:tcW w:w="1872" w:type="dxa"/>
            <w:shd w:val="clear" w:color="auto" w:fill="FFFFFF"/>
            <w:tcMar>
              <w:top w:w="80" w:type="dxa"/>
              <w:left w:w="100" w:type="dxa"/>
              <w:bottom w:w="80" w:type="dxa"/>
              <w:right w:w="100" w:type="dxa"/>
            </w:tcMar>
          </w:tcPr>
          <w:p w14:paraId="3D80E161" w14:textId="77777777" w:rsidR="000C7463" w:rsidRDefault="00817E26">
            <w:pPr>
              <w:spacing w:after="0" w:line="259" w:lineRule="auto"/>
            </w:pPr>
            <w:r>
              <w:rPr>
                <w:rFonts w:cs="맑은 고딕"/>
                <w:sz w:val="18"/>
              </w:rPr>
              <w:t>PR Polling</w:t>
            </w:r>
          </w:p>
        </w:tc>
        <w:tc>
          <w:tcPr>
            <w:tcW w:w="7920" w:type="dxa"/>
            <w:shd w:val="clear" w:color="auto" w:fill="FFFFFF"/>
            <w:tcMar>
              <w:top w:w="80" w:type="dxa"/>
              <w:left w:w="100" w:type="dxa"/>
              <w:bottom w:w="80" w:type="dxa"/>
              <w:right w:w="100" w:type="dxa"/>
            </w:tcMar>
          </w:tcPr>
          <w:p w14:paraId="1453197D" w14:textId="77777777" w:rsidR="000C7463" w:rsidRDefault="00817E26">
            <w:pPr>
              <w:spacing w:after="0" w:line="259" w:lineRule="auto"/>
              <w:rPr>
                <w:lang w:eastAsia="ko-KR"/>
              </w:rPr>
            </w:pPr>
            <w:r>
              <w:rPr>
                <w:rFonts w:cs="맑은 고딕"/>
                <w:sz w:val="18"/>
                <w:lang w:eastAsia="ko-KR"/>
              </w:rPr>
              <w:t>활성</w:t>
            </w:r>
            <w:r>
              <w:rPr>
                <w:rFonts w:cs="맑은 고딕"/>
                <w:sz w:val="18"/>
                <w:lang w:eastAsia="ko-KR"/>
              </w:rPr>
              <w:t xml:space="preserve"> PR </w:t>
            </w:r>
            <w:r>
              <w:rPr>
                <w:rFonts w:cs="맑은 고딕"/>
                <w:sz w:val="18"/>
                <w:lang w:eastAsia="ko-KR"/>
              </w:rPr>
              <w:t>수에</w:t>
            </w:r>
            <w:r>
              <w:rPr>
                <w:rFonts w:cs="맑은 고딕"/>
                <w:sz w:val="18"/>
                <w:lang w:eastAsia="ko-KR"/>
              </w:rPr>
              <w:t xml:space="preserve"> </w:t>
            </w:r>
            <w:r>
              <w:rPr>
                <w:rFonts w:cs="맑은 고딕"/>
                <w:sz w:val="18"/>
                <w:lang w:eastAsia="ko-KR"/>
              </w:rPr>
              <w:t>따라</w:t>
            </w:r>
            <w:r>
              <w:rPr>
                <w:rFonts w:cs="맑은 고딕"/>
                <w:sz w:val="18"/>
                <w:lang w:eastAsia="ko-KR"/>
              </w:rPr>
              <w:t xml:space="preserve"> </w:t>
            </w:r>
            <w:r>
              <w:rPr>
                <w:rFonts w:cs="맑은 고딕"/>
                <w:sz w:val="18"/>
                <w:lang w:eastAsia="ko-KR"/>
              </w:rPr>
              <w:t>주기</w:t>
            </w:r>
            <w:r>
              <w:rPr>
                <w:rFonts w:cs="맑은 고딕"/>
                <w:sz w:val="18"/>
                <w:lang w:eastAsia="ko-KR"/>
              </w:rPr>
              <w:t xml:space="preserve"> </w:t>
            </w:r>
            <w:r>
              <w:rPr>
                <w:rFonts w:cs="맑은 고딕"/>
                <w:sz w:val="18"/>
                <w:lang w:eastAsia="ko-KR"/>
              </w:rPr>
              <w:t>동적</w:t>
            </w:r>
            <w:r>
              <w:rPr>
                <w:rFonts w:cs="맑은 고딕"/>
                <w:sz w:val="18"/>
                <w:lang w:eastAsia="ko-KR"/>
              </w:rPr>
              <w:t xml:space="preserve"> </w:t>
            </w:r>
            <w:r>
              <w:rPr>
                <w:rFonts w:cs="맑은 고딕"/>
                <w:sz w:val="18"/>
                <w:lang w:eastAsia="ko-KR"/>
              </w:rPr>
              <w:t>조정</w:t>
            </w:r>
            <w:r>
              <w:rPr>
                <w:rFonts w:cs="맑은 고딕"/>
                <w:sz w:val="18"/>
                <w:lang w:eastAsia="ko-KR"/>
              </w:rPr>
              <w:t xml:space="preserve">, </w:t>
            </w:r>
            <w:r>
              <w:rPr>
                <w:rFonts w:cs="맑은 고딕"/>
                <w:sz w:val="18"/>
                <w:lang w:eastAsia="ko-KR"/>
              </w:rPr>
              <w:t>종료</w:t>
            </w:r>
            <w:r>
              <w:rPr>
                <w:rFonts w:cs="맑은 고딕"/>
                <w:sz w:val="18"/>
                <w:lang w:eastAsia="ko-KR"/>
              </w:rPr>
              <w:t xml:space="preserve"> PR</w:t>
            </w:r>
            <w:r>
              <w:rPr>
                <w:rFonts w:cs="맑은 고딕"/>
                <w:sz w:val="18"/>
                <w:lang w:eastAsia="ko-KR"/>
              </w:rPr>
              <w:t>은</w:t>
            </w:r>
            <w:r>
              <w:rPr>
                <w:rFonts w:cs="맑은 고딕"/>
                <w:sz w:val="18"/>
                <w:lang w:eastAsia="ko-KR"/>
              </w:rPr>
              <w:t xml:space="preserve"> Archive</w:t>
            </w:r>
          </w:p>
        </w:tc>
      </w:tr>
      <w:tr w:rsidR="000C7463" w14:paraId="4F4F828E" w14:textId="77777777">
        <w:trPr>
          <w:cantSplit/>
          <w:jc w:val="center"/>
        </w:trPr>
        <w:tc>
          <w:tcPr>
            <w:tcW w:w="1872" w:type="dxa"/>
            <w:shd w:val="clear" w:color="auto" w:fill="F7FAF8"/>
            <w:tcMar>
              <w:top w:w="80" w:type="dxa"/>
              <w:left w:w="100" w:type="dxa"/>
              <w:bottom w:w="80" w:type="dxa"/>
              <w:right w:w="100" w:type="dxa"/>
            </w:tcMar>
          </w:tcPr>
          <w:p w14:paraId="147F1A34" w14:textId="77777777" w:rsidR="000C7463" w:rsidRDefault="00817E26">
            <w:pPr>
              <w:spacing w:after="0" w:line="259" w:lineRule="auto"/>
            </w:pPr>
            <w:proofErr w:type="spellStart"/>
            <w:r>
              <w:rPr>
                <w:rFonts w:cs="맑은 고딕"/>
                <w:sz w:val="18"/>
              </w:rPr>
              <w:t>비용</w:t>
            </w:r>
            <w:proofErr w:type="spellEnd"/>
          </w:p>
        </w:tc>
        <w:tc>
          <w:tcPr>
            <w:tcW w:w="7920" w:type="dxa"/>
            <w:shd w:val="clear" w:color="auto" w:fill="F7FAF8"/>
            <w:tcMar>
              <w:top w:w="80" w:type="dxa"/>
              <w:left w:w="100" w:type="dxa"/>
              <w:bottom w:w="80" w:type="dxa"/>
              <w:right w:w="100" w:type="dxa"/>
            </w:tcMar>
          </w:tcPr>
          <w:p w14:paraId="6B1CEA25" w14:textId="77777777" w:rsidR="000C7463" w:rsidRDefault="00817E26">
            <w:pPr>
              <w:spacing w:after="0" w:line="259" w:lineRule="auto"/>
            </w:pPr>
            <w:r>
              <w:rPr>
                <w:rFonts w:cs="맑은 고딕"/>
                <w:sz w:val="18"/>
              </w:rPr>
              <w:t>Repository</w:t>
            </w:r>
            <w:r>
              <w:rPr>
                <w:rFonts w:cs="맑은 고딕"/>
                <w:sz w:val="18"/>
              </w:rPr>
              <w:t>당</w:t>
            </w:r>
            <w:r>
              <w:rPr>
                <w:rFonts w:cs="맑은 고딕"/>
                <w:sz w:val="18"/>
              </w:rPr>
              <w:t xml:space="preserve"> </w:t>
            </w:r>
            <w:r>
              <w:rPr>
                <w:rFonts w:cs="맑은 고딕"/>
                <w:sz w:val="18"/>
              </w:rPr>
              <w:t>분석량</w:t>
            </w:r>
            <w:r>
              <w:rPr>
                <w:rFonts w:cs="맑은 고딕"/>
                <w:sz w:val="18"/>
              </w:rPr>
              <w:t>, Journey</w:t>
            </w:r>
            <w:r>
              <w:rPr>
                <w:rFonts w:cs="맑은 고딕"/>
                <w:sz w:val="18"/>
              </w:rPr>
              <w:t>당</w:t>
            </w:r>
            <w:r>
              <w:rPr>
                <w:rFonts w:cs="맑은 고딕"/>
                <w:sz w:val="18"/>
              </w:rPr>
              <w:t xml:space="preserve"> LLM token, GPU sec, Polling request</w:t>
            </w:r>
            <w:r>
              <w:rPr>
                <w:rFonts w:cs="맑은 고딕"/>
                <w:sz w:val="18"/>
              </w:rPr>
              <w:t>를</w:t>
            </w:r>
            <w:r>
              <w:rPr>
                <w:rFonts w:cs="맑은 고딕"/>
                <w:sz w:val="18"/>
              </w:rPr>
              <w:t xml:space="preserve"> </w:t>
            </w:r>
            <w:r>
              <w:rPr>
                <w:rFonts w:cs="맑은 고딕"/>
                <w:sz w:val="18"/>
              </w:rPr>
              <w:t>별도</w:t>
            </w:r>
            <w:r>
              <w:rPr>
                <w:rFonts w:cs="맑은 고딕"/>
                <w:sz w:val="18"/>
              </w:rPr>
              <w:t xml:space="preserve"> </w:t>
            </w:r>
            <w:r>
              <w:rPr>
                <w:rFonts w:cs="맑은 고딕"/>
                <w:sz w:val="18"/>
              </w:rPr>
              <w:t>집계</w:t>
            </w:r>
          </w:p>
        </w:tc>
      </w:tr>
    </w:tbl>
    <w:p w14:paraId="385057D4" w14:textId="77777777" w:rsidR="000C7463" w:rsidRDefault="000C7463">
      <w:pPr>
        <w:spacing w:after="0"/>
      </w:pPr>
    </w:p>
    <w:p w14:paraId="7D463C79" w14:textId="77777777" w:rsidR="000C7463" w:rsidRDefault="00817E26">
      <w:pPr>
        <w:pStyle w:val="1"/>
        <w:spacing w:before="160" w:after="100"/>
      </w:pPr>
      <w:r>
        <w:rPr>
          <w:rFonts w:ascii="맑은 고딕" w:eastAsia="맑은 고딕" w:hAnsi="맑은 고딕" w:cs="맑은 고딕"/>
        </w:rPr>
        <w:lastRenderedPageBreak/>
        <w:t xml:space="preserve">6. </w:t>
      </w:r>
      <w:r>
        <w:rPr>
          <w:rFonts w:ascii="맑은 고딕" w:eastAsia="맑은 고딕" w:hAnsi="맑은 고딕" w:cs="맑은 고딕"/>
        </w:rPr>
        <w:t>장애</w:t>
      </w:r>
      <w:r>
        <w:rPr>
          <w:rFonts w:ascii="맑은 고딕" w:eastAsia="맑은 고딕" w:hAnsi="맑은 고딕" w:cs="맑은 고딕"/>
        </w:rPr>
        <w:t>·</w:t>
      </w:r>
      <w:r>
        <w:rPr>
          <w:rFonts w:ascii="맑은 고딕" w:eastAsia="맑은 고딕" w:hAnsi="맑은 고딕" w:cs="맑은 고딕"/>
        </w:rPr>
        <w:t>복구</w:t>
      </w:r>
      <w:r>
        <w:rPr>
          <w:rFonts w:ascii="맑은 고딕" w:eastAsia="맑은 고딕" w:hAnsi="맑은 고딕" w:cs="맑은 고딕"/>
        </w:rPr>
        <w:t xml:space="preserve"> </w:t>
      </w:r>
      <w:r>
        <w:rPr>
          <w:rFonts w:ascii="맑은 고딕" w:eastAsia="맑은 고딕" w:hAnsi="맑은 고딕" w:cs="맑은 고딕"/>
        </w:rPr>
        <w:t>원칙</w:t>
      </w:r>
    </w:p>
    <w:tbl>
      <w:tblPr>
        <w:tblStyle w:val="af9"/>
        <w:tblW w:w="0" w:type="auto"/>
        <w:jc w:val="center"/>
        <w:tblLayout w:type="fixed"/>
        <w:tblLook w:val="04A0" w:firstRow="1" w:lastRow="0" w:firstColumn="1" w:lastColumn="0" w:noHBand="0" w:noVBand="1"/>
      </w:tblPr>
      <w:tblGrid>
        <w:gridCol w:w="2304"/>
        <w:gridCol w:w="7488"/>
      </w:tblGrid>
      <w:tr w:rsidR="000C7463" w14:paraId="0CB24BD9" w14:textId="77777777">
        <w:trPr>
          <w:cantSplit/>
          <w:tblHeader/>
          <w:jc w:val="center"/>
        </w:trPr>
        <w:tc>
          <w:tcPr>
            <w:tcW w:w="2304" w:type="dxa"/>
            <w:shd w:val="clear" w:color="auto" w:fill="EAF6EE"/>
            <w:tcMar>
              <w:top w:w="90" w:type="dxa"/>
              <w:left w:w="100" w:type="dxa"/>
              <w:bottom w:w="90" w:type="dxa"/>
              <w:right w:w="100" w:type="dxa"/>
            </w:tcMar>
            <w:vAlign w:val="center"/>
          </w:tcPr>
          <w:p w14:paraId="0A8AF3B5" w14:textId="77777777" w:rsidR="000C7463" w:rsidRDefault="00817E26">
            <w:pPr>
              <w:spacing w:after="0" w:line="252" w:lineRule="auto"/>
              <w:jc w:val="center"/>
            </w:pPr>
            <w:r>
              <w:rPr>
                <w:rFonts w:cs="맑은 고딕"/>
                <w:b/>
                <w:color w:val="166534"/>
                <w:sz w:val="18"/>
              </w:rPr>
              <w:t>장애</w:t>
            </w:r>
          </w:p>
        </w:tc>
        <w:tc>
          <w:tcPr>
            <w:tcW w:w="7488" w:type="dxa"/>
            <w:shd w:val="clear" w:color="auto" w:fill="EAF6EE"/>
            <w:tcMar>
              <w:top w:w="90" w:type="dxa"/>
              <w:left w:w="100" w:type="dxa"/>
              <w:bottom w:w="90" w:type="dxa"/>
              <w:right w:w="100" w:type="dxa"/>
            </w:tcMar>
            <w:vAlign w:val="center"/>
          </w:tcPr>
          <w:p w14:paraId="0FB42313" w14:textId="77777777" w:rsidR="000C7463" w:rsidRDefault="00817E26">
            <w:pPr>
              <w:spacing w:after="0" w:line="252" w:lineRule="auto"/>
              <w:jc w:val="center"/>
            </w:pPr>
            <w:r>
              <w:rPr>
                <w:rFonts w:cs="맑은 고딕"/>
                <w:b/>
                <w:color w:val="166534"/>
                <w:sz w:val="18"/>
              </w:rPr>
              <w:t>대응</w:t>
            </w:r>
          </w:p>
        </w:tc>
      </w:tr>
      <w:tr w:rsidR="000C7463" w14:paraId="63EEBB68" w14:textId="77777777">
        <w:trPr>
          <w:cantSplit/>
          <w:jc w:val="center"/>
        </w:trPr>
        <w:tc>
          <w:tcPr>
            <w:tcW w:w="2304" w:type="dxa"/>
            <w:shd w:val="clear" w:color="auto" w:fill="FFFFFF"/>
            <w:tcMar>
              <w:top w:w="80" w:type="dxa"/>
              <w:left w:w="100" w:type="dxa"/>
              <w:bottom w:w="80" w:type="dxa"/>
              <w:right w:w="100" w:type="dxa"/>
            </w:tcMar>
          </w:tcPr>
          <w:p w14:paraId="2F14834C" w14:textId="77777777" w:rsidR="000C7463" w:rsidRDefault="00817E26">
            <w:pPr>
              <w:spacing w:after="0" w:line="259" w:lineRule="auto"/>
            </w:pPr>
            <w:r>
              <w:rPr>
                <w:rFonts w:cs="맑은 고딕"/>
                <w:sz w:val="18"/>
              </w:rPr>
              <w:t xml:space="preserve">GitHub </w:t>
            </w:r>
            <w:r>
              <w:rPr>
                <w:rFonts w:cs="맑은 고딕"/>
                <w:sz w:val="18"/>
              </w:rPr>
              <w:t>장애</w:t>
            </w:r>
            <w:r>
              <w:rPr>
                <w:rFonts w:cs="맑은 고딕"/>
                <w:sz w:val="18"/>
              </w:rPr>
              <w:t>/Rate Limit</w:t>
            </w:r>
          </w:p>
        </w:tc>
        <w:tc>
          <w:tcPr>
            <w:tcW w:w="7488" w:type="dxa"/>
            <w:shd w:val="clear" w:color="auto" w:fill="FFFFFF"/>
            <w:tcMar>
              <w:top w:w="80" w:type="dxa"/>
              <w:left w:w="100" w:type="dxa"/>
              <w:bottom w:w="80" w:type="dxa"/>
              <w:right w:w="100" w:type="dxa"/>
            </w:tcMar>
          </w:tcPr>
          <w:p w14:paraId="40FDCEAE" w14:textId="77777777" w:rsidR="000C7463" w:rsidRDefault="00817E26">
            <w:pPr>
              <w:spacing w:after="0" w:line="259" w:lineRule="auto"/>
              <w:rPr>
                <w:lang w:eastAsia="ko-KR"/>
              </w:rPr>
            </w:pPr>
            <w:r>
              <w:rPr>
                <w:rFonts w:cs="맑은 고딕"/>
                <w:sz w:val="18"/>
                <w:lang w:eastAsia="ko-KR"/>
              </w:rPr>
              <w:t>Snapshot·</w:t>
            </w:r>
            <w:r>
              <w:rPr>
                <w:rFonts w:cs="맑은 고딕"/>
                <w:sz w:val="18"/>
                <w:lang w:eastAsia="ko-KR"/>
              </w:rPr>
              <w:t>캐시</w:t>
            </w:r>
            <w:r>
              <w:rPr>
                <w:rFonts w:cs="맑은 고딕"/>
                <w:sz w:val="18"/>
                <w:lang w:eastAsia="ko-KR"/>
              </w:rPr>
              <w:t xml:space="preserve"> </w:t>
            </w:r>
            <w:r>
              <w:rPr>
                <w:rFonts w:cs="맑은 고딕"/>
                <w:sz w:val="18"/>
                <w:lang w:eastAsia="ko-KR"/>
              </w:rPr>
              <w:t>제공</w:t>
            </w:r>
            <w:r>
              <w:rPr>
                <w:rFonts w:cs="맑은 고딕"/>
                <w:sz w:val="18"/>
                <w:lang w:eastAsia="ko-KR"/>
              </w:rPr>
              <w:t xml:space="preserve">, </w:t>
            </w:r>
            <w:r>
              <w:rPr>
                <w:rFonts w:cs="맑은 고딕"/>
                <w:sz w:val="18"/>
                <w:lang w:eastAsia="ko-KR"/>
              </w:rPr>
              <w:t>마지막</w:t>
            </w:r>
            <w:r>
              <w:rPr>
                <w:rFonts w:cs="맑은 고딕"/>
                <w:sz w:val="18"/>
                <w:lang w:eastAsia="ko-KR"/>
              </w:rPr>
              <w:t xml:space="preserve"> </w:t>
            </w:r>
            <w:r>
              <w:rPr>
                <w:rFonts w:cs="맑은 고딕"/>
                <w:sz w:val="18"/>
                <w:lang w:eastAsia="ko-KR"/>
              </w:rPr>
              <w:t>기준</w:t>
            </w:r>
            <w:r>
              <w:rPr>
                <w:rFonts w:cs="맑은 고딕"/>
                <w:sz w:val="18"/>
                <w:lang w:eastAsia="ko-KR"/>
              </w:rPr>
              <w:t xml:space="preserve"> </w:t>
            </w:r>
            <w:r>
              <w:rPr>
                <w:rFonts w:cs="맑은 고딕"/>
                <w:sz w:val="18"/>
                <w:lang w:eastAsia="ko-KR"/>
              </w:rPr>
              <w:t>시각</w:t>
            </w:r>
            <w:r>
              <w:rPr>
                <w:rFonts w:cs="맑은 고딕"/>
                <w:sz w:val="18"/>
                <w:lang w:eastAsia="ko-KR"/>
              </w:rPr>
              <w:t xml:space="preserve"> </w:t>
            </w:r>
            <w:r>
              <w:rPr>
                <w:rFonts w:cs="맑은 고딕"/>
                <w:sz w:val="18"/>
                <w:lang w:eastAsia="ko-KR"/>
              </w:rPr>
              <w:t>표시</w:t>
            </w:r>
            <w:r>
              <w:rPr>
                <w:rFonts w:cs="맑은 고딕"/>
                <w:sz w:val="18"/>
                <w:lang w:eastAsia="ko-KR"/>
              </w:rPr>
              <w:t xml:space="preserve">, </w:t>
            </w:r>
            <w:r>
              <w:rPr>
                <w:rFonts w:cs="맑은 고딕"/>
                <w:sz w:val="18"/>
                <w:lang w:eastAsia="ko-KR"/>
              </w:rPr>
              <w:t>재시도</w:t>
            </w:r>
            <w:r>
              <w:rPr>
                <w:rFonts w:cs="맑은 고딕"/>
                <w:sz w:val="18"/>
                <w:lang w:eastAsia="ko-KR"/>
              </w:rPr>
              <w:t xml:space="preserve"> Queue</w:t>
            </w:r>
          </w:p>
        </w:tc>
      </w:tr>
      <w:tr w:rsidR="000C7463" w14:paraId="61883E2C" w14:textId="77777777">
        <w:trPr>
          <w:cantSplit/>
          <w:jc w:val="center"/>
        </w:trPr>
        <w:tc>
          <w:tcPr>
            <w:tcW w:w="2304" w:type="dxa"/>
            <w:shd w:val="clear" w:color="auto" w:fill="F7FAF8"/>
            <w:tcMar>
              <w:top w:w="80" w:type="dxa"/>
              <w:left w:w="100" w:type="dxa"/>
              <w:bottom w:w="80" w:type="dxa"/>
              <w:right w:w="100" w:type="dxa"/>
            </w:tcMar>
          </w:tcPr>
          <w:p w14:paraId="58986896" w14:textId="77777777" w:rsidR="000C7463" w:rsidRDefault="00817E26">
            <w:pPr>
              <w:spacing w:after="0" w:line="259" w:lineRule="auto"/>
            </w:pPr>
            <w:r>
              <w:rPr>
                <w:rFonts w:cs="맑은 고딕"/>
                <w:sz w:val="18"/>
              </w:rPr>
              <w:t xml:space="preserve">Local GPU </w:t>
            </w:r>
            <w:proofErr w:type="spellStart"/>
            <w:r>
              <w:rPr>
                <w:rFonts w:cs="맑은 고딕"/>
                <w:sz w:val="18"/>
              </w:rPr>
              <w:t>장애</w:t>
            </w:r>
            <w:proofErr w:type="spellEnd"/>
          </w:p>
        </w:tc>
        <w:tc>
          <w:tcPr>
            <w:tcW w:w="7488" w:type="dxa"/>
            <w:shd w:val="clear" w:color="auto" w:fill="F7FAF8"/>
            <w:tcMar>
              <w:top w:w="80" w:type="dxa"/>
              <w:left w:w="100" w:type="dxa"/>
              <w:bottom w:w="80" w:type="dxa"/>
              <w:right w:w="100" w:type="dxa"/>
            </w:tcMar>
          </w:tcPr>
          <w:p w14:paraId="69F11A3B" w14:textId="77777777" w:rsidR="000C7463" w:rsidRDefault="00817E26">
            <w:pPr>
              <w:spacing w:after="0" w:line="259" w:lineRule="auto"/>
              <w:rPr>
                <w:lang w:eastAsia="ko-KR"/>
              </w:rPr>
            </w:pPr>
            <w:proofErr w:type="spellStart"/>
            <w:r>
              <w:rPr>
                <w:rFonts w:cs="맑은 고딕"/>
                <w:sz w:val="18"/>
                <w:lang w:eastAsia="ko-KR"/>
              </w:rPr>
              <w:t>Rule+RAG</w:t>
            </w:r>
            <w:proofErr w:type="spellEnd"/>
            <w:r>
              <w:rPr>
                <w:rFonts w:cs="맑은 고딕"/>
                <w:sz w:val="18"/>
                <w:lang w:eastAsia="ko-KR"/>
              </w:rPr>
              <w:t xml:space="preserve"> </w:t>
            </w:r>
            <w:r>
              <w:rPr>
                <w:rFonts w:cs="맑은 고딕"/>
                <w:sz w:val="18"/>
                <w:lang w:eastAsia="ko-KR"/>
              </w:rPr>
              <w:t>기본</w:t>
            </w:r>
            <w:r>
              <w:rPr>
                <w:rFonts w:cs="맑은 고딕"/>
                <w:sz w:val="18"/>
                <w:lang w:eastAsia="ko-KR"/>
              </w:rPr>
              <w:t xml:space="preserve"> </w:t>
            </w:r>
            <w:r>
              <w:rPr>
                <w:rFonts w:cs="맑은 고딕"/>
                <w:sz w:val="18"/>
                <w:lang w:eastAsia="ko-KR"/>
              </w:rPr>
              <w:t>결과</w:t>
            </w:r>
            <w:r>
              <w:rPr>
                <w:rFonts w:cs="맑은 고딕"/>
                <w:sz w:val="18"/>
                <w:lang w:eastAsia="ko-KR"/>
              </w:rPr>
              <w:t xml:space="preserve"> </w:t>
            </w:r>
            <w:r>
              <w:rPr>
                <w:rFonts w:cs="맑은 고딕"/>
                <w:sz w:val="18"/>
                <w:lang w:eastAsia="ko-KR"/>
              </w:rPr>
              <w:t>또는</w:t>
            </w:r>
            <w:r>
              <w:rPr>
                <w:rFonts w:cs="맑은 고딕"/>
                <w:sz w:val="18"/>
                <w:lang w:eastAsia="ko-KR"/>
              </w:rPr>
              <w:t xml:space="preserve"> </w:t>
            </w:r>
            <w:r>
              <w:rPr>
                <w:rFonts w:cs="맑은 고딕"/>
                <w:sz w:val="18"/>
                <w:lang w:eastAsia="ko-KR"/>
              </w:rPr>
              <w:t>제한적</w:t>
            </w:r>
            <w:r>
              <w:rPr>
                <w:rFonts w:cs="맑은 고딕"/>
                <w:sz w:val="18"/>
                <w:lang w:eastAsia="ko-KR"/>
              </w:rPr>
              <w:t xml:space="preserve"> Cloud </w:t>
            </w:r>
            <w:r>
              <w:rPr>
                <w:rFonts w:cs="맑은 고딕"/>
                <w:sz w:val="18"/>
                <w:lang w:eastAsia="ko-KR"/>
              </w:rPr>
              <w:t>보강</w:t>
            </w:r>
            <w:r>
              <w:rPr>
                <w:rFonts w:cs="맑은 고딕"/>
                <w:sz w:val="18"/>
                <w:lang w:eastAsia="ko-KR"/>
              </w:rPr>
              <w:t xml:space="preserve">, </w:t>
            </w:r>
            <w:r>
              <w:rPr>
                <w:rFonts w:cs="맑은 고딕"/>
                <w:sz w:val="18"/>
                <w:lang w:eastAsia="ko-KR"/>
              </w:rPr>
              <w:t>긴</w:t>
            </w:r>
            <w:r>
              <w:rPr>
                <w:rFonts w:cs="맑은 고딕"/>
                <w:sz w:val="18"/>
                <w:lang w:eastAsia="ko-KR"/>
              </w:rPr>
              <w:t xml:space="preserve"> </w:t>
            </w:r>
            <w:r>
              <w:rPr>
                <w:rFonts w:cs="맑은 고딕"/>
                <w:sz w:val="18"/>
                <w:lang w:eastAsia="ko-KR"/>
              </w:rPr>
              <w:t>분석</w:t>
            </w:r>
            <w:r>
              <w:rPr>
                <w:rFonts w:cs="맑은 고딕"/>
                <w:sz w:val="18"/>
                <w:lang w:eastAsia="ko-KR"/>
              </w:rPr>
              <w:t xml:space="preserve"> </w:t>
            </w:r>
            <w:r>
              <w:rPr>
                <w:rFonts w:cs="맑은 고딕"/>
                <w:sz w:val="18"/>
                <w:lang w:eastAsia="ko-KR"/>
              </w:rPr>
              <w:t>지연</w:t>
            </w:r>
            <w:r>
              <w:rPr>
                <w:rFonts w:cs="맑은 고딕"/>
                <w:sz w:val="18"/>
                <w:lang w:eastAsia="ko-KR"/>
              </w:rPr>
              <w:t xml:space="preserve"> </w:t>
            </w:r>
            <w:r>
              <w:rPr>
                <w:rFonts w:cs="맑은 고딕"/>
                <w:sz w:val="18"/>
                <w:lang w:eastAsia="ko-KR"/>
              </w:rPr>
              <w:t>안내</w:t>
            </w:r>
          </w:p>
        </w:tc>
      </w:tr>
      <w:tr w:rsidR="000C7463" w14:paraId="141B14C3" w14:textId="77777777">
        <w:trPr>
          <w:cantSplit/>
          <w:jc w:val="center"/>
        </w:trPr>
        <w:tc>
          <w:tcPr>
            <w:tcW w:w="2304" w:type="dxa"/>
            <w:shd w:val="clear" w:color="auto" w:fill="FFFFFF"/>
            <w:tcMar>
              <w:top w:w="80" w:type="dxa"/>
              <w:left w:w="100" w:type="dxa"/>
              <w:bottom w:w="80" w:type="dxa"/>
              <w:right w:w="100" w:type="dxa"/>
            </w:tcMar>
          </w:tcPr>
          <w:p w14:paraId="42C5F7AC" w14:textId="77777777" w:rsidR="000C7463" w:rsidRDefault="00817E26">
            <w:pPr>
              <w:spacing w:after="0" w:line="259" w:lineRule="auto"/>
            </w:pPr>
            <w:r>
              <w:rPr>
                <w:rFonts w:cs="맑은 고딕"/>
                <w:sz w:val="18"/>
              </w:rPr>
              <w:t xml:space="preserve">LLM </w:t>
            </w:r>
            <w:proofErr w:type="spellStart"/>
            <w:r>
              <w:rPr>
                <w:rFonts w:cs="맑은 고딕"/>
                <w:sz w:val="18"/>
              </w:rPr>
              <w:t>장애</w:t>
            </w:r>
            <w:proofErr w:type="spellEnd"/>
          </w:p>
        </w:tc>
        <w:tc>
          <w:tcPr>
            <w:tcW w:w="7488" w:type="dxa"/>
            <w:shd w:val="clear" w:color="auto" w:fill="FFFFFF"/>
            <w:tcMar>
              <w:top w:w="80" w:type="dxa"/>
              <w:left w:w="100" w:type="dxa"/>
              <w:bottom w:w="80" w:type="dxa"/>
              <w:right w:w="100" w:type="dxa"/>
            </w:tcMar>
          </w:tcPr>
          <w:p w14:paraId="3FBB6B95" w14:textId="77777777" w:rsidR="000C7463" w:rsidRDefault="00817E26">
            <w:pPr>
              <w:spacing w:after="0" w:line="259" w:lineRule="auto"/>
            </w:pPr>
            <w:r>
              <w:rPr>
                <w:rFonts w:cs="맑은 고딕"/>
                <w:sz w:val="18"/>
              </w:rPr>
              <w:t>고정</w:t>
            </w:r>
            <w:r>
              <w:rPr>
                <w:rFonts w:cs="맑은 고딕"/>
                <w:sz w:val="18"/>
              </w:rPr>
              <w:t xml:space="preserve"> Journey·</w:t>
            </w:r>
            <w:r>
              <w:rPr>
                <w:rFonts w:cs="맑은 고딕"/>
                <w:sz w:val="18"/>
              </w:rPr>
              <w:t>질문</w:t>
            </w:r>
            <w:r>
              <w:rPr>
                <w:rFonts w:cs="맑은 고딕"/>
                <w:sz w:val="18"/>
              </w:rPr>
              <w:t xml:space="preserve"> Template</w:t>
            </w:r>
            <w:r>
              <w:rPr>
                <w:rFonts w:cs="맑은 고딕"/>
                <w:sz w:val="18"/>
              </w:rPr>
              <w:t>와</w:t>
            </w:r>
            <w:r>
              <w:rPr>
                <w:rFonts w:cs="맑은 고딕"/>
                <w:sz w:val="18"/>
              </w:rPr>
              <w:t xml:space="preserve"> Local </w:t>
            </w:r>
            <w:r>
              <w:rPr>
                <w:rFonts w:cs="맑은 고딕"/>
                <w:sz w:val="18"/>
              </w:rPr>
              <w:t>결과</w:t>
            </w:r>
            <w:r>
              <w:rPr>
                <w:rFonts w:cs="맑은 고딕"/>
                <w:sz w:val="18"/>
              </w:rPr>
              <w:t xml:space="preserve"> </w:t>
            </w:r>
            <w:r>
              <w:rPr>
                <w:rFonts w:cs="맑은 고딕"/>
                <w:sz w:val="18"/>
              </w:rPr>
              <w:t>제공</w:t>
            </w:r>
          </w:p>
        </w:tc>
      </w:tr>
      <w:tr w:rsidR="000C7463" w14:paraId="043ED19C" w14:textId="77777777">
        <w:trPr>
          <w:cantSplit/>
          <w:jc w:val="center"/>
        </w:trPr>
        <w:tc>
          <w:tcPr>
            <w:tcW w:w="2304" w:type="dxa"/>
            <w:shd w:val="clear" w:color="auto" w:fill="F7FAF8"/>
            <w:tcMar>
              <w:top w:w="80" w:type="dxa"/>
              <w:left w:w="100" w:type="dxa"/>
              <w:bottom w:w="80" w:type="dxa"/>
              <w:right w:w="100" w:type="dxa"/>
            </w:tcMar>
          </w:tcPr>
          <w:p w14:paraId="6DF84A50" w14:textId="77777777" w:rsidR="000C7463" w:rsidRDefault="00817E26">
            <w:pPr>
              <w:spacing w:after="0" w:line="259" w:lineRule="auto"/>
            </w:pPr>
            <w:r>
              <w:rPr>
                <w:rFonts w:cs="맑은 고딕"/>
                <w:sz w:val="18"/>
              </w:rPr>
              <w:t xml:space="preserve">IDE </w:t>
            </w:r>
            <w:r>
              <w:rPr>
                <w:rFonts w:cs="맑은 고딕"/>
                <w:sz w:val="18"/>
              </w:rPr>
              <w:t>실행</w:t>
            </w:r>
            <w:r>
              <w:rPr>
                <w:rFonts w:cs="맑은 고딕"/>
                <w:sz w:val="18"/>
              </w:rPr>
              <w:t xml:space="preserve"> </w:t>
            </w:r>
            <w:r>
              <w:rPr>
                <w:rFonts w:cs="맑은 고딕"/>
                <w:sz w:val="18"/>
              </w:rPr>
              <w:t>실패</w:t>
            </w:r>
          </w:p>
        </w:tc>
        <w:tc>
          <w:tcPr>
            <w:tcW w:w="7488" w:type="dxa"/>
            <w:shd w:val="clear" w:color="auto" w:fill="F7FAF8"/>
            <w:tcMar>
              <w:top w:w="80" w:type="dxa"/>
              <w:left w:w="100" w:type="dxa"/>
              <w:bottom w:w="80" w:type="dxa"/>
              <w:right w:w="100" w:type="dxa"/>
            </w:tcMar>
          </w:tcPr>
          <w:p w14:paraId="6947D838" w14:textId="77777777" w:rsidR="000C7463" w:rsidRDefault="00817E26">
            <w:pPr>
              <w:spacing w:after="0" w:line="259" w:lineRule="auto"/>
              <w:rPr>
                <w:lang w:eastAsia="ko-KR"/>
              </w:rPr>
            </w:pPr>
            <w:r>
              <w:rPr>
                <w:rFonts w:cs="맑은 고딕"/>
                <w:sz w:val="18"/>
                <w:lang w:eastAsia="ko-KR"/>
              </w:rPr>
              <w:t>고정 Journey·질문 Template와 계정 bootstrap 캐시로 대체 제공</w:t>
            </w:r>
          </w:p>
        </w:tc>
      </w:tr>
      <w:tr w:rsidR="000C7463" w14:paraId="7D932CCD" w14:textId="77777777">
        <w:trPr>
          <w:cantSplit/>
          <w:jc w:val="center"/>
        </w:trPr>
        <w:tc>
          <w:tcPr>
            <w:tcW w:w="2304" w:type="dxa"/>
            <w:shd w:val="clear" w:color="auto" w:fill="FFFFFF"/>
            <w:tcMar>
              <w:top w:w="80" w:type="dxa"/>
              <w:left w:w="100" w:type="dxa"/>
              <w:bottom w:w="80" w:type="dxa"/>
              <w:right w:w="100" w:type="dxa"/>
            </w:tcMar>
          </w:tcPr>
          <w:p w14:paraId="78FC0B69" w14:textId="77777777" w:rsidR="000C7463" w:rsidRDefault="00817E26">
            <w:pPr>
              <w:spacing w:after="0" w:line="259" w:lineRule="auto"/>
            </w:pPr>
            <w:proofErr w:type="spellStart"/>
            <w:r>
              <w:rPr>
                <w:rFonts w:cs="맑은 고딕"/>
                <w:sz w:val="18"/>
              </w:rPr>
              <w:t>자동</w:t>
            </w:r>
            <w:proofErr w:type="spellEnd"/>
            <w:r>
              <w:rPr>
                <w:rFonts w:cs="맑은 고딕"/>
                <w:sz w:val="18"/>
              </w:rPr>
              <w:t xml:space="preserve"> Fork </w:t>
            </w:r>
            <w:proofErr w:type="spellStart"/>
            <w:r>
              <w:rPr>
                <w:rFonts w:cs="맑은 고딕"/>
                <w:sz w:val="18"/>
              </w:rPr>
              <w:t>실패</w:t>
            </w:r>
            <w:proofErr w:type="spellEnd"/>
          </w:p>
        </w:tc>
        <w:tc>
          <w:tcPr>
            <w:tcW w:w="7488" w:type="dxa"/>
            <w:shd w:val="clear" w:color="auto" w:fill="FFFFFF"/>
            <w:tcMar>
              <w:top w:w="80" w:type="dxa"/>
              <w:left w:w="100" w:type="dxa"/>
              <w:bottom w:w="80" w:type="dxa"/>
              <w:right w:w="100" w:type="dxa"/>
            </w:tcMar>
          </w:tcPr>
          <w:p w14:paraId="784EAEC1" w14:textId="77777777" w:rsidR="000C7463" w:rsidRDefault="00817E26">
            <w:pPr>
              <w:spacing w:after="0" w:line="259" w:lineRule="auto"/>
              <w:rPr>
                <w:lang w:eastAsia="ko-KR"/>
              </w:rPr>
            </w:pPr>
            <w:r>
              <w:rPr>
                <w:rFonts w:cs="맑은 고딕"/>
                <w:sz w:val="18"/>
                <w:lang w:eastAsia="ko-KR"/>
              </w:rPr>
              <w:t>원인</w:t>
            </w:r>
            <w:r>
              <w:rPr>
                <w:rFonts w:cs="맑은 고딕"/>
                <w:sz w:val="18"/>
                <w:lang w:eastAsia="ko-KR"/>
              </w:rPr>
              <w:t>·</w:t>
            </w:r>
            <w:r>
              <w:rPr>
                <w:rFonts w:cs="맑은 고딕"/>
                <w:sz w:val="18"/>
                <w:lang w:eastAsia="ko-KR"/>
              </w:rPr>
              <w:t>권한</w:t>
            </w:r>
            <w:r>
              <w:rPr>
                <w:rFonts w:cs="맑은 고딕"/>
                <w:sz w:val="18"/>
                <w:lang w:eastAsia="ko-KR"/>
              </w:rPr>
              <w:t>·</w:t>
            </w:r>
            <w:r>
              <w:rPr>
                <w:rFonts w:cs="맑은 고딕"/>
                <w:sz w:val="18"/>
                <w:lang w:eastAsia="ko-KR"/>
              </w:rPr>
              <w:t>중복</w:t>
            </w:r>
            <w:r>
              <w:rPr>
                <w:rFonts w:cs="맑은 고딕"/>
                <w:sz w:val="18"/>
                <w:lang w:eastAsia="ko-KR"/>
              </w:rPr>
              <w:t xml:space="preserve"> Fork </w:t>
            </w:r>
            <w:r>
              <w:rPr>
                <w:rFonts w:cs="맑은 고딕"/>
                <w:sz w:val="18"/>
                <w:lang w:eastAsia="ko-KR"/>
              </w:rPr>
              <w:t>확인</w:t>
            </w:r>
            <w:r>
              <w:rPr>
                <w:rFonts w:cs="맑은 고딕"/>
                <w:sz w:val="18"/>
                <w:lang w:eastAsia="ko-KR"/>
              </w:rPr>
              <w:t xml:space="preserve"> </w:t>
            </w:r>
            <w:r>
              <w:rPr>
                <w:rFonts w:cs="맑은 고딕"/>
                <w:sz w:val="18"/>
                <w:lang w:eastAsia="ko-KR"/>
              </w:rPr>
              <w:t>후</w:t>
            </w:r>
            <w:r>
              <w:rPr>
                <w:rFonts w:cs="맑은 고딕"/>
                <w:sz w:val="18"/>
                <w:lang w:eastAsia="ko-KR"/>
              </w:rPr>
              <w:t xml:space="preserve"> </w:t>
            </w:r>
            <w:r>
              <w:rPr>
                <w:rFonts w:cs="맑은 고딕"/>
                <w:sz w:val="18"/>
                <w:lang w:eastAsia="ko-KR"/>
              </w:rPr>
              <w:t>수동</w:t>
            </w:r>
            <w:r>
              <w:rPr>
                <w:rFonts w:cs="맑은 고딕"/>
                <w:sz w:val="18"/>
                <w:lang w:eastAsia="ko-KR"/>
              </w:rPr>
              <w:t xml:space="preserve"> GitHub </w:t>
            </w:r>
            <w:r>
              <w:rPr>
                <w:rFonts w:cs="맑은 고딕"/>
                <w:sz w:val="18"/>
                <w:lang w:eastAsia="ko-KR"/>
              </w:rPr>
              <w:t>링크</w:t>
            </w:r>
            <w:r>
              <w:rPr>
                <w:rFonts w:cs="맑은 고딕"/>
                <w:sz w:val="18"/>
                <w:lang w:eastAsia="ko-KR"/>
              </w:rPr>
              <w:t xml:space="preserve"> </w:t>
            </w:r>
            <w:r>
              <w:rPr>
                <w:rFonts w:cs="맑은 고딕"/>
                <w:sz w:val="18"/>
                <w:lang w:eastAsia="ko-KR"/>
              </w:rPr>
              <w:t>제공</w:t>
            </w:r>
          </w:p>
        </w:tc>
      </w:tr>
      <w:tr w:rsidR="000C7463" w14:paraId="0DA45556" w14:textId="77777777">
        <w:trPr>
          <w:cantSplit/>
          <w:jc w:val="center"/>
        </w:trPr>
        <w:tc>
          <w:tcPr>
            <w:tcW w:w="2304" w:type="dxa"/>
            <w:shd w:val="clear" w:color="auto" w:fill="F7FAF8"/>
            <w:tcMar>
              <w:top w:w="80" w:type="dxa"/>
              <w:left w:w="100" w:type="dxa"/>
              <w:bottom w:w="80" w:type="dxa"/>
              <w:right w:w="100" w:type="dxa"/>
            </w:tcMar>
          </w:tcPr>
          <w:p w14:paraId="122ABD12" w14:textId="77777777" w:rsidR="000C7463" w:rsidRDefault="00817E26">
            <w:pPr>
              <w:spacing w:after="0" w:line="259" w:lineRule="auto"/>
            </w:pPr>
            <w:r>
              <w:rPr>
                <w:rFonts w:cs="맑은 고딕"/>
                <w:sz w:val="18"/>
              </w:rPr>
              <w:t xml:space="preserve">PR Monitoring </w:t>
            </w:r>
            <w:proofErr w:type="spellStart"/>
            <w:r>
              <w:rPr>
                <w:rFonts w:cs="맑은 고딕"/>
                <w:sz w:val="18"/>
              </w:rPr>
              <w:t>지연</w:t>
            </w:r>
            <w:proofErr w:type="spellEnd"/>
          </w:p>
        </w:tc>
        <w:tc>
          <w:tcPr>
            <w:tcW w:w="7488" w:type="dxa"/>
            <w:shd w:val="clear" w:color="auto" w:fill="F7FAF8"/>
            <w:tcMar>
              <w:top w:w="80" w:type="dxa"/>
              <w:left w:w="100" w:type="dxa"/>
              <w:bottom w:w="80" w:type="dxa"/>
              <w:right w:w="100" w:type="dxa"/>
            </w:tcMar>
          </w:tcPr>
          <w:p w14:paraId="0CA4141D" w14:textId="77777777" w:rsidR="000C7463" w:rsidRDefault="00817E26">
            <w:pPr>
              <w:spacing w:after="0" w:line="259" w:lineRule="auto"/>
              <w:rPr>
                <w:lang w:eastAsia="ko-KR"/>
              </w:rPr>
            </w:pPr>
            <w:r>
              <w:rPr>
                <w:rFonts w:cs="맑은 고딕"/>
                <w:sz w:val="18"/>
                <w:lang w:eastAsia="ko-KR"/>
              </w:rPr>
              <w:t>수동</w:t>
            </w:r>
            <w:r>
              <w:rPr>
                <w:rFonts w:cs="맑은 고딕"/>
                <w:sz w:val="18"/>
                <w:lang w:eastAsia="ko-KR"/>
              </w:rPr>
              <w:t xml:space="preserve"> </w:t>
            </w:r>
            <w:proofErr w:type="spellStart"/>
            <w:r>
              <w:rPr>
                <w:rFonts w:cs="맑은 고딕"/>
                <w:sz w:val="18"/>
                <w:lang w:eastAsia="ko-KR"/>
              </w:rPr>
              <w:t>새로고침</w:t>
            </w:r>
            <w:proofErr w:type="spellEnd"/>
            <w:r>
              <w:rPr>
                <w:rFonts w:cs="맑은 고딕"/>
                <w:sz w:val="18"/>
                <w:lang w:eastAsia="ko-KR"/>
              </w:rPr>
              <w:t xml:space="preserve">, </w:t>
            </w:r>
            <w:r>
              <w:rPr>
                <w:rFonts w:cs="맑은 고딕"/>
                <w:sz w:val="18"/>
                <w:lang w:eastAsia="ko-KR"/>
              </w:rPr>
              <w:t>마지막</w:t>
            </w:r>
            <w:r>
              <w:rPr>
                <w:rFonts w:cs="맑은 고딕"/>
                <w:sz w:val="18"/>
                <w:lang w:eastAsia="ko-KR"/>
              </w:rPr>
              <w:t xml:space="preserve"> </w:t>
            </w:r>
            <w:r>
              <w:rPr>
                <w:rFonts w:cs="맑은 고딕"/>
                <w:sz w:val="18"/>
                <w:lang w:eastAsia="ko-KR"/>
              </w:rPr>
              <w:t>조회</w:t>
            </w:r>
            <w:r>
              <w:rPr>
                <w:rFonts w:cs="맑은 고딕"/>
                <w:sz w:val="18"/>
                <w:lang w:eastAsia="ko-KR"/>
              </w:rPr>
              <w:t xml:space="preserve"> </w:t>
            </w:r>
            <w:r>
              <w:rPr>
                <w:rFonts w:cs="맑은 고딕"/>
                <w:sz w:val="18"/>
                <w:lang w:eastAsia="ko-KR"/>
              </w:rPr>
              <w:t>시각</w:t>
            </w:r>
            <w:r>
              <w:rPr>
                <w:rFonts w:cs="맑은 고딕"/>
                <w:sz w:val="18"/>
                <w:lang w:eastAsia="ko-KR"/>
              </w:rPr>
              <w:t xml:space="preserve">, </w:t>
            </w:r>
            <w:r>
              <w:rPr>
                <w:rFonts w:cs="맑은 고딕"/>
                <w:sz w:val="18"/>
                <w:lang w:eastAsia="ko-KR"/>
              </w:rPr>
              <w:t>중복</w:t>
            </w:r>
            <w:r>
              <w:rPr>
                <w:rFonts w:cs="맑은 고딕"/>
                <w:sz w:val="18"/>
                <w:lang w:eastAsia="ko-KR"/>
              </w:rPr>
              <w:t xml:space="preserve"> </w:t>
            </w:r>
            <w:r>
              <w:rPr>
                <w:rFonts w:cs="맑은 고딕"/>
                <w:sz w:val="18"/>
                <w:lang w:eastAsia="ko-KR"/>
              </w:rPr>
              <w:t>없는</w:t>
            </w:r>
            <w:r>
              <w:rPr>
                <w:rFonts w:cs="맑은 고딕"/>
                <w:sz w:val="18"/>
                <w:lang w:eastAsia="ko-KR"/>
              </w:rPr>
              <w:t xml:space="preserve"> </w:t>
            </w:r>
            <w:r>
              <w:rPr>
                <w:rFonts w:cs="맑은 고딕"/>
                <w:sz w:val="18"/>
                <w:lang w:eastAsia="ko-KR"/>
              </w:rPr>
              <w:t>재동기화</w:t>
            </w:r>
          </w:p>
        </w:tc>
      </w:tr>
      <w:tr w:rsidR="000C7463" w14:paraId="7988620D" w14:textId="77777777">
        <w:trPr>
          <w:cantSplit/>
          <w:jc w:val="center"/>
        </w:trPr>
        <w:tc>
          <w:tcPr>
            <w:tcW w:w="2304" w:type="dxa"/>
            <w:shd w:val="clear" w:color="auto" w:fill="FFFFFF"/>
            <w:tcMar>
              <w:top w:w="80" w:type="dxa"/>
              <w:left w:w="100" w:type="dxa"/>
              <w:bottom w:w="80" w:type="dxa"/>
              <w:right w:w="100" w:type="dxa"/>
            </w:tcMar>
          </w:tcPr>
          <w:p w14:paraId="746A6B94" w14:textId="77777777" w:rsidR="000C7463" w:rsidRDefault="00817E26">
            <w:pPr>
              <w:spacing w:after="0" w:line="259" w:lineRule="auto"/>
            </w:pPr>
            <w:r>
              <w:rPr>
                <w:rFonts w:cs="맑은 고딕"/>
                <w:sz w:val="18"/>
              </w:rPr>
              <w:t xml:space="preserve">DB/Graph </w:t>
            </w:r>
            <w:proofErr w:type="spellStart"/>
            <w:r>
              <w:rPr>
                <w:rFonts w:cs="맑은 고딕"/>
                <w:sz w:val="18"/>
              </w:rPr>
              <w:t>장애</w:t>
            </w:r>
            <w:proofErr w:type="spellEnd"/>
          </w:p>
        </w:tc>
        <w:tc>
          <w:tcPr>
            <w:tcW w:w="7488" w:type="dxa"/>
            <w:shd w:val="clear" w:color="auto" w:fill="FFFFFF"/>
            <w:tcMar>
              <w:top w:w="80" w:type="dxa"/>
              <w:left w:w="100" w:type="dxa"/>
              <w:bottom w:w="80" w:type="dxa"/>
              <w:right w:w="100" w:type="dxa"/>
            </w:tcMar>
          </w:tcPr>
          <w:p w14:paraId="31ADF478" w14:textId="77777777" w:rsidR="000C7463" w:rsidRDefault="00817E26">
            <w:pPr>
              <w:spacing w:after="0" w:line="259" w:lineRule="auto"/>
            </w:pPr>
            <w:r>
              <w:rPr>
                <w:rFonts w:cs="맑은 고딕"/>
                <w:sz w:val="18"/>
              </w:rPr>
              <w:t xml:space="preserve">PostgreSQL </w:t>
            </w:r>
            <w:r>
              <w:rPr>
                <w:rFonts w:cs="맑은 고딕"/>
                <w:sz w:val="18"/>
              </w:rPr>
              <w:t>원본</w:t>
            </w:r>
            <w:r>
              <w:rPr>
                <w:rFonts w:cs="맑은 고딕"/>
                <w:sz w:val="18"/>
              </w:rPr>
              <w:t xml:space="preserve"> </w:t>
            </w:r>
            <w:r>
              <w:rPr>
                <w:rFonts w:cs="맑은 고딕"/>
                <w:sz w:val="18"/>
              </w:rPr>
              <w:t>우선</w:t>
            </w:r>
            <w:r>
              <w:rPr>
                <w:rFonts w:cs="맑은 고딕"/>
                <w:sz w:val="18"/>
              </w:rPr>
              <w:t xml:space="preserve">, Graph </w:t>
            </w:r>
            <w:r>
              <w:rPr>
                <w:rFonts w:cs="맑은 고딕"/>
                <w:sz w:val="18"/>
              </w:rPr>
              <w:t>기능</w:t>
            </w:r>
            <w:r>
              <w:rPr>
                <w:rFonts w:cs="맑은 고딕"/>
                <w:sz w:val="18"/>
              </w:rPr>
              <w:t xml:space="preserve"> Flag off, Backup·</w:t>
            </w:r>
            <w:r>
              <w:rPr>
                <w:rFonts w:cs="맑은 고딕"/>
                <w:sz w:val="18"/>
              </w:rPr>
              <w:t>복구</w:t>
            </w:r>
          </w:p>
        </w:tc>
      </w:tr>
    </w:tbl>
    <w:p w14:paraId="0026915A" w14:textId="77777777" w:rsidR="000C7463" w:rsidRDefault="000C7463">
      <w:pPr>
        <w:spacing w:after="0"/>
      </w:pPr>
    </w:p>
    <w:p w14:paraId="62A2CA4A" w14:textId="77777777" w:rsidR="000C7463" w:rsidRDefault="00817E26">
      <w:pPr>
        <w:keepNext/>
        <w:pageBreakBefore/>
        <w:spacing w:after="100"/>
      </w:pPr>
      <w:r>
        <w:rPr>
          <w:rFonts w:cs="맑은 고딕"/>
          <w:b/>
          <w:color w:val="16A34A"/>
          <w:sz w:val="22"/>
        </w:rPr>
        <w:lastRenderedPageBreak/>
        <w:t>SECTION VII</w:t>
      </w:r>
    </w:p>
    <w:p w14:paraId="1A375340" w14:textId="77777777" w:rsidR="000C7463" w:rsidRDefault="00817E26">
      <w:pPr>
        <w:keepNext/>
        <w:spacing w:after="80"/>
        <w:rPr>
          <w:lang w:eastAsia="ko-KR"/>
        </w:rPr>
      </w:pPr>
      <w:r>
        <w:rPr>
          <w:rFonts w:cs="맑은 고딕"/>
          <w:b/>
          <w:color w:val="166534"/>
          <w:sz w:val="46"/>
          <w:lang w:eastAsia="ko-KR"/>
        </w:rPr>
        <w:t>프로젝트</w:t>
      </w:r>
      <w:r>
        <w:rPr>
          <w:rFonts w:cs="맑은 고딕"/>
          <w:b/>
          <w:color w:val="166534"/>
          <w:sz w:val="46"/>
          <w:lang w:eastAsia="ko-KR"/>
        </w:rPr>
        <w:t xml:space="preserve"> </w:t>
      </w:r>
      <w:r>
        <w:rPr>
          <w:rFonts w:cs="맑은 고딕"/>
          <w:b/>
          <w:color w:val="166534"/>
          <w:sz w:val="46"/>
          <w:lang w:eastAsia="ko-KR"/>
        </w:rPr>
        <w:t>관리</w:t>
      </w:r>
      <w:r>
        <w:rPr>
          <w:rFonts w:cs="맑은 고딕"/>
          <w:b/>
          <w:color w:val="166534"/>
          <w:sz w:val="46"/>
          <w:lang w:eastAsia="ko-KR"/>
        </w:rPr>
        <w:t>·</w:t>
      </w:r>
      <w:r>
        <w:rPr>
          <w:rFonts w:cs="맑은 고딕"/>
          <w:b/>
          <w:color w:val="166534"/>
          <w:sz w:val="46"/>
          <w:lang w:eastAsia="ko-KR"/>
        </w:rPr>
        <w:t>품질</w:t>
      </w:r>
      <w:r>
        <w:rPr>
          <w:rFonts w:cs="맑은 고딕"/>
          <w:b/>
          <w:color w:val="166534"/>
          <w:sz w:val="46"/>
          <w:lang w:eastAsia="ko-KR"/>
        </w:rPr>
        <w:t>·</w:t>
      </w:r>
      <w:r>
        <w:rPr>
          <w:rFonts w:cs="맑은 고딕"/>
          <w:b/>
          <w:color w:val="166534"/>
          <w:sz w:val="46"/>
          <w:lang w:eastAsia="ko-KR"/>
        </w:rPr>
        <w:t>출시</w:t>
      </w:r>
    </w:p>
    <w:p w14:paraId="5781825C" w14:textId="77777777" w:rsidR="000C7463" w:rsidRDefault="00817E26">
      <w:pPr>
        <w:spacing w:after="320"/>
        <w:rPr>
          <w:lang w:eastAsia="ko-KR"/>
        </w:rPr>
      </w:pPr>
      <w:r>
        <w:rPr>
          <w:rFonts w:cs="맑은 고딕"/>
          <w:color w:val="5F6F66"/>
          <w:sz w:val="21"/>
          <w:lang w:eastAsia="ko-KR"/>
        </w:rPr>
        <w:t>기획</w:t>
      </w:r>
      <w:r>
        <w:rPr>
          <w:rFonts w:cs="맑은 고딕"/>
          <w:color w:val="5F6F66"/>
          <w:sz w:val="21"/>
          <w:lang w:eastAsia="ko-KR"/>
        </w:rPr>
        <w:t xml:space="preserve"> Sprint</w:t>
      </w:r>
      <w:r>
        <w:rPr>
          <w:rFonts w:cs="맑은 고딕"/>
          <w:color w:val="5F6F66"/>
          <w:sz w:val="21"/>
          <w:lang w:eastAsia="ko-KR"/>
        </w:rPr>
        <w:t>를</w:t>
      </w:r>
      <w:r>
        <w:rPr>
          <w:rFonts w:cs="맑은 고딕"/>
          <w:color w:val="5F6F66"/>
          <w:sz w:val="21"/>
          <w:lang w:eastAsia="ko-KR"/>
        </w:rPr>
        <w:t xml:space="preserve"> </w:t>
      </w:r>
      <w:r>
        <w:rPr>
          <w:rFonts w:cs="맑은 고딕"/>
          <w:color w:val="5F6F66"/>
          <w:sz w:val="21"/>
          <w:lang w:eastAsia="ko-KR"/>
        </w:rPr>
        <w:t>포함한</w:t>
      </w:r>
      <w:r>
        <w:rPr>
          <w:rFonts w:cs="맑은 고딕"/>
          <w:color w:val="5F6F66"/>
          <w:sz w:val="21"/>
          <w:lang w:eastAsia="ko-KR"/>
        </w:rPr>
        <w:t xml:space="preserve"> </w:t>
      </w:r>
      <w:r>
        <w:rPr>
          <w:rFonts w:cs="맑은 고딕"/>
          <w:color w:val="5F6F66"/>
          <w:sz w:val="21"/>
          <w:lang w:eastAsia="ko-KR"/>
        </w:rPr>
        <w:t xml:space="preserve">2026.07.13~08.09 </w:t>
      </w:r>
      <w:r>
        <w:rPr>
          <w:rFonts w:cs="맑은 고딕"/>
          <w:color w:val="5F6F66"/>
          <w:sz w:val="21"/>
          <w:lang w:eastAsia="ko-KR"/>
        </w:rPr>
        <w:t>일정을</w:t>
      </w:r>
      <w:r>
        <w:rPr>
          <w:rFonts w:cs="맑은 고딕"/>
          <w:color w:val="5F6F66"/>
          <w:sz w:val="21"/>
          <w:lang w:eastAsia="ko-KR"/>
        </w:rPr>
        <w:t xml:space="preserve"> Jira</w:t>
      </w:r>
      <w:r>
        <w:rPr>
          <w:rFonts w:cs="맑은 고딕"/>
          <w:color w:val="5F6F66"/>
          <w:sz w:val="21"/>
          <w:lang w:eastAsia="ko-KR"/>
        </w:rPr>
        <w:t>의</w:t>
      </w:r>
      <w:r>
        <w:rPr>
          <w:rFonts w:cs="맑은 고딕"/>
          <w:color w:val="5F6F66"/>
          <w:sz w:val="21"/>
          <w:lang w:eastAsia="ko-KR"/>
        </w:rPr>
        <w:t xml:space="preserve"> </w:t>
      </w:r>
      <w:r>
        <w:rPr>
          <w:rFonts w:cs="맑은 고딕"/>
          <w:color w:val="5F6F66"/>
          <w:sz w:val="21"/>
          <w:lang w:eastAsia="ko-KR"/>
        </w:rPr>
        <w:t>실제</w:t>
      </w:r>
      <w:r>
        <w:rPr>
          <w:rFonts w:cs="맑은 고딕"/>
          <w:color w:val="5F6F66"/>
          <w:sz w:val="21"/>
          <w:lang w:eastAsia="ko-KR"/>
        </w:rPr>
        <w:t xml:space="preserve"> </w:t>
      </w:r>
      <w:r>
        <w:rPr>
          <w:rFonts w:cs="맑은 고딕"/>
          <w:color w:val="5F6F66"/>
          <w:sz w:val="21"/>
          <w:lang w:eastAsia="ko-KR"/>
        </w:rPr>
        <w:t>진행</w:t>
      </w:r>
      <w:r>
        <w:rPr>
          <w:rFonts w:cs="맑은 고딕"/>
          <w:color w:val="5F6F66"/>
          <w:sz w:val="21"/>
          <w:lang w:eastAsia="ko-KR"/>
        </w:rPr>
        <w:t xml:space="preserve"> </w:t>
      </w:r>
      <w:r>
        <w:rPr>
          <w:rFonts w:cs="맑은 고딕"/>
          <w:color w:val="5F6F66"/>
          <w:sz w:val="21"/>
          <w:lang w:eastAsia="ko-KR"/>
        </w:rPr>
        <w:t>상태와</w:t>
      </w:r>
      <w:r>
        <w:rPr>
          <w:rFonts w:cs="맑은 고딕"/>
          <w:color w:val="5F6F66"/>
          <w:sz w:val="21"/>
          <w:lang w:eastAsia="ko-KR"/>
        </w:rPr>
        <w:t xml:space="preserve"> </w:t>
      </w:r>
      <w:r>
        <w:rPr>
          <w:rFonts w:cs="맑은 고딕"/>
          <w:color w:val="5F6F66"/>
          <w:sz w:val="21"/>
          <w:lang w:eastAsia="ko-KR"/>
        </w:rPr>
        <w:t>개별</w:t>
      </w:r>
      <w:r>
        <w:rPr>
          <w:rFonts w:cs="맑은 고딕"/>
          <w:color w:val="5F6F66"/>
          <w:sz w:val="21"/>
          <w:lang w:eastAsia="ko-KR"/>
        </w:rPr>
        <w:t xml:space="preserve"> </w:t>
      </w:r>
      <w:r>
        <w:rPr>
          <w:rFonts w:cs="맑은 고딕"/>
          <w:color w:val="5F6F66"/>
          <w:sz w:val="21"/>
          <w:lang w:eastAsia="ko-KR"/>
        </w:rPr>
        <w:t>작업</w:t>
      </w:r>
      <w:r>
        <w:rPr>
          <w:rFonts w:cs="맑은 고딕"/>
          <w:color w:val="5F6F66"/>
          <w:sz w:val="21"/>
          <w:lang w:eastAsia="ko-KR"/>
        </w:rPr>
        <w:t xml:space="preserve"> </w:t>
      </w:r>
      <w:r>
        <w:rPr>
          <w:rFonts w:cs="맑은 고딕"/>
          <w:color w:val="5F6F66"/>
          <w:sz w:val="21"/>
          <w:lang w:eastAsia="ko-KR"/>
        </w:rPr>
        <w:t>일자에</w:t>
      </w:r>
      <w:r>
        <w:rPr>
          <w:rFonts w:cs="맑은 고딕"/>
          <w:color w:val="5F6F66"/>
          <w:sz w:val="21"/>
          <w:lang w:eastAsia="ko-KR"/>
        </w:rPr>
        <w:t xml:space="preserve"> </w:t>
      </w:r>
      <w:r>
        <w:rPr>
          <w:rFonts w:cs="맑은 고딕"/>
          <w:color w:val="5F6F66"/>
          <w:sz w:val="21"/>
          <w:lang w:eastAsia="ko-KR"/>
        </w:rPr>
        <w:t>맞춰</w:t>
      </w:r>
      <w:r>
        <w:rPr>
          <w:rFonts w:cs="맑은 고딕"/>
          <w:color w:val="5F6F66"/>
          <w:sz w:val="21"/>
          <w:lang w:eastAsia="ko-KR"/>
        </w:rPr>
        <w:t xml:space="preserve"> </w:t>
      </w:r>
      <w:r>
        <w:rPr>
          <w:rFonts w:cs="맑은 고딕"/>
          <w:color w:val="5F6F66"/>
          <w:sz w:val="21"/>
          <w:lang w:eastAsia="ko-KR"/>
        </w:rPr>
        <w:t>관리한다</w:t>
      </w:r>
      <w:r>
        <w:rPr>
          <w:rFonts w:cs="맑은 고딕"/>
          <w:color w:val="5F6F66"/>
          <w:sz w:val="21"/>
          <w:lang w:eastAsia="ko-KR"/>
        </w:rPr>
        <w:t>.</w:t>
      </w:r>
    </w:p>
    <w:p w14:paraId="1E72E189" w14:textId="77777777" w:rsidR="000C7463" w:rsidRDefault="00817E26">
      <w:pPr>
        <w:pStyle w:val="1"/>
        <w:spacing w:before="160" w:after="100"/>
      </w:pPr>
      <w:r>
        <w:rPr>
          <w:rFonts w:ascii="맑은 고딕" w:eastAsia="맑은 고딕" w:hAnsi="맑은 고딕" w:cs="맑은 고딕"/>
        </w:rPr>
        <w:t xml:space="preserve">1. </w:t>
      </w:r>
      <w:r>
        <w:rPr>
          <w:rFonts w:ascii="맑은 고딕" w:eastAsia="맑은 고딕" w:hAnsi="맑은 고딕" w:cs="맑은 고딕"/>
        </w:rPr>
        <w:t>팀</w:t>
      </w:r>
      <w:r>
        <w:rPr>
          <w:rFonts w:ascii="맑은 고딕" w:eastAsia="맑은 고딕" w:hAnsi="맑은 고딕" w:cs="맑은 고딕"/>
        </w:rPr>
        <w:t xml:space="preserve"> </w:t>
      </w:r>
      <w:proofErr w:type="spellStart"/>
      <w:r>
        <w:rPr>
          <w:rFonts w:ascii="맑은 고딕" w:eastAsia="맑은 고딕" w:hAnsi="맑은 고딕" w:cs="맑은 고딕"/>
        </w:rPr>
        <w:t>구성과</w:t>
      </w:r>
      <w:proofErr w:type="spellEnd"/>
      <w:r>
        <w:rPr>
          <w:rFonts w:ascii="맑은 고딕" w:eastAsia="맑은 고딕" w:hAnsi="맑은 고딕" w:cs="맑은 고딕"/>
        </w:rPr>
        <w:t xml:space="preserve"> R&amp;R</w:t>
      </w:r>
    </w:p>
    <w:tbl>
      <w:tblPr>
        <w:tblStyle w:val="af9"/>
        <w:tblW w:w="0" w:type="auto"/>
        <w:jc w:val="center"/>
        <w:tblLayout w:type="fixed"/>
        <w:tblLook w:val="04A0" w:firstRow="1" w:lastRow="0" w:firstColumn="1" w:lastColumn="0" w:noHBand="0" w:noVBand="1"/>
      </w:tblPr>
      <w:tblGrid>
        <w:gridCol w:w="1440"/>
        <w:gridCol w:w="2376"/>
        <w:gridCol w:w="5976"/>
      </w:tblGrid>
      <w:tr w:rsidR="000C7463" w14:paraId="3ED0DB81" w14:textId="77777777">
        <w:trPr>
          <w:cantSplit/>
          <w:tblHeader/>
          <w:jc w:val="center"/>
        </w:trPr>
        <w:tc>
          <w:tcPr>
            <w:tcW w:w="1440" w:type="dxa"/>
            <w:shd w:val="clear" w:color="auto" w:fill="EAF6EE"/>
            <w:tcMar>
              <w:top w:w="90" w:type="dxa"/>
              <w:left w:w="100" w:type="dxa"/>
              <w:bottom w:w="90" w:type="dxa"/>
              <w:right w:w="100" w:type="dxa"/>
            </w:tcMar>
            <w:vAlign w:val="center"/>
          </w:tcPr>
          <w:p w14:paraId="3842FDA4" w14:textId="77777777" w:rsidR="000C7463" w:rsidRDefault="00817E26">
            <w:pPr>
              <w:spacing w:after="0" w:line="252" w:lineRule="auto"/>
              <w:jc w:val="center"/>
            </w:pPr>
            <w:r>
              <w:rPr>
                <w:rFonts w:cs="맑은 고딕"/>
                <w:b/>
                <w:color w:val="166534"/>
                <w:sz w:val="18"/>
              </w:rPr>
              <w:t>팀원</w:t>
            </w:r>
          </w:p>
        </w:tc>
        <w:tc>
          <w:tcPr>
            <w:tcW w:w="2376" w:type="dxa"/>
            <w:shd w:val="clear" w:color="auto" w:fill="EAF6EE"/>
            <w:tcMar>
              <w:top w:w="90" w:type="dxa"/>
              <w:left w:w="100" w:type="dxa"/>
              <w:bottom w:w="90" w:type="dxa"/>
              <w:right w:w="100" w:type="dxa"/>
            </w:tcMar>
            <w:vAlign w:val="center"/>
          </w:tcPr>
          <w:p w14:paraId="7D09513E" w14:textId="77777777" w:rsidR="000C7463" w:rsidRDefault="00817E26">
            <w:pPr>
              <w:spacing w:after="0" w:line="252" w:lineRule="auto"/>
              <w:jc w:val="center"/>
            </w:pPr>
            <w:r>
              <w:rPr>
                <w:rFonts w:cs="맑은 고딕"/>
                <w:b/>
                <w:color w:val="166534"/>
                <w:sz w:val="18"/>
              </w:rPr>
              <w:t>역할</w:t>
            </w:r>
          </w:p>
        </w:tc>
        <w:tc>
          <w:tcPr>
            <w:tcW w:w="5976" w:type="dxa"/>
            <w:shd w:val="clear" w:color="auto" w:fill="EAF6EE"/>
            <w:tcMar>
              <w:top w:w="90" w:type="dxa"/>
              <w:left w:w="100" w:type="dxa"/>
              <w:bottom w:w="90" w:type="dxa"/>
              <w:right w:w="100" w:type="dxa"/>
            </w:tcMar>
            <w:vAlign w:val="center"/>
          </w:tcPr>
          <w:p w14:paraId="697EC177" w14:textId="77777777" w:rsidR="000C7463" w:rsidRDefault="00817E26">
            <w:pPr>
              <w:spacing w:after="0" w:line="252" w:lineRule="auto"/>
              <w:jc w:val="center"/>
            </w:pPr>
            <w:r>
              <w:rPr>
                <w:rFonts w:cs="맑은 고딕"/>
                <w:b/>
                <w:color w:val="166534"/>
                <w:sz w:val="18"/>
              </w:rPr>
              <w:t>주요</w:t>
            </w:r>
            <w:r>
              <w:rPr>
                <w:rFonts w:cs="맑은 고딕"/>
                <w:b/>
                <w:color w:val="166534"/>
                <w:sz w:val="18"/>
              </w:rPr>
              <w:t xml:space="preserve"> </w:t>
            </w:r>
            <w:r>
              <w:rPr>
                <w:rFonts w:cs="맑은 고딕"/>
                <w:b/>
                <w:color w:val="166534"/>
                <w:sz w:val="18"/>
              </w:rPr>
              <w:t>책임</w:t>
            </w:r>
          </w:p>
        </w:tc>
      </w:tr>
      <w:tr w:rsidR="000C7463" w14:paraId="7B965546" w14:textId="77777777">
        <w:trPr>
          <w:cantSplit/>
          <w:jc w:val="center"/>
        </w:trPr>
        <w:tc>
          <w:tcPr>
            <w:tcW w:w="1440" w:type="dxa"/>
            <w:shd w:val="clear" w:color="auto" w:fill="FFFFFF"/>
            <w:tcMar>
              <w:top w:w="80" w:type="dxa"/>
              <w:left w:w="100" w:type="dxa"/>
              <w:bottom w:w="80" w:type="dxa"/>
              <w:right w:w="100" w:type="dxa"/>
            </w:tcMar>
          </w:tcPr>
          <w:p w14:paraId="6D81C591" w14:textId="77777777" w:rsidR="000C7463" w:rsidRDefault="00817E26">
            <w:pPr>
              <w:spacing w:after="0" w:line="259" w:lineRule="auto"/>
            </w:pPr>
            <w:r>
              <w:rPr>
                <w:rFonts w:cs="맑은 고딕"/>
                <w:sz w:val="18"/>
              </w:rPr>
              <w:t>오세진</w:t>
            </w:r>
          </w:p>
        </w:tc>
        <w:tc>
          <w:tcPr>
            <w:tcW w:w="2376" w:type="dxa"/>
            <w:shd w:val="clear" w:color="auto" w:fill="FFFFFF"/>
            <w:tcMar>
              <w:top w:w="80" w:type="dxa"/>
              <w:left w:w="100" w:type="dxa"/>
              <w:bottom w:w="80" w:type="dxa"/>
              <w:right w:w="100" w:type="dxa"/>
            </w:tcMar>
          </w:tcPr>
          <w:p w14:paraId="2685467C" w14:textId="77777777" w:rsidR="000C7463" w:rsidRDefault="00817E26">
            <w:pPr>
              <w:spacing w:after="0" w:line="259" w:lineRule="auto"/>
            </w:pPr>
            <w:r>
              <w:rPr>
                <w:rFonts w:cs="맑은 고딕"/>
                <w:sz w:val="18"/>
              </w:rPr>
              <w:t>Product/PM·Quality</w:t>
            </w:r>
          </w:p>
        </w:tc>
        <w:tc>
          <w:tcPr>
            <w:tcW w:w="5976" w:type="dxa"/>
            <w:shd w:val="clear" w:color="auto" w:fill="FFFFFF"/>
            <w:tcMar>
              <w:top w:w="80" w:type="dxa"/>
              <w:left w:w="100" w:type="dxa"/>
              <w:bottom w:w="80" w:type="dxa"/>
              <w:right w:w="100" w:type="dxa"/>
            </w:tcMar>
          </w:tcPr>
          <w:p w14:paraId="61EDD1CB" w14:textId="77777777" w:rsidR="000C7463" w:rsidRDefault="00817E26">
            <w:pPr>
              <w:spacing w:after="0" w:line="259" w:lineRule="auto"/>
            </w:pPr>
            <w:r>
              <w:rPr>
                <w:rFonts w:cs="맑은 고딕"/>
                <w:sz w:val="18"/>
              </w:rPr>
              <w:t xml:space="preserve">Journey </w:t>
            </w:r>
            <w:r>
              <w:rPr>
                <w:rFonts w:cs="맑은 고딕"/>
                <w:sz w:val="18"/>
              </w:rPr>
              <w:t>범위</w:t>
            </w:r>
            <w:r>
              <w:rPr>
                <w:rFonts w:cs="맑은 고딕"/>
                <w:sz w:val="18"/>
              </w:rPr>
              <w:t>·</w:t>
            </w:r>
            <w:r>
              <w:rPr>
                <w:rFonts w:cs="맑은 고딕"/>
                <w:sz w:val="18"/>
              </w:rPr>
              <w:t>수용</w:t>
            </w:r>
            <w:r>
              <w:rPr>
                <w:rFonts w:cs="맑은 고딕"/>
                <w:sz w:val="18"/>
              </w:rPr>
              <w:t xml:space="preserve"> </w:t>
            </w:r>
            <w:r>
              <w:rPr>
                <w:rFonts w:cs="맑은 고딕"/>
                <w:sz w:val="18"/>
              </w:rPr>
              <w:t>기준</w:t>
            </w:r>
            <w:r>
              <w:rPr>
                <w:rFonts w:cs="맑은 고딕"/>
                <w:sz w:val="18"/>
              </w:rPr>
              <w:t>·</w:t>
            </w:r>
            <w:r>
              <w:rPr>
                <w:rFonts w:cs="맑은 고딕"/>
                <w:sz w:val="18"/>
              </w:rPr>
              <w:t>백로그</w:t>
            </w:r>
            <w:r>
              <w:rPr>
                <w:rFonts w:cs="맑은 고딕"/>
                <w:sz w:val="18"/>
              </w:rPr>
              <w:t>·E2E·AI/</w:t>
            </w:r>
            <w:r>
              <w:rPr>
                <w:rFonts w:cs="맑은 고딕"/>
                <w:sz w:val="18"/>
              </w:rPr>
              <w:t>기능</w:t>
            </w:r>
            <w:r>
              <w:rPr>
                <w:rFonts w:cs="맑은 고딕"/>
                <w:sz w:val="18"/>
              </w:rPr>
              <w:t xml:space="preserve"> Regression·</w:t>
            </w:r>
            <w:r>
              <w:rPr>
                <w:rFonts w:cs="맑은 고딕"/>
                <w:sz w:val="18"/>
              </w:rPr>
              <w:t>시연</w:t>
            </w:r>
          </w:p>
        </w:tc>
      </w:tr>
      <w:tr w:rsidR="000C7463" w14:paraId="0D39E2E6" w14:textId="77777777">
        <w:trPr>
          <w:cantSplit/>
          <w:jc w:val="center"/>
        </w:trPr>
        <w:tc>
          <w:tcPr>
            <w:tcW w:w="1440" w:type="dxa"/>
            <w:shd w:val="clear" w:color="auto" w:fill="F7FAF8"/>
            <w:tcMar>
              <w:top w:w="80" w:type="dxa"/>
              <w:left w:w="100" w:type="dxa"/>
              <w:bottom w:w="80" w:type="dxa"/>
              <w:right w:w="100" w:type="dxa"/>
            </w:tcMar>
          </w:tcPr>
          <w:p w14:paraId="51525A49" w14:textId="77777777" w:rsidR="000C7463" w:rsidRDefault="00817E26">
            <w:pPr>
              <w:spacing w:after="0" w:line="259" w:lineRule="auto"/>
            </w:pPr>
            <w:r>
              <w:rPr>
                <w:rFonts w:cs="맑은 고딕"/>
                <w:sz w:val="18"/>
              </w:rPr>
              <w:t>송수빈</w:t>
            </w:r>
          </w:p>
        </w:tc>
        <w:tc>
          <w:tcPr>
            <w:tcW w:w="2376" w:type="dxa"/>
            <w:shd w:val="clear" w:color="auto" w:fill="F7FAF8"/>
            <w:tcMar>
              <w:top w:w="80" w:type="dxa"/>
              <w:left w:w="100" w:type="dxa"/>
              <w:bottom w:w="80" w:type="dxa"/>
              <w:right w:w="100" w:type="dxa"/>
            </w:tcMar>
          </w:tcPr>
          <w:p w14:paraId="5F5E8619" w14:textId="77777777" w:rsidR="000C7463" w:rsidRDefault="00817E26">
            <w:pPr>
              <w:spacing w:after="0" w:line="259" w:lineRule="auto"/>
            </w:pPr>
            <w:r>
              <w:rPr>
                <w:rFonts w:cs="맑은 고딕"/>
                <w:sz w:val="18"/>
              </w:rPr>
              <w:t>AI·Knowledge Intelligence</w:t>
            </w:r>
          </w:p>
        </w:tc>
        <w:tc>
          <w:tcPr>
            <w:tcW w:w="5976" w:type="dxa"/>
            <w:shd w:val="clear" w:color="auto" w:fill="F7FAF8"/>
            <w:tcMar>
              <w:top w:w="80" w:type="dxa"/>
              <w:left w:w="100" w:type="dxa"/>
              <w:bottom w:w="80" w:type="dxa"/>
              <w:right w:w="100" w:type="dxa"/>
            </w:tcMar>
          </w:tcPr>
          <w:p w14:paraId="484B5648" w14:textId="77777777" w:rsidR="000C7463" w:rsidRDefault="00817E26">
            <w:pPr>
              <w:spacing w:after="0" w:line="259" w:lineRule="auto"/>
            </w:pPr>
            <w:r>
              <w:rPr>
                <w:rFonts w:cs="맑은 고딕"/>
                <w:sz w:val="18"/>
              </w:rPr>
              <w:t xml:space="preserve">Orchestrator, Local Model, RAG, Graph, </w:t>
            </w:r>
            <w:r>
              <w:rPr>
                <w:rFonts w:cs="맑은 고딕"/>
                <w:sz w:val="18"/>
              </w:rPr>
              <w:t>질문</w:t>
            </w:r>
            <w:r>
              <w:rPr>
                <w:rFonts w:cs="맑은 고딕"/>
                <w:sz w:val="18"/>
              </w:rPr>
              <w:t>·</w:t>
            </w:r>
            <w:r>
              <w:rPr>
                <w:rFonts w:cs="맑은 고딕"/>
                <w:sz w:val="18"/>
              </w:rPr>
              <w:t>리뷰</w:t>
            </w:r>
            <w:r>
              <w:rPr>
                <w:rFonts w:cs="맑은 고딕"/>
                <w:sz w:val="18"/>
              </w:rPr>
              <w:t xml:space="preserve"> </w:t>
            </w:r>
            <w:r>
              <w:rPr>
                <w:rFonts w:cs="맑은 고딕"/>
                <w:sz w:val="18"/>
              </w:rPr>
              <w:t>요약</w:t>
            </w:r>
            <w:r>
              <w:rPr>
                <w:rFonts w:cs="맑은 고딕"/>
                <w:sz w:val="18"/>
              </w:rPr>
              <w:t xml:space="preserve">, AI </w:t>
            </w:r>
            <w:r>
              <w:rPr>
                <w:rFonts w:cs="맑은 고딕"/>
                <w:sz w:val="18"/>
              </w:rPr>
              <w:t>평가</w:t>
            </w:r>
          </w:p>
        </w:tc>
      </w:tr>
      <w:tr w:rsidR="000C7463" w14:paraId="2D6D8CC6" w14:textId="77777777">
        <w:trPr>
          <w:cantSplit/>
          <w:jc w:val="center"/>
        </w:trPr>
        <w:tc>
          <w:tcPr>
            <w:tcW w:w="1440" w:type="dxa"/>
            <w:shd w:val="clear" w:color="auto" w:fill="FFFFFF"/>
            <w:tcMar>
              <w:top w:w="80" w:type="dxa"/>
              <w:left w:w="100" w:type="dxa"/>
              <w:bottom w:w="80" w:type="dxa"/>
              <w:right w:w="100" w:type="dxa"/>
            </w:tcMar>
          </w:tcPr>
          <w:p w14:paraId="00C243C3" w14:textId="77777777" w:rsidR="000C7463" w:rsidRDefault="00817E26">
            <w:pPr>
              <w:spacing w:after="0" w:line="259" w:lineRule="auto"/>
            </w:pPr>
            <w:r>
              <w:rPr>
                <w:rFonts w:cs="맑은 고딕"/>
                <w:sz w:val="18"/>
              </w:rPr>
              <w:t>임지영</w:t>
            </w:r>
          </w:p>
        </w:tc>
        <w:tc>
          <w:tcPr>
            <w:tcW w:w="2376" w:type="dxa"/>
            <w:shd w:val="clear" w:color="auto" w:fill="FFFFFF"/>
            <w:tcMar>
              <w:top w:w="80" w:type="dxa"/>
              <w:left w:w="100" w:type="dxa"/>
              <w:bottom w:w="80" w:type="dxa"/>
              <w:right w:w="100" w:type="dxa"/>
            </w:tcMar>
          </w:tcPr>
          <w:p w14:paraId="37AE37C7" w14:textId="77777777" w:rsidR="000C7463" w:rsidRDefault="00817E26">
            <w:pPr>
              <w:spacing w:after="0" w:line="259" w:lineRule="auto"/>
            </w:pPr>
            <w:r>
              <w:rPr>
                <w:rFonts w:cs="맑은 고딕"/>
                <w:sz w:val="18"/>
              </w:rPr>
              <w:t>Frontend·Learning UX</w:t>
            </w:r>
          </w:p>
        </w:tc>
        <w:tc>
          <w:tcPr>
            <w:tcW w:w="5976" w:type="dxa"/>
            <w:shd w:val="clear" w:color="auto" w:fill="FFFFFF"/>
            <w:tcMar>
              <w:top w:w="80" w:type="dxa"/>
              <w:left w:w="100" w:type="dxa"/>
              <w:bottom w:w="80" w:type="dxa"/>
              <w:right w:w="100" w:type="dxa"/>
            </w:tcMar>
          </w:tcPr>
          <w:p w14:paraId="319EA004" w14:textId="77777777" w:rsidR="000C7463" w:rsidRDefault="00817E26">
            <w:pPr>
              <w:spacing w:after="0" w:line="259" w:lineRule="auto"/>
            </w:pPr>
            <w:r>
              <w:rPr>
                <w:rFonts w:cs="맑은 고딕"/>
                <w:sz w:val="18"/>
              </w:rPr>
              <w:t>회원가입·로그인·상태 복구·튜토리얼·추천·Coach·Commit/PR Journey UX</w:t>
            </w:r>
          </w:p>
        </w:tc>
      </w:tr>
      <w:tr w:rsidR="000C7463" w14:paraId="23438AD4" w14:textId="77777777">
        <w:trPr>
          <w:cantSplit/>
          <w:jc w:val="center"/>
        </w:trPr>
        <w:tc>
          <w:tcPr>
            <w:tcW w:w="1440" w:type="dxa"/>
            <w:shd w:val="clear" w:color="auto" w:fill="F7FAF8"/>
            <w:tcMar>
              <w:top w:w="80" w:type="dxa"/>
              <w:left w:w="100" w:type="dxa"/>
              <w:bottom w:w="80" w:type="dxa"/>
              <w:right w:w="100" w:type="dxa"/>
            </w:tcMar>
          </w:tcPr>
          <w:p w14:paraId="5EBE612B" w14:textId="77777777" w:rsidR="000C7463" w:rsidRDefault="00817E26">
            <w:pPr>
              <w:spacing w:after="0" w:line="259" w:lineRule="auto"/>
            </w:pPr>
            <w:r>
              <w:rPr>
                <w:rFonts w:cs="맑은 고딕"/>
                <w:sz w:val="18"/>
              </w:rPr>
              <w:t>유호준</w:t>
            </w:r>
          </w:p>
        </w:tc>
        <w:tc>
          <w:tcPr>
            <w:tcW w:w="2376" w:type="dxa"/>
            <w:shd w:val="clear" w:color="auto" w:fill="F7FAF8"/>
            <w:tcMar>
              <w:top w:w="80" w:type="dxa"/>
              <w:left w:w="100" w:type="dxa"/>
              <w:bottom w:w="80" w:type="dxa"/>
              <w:right w:w="100" w:type="dxa"/>
            </w:tcMar>
          </w:tcPr>
          <w:p w14:paraId="48A29546" w14:textId="77777777" w:rsidR="000C7463" w:rsidRDefault="00817E26">
            <w:pPr>
              <w:spacing w:after="0" w:line="259" w:lineRule="auto"/>
            </w:pPr>
            <w:r>
              <w:rPr>
                <w:rFonts w:cs="맑은 고딕"/>
                <w:sz w:val="18"/>
              </w:rPr>
              <w:t>Frontend Platform·Integration</w:t>
            </w:r>
          </w:p>
        </w:tc>
        <w:tc>
          <w:tcPr>
            <w:tcW w:w="5976" w:type="dxa"/>
            <w:shd w:val="clear" w:color="auto" w:fill="F7FAF8"/>
            <w:tcMar>
              <w:top w:w="80" w:type="dxa"/>
              <w:left w:w="100" w:type="dxa"/>
              <w:bottom w:w="80" w:type="dxa"/>
              <w:right w:w="100" w:type="dxa"/>
            </w:tcMar>
          </w:tcPr>
          <w:p w14:paraId="2045726D" w14:textId="77777777" w:rsidR="000C7463" w:rsidRDefault="00817E26">
            <w:pPr>
              <w:spacing w:after="0" w:line="259" w:lineRule="auto"/>
            </w:pPr>
            <w:r>
              <w:rPr>
                <w:rFonts w:cs="맑은 고딕"/>
                <w:sz w:val="18"/>
              </w:rPr>
              <w:t>상태</w:t>
            </w:r>
            <w:r>
              <w:rPr>
                <w:rFonts w:cs="맑은 고딕"/>
                <w:sz w:val="18"/>
              </w:rPr>
              <w:t>/API, Journey Rail, IDE Handoff, History·</w:t>
            </w:r>
            <w:r>
              <w:rPr>
                <w:rFonts w:cs="맑은 고딕"/>
                <w:sz w:val="18"/>
              </w:rPr>
              <w:t>알림</w:t>
            </w:r>
            <w:r>
              <w:rPr>
                <w:rFonts w:cs="맑은 고딕"/>
                <w:sz w:val="18"/>
              </w:rPr>
              <w:t>, FE Test</w:t>
            </w:r>
          </w:p>
        </w:tc>
      </w:tr>
      <w:tr w:rsidR="000C7463" w14:paraId="76C255EB" w14:textId="77777777">
        <w:trPr>
          <w:cantSplit/>
          <w:jc w:val="center"/>
        </w:trPr>
        <w:tc>
          <w:tcPr>
            <w:tcW w:w="1440" w:type="dxa"/>
            <w:shd w:val="clear" w:color="auto" w:fill="FFFFFF"/>
            <w:tcMar>
              <w:top w:w="80" w:type="dxa"/>
              <w:left w:w="100" w:type="dxa"/>
              <w:bottom w:w="80" w:type="dxa"/>
              <w:right w:w="100" w:type="dxa"/>
            </w:tcMar>
          </w:tcPr>
          <w:p w14:paraId="7131A893" w14:textId="77777777" w:rsidR="000C7463" w:rsidRDefault="00817E26">
            <w:pPr>
              <w:spacing w:after="0" w:line="259" w:lineRule="auto"/>
            </w:pPr>
            <w:r>
              <w:rPr>
                <w:rFonts w:cs="맑은 고딕"/>
                <w:sz w:val="18"/>
              </w:rPr>
              <w:t>이예준</w:t>
            </w:r>
          </w:p>
        </w:tc>
        <w:tc>
          <w:tcPr>
            <w:tcW w:w="2376" w:type="dxa"/>
            <w:shd w:val="clear" w:color="auto" w:fill="FFFFFF"/>
            <w:tcMar>
              <w:top w:w="80" w:type="dxa"/>
              <w:left w:w="100" w:type="dxa"/>
              <w:bottom w:w="80" w:type="dxa"/>
              <w:right w:w="100" w:type="dxa"/>
            </w:tcMar>
          </w:tcPr>
          <w:p w14:paraId="191D0D22" w14:textId="77777777" w:rsidR="000C7463" w:rsidRDefault="00817E26">
            <w:pPr>
              <w:spacing w:after="0" w:line="259" w:lineRule="auto"/>
            </w:pPr>
            <w:r>
              <w:rPr>
                <w:rFonts w:cs="맑은 고딕"/>
                <w:sz w:val="18"/>
              </w:rPr>
              <w:t>Core Backend·Workflow</w:t>
            </w:r>
          </w:p>
        </w:tc>
        <w:tc>
          <w:tcPr>
            <w:tcW w:w="5976" w:type="dxa"/>
            <w:shd w:val="clear" w:color="auto" w:fill="FFFFFF"/>
            <w:tcMar>
              <w:top w:w="80" w:type="dxa"/>
              <w:left w:w="100" w:type="dxa"/>
              <w:bottom w:w="80" w:type="dxa"/>
              <w:right w:w="100" w:type="dxa"/>
            </w:tcMar>
          </w:tcPr>
          <w:p w14:paraId="0A8DA367" w14:textId="77777777" w:rsidR="000C7463" w:rsidRDefault="00817E26">
            <w:pPr>
              <w:spacing w:after="0" w:line="259" w:lineRule="auto"/>
            </w:pPr>
            <w:r>
              <w:rPr>
                <w:rFonts w:cs="맑은 고딕"/>
                <w:sz w:val="18"/>
              </w:rPr>
              <w:t>GitHub Auth·Login Session, Journey State, Automation API, PR Tracking, History</w:t>
            </w:r>
          </w:p>
        </w:tc>
      </w:tr>
      <w:tr w:rsidR="000C7463" w14:paraId="7D44A8FC" w14:textId="77777777">
        <w:trPr>
          <w:cantSplit/>
          <w:jc w:val="center"/>
        </w:trPr>
        <w:tc>
          <w:tcPr>
            <w:tcW w:w="1440" w:type="dxa"/>
            <w:shd w:val="clear" w:color="auto" w:fill="F7FAF8"/>
            <w:tcMar>
              <w:top w:w="80" w:type="dxa"/>
              <w:left w:w="100" w:type="dxa"/>
              <w:bottom w:w="80" w:type="dxa"/>
              <w:right w:w="100" w:type="dxa"/>
            </w:tcMar>
          </w:tcPr>
          <w:p w14:paraId="18671EB8" w14:textId="77777777" w:rsidR="000C7463" w:rsidRDefault="00817E26">
            <w:pPr>
              <w:spacing w:after="0" w:line="259" w:lineRule="auto"/>
            </w:pPr>
            <w:r>
              <w:rPr>
                <w:rFonts w:cs="맑은 고딕"/>
                <w:sz w:val="18"/>
              </w:rPr>
              <w:t>조도연</w:t>
            </w:r>
          </w:p>
        </w:tc>
        <w:tc>
          <w:tcPr>
            <w:tcW w:w="2376" w:type="dxa"/>
            <w:shd w:val="clear" w:color="auto" w:fill="F7FAF8"/>
            <w:tcMar>
              <w:top w:w="80" w:type="dxa"/>
              <w:left w:w="100" w:type="dxa"/>
              <w:bottom w:w="80" w:type="dxa"/>
              <w:right w:w="100" w:type="dxa"/>
            </w:tcMar>
          </w:tcPr>
          <w:p w14:paraId="4712468B" w14:textId="77777777" w:rsidR="000C7463" w:rsidRDefault="00817E26">
            <w:pPr>
              <w:spacing w:after="0" w:line="259" w:lineRule="auto"/>
            </w:pPr>
            <w:r>
              <w:rPr>
                <w:rFonts w:cs="맑은 고딕"/>
                <w:sz w:val="18"/>
              </w:rPr>
              <w:t>Infra·Batch·AI Platform</w:t>
            </w:r>
          </w:p>
        </w:tc>
        <w:tc>
          <w:tcPr>
            <w:tcW w:w="5976" w:type="dxa"/>
            <w:shd w:val="clear" w:color="auto" w:fill="F7FAF8"/>
            <w:tcMar>
              <w:top w:w="80" w:type="dxa"/>
              <w:left w:w="100" w:type="dxa"/>
              <w:bottom w:w="80" w:type="dxa"/>
              <w:right w:w="100" w:type="dxa"/>
            </w:tcMar>
          </w:tcPr>
          <w:p w14:paraId="23292A33" w14:textId="77777777" w:rsidR="000C7463" w:rsidRDefault="00817E26">
            <w:pPr>
              <w:spacing w:after="0" w:line="259" w:lineRule="auto"/>
            </w:pPr>
            <w:r>
              <w:rPr>
                <w:rFonts w:cs="맑은 고딕"/>
                <w:sz w:val="18"/>
              </w:rPr>
              <w:t>Repository Batch, GPU Serving, Scheduler/Poller, CI/CD, Observability</w:t>
            </w:r>
          </w:p>
        </w:tc>
      </w:tr>
    </w:tbl>
    <w:p w14:paraId="4E13D02B" w14:textId="77777777" w:rsidR="000C7463" w:rsidRDefault="000C7463">
      <w:pPr>
        <w:spacing w:after="0"/>
      </w:pPr>
    </w:p>
    <w:p w14:paraId="6925EEF0" w14:textId="77777777" w:rsidR="000C7463" w:rsidRDefault="00817E26">
      <w:pPr>
        <w:pStyle w:val="1"/>
        <w:spacing w:before="160" w:after="100"/>
        <w:rPr>
          <w:lang w:eastAsia="ko-KR"/>
        </w:rPr>
      </w:pPr>
      <w:r>
        <w:rPr>
          <w:rFonts w:ascii="맑은 고딕" w:eastAsia="맑은 고딕" w:hAnsi="맑은 고딕" w:cs="맑은 고딕"/>
          <w:lang w:eastAsia="ko-KR"/>
        </w:rPr>
        <w:t xml:space="preserve">2. </w:t>
      </w:r>
      <w:r>
        <w:rPr>
          <w:rFonts w:ascii="맑은 고딕" w:eastAsia="맑은 고딕" w:hAnsi="맑은 고딕" w:cs="맑은 고딕"/>
          <w:lang w:eastAsia="ko-KR"/>
        </w:rPr>
        <w:t>개발</w:t>
      </w:r>
      <w:r>
        <w:rPr>
          <w:rFonts w:ascii="맑은 고딕" w:eastAsia="맑은 고딕" w:hAnsi="맑은 고딕" w:cs="맑은 고딕"/>
          <w:lang w:eastAsia="ko-KR"/>
        </w:rPr>
        <w:t xml:space="preserve"> </w:t>
      </w:r>
      <w:r>
        <w:rPr>
          <w:rFonts w:ascii="맑은 고딕" w:eastAsia="맑은 고딕" w:hAnsi="맑은 고딕" w:cs="맑은 고딕"/>
          <w:lang w:eastAsia="ko-KR"/>
        </w:rPr>
        <w:t>로드맵</w:t>
      </w:r>
    </w:p>
    <w:p w14:paraId="6F4C6DE9" w14:textId="77777777" w:rsidR="000C7463" w:rsidRDefault="00817E26">
      <w:pPr>
        <w:spacing w:after="100" w:line="269" w:lineRule="auto"/>
        <w:rPr>
          <w:lang w:eastAsia="ko-KR"/>
        </w:rPr>
      </w:pPr>
      <w:r>
        <w:rPr>
          <w:rFonts w:cs="맑은 고딕"/>
          <w:color w:val="5F6F66"/>
          <w:sz w:val="18"/>
          <w:lang w:eastAsia="ko-KR"/>
        </w:rPr>
        <w:t>일정</w:t>
      </w:r>
      <w:r>
        <w:rPr>
          <w:rFonts w:cs="맑은 고딕"/>
          <w:color w:val="5F6F66"/>
          <w:sz w:val="18"/>
          <w:lang w:eastAsia="ko-KR"/>
        </w:rPr>
        <w:t xml:space="preserve"> </w:t>
      </w:r>
      <w:r>
        <w:rPr>
          <w:rFonts w:cs="맑은 고딕"/>
          <w:color w:val="5F6F66"/>
          <w:sz w:val="18"/>
          <w:lang w:eastAsia="ko-KR"/>
        </w:rPr>
        <w:t>원칙</w:t>
      </w:r>
      <w:r>
        <w:rPr>
          <w:rFonts w:cs="맑은 고딕"/>
          <w:color w:val="5F6F66"/>
          <w:sz w:val="18"/>
          <w:lang w:eastAsia="ko-KR"/>
        </w:rPr>
        <w:t>: 07.30</w:t>
      </w:r>
      <w:r>
        <w:rPr>
          <w:rFonts w:cs="맑은 고딕"/>
          <w:color w:val="5F6F66"/>
          <w:sz w:val="18"/>
          <w:lang w:eastAsia="ko-KR"/>
        </w:rPr>
        <w:t>에는</w:t>
      </w:r>
      <w:r>
        <w:rPr>
          <w:rFonts w:cs="맑은 고딕"/>
          <w:color w:val="5F6F66"/>
          <w:sz w:val="18"/>
          <w:lang w:eastAsia="ko-KR"/>
        </w:rPr>
        <w:t xml:space="preserve"> “</w:t>
      </w:r>
      <w:r>
        <w:rPr>
          <w:rFonts w:cs="맑은 고딕"/>
          <w:color w:val="5F6F66"/>
          <w:sz w:val="18"/>
          <w:lang w:eastAsia="ko-KR"/>
        </w:rPr>
        <w:t>실제</w:t>
      </w:r>
      <w:r>
        <w:rPr>
          <w:rFonts w:cs="맑은 고딕"/>
          <w:color w:val="5F6F66"/>
          <w:sz w:val="18"/>
          <w:lang w:eastAsia="ko-KR"/>
        </w:rPr>
        <w:t xml:space="preserve"> PR</w:t>
      </w:r>
      <w:r>
        <w:rPr>
          <w:rFonts w:cs="맑은 고딕"/>
          <w:color w:val="5F6F66"/>
          <w:sz w:val="18"/>
          <w:lang w:eastAsia="ko-KR"/>
        </w:rPr>
        <w:t>을</w:t>
      </w:r>
      <w:r>
        <w:rPr>
          <w:rFonts w:cs="맑은 고딕"/>
          <w:color w:val="5F6F66"/>
          <w:sz w:val="18"/>
          <w:lang w:eastAsia="ko-KR"/>
        </w:rPr>
        <w:t xml:space="preserve"> </w:t>
      </w:r>
      <w:r>
        <w:rPr>
          <w:rFonts w:cs="맑은 고딕"/>
          <w:color w:val="5F6F66"/>
          <w:sz w:val="18"/>
          <w:lang w:eastAsia="ko-KR"/>
        </w:rPr>
        <w:t>등록할</w:t>
      </w:r>
      <w:r>
        <w:rPr>
          <w:rFonts w:cs="맑은 고딕"/>
          <w:color w:val="5F6F66"/>
          <w:sz w:val="18"/>
          <w:lang w:eastAsia="ko-KR"/>
        </w:rPr>
        <w:t xml:space="preserve"> </w:t>
      </w:r>
      <w:r>
        <w:rPr>
          <w:rFonts w:cs="맑은 고딕"/>
          <w:color w:val="5F6F66"/>
          <w:sz w:val="18"/>
          <w:lang w:eastAsia="ko-KR"/>
        </w:rPr>
        <w:t>수</w:t>
      </w:r>
      <w:r>
        <w:rPr>
          <w:rFonts w:cs="맑은 고딕"/>
          <w:color w:val="5F6F66"/>
          <w:sz w:val="18"/>
          <w:lang w:eastAsia="ko-KR"/>
        </w:rPr>
        <w:t xml:space="preserve"> </w:t>
      </w:r>
      <w:r>
        <w:rPr>
          <w:rFonts w:cs="맑은 고딕"/>
          <w:color w:val="5F6F66"/>
          <w:sz w:val="18"/>
          <w:lang w:eastAsia="ko-KR"/>
        </w:rPr>
        <w:t>있는</w:t>
      </w:r>
      <w:r>
        <w:rPr>
          <w:rFonts w:cs="맑은 고딕"/>
          <w:color w:val="5F6F66"/>
          <w:sz w:val="18"/>
          <w:lang w:eastAsia="ko-KR"/>
        </w:rPr>
        <w:t xml:space="preserve"> Journey”</w:t>
      </w:r>
      <w:r>
        <w:rPr>
          <w:rFonts w:cs="맑은 고딕"/>
          <w:color w:val="5F6F66"/>
          <w:sz w:val="18"/>
          <w:lang w:eastAsia="ko-KR"/>
        </w:rPr>
        <w:t>를</w:t>
      </w:r>
      <w:r>
        <w:rPr>
          <w:rFonts w:cs="맑은 고딕"/>
          <w:color w:val="5F6F66"/>
          <w:sz w:val="18"/>
          <w:lang w:eastAsia="ko-KR"/>
        </w:rPr>
        <w:t xml:space="preserve"> </w:t>
      </w:r>
      <w:r>
        <w:rPr>
          <w:rFonts w:cs="맑은 고딕"/>
          <w:color w:val="5F6F66"/>
          <w:sz w:val="18"/>
          <w:lang w:eastAsia="ko-KR"/>
        </w:rPr>
        <w:t>완성하고</w:t>
      </w:r>
      <w:r>
        <w:rPr>
          <w:rFonts w:cs="맑은 고딕"/>
          <w:color w:val="5F6F66"/>
          <w:sz w:val="18"/>
          <w:lang w:eastAsia="ko-KR"/>
        </w:rPr>
        <w:t xml:space="preserve">, </w:t>
      </w:r>
      <w:r>
        <w:rPr>
          <w:rFonts w:cs="맑은 고딕"/>
          <w:color w:val="5F6F66"/>
          <w:sz w:val="18"/>
          <w:lang w:eastAsia="ko-KR"/>
        </w:rPr>
        <w:t>대량</w:t>
      </w:r>
      <w:r>
        <w:rPr>
          <w:rFonts w:cs="맑은 고딕"/>
          <w:color w:val="5F6F66"/>
          <w:sz w:val="18"/>
          <w:lang w:eastAsia="ko-KR"/>
        </w:rPr>
        <w:t xml:space="preserve"> </w:t>
      </w:r>
      <w:r>
        <w:rPr>
          <w:rFonts w:cs="맑은 고딕"/>
          <w:color w:val="5F6F66"/>
          <w:sz w:val="18"/>
          <w:lang w:eastAsia="ko-KR"/>
        </w:rPr>
        <w:t>분석</w:t>
      </w:r>
      <w:r>
        <w:rPr>
          <w:rFonts w:cs="맑은 고딕"/>
          <w:color w:val="5F6F66"/>
          <w:sz w:val="18"/>
          <w:lang w:eastAsia="ko-KR"/>
        </w:rPr>
        <w:t>·</w:t>
      </w:r>
      <w:r>
        <w:rPr>
          <w:rFonts w:cs="맑은 고딕"/>
          <w:color w:val="5F6F66"/>
          <w:sz w:val="18"/>
          <w:lang w:eastAsia="ko-KR"/>
        </w:rPr>
        <w:t>완전</w:t>
      </w:r>
      <w:r>
        <w:rPr>
          <w:rFonts w:cs="맑은 고딕"/>
          <w:color w:val="5F6F66"/>
          <w:sz w:val="18"/>
          <w:lang w:eastAsia="ko-KR"/>
        </w:rPr>
        <w:t xml:space="preserve"> </w:t>
      </w:r>
      <w:r>
        <w:rPr>
          <w:rFonts w:cs="맑은 고딕"/>
          <w:color w:val="5F6F66"/>
          <w:sz w:val="18"/>
          <w:lang w:eastAsia="ko-KR"/>
        </w:rPr>
        <w:t>오케스트레이션</w:t>
      </w:r>
      <w:r>
        <w:rPr>
          <w:rFonts w:cs="맑은 고딕"/>
          <w:color w:val="5F6F66"/>
          <w:sz w:val="18"/>
          <w:lang w:eastAsia="ko-KR"/>
        </w:rPr>
        <w:t>·</w:t>
      </w:r>
      <w:r>
        <w:rPr>
          <w:rFonts w:cs="맑은 고딕"/>
          <w:color w:val="5F6F66"/>
          <w:sz w:val="18"/>
          <w:lang w:eastAsia="ko-KR"/>
        </w:rPr>
        <w:t>주기</w:t>
      </w:r>
      <w:r>
        <w:rPr>
          <w:rFonts w:cs="맑은 고딕"/>
          <w:color w:val="5F6F66"/>
          <w:sz w:val="18"/>
          <w:lang w:eastAsia="ko-KR"/>
        </w:rPr>
        <w:t xml:space="preserve"> </w:t>
      </w:r>
      <w:r>
        <w:rPr>
          <w:rFonts w:cs="맑은 고딕"/>
          <w:color w:val="5F6F66"/>
          <w:sz w:val="18"/>
          <w:lang w:eastAsia="ko-KR"/>
        </w:rPr>
        <w:t>알림은</w:t>
      </w:r>
      <w:r>
        <w:rPr>
          <w:rFonts w:cs="맑은 고딕"/>
          <w:color w:val="5F6F66"/>
          <w:sz w:val="18"/>
          <w:lang w:eastAsia="ko-KR"/>
        </w:rPr>
        <w:t xml:space="preserve"> 08.06 </w:t>
      </w:r>
      <w:r>
        <w:rPr>
          <w:rFonts w:cs="맑은 고딕"/>
          <w:color w:val="5F6F66"/>
          <w:sz w:val="18"/>
          <w:lang w:eastAsia="ko-KR"/>
        </w:rPr>
        <w:t>필수</w:t>
      </w:r>
      <w:r>
        <w:rPr>
          <w:rFonts w:cs="맑은 고딕"/>
          <w:color w:val="5F6F66"/>
          <w:sz w:val="18"/>
          <w:lang w:eastAsia="ko-KR"/>
        </w:rPr>
        <w:t xml:space="preserve"> </w:t>
      </w:r>
      <w:r>
        <w:rPr>
          <w:rFonts w:cs="맑은 고딕"/>
          <w:color w:val="5F6F66"/>
          <w:sz w:val="18"/>
          <w:lang w:eastAsia="ko-KR"/>
        </w:rPr>
        <w:t>확장에서</w:t>
      </w:r>
      <w:r>
        <w:rPr>
          <w:rFonts w:cs="맑은 고딕"/>
          <w:color w:val="5F6F66"/>
          <w:sz w:val="18"/>
          <w:lang w:eastAsia="ko-KR"/>
        </w:rPr>
        <w:t xml:space="preserve"> </w:t>
      </w:r>
      <w:r>
        <w:rPr>
          <w:rFonts w:cs="맑은 고딕"/>
          <w:color w:val="5F6F66"/>
          <w:sz w:val="18"/>
          <w:lang w:eastAsia="ko-KR"/>
        </w:rPr>
        <w:t>닫는다</w:t>
      </w:r>
      <w:r>
        <w:rPr>
          <w:rFonts w:cs="맑은 고딕"/>
          <w:color w:val="5F6F66"/>
          <w:sz w:val="18"/>
          <w:lang w:eastAsia="ko-KR"/>
        </w:rPr>
        <w:t>.</w:t>
      </w:r>
    </w:p>
    <w:tbl>
      <w:tblPr>
        <w:tblStyle w:val="af9"/>
        <w:tblW w:w="0" w:type="auto"/>
        <w:jc w:val="center"/>
        <w:tblLayout w:type="fixed"/>
        <w:tblLook w:val="04A0" w:firstRow="1" w:lastRow="0" w:firstColumn="1" w:lastColumn="0" w:noHBand="0" w:noVBand="1"/>
      </w:tblPr>
      <w:tblGrid>
        <w:gridCol w:w="1037"/>
        <w:gridCol w:w="1238"/>
        <w:gridCol w:w="1512"/>
        <w:gridCol w:w="4392"/>
        <w:gridCol w:w="1613"/>
        <w:gridCol w:w="43"/>
      </w:tblGrid>
      <w:tr w:rsidR="000C7463" w14:paraId="3B2229B3" w14:textId="77777777">
        <w:trPr>
          <w:gridAfter w:val="1"/>
          <w:wAfter w:w="43" w:type="dxa"/>
          <w:jc w:val="center"/>
        </w:trPr>
        <w:tc>
          <w:tcPr>
            <w:tcW w:w="9792" w:type="dxa"/>
            <w:gridSpan w:val="5"/>
            <w:shd w:val="clear" w:color="auto" w:fill="FDF3E0"/>
            <w:tcMar>
              <w:top w:w="95" w:type="dxa"/>
              <w:left w:w="120" w:type="dxa"/>
              <w:bottom w:w="95" w:type="dxa"/>
              <w:right w:w="120" w:type="dxa"/>
            </w:tcMar>
          </w:tcPr>
          <w:p w14:paraId="62218618" w14:textId="77777777" w:rsidR="000C7463" w:rsidRDefault="00817E26">
            <w:pPr>
              <w:spacing w:after="0" w:line="252" w:lineRule="auto"/>
              <w:rPr>
                <w:lang w:eastAsia="ko-KR"/>
              </w:rPr>
            </w:pPr>
            <w:r>
              <w:rPr>
                <w:rFonts w:cs="맑은 고딕"/>
                <w:color w:val="A16207"/>
                <w:sz w:val="18"/>
                <w:lang w:eastAsia="ko-KR"/>
              </w:rPr>
              <w:t xml:space="preserve">Jira 2026.07.16 </w:t>
            </w:r>
            <w:r>
              <w:rPr>
                <w:rFonts w:cs="맑은 고딕"/>
                <w:color w:val="A16207"/>
                <w:sz w:val="18"/>
                <w:lang w:eastAsia="ko-KR"/>
              </w:rPr>
              <w:t>기준</w:t>
            </w:r>
            <w:r>
              <w:rPr>
                <w:rFonts w:cs="맑은 고딕"/>
                <w:color w:val="A16207"/>
                <w:sz w:val="18"/>
                <w:lang w:eastAsia="ko-KR"/>
              </w:rPr>
              <w:t>: Sprint 1</w:t>
            </w:r>
            <w:r>
              <w:rPr>
                <w:rFonts w:cs="맑은 고딕"/>
                <w:color w:val="A16207"/>
                <w:sz w:val="18"/>
                <w:lang w:eastAsia="ko-KR"/>
              </w:rPr>
              <w:t>은</w:t>
            </w:r>
            <w:r>
              <w:rPr>
                <w:rFonts w:cs="맑은 고딕"/>
                <w:color w:val="A16207"/>
                <w:sz w:val="18"/>
                <w:lang w:eastAsia="ko-KR"/>
              </w:rPr>
              <w:t xml:space="preserve"> 11</w:t>
            </w:r>
            <w:r>
              <w:rPr>
                <w:rFonts w:cs="맑은 고딕"/>
                <w:color w:val="A16207"/>
                <w:sz w:val="18"/>
                <w:lang w:eastAsia="ko-KR"/>
              </w:rPr>
              <w:t>건</w:t>
            </w:r>
            <w:r>
              <w:rPr>
                <w:rFonts w:cs="맑은 고딕"/>
                <w:color w:val="A16207"/>
                <w:sz w:val="18"/>
                <w:lang w:eastAsia="ko-KR"/>
              </w:rPr>
              <w:t xml:space="preserve"> </w:t>
            </w:r>
            <w:r>
              <w:rPr>
                <w:rFonts w:cs="맑은 고딕"/>
                <w:color w:val="A16207"/>
                <w:sz w:val="18"/>
                <w:lang w:eastAsia="ko-KR"/>
              </w:rPr>
              <w:t>중</w:t>
            </w:r>
            <w:r>
              <w:rPr>
                <w:rFonts w:cs="맑은 고딕"/>
                <w:color w:val="A16207"/>
                <w:sz w:val="18"/>
                <w:lang w:eastAsia="ko-KR"/>
              </w:rPr>
              <w:t xml:space="preserve"> </w:t>
            </w:r>
            <w:r>
              <w:rPr>
                <w:rFonts w:cs="맑은 고딕"/>
                <w:color w:val="A16207"/>
                <w:sz w:val="18"/>
                <w:lang w:eastAsia="ko-KR"/>
              </w:rPr>
              <w:t>완료</w:t>
            </w:r>
            <w:r>
              <w:rPr>
                <w:rFonts w:cs="맑은 고딕"/>
                <w:color w:val="A16207"/>
                <w:sz w:val="18"/>
                <w:lang w:eastAsia="ko-KR"/>
              </w:rPr>
              <w:t xml:space="preserve"> 5</w:t>
            </w:r>
            <w:r>
              <w:rPr>
                <w:rFonts w:cs="맑은 고딕"/>
                <w:color w:val="A16207"/>
                <w:sz w:val="18"/>
                <w:lang w:eastAsia="ko-KR"/>
              </w:rPr>
              <w:t>건</w:t>
            </w:r>
            <w:r>
              <w:rPr>
                <w:rFonts w:cs="맑은 고딕"/>
                <w:color w:val="A16207"/>
                <w:sz w:val="18"/>
                <w:lang w:eastAsia="ko-KR"/>
              </w:rPr>
              <w:t>·</w:t>
            </w:r>
            <w:r>
              <w:rPr>
                <w:rFonts w:cs="맑은 고딕"/>
                <w:color w:val="A16207"/>
                <w:sz w:val="18"/>
                <w:lang w:eastAsia="ko-KR"/>
              </w:rPr>
              <w:t>진행</w:t>
            </w:r>
            <w:r>
              <w:rPr>
                <w:rFonts w:cs="맑은 고딕"/>
                <w:color w:val="A16207"/>
                <w:sz w:val="18"/>
                <w:lang w:eastAsia="ko-KR"/>
              </w:rPr>
              <w:t xml:space="preserve"> </w:t>
            </w:r>
            <w:r>
              <w:rPr>
                <w:rFonts w:cs="맑은 고딕"/>
                <w:color w:val="A16207"/>
                <w:sz w:val="18"/>
                <w:lang w:eastAsia="ko-KR"/>
              </w:rPr>
              <w:t>중</w:t>
            </w:r>
            <w:r>
              <w:rPr>
                <w:rFonts w:cs="맑은 고딕"/>
                <w:color w:val="A16207"/>
                <w:sz w:val="18"/>
                <w:lang w:eastAsia="ko-KR"/>
              </w:rPr>
              <w:t xml:space="preserve"> 5</w:t>
            </w:r>
            <w:r>
              <w:rPr>
                <w:rFonts w:cs="맑은 고딕"/>
                <w:color w:val="A16207"/>
                <w:sz w:val="18"/>
                <w:lang w:eastAsia="ko-KR"/>
              </w:rPr>
              <w:t>건</w:t>
            </w:r>
            <w:r>
              <w:rPr>
                <w:rFonts w:cs="맑은 고딕"/>
                <w:color w:val="A16207"/>
                <w:sz w:val="18"/>
                <w:lang w:eastAsia="ko-KR"/>
              </w:rPr>
              <w:t>·</w:t>
            </w:r>
            <w:r>
              <w:rPr>
                <w:rFonts w:cs="맑은 고딕"/>
                <w:color w:val="A16207"/>
                <w:sz w:val="18"/>
                <w:lang w:eastAsia="ko-KR"/>
              </w:rPr>
              <w:t>해야</w:t>
            </w:r>
            <w:r>
              <w:rPr>
                <w:rFonts w:cs="맑은 고딕"/>
                <w:color w:val="A16207"/>
                <w:sz w:val="18"/>
                <w:lang w:eastAsia="ko-KR"/>
              </w:rPr>
              <w:t xml:space="preserve"> </w:t>
            </w:r>
            <w:r>
              <w:rPr>
                <w:rFonts w:cs="맑은 고딕"/>
                <w:color w:val="A16207"/>
                <w:sz w:val="18"/>
                <w:lang w:eastAsia="ko-KR"/>
              </w:rPr>
              <w:t>할</w:t>
            </w:r>
            <w:r>
              <w:rPr>
                <w:rFonts w:cs="맑은 고딕"/>
                <w:color w:val="A16207"/>
                <w:sz w:val="18"/>
                <w:lang w:eastAsia="ko-KR"/>
              </w:rPr>
              <w:t xml:space="preserve"> </w:t>
            </w:r>
            <w:r>
              <w:rPr>
                <w:rFonts w:cs="맑은 고딕"/>
                <w:color w:val="A16207"/>
                <w:sz w:val="18"/>
                <w:lang w:eastAsia="ko-KR"/>
              </w:rPr>
              <w:t>일</w:t>
            </w:r>
            <w:r>
              <w:rPr>
                <w:rFonts w:cs="맑은 고딕"/>
                <w:color w:val="A16207"/>
                <w:sz w:val="18"/>
                <w:lang w:eastAsia="ko-KR"/>
              </w:rPr>
              <w:t xml:space="preserve"> 1</w:t>
            </w:r>
            <w:r>
              <w:rPr>
                <w:rFonts w:cs="맑은 고딕"/>
                <w:color w:val="A16207"/>
                <w:sz w:val="18"/>
                <w:lang w:eastAsia="ko-KR"/>
              </w:rPr>
              <w:t>건이다</w:t>
            </w:r>
            <w:r>
              <w:rPr>
                <w:rFonts w:cs="맑은 고딕"/>
                <w:color w:val="A16207"/>
                <w:sz w:val="18"/>
                <w:lang w:eastAsia="ko-KR"/>
              </w:rPr>
              <w:t xml:space="preserve">. 07.20 </w:t>
            </w:r>
            <w:r>
              <w:rPr>
                <w:rFonts w:cs="맑은 고딕"/>
                <w:color w:val="A16207"/>
                <w:sz w:val="18"/>
                <w:lang w:eastAsia="ko-KR"/>
              </w:rPr>
              <w:t>기한의</w:t>
            </w:r>
            <w:r>
              <w:rPr>
                <w:rFonts w:cs="맑은 고딕"/>
                <w:color w:val="A16207"/>
                <w:sz w:val="18"/>
                <w:lang w:eastAsia="ko-KR"/>
              </w:rPr>
              <w:t xml:space="preserve"> </w:t>
            </w:r>
            <w:proofErr w:type="spellStart"/>
            <w:r>
              <w:rPr>
                <w:rFonts w:cs="맑은 고딕"/>
                <w:color w:val="A16207"/>
                <w:sz w:val="18"/>
                <w:lang w:eastAsia="ko-KR"/>
              </w:rPr>
              <w:t>Architecture·ERD·Wireframe</w:t>
            </w:r>
            <w:proofErr w:type="spellEnd"/>
            <w:r>
              <w:rPr>
                <w:rFonts w:cs="맑은 고딕"/>
                <w:color w:val="A16207"/>
                <w:sz w:val="18"/>
                <w:lang w:eastAsia="ko-KR"/>
              </w:rPr>
              <w:t>·</w:t>
            </w:r>
            <w:r>
              <w:rPr>
                <w:rFonts w:cs="맑은 고딕"/>
                <w:color w:val="A16207"/>
                <w:sz w:val="18"/>
                <w:lang w:eastAsia="ko-KR"/>
              </w:rPr>
              <w:t>기획서는</w:t>
            </w:r>
            <w:r>
              <w:rPr>
                <w:rFonts w:cs="맑은 고딕"/>
                <w:color w:val="A16207"/>
                <w:sz w:val="18"/>
                <w:lang w:eastAsia="ko-KR"/>
              </w:rPr>
              <w:t xml:space="preserve"> </w:t>
            </w:r>
            <w:r>
              <w:rPr>
                <w:rFonts w:cs="맑은 고딕"/>
                <w:color w:val="A16207"/>
                <w:sz w:val="18"/>
                <w:lang w:eastAsia="ko-KR"/>
              </w:rPr>
              <w:t>개발</w:t>
            </w:r>
            <w:r>
              <w:rPr>
                <w:rFonts w:cs="맑은 고딕"/>
                <w:color w:val="A16207"/>
                <w:sz w:val="18"/>
                <w:lang w:eastAsia="ko-KR"/>
              </w:rPr>
              <w:t xml:space="preserve"> </w:t>
            </w:r>
            <w:r>
              <w:rPr>
                <w:rFonts w:cs="맑은 고딕"/>
                <w:color w:val="A16207"/>
                <w:sz w:val="18"/>
                <w:lang w:eastAsia="ko-KR"/>
              </w:rPr>
              <w:t>착수</w:t>
            </w:r>
            <w:r>
              <w:rPr>
                <w:rFonts w:cs="맑은 고딕"/>
                <w:color w:val="A16207"/>
                <w:sz w:val="18"/>
                <w:lang w:eastAsia="ko-KR"/>
              </w:rPr>
              <w:t xml:space="preserve"> </w:t>
            </w:r>
            <w:r>
              <w:rPr>
                <w:rFonts w:cs="맑은 고딕"/>
                <w:color w:val="A16207"/>
                <w:sz w:val="18"/>
                <w:lang w:eastAsia="ko-KR"/>
              </w:rPr>
              <w:t>인계</w:t>
            </w:r>
            <w:r>
              <w:rPr>
                <w:rFonts w:cs="맑은 고딕"/>
                <w:color w:val="A16207"/>
                <w:sz w:val="18"/>
                <w:lang w:eastAsia="ko-KR"/>
              </w:rPr>
              <w:t xml:space="preserve"> </w:t>
            </w:r>
            <w:r>
              <w:rPr>
                <w:rFonts w:cs="맑은 고딕"/>
                <w:color w:val="A16207"/>
                <w:sz w:val="18"/>
                <w:lang w:eastAsia="ko-KR"/>
              </w:rPr>
              <w:t>항목으로만</w:t>
            </w:r>
            <w:r>
              <w:rPr>
                <w:rFonts w:cs="맑은 고딕"/>
                <w:color w:val="A16207"/>
                <w:sz w:val="18"/>
                <w:lang w:eastAsia="ko-KR"/>
              </w:rPr>
              <w:t xml:space="preserve"> </w:t>
            </w:r>
            <w:r>
              <w:rPr>
                <w:rFonts w:cs="맑은 고딕"/>
                <w:color w:val="A16207"/>
                <w:sz w:val="18"/>
                <w:lang w:eastAsia="ko-KR"/>
              </w:rPr>
              <w:t>운영하며</w:t>
            </w:r>
            <w:r>
              <w:rPr>
                <w:rFonts w:cs="맑은 고딕"/>
                <w:color w:val="A16207"/>
                <w:sz w:val="18"/>
                <w:lang w:eastAsia="ko-KR"/>
              </w:rPr>
              <w:t xml:space="preserve">, 07.19 </w:t>
            </w:r>
            <w:r>
              <w:rPr>
                <w:rFonts w:cs="맑은 고딕"/>
                <w:color w:val="A16207"/>
                <w:sz w:val="18"/>
                <w:lang w:eastAsia="ko-KR"/>
              </w:rPr>
              <w:t>이후</w:t>
            </w:r>
            <w:r>
              <w:rPr>
                <w:rFonts w:cs="맑은 고딕"/>
                <w:color w:val="A16207"/>
                <w:sz w:val="18"/>
                <w:lang w:eastAsia="ko-KR"/>
              </w:rPr>
              <w:t xml:space="preserve"> </w:t>
            </w:r>
            <w:r>
              <w:rPr>
                <w:rFonts w:cs="맑은 고딕"/>
                <w:color w:val="A16207"/>
                <w:sz w:val="18"/>
                <w:lang w:eastAsia="ko-KR"/>
              </w:rPr>
              <w:t>신규</w:t>
            </w:r>
            <w:r>
              <w:rPr>
                <w:rFonts w:cs="맑은 고딕"/>
                <w:color w:val="A16207"/>
                <w:sz w:val="18"/>
                <w:lang w:eastAsia="ko-KR"/>
              </w:rPr>
              <w:t xml:space="preserve"> </w:t>
            </w:r>
            <w:r>
              <w:rPr>
                <w:rFonts w:cs="맑은 고딕"/>
                <w:color w:val="A16207"/>
                <w:sz w:val="18"/>
                <w:lang w:eastAsia="ko-KR"/>
              </w:rPr>
              <w:t>기획</w:t>
            </w:r>
            <w:r>
              <w:rPr>
                <w:rFonts w:cs="맑은 고딕"/>
                <w:color w:val="A16207"/>
                <w:sz w:val="18"/>
                <w:lang w:eastAsia="ko-KR"/>
              </w:rPr>
              <w:t xml:space="preserve"> </w:t>
            </w:r>
            <w:r>
              <w:rPr>
                <w:rFonts w:cs="맑은 고딕"/>
                <w:color w:val="A16207"/>
                <w:sz w:val="18"/>
                <w:lang w:eastAsia="ko-KR"/>
              </w:rPr>
              <w:t>범위는</w:t>
            </w:r>
            <w:r>
              <w:rPr>
                <w:rFonts w:cs="맑은 고딕"/>
                <w:color w:val="A16207"/>
                <w:sz w:val="18"/>
                <w:lang w:eastAsia="ko-KR"/>
              </w:rPr>
              <w:t xml:space="preserve"> </w:t>
            </w:r>
            <w:r>
              <w:rPr>
                <w:rFonts w:cs="맑은 고딕"/>
                <w:color w:val="A16207"/>
                <w:sz w:val="18"/>
                <w:lang w:eastAsia="ko-KR"/>
              </w:rPr>
              <w:t>추가하지</w:t>
            </w:r>
            <w:r>
              <w:rPr>
                <w:rFonts w:cs="맑은 고딕"/>
                <w:color w:val="A16207"/>
                <w:sz w:val="18"/>
                <w:lang w:eastAsia="ko-KR"/>
              </w:rPr>
              <w:t xml:space="preserve"> </w:t>
            </w:r>
            <w:r>
              <w:rPr>
                <w:rFonts w:cs="맑은 고딕"/>
                <w:color w:val="A16207"/>
                <w:sz w:val="18"/>
                <w:lang w:eastAsia="ko-KR"/>
              </w:rPr>
              <w:t>않는다</w:t>
            </w:r>
            <w:r>
              <w:rPr>
                <w:rFonts w:cs="맑은 고딕"/>
                <w:color w:val="A16207"/>
                <w:sz w:val="18"/>
                <w:lang w:eastAsia="ko-KR"/>
              </w:rPr>
              <w:t>.</w:t>
            </w:r>
          </w:p>
        </w:tc>
      </w:tr>
      <w:tr w:rsidR="000C7463" w14:paraId="32CAF90E" w14:textId="77777777">
        <w:trPr>
          <w:cantSplit/>
          <w:tblHeader/>
          <w:jc w:val="center"/>
        </w:trPr>
        <w:tc>
          <w:tcPr>
            <w:tcW w:w="1037" w:type="dxa"/>
            <w:shd w:val="clear" w:color="auto" w:fill="EAF6EE"/>
            <w:tcMar>
              <w:top w:w="75" w:type="dxa"/>
              <w:left w:w="75" w:type="dxa"/>
              <w:bottom w:w="75" w:type="dxa"/>
              <w:right w:w="75" w:type="dxa"/>
            </w:tcMar>
            <w:vAlign w:val="center"/>
          </w:tcPr>
          <w:p w14:paraId="28A68FD8" w14:textId="77777777" w:rsidR="000C7463" w:rsidRDefault="00817E26">
            <w:pPr>
              <w:spacing w:after="0" w:line="252" w:lineRule="auto"/>
              <w:jc w:val="center"/>
            </w:pPr>
            <w:proofErr w:type="spellStart"/>
            <w:r>
              <w:rPr>
                <w:rFonts w:cs="맑은 고딕"/>
                <w:b/>
                <w:color w:val="166534"/>
                <w:sz w:val="17"/>
              </w:rPr>
              <w:t>구간</w:t>
            </w:r>
            <w:proofErr w:type="spellEnd"/>
          </w:p>
        </w:tc>
        <w:tc>
          <w:tcPr>
            <w:tcW w:w="1238" w:type="dxa"/>
            <w:shd w:val="clear" w:color="auto" w:fill="EAF6EE"/>
            <w:tcMar>
              <w:top w:w="75" w:type="dxa"/>
              <w:left w:w="75" w:type="dxa"/>
              <w:bottom w:w="75" w:type="dxa"/>
              <w:right w:w="75" w:type="dxa"/>
            </w:tcMar>
            <w:vAlign w:val="center"/>
          </w:tcPr>
          <w:p w14:paraId="18E926D1" w14:textId="77777777" w:rsidR="000C7463" w:rsidRDefault="00817E26">
            <w:pPr>
              <w:spacing w:after="0" w:line="252" w:lineRule="auto"/>
              <w:jc w:val="center"/>
            </w:pPr>
            <w:r>
              <w:rPr>
                <w:rFonts w:cs="맑은 고딕"/>
                <w:b/>
                <w:color w:val="166534"/>
                <w:sz w:val="17"/>
              </w:rPr>
              <w:t>기간</w:t>
            </w:r>
          </w:p>
        </w:tc>
        <w:tc>
          <w:tcPr>
            <w:tcW w:w="1512" w:type="dxa"/>
            <w:shd w:val="clear" w:color="auto" w:fill="EAF6EE"/>
            <w:tcMar>
              <w:top w:w="75" w:type="dxa"/>
              <w:left w:w="75" w:type="dxa"/>
              <w:bottom w:w="75" w:type="dxa"/>
              <w:right w:w="75" w:type="dxa"/>
            </w:tcMar>
            <w:vAlign w:val="center"/>
          </w:tcPr>
          <w:p w14:paraId="4382CF21" w14:textId="77777777" w:rsidR="000C7463" w:rsidRDefault="00817E26">
            <w:pPr>
              <w:spacing w:after="0" w:line="252" w:lineRule="auto"/>
              <w:jc w:val="center"/>
            </w:pPr>
            <w:r>
              <w:rPr>
                <w:rFonts w:cs="맑은 고딕"/>
                <w:b/>
                <w:color w:val="166534"/>
                <w:sz w:val="17"/>
              </w:rPr>
              <w:t>목표</w:t>
            </w:r>
          </w:p>
        </w:tc>
        <w:tc>
          <w:tcPr>
            <w:tcW w:w="4392" w:type="dxa"/>
            <w:shd w:val="clear" w:color="auto" w:fill="EAF6EE"/>
            <w:tcMar>
              <w:top w:w="75" w:type="dxa"/>
              <w:left w:w="75" w:type="dxa"/>
              <w:bottom w:w="75" w:type="dxa"/>
              <w:right w:w="75" w:type="dxa"/>
            </w:tcMar>
            <w:vAlign w:val="center"/>
          </w:tcPr>
          <w:p w14:paraId="0C510F77" w14:textId="77777777" w:rsidR="000C7463" w:rsidRDefault="00817E26">
            <w:pPr>
              <w:spacing w:after="0" w:line="252" w:lineRule="auto"/>
              <w:jc w:val="center"/>
              <w:rPr>
                <w:lang w:eastAsia="ko-KR"/>
              </w:rPr>
            </w:pPr>
            <w:r>
              <w:rPr>
                <w:rFonts w:cs="맑은 고딕"/>
                <w:b/>
                <w:color w:val="166534"/>
                <w:sz w:val="17"/>
                <w:lang w:eastAsia="ko-KR"/>
              </w:rPr>
              <w:t xml:space="preserve">Jira </w:t>
            </w:r>
            <w:r>
              <w:rPr>
                <w:rFonts w:cs="맑은 고딕"/>
                <w:b/>
                <w:color w:val="166534"/>
                <w:sz w:val="17"/>
                <w:lang w:eastAsia="ko-KR"/>
              </w:rPr>
              <w:t>기준</w:t>
            </w:r>
            <w:r>
              <w:rPr>
                <w:rFonts w:cs="맑은 고딕"/>
                <w:b/>
                <w:color w:val="166534"/>
                <w:sz w:val="17"/>
                <w:lang w:eastAsia="ko-KR"/>
              </w:rPr>
              <w:t xml:space="preserve"> </w:t>
            </w:r>
            <w:r>
              <w:rPr>
                <w:rFonts w:cs="맑은 고딕"/>
                <w:b/>
                <w:color w:val="166534"/>
                <w:sz w:val="17"/>
                <w:lang w:eastAsia="ko-KR"/>
              </w:rPr>
              <w:t>핵심</w:t>
            </w:r>
            <w:r>
              <w:rPr>
                <w:rFonts w:cs="맑은 고딕"/>
                <w:b/>
                <w:color w:val="166534"/>
                <w:sz w:val="17"/>
                <w:lang w:eastAsia="ko-KR"/>
              </w:rPr>
              <w:t xml:space="preserve"> </w:t>
            </w:r>
            <w:r>
              <w:rPr>
                <w:rFonts w:cs="맑은 고딕"/>
                <w:b/>
                <w:color w:val="166534"/>
                <w:sz w:val="17"/>
                <w:lang w:eastAsia="ko-KR"/>
              </w:rPr>
              <w:t>작업</w:t>
            </w:r>
          </w:p>
        </w:tc>
        <w:tc>
          <w:tcPr>
            <w:tcW w:w="1613" w:type="dxa"/>
            <w:gridSpan w:val="2"/>
            <w:shd w:val="clear" w:color="auto" w:fill="EAF6EE"/>
            <w:tcMar>
              <w:top w:w="75" w:type="dxa"/>
              <w:left w:w="75" w:type="dxa"/>
              <w:bottom w:w="75" w:type="dxa"/>
              <w:right w:w="75" w:type="dxa"/>
            </w:tcMar>
            <w:vAlign w:val="center"/>
          </w:tcPr>
          <w:p w14:paraId="1CCAFFFB" w14:textId="77777777" w:rsidR="000C7463" w:rsidRDefault="00817E26">
            <w:pPr>
              <w:spacing w:after="0" w:line="252" w:lineRule="auto"/>
              <w:jc w:val="center"/>
            </w:pPr>
            <w:proofErr w:type="spellStart"/>
            <w:r>
              <w:rPr>
                <w:rFonts w:cs="맑은 고딕"/>
                <w:b/>
                <w:color w:val="166534"/>
                <w:sz w:val="17"/>
              </w:rPr>
              <w:t>완료</w:t>
            </w:r>
            <w:proofErr w:type="spellEnd"/>
            <w:r>
              <w:rPr>
                <w:rFonts w:cs="맑은 고딕"/>
                <w:b/>
                <w:color w:val="166534"/>
                <w:sz w:val="17"/>
              </w:rPr>
              <w:t xml:space="preserve"> Gate</w:t>
            </w:r>
          </w:p>
        </w:tc>
      </w:tr>
      <w:tr w:rsidR="000C7463" w14:paraId="68412EDE" w14:textId="77777777">
        <w:trPr>
          <w:cantSplit/>
          <w:jc w:val="center"/>
        </w:trPr>
        <w:tc>
          <w:tcPr>
            <w:tcW w:w="1037" w:type="dxa"/>
            <w:shd w:val="clear" w:color="auto" w:fill="FFFFFF"/>
            <w:tcMar>
              <w:top w:w="65" w:type="dxa"/>
              <w:left w:w="75" w:type="dxa"/>
              <w:bottom w:w="65" w:type="dxa"/>
              <w:right w:w="75" w:type="dxa"/>
            </w:tcMar>
          </w:tcPr>
          <w:p w14:paraId="2FC162C2" w14:textId="77777777" w:rsidR="000C7463" w:rsidRDefault="00817E26">
            <w:pPr>
              <w:spacing w:after="0" w:line="252" w:lineRule="auto"/>
            </w:pPr>
            <w:r>
              <w:rPr>
                <w:rFonts w:cs="맑은 고딕"/>
                <w:sz w:val="17"/>
              </w:rPr>
              <w:t>Sprint 1</w:t>
            </w:r>
          </w:p>
        </w:tc>
        <w:tc>
          <w:tcPr>
            <w:tcW w:w="1238" w:type="dxa"/>
            <w:shd w:val="clear" w:color="auto" w:fill="FFFFFF"/>
            <w:tcMar>
              <w:top w:w="65" w:type="dxa"/>
              <w:left w:w="75" w:type="dxa"/>
              <w:bottom w:w="65" w:type="dxa"/>
              <w:right w:w="75" w:type="dxa"/>
            </w:tcMar>
          </w:tcPr>
          <w:p w14:paraId="28F669B2" w14:textId="77777777" w:rsidR="000C7463" w:rsidRDefault="00817E26">
            <w:pPr>
              <w:spacing w:after="0" w:line="252" w:lineRule="auto"/>
            </w:pPr>
            <w:r>
              <w:rPr>
                <w:rFonts w:cs="맑은 고딕"/>
                <w:sz w:val="17"/>
              </w:rPr>
              <w:t>07.13~07.16</w:t>
            </w:r>
          </w:p>
        </w:tc>
        <w:tc>
          <w:tcPr>
            <w:tcW w:w="1512" w:type="dxa"/>
            <w:shd w:val="clear" w:color="auto" w:fill="FFFFFF"/>
            <w:tcMar>
              <w:top w:w="65" w:type="dxa"/>
              <w:left w:w="75" w:type="dxa"/>
              <w:bottom w:w="65" w:type="dxa"/>
              <w:right w:w="75" w:type="dxa"/>
            </w:tcMar>
          </w:tcPr>
          <w:p w14:paraId="10419481" w14:textId="77777777" w:rsidR="000C7463" w:rsidRDefault="00817E26">
            <w:pPr>
              <w:spacing w:after="0" w:line="252" w:lineRule="auto"/>
            </w:pPr>
            <w:r>
              <w:rPr>
                <w:rFonts w:cs="맑은 고딕"/>
                <w:sz w:val="17"/>
              </w:rPr>
              <w:t>기획</w:t>
            </w:r>
            <w:r>
              <w:rPr>
                <w:rFonts w:cs="맑은 고딕"/>
                <w:sz w:val="17"/>
              </w:rPr>
              <w:t xml:space="preserve"> </w:t>
            </w:r>
            <w:r>
              <w:rPr>
                <w:rFonts w:cs="맑은 고딕"/>
                <w:sz w:val="17"/>
              </w:rPr>
              <w:t>확정</w:t>
            </w:r>
          </w:p>
        </w:tc>
        <w:tc>
          <w:tcPr>
            <w:tcW w:w="4392" w:type="dxa"/>
            <w:shd w:val="clear" w:color="auto" w:fill="FFFFFF"/>
            <w:tcMar>
              <w:top w:w="65" w:type="dxa"/>
              <w:left w:w="75" w:type="dxa"/>
              <w:bottom w:w="65" w:type="dxa"/>
              <w:right w:w="75" w:type="dxa"/>
            </w:tcMar>
          </w:tcPr>
          <w:p w14:paraId="3EEACD3D" w14:textId="77777777" w:rsidR="000C7463" w:rsidRDefault="00817E26">
            <w:pPr>
              <w:spacing w:after="0" w:line="252" w:lineRule="auto"/>
              <w:rPr>
                <w:lang w:eastAsia="ko-KR"/>
              </w:rPr>
            </w:pPr>
            <w:r>
              <w:rPr>
                <w:rFonts w:cs="맑은 고딕"/>
                <w:sz w:val="17"/>
                <w:lang w:eastAsia="ko-KR"/>
              </w:rPr>
              <w:t>주제</w:t>
            </w:r>
            <w:r>
              <w:rPr>
                <w:rFonts w:cs="맑은 고딕"/>
                <w:sz w:val="17"/>
                <w:lang w:eastAsia="ko-KR"/>
              </w:rPr>
              <w:t>·Use Case·</w:t>
            </w:r>
            <w:r>
              <w:rPr>
                <w:rFonts w:cs="맑은 고딕"/>
                <w:sz w:val="17"/>
                <w:lang w:eastAsia="ko-KR"/>
              </w:rPr>
              <w:t>페르소나</w:t>
            </w:r>
            <w:r>
              <w:rPr>
                <w:rFonts w:cs="맑은 고딕"/>
                <w:sz w:val="17"/>
                <w:lang w:eastAsia="ko-KR"/>
              </w:rPr>
              <w:t>·</w:t>
            </w:r>
            <w:r>
              <w:rPr>
                <w:rFonts w:cs="맑은 고딕"/>
                <w:sz w:val="17"/>
                <w:lang w:eastAsia="ko-KR"/>
              </w:rPr>
              <w:t>화면</w:t>
            </w:r>
            <w:r>
              <w:rPr>
                <w:rFonts w:cs="맑은 고딕"/>
                <w:sz w:val="17"/>
                <w:lang w:eastAsia="ko-KR"/>
              </w:rPr>
              <w:t xml:space="preserve">·MVP </w:t>
            </w:r>
            <w:r>
              <w:rPr>
                <w:rFonts w:cs="맑은 고딕"/>
                <w:sz w:val="17"/>
                <w:lang w:eastAsia="ko-KR"/>
              </w:rPr>
              <w:t>범위</w:t>
            </w:r>
            <w:r>
              <w:rPr>
                <w:rFonts w:cs="맑은 고딕"/>
                <w:sz w:val="17"/>
                <w:lang w:eastAsia="ko-KR"/>
              </w:rPr>
              <w:t xml:space="preserve"> </w:t>
            </w:r>
            <w:r>
              <w:rPr>
                <w:rFonts w:cs="맑은 고딕"/>
                <w:sz w:val="17"/>
                <w:lang w:eastAsia="ko-KR"/>
              </w:rPr>
              <w:t>완료</w:t>
            </w:r>
          </w:p>
        </w:tc>
        <w:tc>
          <w:tcPr>
            <w:tcW w:w="1613" w:type="dxa"/>
            <w:gridSpan w:val="2"/>
            <w:shd w:val="clear" w:color="auto" w:fill="FFFFFF"/>
            <w:tcMar>
              <w:top w:w="65" w:type="dxa"/>
              <w:left w:w="75" w:type="dxa"/>
              <w:bottom w:w="65" w:type="dxa"/>
              <w:right w:w="75" w:type="dxa"/>
            </w:tcMar>
          </w:tcPr>
          <w:p w14:paraId="50D075BA" w14:textId="77777777" w:rsidR="000C7463" w:rsidRDefault="00817E26">
            <w:pPr>
              <w:spacing w:after="0" w:line="252" w:lineRule="auto"/>
            </w:pPr>
            <w:r>
              <w:rPr>
                <w:rFonts w:cs="맑은 고딕"/>
                <w:sz w:val="17"/>
              </w:rPr>
              <w:t xml:space="preserve">Jira: </w:t>
            </w:r>
            <w:proofErr w:type="spellStart"/>
            <w:r>
              <w:rPr>
                <w:rFonts w:cs="맑은 고딕"/>
                <w:sz w:val="17"/>
              </w:rPr>
              <w:t>완료</w:t>
            </w:r>
            <w:proofErr w:type="spellEnd"/>
            <w:r>
              <w:rPr>
                <w:rFonts w:cs="맑은 고딕"/>
                <w:sz w:val="17"/>
              </w:rPr>
              <w:t xml:space="preserve"> 5</w:t>
            </w:r>
            <w:r>
              <w:rPr>
                <w:rFonts w:cs="맑은 고딕"/>
                <w:sz w:val="17"/>
              </w:rPr>
              <w:t>건</w:t>
            </w:r>
          </w:p>
        </w:tc>
      </w:tr>
      <w:tr w:rsidR="000C7463" w14:paraId="53B874B6" w14:textId="77777777">
        <w:trPr>
          <w:cantSplit/>
          <w:jc w:val="center"/>
        </w:trPr>
        <w:tc>
          <w:tcPr>
            <w:tcW w:w="1037" w:type="dxa"/>
            <w:shd w:val="clear" w:color="auto" w:fill="F7FAF8"/>
            <w:tcMar>
              <w:top w:w="65" w:type="dxa"/>
              <w:left w:w="75" w:type="dxa"/>
              <w:bottom w:w="65" w:type="dxa"/>
              <w:right w:w="75" w:type="dxa"/>
            </w:tcMar>
          </w:tcPr>
          <w:p w14:paraId="27AFF3BC" w14:textId="77777777" w:rsidR="000C7463" w:rsidRDefault="00817E26">
            <w:pPr>
              <w:spacing w:after="0" w:line="252" w:lineRule="auto"/>
            </w:pPr>
            <w:r>
              <w:rPr>
                <w:rFonts w:cs="맑은 고딕"/>
                <w:sz w:val="17"/>
              </w:rPr>
              <w:t>Sprint 1</w:t>
            </w:r>
          </w:p>
        </w:tc>
        <w:tc>
          <w:tcPr>
            <w:tcW w:w="1238" w:type="dxa"/>
            <w:shd w:val="clear" w:color="auto" w:fill="F7FAF8"/>
            <w:tcMar>
              <w:top w:w="65" w:type="dxa"/>
              <w:left w:w="75" w:type="dxa"/>
              <w:bottom w:w="65" w:type="dxa"/>
              <w:right w:w="75" w:type="dxa"/>
            </w:tcMar>
          </w:tcPr>
          <w:p w14:paraId="24263B28" w14:textId="77777777" w:rsidR="000C7463" w:rsidRDefault="00817E26">
            <w:pPr>
              <w:spacing w:after="0" w:line="252" w:lineRule="auto"/>
            </w:pPr>
            <w:r>
              <w:rPr>
                <w:rFonts w:cs="맑은 고딕"/>
                <w:sz w:val="17"/>
              </w:rPr>
              <w:t>07.16~07.20</w:t>
            </w:r>
          </w:p>
        </w:tc>
        <w:tc>
          <w:tcPr>
            <w:tcW w:w="1512" w:type="dxa"/>
            <w:shd w:val="clear" w:color="auto" w:fill="F7FAF8"/>
            <w:tcMar>
              <w:top w:w="65" w:type="dxa"/>
              <w:left w:w="75" w:type="dxa"/>
              <w:bottom w:w="65" w:type="dxa"/>
              <w:right w:w="75" w:type="dxa"/>
            </w:tcMar>
          </w:tcPr>
          <w:p w14:paraId="69B8286C" w14:textId="77777777" w:rsidR="000C7463" w:rsidRDefault="00817E26">
            <w:pPr>
              <w:spacing w:after="0" w:line="252" w:lineRule="auto"/>
            </w:pPr>
            <w:r>
              <w:rPr>
                <w:rFonts w:cs="맑은 고딕"/>
                <w:sz w:val="17"/>
              </w:rPr>
              <w:t>설계</w:t>
            </w:r>
            <w:r>
              <w:rPr>
                <w:rFonts w:cs="맑은 고딕"/>
                <w:sz w:val="17"/>
              </w:rPr>
              <w:t xml:space="preserve"> </w:t>
            </w:r>
            <w:r>
              <w:rPr>
                <w:rFonts w:cs="맑은 고딕"/>
                <w:sz w:val="17"/>
              </w:rPr>
              <w:t>인계</w:t>
            </w:r>
          </w:p>
        </w:tc>
        <w:tc>
          <w:tcPr>
            <w:tcW w:w="4392" w:type="dxa"/>
            <w:shd w:val="clear" w:color="auto" w:fill="F7FAF8"/>
            <w:tcMar>
              <w:top w:w="65" w:type="dxa"/>
              <w:left w:w="75" w:type="dxa"/>
              <w:bottom w:w="65" w:type="dxa"/>
              <w:right w:w="75" w:type="dxa"/>
            </w:tcMar>
          </w:tcPr>
          <w:p w14:paraId="58F3AE98" w14:textId="77777777" w:rsidR="000C7463" w:rsidRDefault="00817E26">
            <w:pPr>
              <w:spacing w:after="0" w:line="252" w:lineRule="auto"/>
            </w:pPr>
            <w:r>
              <w:rPr>
                <w:rFonts w:cs="맑은 고딕"/>
                <w:sz w:val="17"/>
              </w:rPr>
              <w:t>Architecture·ERD·Wireframe·IA·RFP·</w:t>
            </w:r>
            <w:r>
              <w:rPr>
                <w:rFonts w:cs="맑은 고딕"/>
                <w:sz w:val="17"/>
              </w:rPr>
              <w:t>기획서</w:t>
            </w:r>
            <w:r>
              <w:rPr>
                <w:rFonts w:cs="맑은 고딕"/>
                <w:sz w:val="17"/>
              </w:rPr>
              <w:t xml:space="preserve"> </w:t>
            </w:r>
            <w:r>
              <w:rPr>
                <w:rFonts w:cs="맑은 고딕"/>
                <w:sz w:val="17"/>
              </w:rPr>
              <w:t>마감</w:t>
            </w:r>
          </w:p>
        </w:tc>
        <w:tc>
          <w:tcPr>
            <w:tcW w:w="1613" w:type="dxa"/>
            <w:gridSpan w:val="2"/>
            <w:shd w:val="clear" w:color="auto" w:fill="F7FAF8"/>
            <w:tcMar>
              <w:top w:w="65" w:type="dxa"/>
              <w:left w:w="75" w:type="dxa"/>
              <w:bottom w:w="65" w:type="dxa"/>
              <w:right w:w="75" w:type="dxa"/>
            </w:tcMar>
          </w:tcPr>
          <w:p w14:paraId="177DE49F" w14:textId="77777777" w:rsidR="000C7463" w:rsidRDefault="00817E26">
            <w:pPr>
              <w:spacing w:after="0" w:line="252" w:lineRule="auto"/>
              <w:rPr>
                <w:lang w:eastAsia="ko-KR"/>
              </w:rPr>
            </w:pPr>
            <w:r>
              <w:rPr>
                <w:rFonts w:cs="맑은 고딕"/>
                <w:sz w:val="17"/>
                <w:lang w:eastAsia="ko-KR"/>
              </w:rPr>
              <w:t xml:space="preserve">07.20 </w:t>
            </w:r>
            <w:r>
              <w:rPr>
                <w:rFonts w:cs="맑은 고딕"/>
                <w:sz w:val="17"/>
                <w:lang w:eastAsia="ko-KR"/>
              </w:rPr>
              <w:t>개발</w:t>
            </w:r>
            <w:r>
              <w:rPr>
                <w:rFonts w:cs="맑은 고딕"/>
                <w:sz w:val="17"/>
                <w:lang w:eastAsia="ko-KR"/>
              </w:rPr>
              <w:t xml:space="preserve"> </w:t>
            </w:r>
            <w:r>
              <w:rPr>
                <w:rFonts w:cs="맑은 고딕"/>
                <w:sz w:val="17"/>
                <w:lang w:eastAsia="ko-KR"/>
              </w:rPr>
              <w:t>착수</w:t>
            </w:r>
            <w:r>
              <w:rPr>
                <w:rFonts w:cs="맑은 고딕"/>
                <w:sz w:val="17"/>
                <w:lang w:eastAsia="ko-KR"/>
              </w:rPr>
              <w:t xml:space="preserve"> </w:t>
            </w:r>
            <w:r>
              <w:rPr>
                <w:rFonts w:cs="맑은 고딕"/>
                <w:sz w:val="17"/>
                <w:lang w:eastAsia="ko-KR"/>
              </w:rPr>
              <w:t>전</w:t>
            </w:r>
            <w:r>
              <w:rPr>
                <w:rFonts w:cs="맑은 고딕"/>
                <w:sz w:val="17"/>
                <w:lang w:eastAsia="ko-KR"/>
              </w:rPr>
              <w:t xml:space="preserve"> </w:t>
            </w:r>
            <w:r>
              <w:rPr>
                <w:rFonts w:cs="맑은 고딕"/>
                <w:sz w:val="17"/>
                <w:lang w:eastAsia="ko-KR"/>
              </w:rPr>
              <w:t>산출물</w:t>
            </w:r>
            <w:r>
              <w:rPr>
                <w:rFonts w:cs="맑은 고딕"/>
                <w:sz w:val="17"/>
                <w:lang w:eastAsia="ko-KR"/>
              </w:rPr>
              <w:t xml:space="preserve"> </w:t>
            </w:r>
            <w:r>
              <w:rPr>
                <w:rFonts w:cs="맑은 고딕"/>
                <w:sz w:val="17"/>
                <w:lang w:eastAsia="ko-KR"/>
              </w:rPr>
              <w:t>인계</w:t>
            </w:r>
          </w:p>
        </w:tc>
      </w:tr>
      <w:tr w:rsidR="000C7463" w14:paraId="1D389597" w14:textId="77777777">
        <w:trPr>
          <w:cantSplit/>
          <w:jc w:val="center"/>
        </w:trPr>
        <w:tc>
          <w:tcPr>
            <w:tcW w:w="1037" w:type="dxa"/>
            <w:shd w:val="clear" w:color="auto" w:fill="FFFFFF"/>
            <w:tcMar>
              <w:top w:w="65" w:type="dxa"/>
              <w:left w:w="75" w:type="dxa"/>
              <w:bottom w:w="65" w:type="dxa"/>
              <w:right w:w="75" w:type="dxa"/>
            </w:tcMar>
          </w:tcPr>
          <w:p w14:paraId="666258DC" w14:textId="77777777" w:rsidR="000C7463" w:rsidRDefault="00817E26">
            <w:pPr>
              <w:spacing w:after="0" w:line="252" w:lineRule="auto"/>
            </w:pPr>
            <w:r>
              <w:rPr>
                <w:rFonts w:cs="맑은 고딕"/>
                <w:sz w:val="17"/>
              </w:rPr>
              <w:t>Sprint 2</w:t>
            </w:r>
          </w:p>
        </w:tc>
        <w:tc>
          <w:tcPr>
            <w:tcW w:w="1238" w:type="dxa"/>
            <w:shd w:val="clear" w:color="auto" w:fill="FFFFFF"/>
            <w:tcMar>
              <w:top w:w="65" w:type="dxa"/>
              <w:left w:w="75" w:type="dxa"/>
              <w:bottom w:w="65" w:type="dxa"/>
              <w:right w:w="75" w:type="dxa"/>
            </w:tcMar>
          </w:tcPr>
          <w:p w14:paraId="65F7DB98" w14:textId="77777777" w:rsidR="000C7463" w:rsidRDefault="00817E26">
            <w:pPr>
              <w:spacing w:after="0" w:line="252" w:lineRule="auto"/>
            </w:pPr>
            <w:r>
              <w:rPr>
                <w:rFonts w:cs="맑은 고딕"/>
                <w:sz w:val="17"/>
              </w:rPr>
              <w:t>07.20~07.22</w:t>
            </w:r>
          </w:p>
        </w:tc>
        <w:tc>
          <w:tcPr>
            <w:tcW w:w="1512" w:type="dxa"/>
            <w:shd w:val="clear" w:color="auto" w:fill="FFFFFF"/>
            <w:tcMar>
              <w:top w:w="65" w:type="dxa"/>
              <w:left w:w="75" w:type="dxa"/>
              <w:bottom w:w="65" w:type="dxa"/>
              <w:right w:w="75" w:type="dxa"/>
            </w:tcMar>
          </w:tcPr>
          <w:p w14:paraId="70B030BB" w14:textId="77777777" w:rsidR="000C7463" w:rsidRDefault="00817E26">
            <w:pPr>
              <w:spacing w:after="0" w:line="252" w:lineRule="auto"/>
            </w:pPr>
            <w:r>
              <w:rPr>
                <w:rFonts w:cs="맑은 고딕"/>
                <w:sz w:val="17"/>
              </w:rPr>
              <w:t>개발</w:t>
            </w:r>
            <w:r>
              <w:rPr>
                <w:rFonts w:cs="맑은 고딕"/>
                <w:sz w:val="17"/>
              </w:rPr>
              <w:t xml:space="preserve"> </w:t>
            </w:r>
            <w:r>
              <w:rPr>
                <w:rFonts w:cs="맑은 고딕"/>
                <w:sz w:val="17"/>
              </w:rPr>
              <w:t>기반</w:t>
            </w:r>
          </w:p>
        </w:tc>
        <w:tc>
          <w:tcPr>
            <w:tcW w:w="4392" w:type="dxa"/>
            <w:shd w:val="clear" w:color="auto" w:fill="FFFFFF"/>
            <w:tcMar>
              <w:top w:w="65" w:type="dxa"/>
              <w:left w:w="75" w:type="dxa"/>
              <w:bottom w:w="65" w:type="dxa"/>
              <w:right w:w="75" w:type="dxa"/>
            </w:tcMar>
          </w:tcPr>
          <w:p w14:paraId="324A5FF5" w14:textId="77777777" w:rsidR="000C7463" w:rsidRDefault="00817E26">
            <w:pPr>
              <w:spacing w:after="0" w:line="252" w:lineRule="auto"/>
            </w:pPr>
            <w:r>
              <w:rPr>
                <w:rFonts w:cs="맑은 고딕"/>
                <w:sz w:val="17"/>
              </w:rPr>
              <w:t xml:space="preserve">FE Design System, Spring API/OAuth, AI Schema, Seed/Embedding, Docker·CI, E2E </w:t>
            </w:r>
            <w:r>
              <w:rPr>
                <w:rFonts w:cs="맑은 고딕"/>
                <w:sz w:val="17"/>
              </w:rPr>
              <w:t>기준</w:t>
            </w:r>
          </w:p>
        </w:tc>
        <w:tc>
          <w:tcPr>
            <w:tcW w:w="1613" w:type="dxa"/>
            <w:gridSpan w:val="2"/>
            <w:shd w:val="clear" w:color="auto" w:fill="FFFFFF"/>
            <w:tcMar>
              <w:top w:w="65" w:type="dxa"/>
              <w:left w:w="75" w:type="dxa"/>
              <w:bottom w:w="65" w:type="dxa"/>
              <w:right w:w="75" w:type="dxa"/>
            </w:tcMar>
          </w:tcPr>
          <w:p w14:paraId="6A5014BD" w14:textId="77777777" w:rsidR="000C7463" w:rsidRDefault="00817E26">
            <w:pPr>
              <w:spacing w:after="0" w:line="252" w:lineRule="auto"/>
            </w:pPr>
            <w:r>
              <w:rPr>
                <w:rFonts w:cs="맑은 고딕"/>
                <w:sz w:val="17"/>
              </w:rPr>
              <w:t>공통</w:t>
            </w:r>
            <w:r>
              <w:rPr>
                <w:rFonts w:cs="맑은 고딕"/>
                <w:sz w:val="17"/>
              </w:rPr>
              <w:t xml:space="preserve"> Contract·Staging Skeleton</w:t>
            </w:r>
          </w:p>
        </w:tc>
      </w:tr>
      <w:tr w:rsidR="000C7463" w14:paraId="515D9133" w14:textId="77777777">
        <w:trPr>
          <w:cantSplit/>
          <w:jc w:val="center"/>
        </w:trPr>
        <w:tc>
          <w:tcPr>
            <w:tcW w:w="1037" w:type="dxa"/>
            <w:shd w:val="clear" w:color="auto" w:fill="F7FAF8"/>
            <w:tcMar>
              <w:top w:w="65" w:type="dxa"/>
              <w:left w:w="75" w:type="dxa"/>
              <w:bottom w:w="65" w:type="dxa"/>
              <w:right w:w="75" w:type="dxa"/>
            </w:tcMar>
          </w:tcPr>
          <w:p w14:paraId="1ECF9028" w14:textId="77777777" w:rsidR="000C7463" w:rsidRDefault="00817E26">
            <w:pPr>
              <w:spacing w:after="0" w:line="252" w:lineRule="auto"/>
            </w:pPr>
            <w:r>
              <w:rPr>
                <w:rFonts w:cs="맑은 고딕"/>
                <w:sz w:val="17"/>
              </w:rPr>
              <w:t>Sprint 2</w:t>
            </w:r>
          </w:p>
        </w:tc>
        <w:tc>
          <w:tcPr>
            <w:tcW w:w="1238" w:type="dxa"/>
            <w:shd w:val="clear" w:color="auto" w:fill="F7FAF8"/>
            <w:tcMar>
              <w:top w:w="65" w:type="dxa"/>
              <w:left w:w="75" w:type="dxa"/>
              <w:bottom w:w="65" w:type="dxa"/>
              <w:right w:w="75" w:type="dxa"/>
            </w:tcMar>
          </w:tcPr>
          <w:p w14:paraId="1BDA2141" w14:textId="77777777" w:rsidR="000C7463" w:rsidRDefault="00817E26">
            <w:pPr>
              <w:spacing w:after="0" w:line="252" w:lineRule="auto"/>
            </w:pPr>
            <w:r>
              <w:rPr>
                <w:rFonts w:cs="맑은 고딕"/>
                <w:sz w:val="17"/>
              </w:rPr>
              <w:t>07.21~07.25</w:t>
            </w:r>
          </w:p>
        </w:tc>
        <w:tc>
          <w:tcPr>
            <w:tcW w:w="1512" w:type="dxa"/>
            <w:shd w:val="clear" w:color="auto" w:fill="F7FAF8"/>
            <w:tcMar>
              <w:top w:w="65" w:type="dxa"/>
              <w:left w:w="75" w:type="dxa"/>
              <w:bottom w:w="65" w:type="dxa"/>
              <w:right w:w="75" w:type="dxa"/>
            </w:tcMar>
          </w:tcPr>
          <w:p w14:paraId="1A3A8279" w14:textId="77777777" w:rsidR="000C7463" w:rsidRDefault="00817E26">
            <w:pPr>
              <w:spacing w:after="0" w:line="252" w:lineRule="auto"/>
            </w:pPr>
            <w:r>
              <w:rPr>
                <w:rFonts w:cs="맑은 고딕"/>
                <w:sz w:val="17"/>
              </w:rPr>
              <w:t>가입</w:t>
            </w:r>
            <w:r>
              <w:rPr>
                <w:rFonts w:cs="맑은 고딕"/>
                <w:sz w:val="17"/>
              </w:rPr>
              <w:t>·</w:t>
            </w:r>
            <w:r>
              <w:rPr>
                <w:rFonts w:cs="맑은 고딕"/>
                <w:sz w:val="17"/>
              </w:rPr>
              <w:t>탐색</w:t>
            </w:r>
          </w:p>
        </w:tc>
        <w:tc>
          <w:tcPr>
            <w:tcW w:w="4392" w:type="dxa"/>
            <w:shd w:val="clear" w:color="auto" w:fill="F7FAF8"/>
            <w:tcMar>
              <w:top w:w="65" w:type="dxa"/>
              <w:left w:w="75" w:type="dxa"/>
              <w:bottom w:w="65" w:type="dxa"/>
              <w:right w:w="75" w:type="dxa"/>
            </w:tcMar>
          </w:tcPr>
          <w:p w14:paraId="51AC16DA" w14:textId="77777777" w:rsidR="000C7463" w:rsidRDefault="00817E26">
            <w:pPr>
              <w:spacing w:after="0" w:line="252" w:lineRule="auto"/>
            </w:pPr>
            <w:r>
              <w:rPr>
                <w:rFonts w:cs="맑은 고딕"/>
                <w:sz w:val="17"/>
              </w:rPr>
              <w:t xml:space="preserve">GitHub </w:t>
            </w:r>
            <w:r>
              <w:rPr>
                <w:rFonts w:cs="맑은 고딕"/>
                <w:sz w:val="17"/>
              </w:rPr>
              <w:t>회원가입</w:t>
            </w:r>
            <w:r>
              <w:rPr>
                <w:rFonts w:cs="맑은 고딕"/>
                <w:sz w:val="17"/>
              </w:rPr>
              <w:t>, IDE/</w:t>
            </w:r>
            <w:r>
              <w:rPr>
                <w:rFonts w:cs="맑은 고딕"/>
                <w:sz w:val="17"/>
              </w:rPr>
              <w:t>첫</w:t>
            </w:r>
            <w:r>
              <w:rPr>
                <w:rFonts w:cs="맑은 고딕"/>
                <w:sz w:val="17"/>
              </w:rPr>
              <w:t xml:space="preserve"> </w:t>
            </w:r>
            <w:r>
              <w:rPr>
                <w:rFonts w:cs="맑은 고딕"/>
                <w:sz w:val="17"/>
              </w:rPr>
              <w:t>기여</w:t>
            </w:r>
            <w:r>
              <w:rPr>
                <w:rFonts w:cs="맑은 고딕"/>
                <w:sz w:val="17"/>
              </w:rPr>
              <w:t xml:space="preserve"> </w:t>
            </w:r>
            <w:r>
              <w:rPr>
                <w:rFonts w:cs="맑은 고딕"/>
                <w:sz w:val="17"/>
              </w:rPr>
              <w:t>입력</w:t>
            </w:r>
            <w:r>
              <w:rPr>
                <w:rFonts w:cs="맑은 고딕"/>
                <w:sz w:val="17"/>
              </w:rPr>
              <w:t xml:space="preserve">, </w:t>
            </w:r>
            <w:r>
              <w:rPr>
                <w:rFonts w:cs="맑은 고딕"/>
                <w:sz w:val="17"/>
              </w:rPr>
              <w:t>튜토리얼</w:t>
            </w:r>
            <w:r>
              <w:rPr>
                <w:rFonts w:cs="맑은 고딕"/>
                <w:sz w:val="17"/>
              </w:rPr>
              <w:t xml:space="preserve">, Repo→Issue </w:t>
            </w:r>
            <w:r>
              <w:rPr>
                <w:rFonts w:cs="맑은 고딕"/>
                <w:sz w:val="17"/>
              </w:rPr>
              <w:t>추천</w:t>
            </w:r>
            <w:r>
              <w:rPr>
                <w:rFonts w:cs="맑은 고딕"/>
                <w:sz w:val="17"/>
              </w:rPr>
              <w:t>·Evidence</w:t>
            </w:r>
          </w:p>
        </w:tc>
        <w:tc>
          <w:tcPr>
            <w:tcW w:w="1613" w:type="dxa"/>
            <w:gridSpan w:val="2"/>
            <w:shd w:val="clear" w:color="auto" w:fill="F7FAF8"/>
            <w:tcMar>
              <w:top w:w="65" w:type="dxa"/>
              <w:left w:w="75" w:type="dxa"/>
              <w:bottom w:w="65" w:type="dxa"/>
              <w:right w:w="75" w:type="dxa"/>
            </w:tcMar>
          </w:tcPr>
          <w:p w14:paraId="51F57A31" w14:textId="77777777" w:rsidR="000C7463" w:rsidRDefault="00817E26">
            <w:pPr>
              <w:spacing w:after="0" w:line="252" w:lineRule="auto"/>
              <w:rPr>
                <w:lang w:eastAsia="ko-KR"/>
              </w:rPr>
            </w:pPr>
            <w:r>
              <w:rPr>
                <w:rFonts w:cs="맑은 고딕"/>
                <w:sz w:val="17"/>
                <w:lang w:eastAsia="ko-KR"/>
              </w:rPr>
              <w:t>신규 사용자는 추천 후보 선택, 기존 사용자는 나의 기여 상태 복구</w:t>
            </w:r>
          </w:p>
        </w:tc>
      </w:tr>
      <w:tr w:rsidR="000C7463" w14:paraId="32CA0AB7" w14:textId="77777777">
        <w:trPr>
          <w:cantSplit/>
          <w:jc w:val="center"/>
        </w:trPr>
        <w:tc>
          <w:tcPr>
            <w:tcW w:w="1037" w:type="dxa"/>
            <w:shd w:val="clear" w:color="auto" w:fill="FFFFFF"/>
            <w:tcMar>
              <w:top w:w="65" w:type="dxa"/>
              <w:left w:w="75" w:type="dxa"/>
              <w:bottom w:w="65" w:type="dxa"/>
              <w:right w:w="75" w:type="dxa"/>
            </w:tcMar>
          </w:tcPr>
          <w:p w14:paraId="0D9844D8" w14:textId="77777777" w:rsidR="000C7463" w:rsidRDefault="00817E26">
            <w:pPr>
              <w:spacing w:after="0" w:line="252" w:lineRule="auto"/>
            </w:pPr>
            <w:r>
              <w:rPr>
                <w:rFonts w:cs="맑은 고딕"/>
                <w:sz w:val="17"/>
              </w:rPr>
              <w:t>신규 사용자는 추천 후보 선택, 기존 사용자는 나의 기여 상태 복구</w:t>
            </w:r>
          </w:p>
        </w:tc>
        <w:tc>
          <w:tcPr>
            <w:tcW w:w="1238" w:type="dxa"/>
            <w:shd w:val="clear" w:color="auto" w:fill="FFFFFF"/>
            <w:tcMar>
              <w:top w:w="65" w:type="dxa"/>
              <w:left w:w="75" w:type="dxa"/>
              <w:bottom w:w="65" w:type="dxa"/>
              <w:right w:w="75" w:type="dxa"/>
            </w:tcMar>
          </w:tcPr>
          <w:p w14:paraId="2595DADA" w14:textId="77777777" w:rsidR="000C7463" w:rsidRDefault="00817E26">
            <w:pPr>
              <w:spacing w:after="0" w:line="252" w:lineRule="auto"/>
            </w:pPr>
            <w:r>
              <w:rPr>
                <w:rFonts w:cs="맑은 고딕"/>
                <w:sz w:val="17"/>
              </w:rPr>
              <w:t>07.24~07.28</w:t>
            </w:r>
          </w:p>
        </w:tc>
        <w:tc>
          <w:tcPr>
            <w:tcW w:w="1512" w:type="dxa"/>
            <w:shd w:val="clear" w:color="auto" w:fill="FFFFFF"/>
            <w:tcMar>
              <w:top w:w="65" w:type="dxa"/>
              <w:left w:w="75" w:type="dxa"/>
              <w:bottom w:w="65" w:type="dxa"/>
              <w:right w:w="75" w:type="dxa"/>
            </w:tcMar>
          </w:tcPr>
          <w:p w14:paraId="00F9A282" w14:textId="77777777" w:rsidR="000C7463" w:rsidRDefault="00817E26">
            <w:pPr>
              <w:spacing w:after="0" w:line="252" w:lineRule="auto"/>
            </w:pPr>
            <w:r>
              <w:rPr>
                <w:rFonts w:cs="맑은 고딕"/>
                <w:sz w:val="17"/>
              </w:rPr>
              <w:t xml:space="preserve">Journey </w:t>
            </w:r>
            <w:r>
              <w:rPr>
                <w:rFonts w:cs="맑은 고딕"/>
                <w:sz w:val="17"/>
              </w:rPr>
              <w:t>핵심</w:t>
            </w:r>
          </w:p>
        </w:tc>
        <w:tc>
          <w:tcPr>
            <w:tcW w:w="4392" w:type="dxa"/>
            <w:shd w:val="clear" w:color="auto" w:fill="FFFFFF"/>
            <w:tcMar>
              <w:top w:w="65" w:type="dxa"/>
              <w:left w:w="75" w:type="dxa"/>
              <w:bottom w:w="65" w:type="dxa"/>
              <w:right w:w="75" w:type="dxa"/>
            </w:tcMar>
          </w:tcPr>
          <w:p w14:paraId="03DC0961" w14:textId="77777777" w:rsidR="000C7463" w:rsidRDefault="00817E26">
            <w:pPr>
              <w:spacing w:after="0" w:line="252" w:lineRule="auto"/>
            </w:pPr>
            <w:r>
              <w:rPr>
                <w:rFonts w:cs="맑은 고딕"/>
                <w:sz w:val="17"/>
              </w:rPr>
              <w:t xml:space="preserve">Journey </w:t>
            </w:r>
            <w:r>
              <w:rPr>
                <w:rFonts w:cs="맑은 고딕"/>
                <w:sz w:val="17"/>
              </w:rPr>
              <w:t>상태</w:t>
            </w:r>
            <w:r>
              <w:rPr>
                <w:rFonts w:cs="맑은 고딕"/>
                <w:sz w:val="17"/>
              </w:rPr>
              <w:t>·</w:t>
            </w:r>
            <w:r>
              <w:rPr>
                <w:rFonts w:cs="맑은 고딕"/>
                <w:sz w:val="17"/>
              </w:rPr>
              <w:t>스킵</w:t>
            </w:r>
            <w:r>
              <w:rPr>
                <w:rFonts w:cs="맑은 고딕"/>
                <w:sz w:val="17"/>
              </w:rPr>
              <w:t xml:space="preserve">, Fork </w:t>
            </w:r>
            <w:r>
              <w:rPr>
                <w:rFonts w:cs="맑은 고딕"/>
                <w:sz w:val="17"/>
              </w:rPr>
              <w:t>수동</w:t>
            </w:r>
            <w:r>
              <w:rPr>
                <w:rFonts w:cs="맑은 고딕"/>
                <w:sz w:val="17"/>
              </w:rPr>
              <w:t>/</w:t>
            </w:r>
            <w:r>
              <w:rPr>
                <w:rFonts w:cs="맑은 고딕"/>
                <w:sz w:val="17"/>
              </w:rPr>
              <w:t>자동</w:t>
            </w:r>
            <w:r>
              <w:rPr>
                <w:rFonts w:cs="맑은 고딕"/>
                <w:sz w:val="17"/>
              </w:rPr>
              <w:t xml:space="preserve">, Clone </w:t>
            </w:r>
            <w:r>
              <w:rPr>
                <w:rFonts w:cs="맑은 고딕"/>
                <w:sz w:val="17"/>
              </w:rPr>
              <w:t>명령</w:t>
            </w:r>
            <w:r>
              <w:rPr>
                <w:rFonts w:cs="맑은 고딕"/>
                <w:sz w:val="17"/>
              </w:rPr>
              <w:t>·IDE Handoff, Brief·Coach·Hint</w:t>
            </w:r>
          </w:p>
        </w:tc>
        <w:tc>
          <w:tcPr>
            <w:tcW w:w="1613" w:type="dxa"/>
            <w:gridSpan w:val="2"/>
            <w:shd w:val="clear" w:color="auto" w:fill="FFFFFF"/>
            <w:tcMar>
              <w:top w:w="65" w:type="dxa"/>
              <w:left w:w="75" w:type="dxa"/>
              <w:bottom w:w="65" w:type="dxa"/>
              <w:right w:w="75" w:type="dxa"/>
            </w:tcMar>
          </w:tcPr>
          <w:p w14:paraId="2B6091E7" w14:textId="77777777" w:rsidR="000C7463" w:rsidRDefault="00817E26">
            <w:pPr>
              <w:spacing w:after="0" w:line="252" w:lineRule="auto"/>
              <w:rPr>
                <w:lang w:eastAsia="ko-KR"/>
              </w:rPr>
            </w:pPr>
            <w:r>
              <w:rPr>
                <w:rFonts w:cs="맑은 고딕"/>
                <w:sz w:val="17"/>
                <w:lang w:eastAsia="ko-KR"/>
              </w:rPr>
              <w:t>지원</w:t>
            </w:r>
            <w:r>
              <w:rPr>
                <w:rFonts w:cs="맑은 고딕"/>
                <w:sz w:val="17"/>
                <w:lang w:eastAsia="ko-KR"/>
              </w:rPr>
              <w:t xml:space="preserve"> </w:t>
            </w:r>
            <w:r>
              <w:rPr>
                <w:rFonts w:cs="맑은 고딕"/>
                <w:sz w:val="17"/>
                <w:lang w:eastAsia="ko-KR"/>
              </w:rPr>
              <w:t>실패</w:t>
            </w:r>
            <w:r>
              <w:rPr>
                <w:rFonts w:cs="맑은 고딕"/>
                <w:sz w:val="17"/>
                <w:lang w:eastAsia="ko-KR"/>
              </w:rPr>
              <w:t xml:space="preserve"> </w:t>
            </w:r>
            <w:r>
              <w:rPr>
                <w:rFonts w:cs="맑은 고딕"/>
                <w:sz w:val="17"/>
                <w:lang w:eastAsia="ko-KR"/>
              </w:rPr>
              <w:t>시</w:t>
            </w:r>
            <w:r>
              <w:rPr>
                <w:rFonts w:cs="맑은 고딕"/>
                <w:sz w:val="17"/>
                <w:lang w:eastAsia="ko-KR"/>
              </w:rPr>
              <w:t xml:space="preserve"> </w:t>
            </w:r>
            <w:r>
              <w:rPr>
                <w:rFonts w:cs="맑은 고딕"/>
                <w:sz w:val="17"/>
                <w:lang w:eastAsia="ko-KR"/>
              </w:rPr>
              <w:t>수동</w:t>
            </w:r>
            <w:r>
              <w:rPr>
                <w:rFonts w:cs="맑은 고딕"/>
                <w:sz w:val="17"/>
                <w:lang w:eastAsia="ko-KR"/>
              </w:rPr>
              <w:t xml:space="preserve"> Fallback </w:t>
            </w:r>
            <w:r>
              <w:rPr>
                <w:rFonts w:cs="맑은 고딕"/>
                <w:sz w:val="17"/>
                <w:lang w:eastAsia="ko-KR"/>
              </w:rPr>
              <w:t>포함</w:t>
            </w:r>
          </w:p>
        </w:tc>
      </w:tr>
      <w:tr w:rsidR="000C7463" w14:paraId="7DB56FAA" w14:textId="77777777">
        <w:trPr>
          <w:cantSplit/>
          <w:jc w:val="center"/>
        </w:trPr>
        <w:tc>
          <w:tcPr>
            <w:tcW w:w="1037" w:type="dxa"/>
            <w:shd w:val="clear" w:color="auto" w:fill="F7FAF8"/>
            <w:tcMar>
              <w:top w:w="65" w:type="dxa"/>
              <w:left w:w="75" w:type="dxa"/>
              <w:bottom w:w="65" w:type="dxa"/>
              <w:right w:w="75" w:type="dxa"/>
            </w:tcMar>
          </w:tcPr>
          <w:p w14:paraId="0C09E716" w14:textId="77777777" w:rsidR="000C7463" w:rsidRDefault="00817E26">
            <w:pPr>
              <w:spacing w:after="0" w:line="252" w:lineRule="auto"/>
            </w:pPr>
            <w:r>
              <w:rPr>
                <w:rFonts w:cs="맑은 고딕"/>
                <w:sz w:val="17"/>
              </w:rPr>
              <w:lastRenderedPageBreak/>
              <w:t>Sprint 2</w:t>
            </w:r>
          </w:p>
        </w:tc>
        <w:tc>
          <w:tcPr>
            <w:tcW w:w="1238" w:type="dxa"/>
            <w:shd w:val="clear" w:color="auto" w:fill="F7FAF8"/>
            <w:tcMar>
              <w:top w:w="65" w:type="dxa"/>
              <w:left w:w="75" w:type="dxa"/>
              <w:bottom w:w="65" w:type="dxa"/>
              <w:right w:w="75" w:type="dxa"/>
            </w:tcMar>
          </w:tcPr>
          <w:p w14:paraId="72F2F598" w14:textId="77777777" w:rsidR="000C7463" w:rsidRDefault="00817E26">
            <w:pPr>
              <w:spacing w:after="0" w:line="252" w:lineRule="auto"/>
            </w:pPr>
            <w:r>
              <w:rPr>
                <w:rFonts w:cs="맑은 고딕"/>
                <w:sz w:val="17"/>
              </w:rPr>
              <w:t>07.26~07.30</w:t>
            </w:r>
          </w:p>
        </w:tc>
        <w:tc>
          <w:tcPr>
            <w:tcW w:w="1512" w:type="dxa"/>
            <w:shd w:val="clear" w:color="auto" w:fill="F7FAF8"/>
            <w:tcMar>
              <w:top w:w="65" w:type="dxa"/>
              <w:left w:w="75" w:type="dxa"/>
              <w:bottom w:w="65" w:type="dxa"/>
              <w:right w:w="75" w:type="dxa"/>
            </w:tcMar>
          </w:tcPr>
          <w:p w14:paraId="6DC4AC0F" w14:textId="77777777" w:rsidR="000C7463" w:rsidRDefault="00817E26">
            <w:pPr>
              <w:spacing w:after="0" w:line="252" w:lineRule="auto"/>
            </w:pPr>
            <w:r>
              <w:rPr>
                <w:rFonts w:cs="맑은 고딕"/>
                <w:sz w:val="17"/>
              </w:rPr>
              <w:t>실행</w:t>
            </w:r>
            <w:r>
              <w:rPr>
                <w:rFonts w:cs="맑은 고딕"/>
                <w:sz w:val="17"/>
              </w:rPr>
              <w:t>·</w:t>
            </w:r>
            <w:r>
              <w:rPr>
                <w:rFonts w:cs="맑은 고딕"/>
                <w:sz w:val="17"/>
              </w:rPr>
              <w:t>통합</w:t>
            </w:r>
          </w:p>
        </w:tc>
        <w:tc>
          <w:tcPr>
            <w:tcW w:w="4392" w:type="dxa"/>
            <w:shd w:val="clear" w:color="auto" w:fill="F7FAF8"/>
            <w:tcMar>
              <w:top w:w="65" w:type="dxa"/>
              <w:left w:w="75" w:type="dxa"/>
              <w:bottom w:w="65" w:type="dxa"/>
              <w:right w:w="75" w:type="dxa"/>
            </w:tcMar>
          </w:tcPr>
          <w:p w14:paraId="2D09A9F8" w14:textId="77777777" w:rsidR="000C7463" w:rsidRDefault="00817E26">
            <w:pPr>
              <w:spacing w:after="0" w:line="252" w:lineRule="auto"/>
            </w:pPr>
            <w:r>
              <w:rPr>
                <w:rFonts w:cs="맑은 고딕"/>
                <w:sz w:val="17"/>
              </w:rPr>
              <w:t xml:space="preserve">Commit·Push·PR </w:t>
            </w:r>
            <w:r>
              <w:rPr>
                <w:rFonts w:cs="맑은 고딕"/>
                <w:sz w:val="17"/>
              </w:rPr>
              <w:t>가이드</w:t>
            </w:r>
            <w:r>
              <w:rPr>
                <w:rFonts w:cs="맑은 고딕"/>
                <w:sz w:val="17"/>
              </w:rPr>
              <w:t xml:space="preserve">, PR URL </w:t>
            </w:r>
            <w:r>
              <w:rPr>
                <w:rFonts w:cs="맑은 고딕"/>
                <w:sz w:val="17"/>
              </w:rPr>
              <w:t>등록</w:t>
            </w:r>
            <w:r>
              <w:rPr>
                <w:rFonts w:cs="맑은 고딕"/>
                <w:sz w:val="17"/>
              </w:rPr>
              <w:t>, 1</w:t>
            </w:r>
            <w:r>
              <w:rPr>
                <w:rFonts w:cs="맑은 고딕"/>
                <w:sz w:val="17"/>
              </w:rPr>
              <w:t>회</w:t>
            </w:r>
            <w:r>
              <w:rPr>
                <w:rFonts w:cs="맑은 고딕"/>
                <w:sz w:val="17"/>
              </w:rPr>
              <w:t xml:space="preserve"> </w:t>
            </w:r>
            <w:r>
              <w:rPr>
                <w:rFonts w:cs="맑은 고딕"/>
                <w:sz w:val="17"/>
              </w:rPr>
              <w:t>상태</w:t>
            </w:r>
            <w:r>
              <w:rPr>
                <w:rFonts w:cs="맑은 고딕"/>
                <w:sz w:val="17"/>
              </w:rPr>
              <w:t xml:space="preserve"> </w:t>
            </w:r>
            <w:r>
              <w:rPr>
                <w:rFonts w:cs="맑은 고딕"/>
                <w:sz w:val="17"/>
              </w:rPr>
              <w:t>조회</w:t>
            </w:r>
            <w:r>
              <w:rPr>
                <w:rFonts w:cs="맑은 고딕"/>
                <w:sz w:val="17"/>
              </w:rPr>
              <w:t xml:space="preserve">, History </w:t>
            </w:r>
            <w:r>
              <w:rPr>
                <w:rFonts w:cs="맑은 고딕"/>
                <w:sz w:val="17"/>
              </w:rPr>
              <w:t>초안</w:t>
            </w:r>
            <w:r>
              <w:rPr>
                <w:rFonts w:cs="맑은 고딕"/>
                <w:sz w:val="17"/>
              </w:rPr>
              <w:t>, AI Fallback, E2E</w:t>
            </w:r>
          </w:p>
        </w:tc>
        <w:tc>
          <w:tcPr>
            <w:tcW w:w="1613" w:type="dxa"/>
            <w:gridSpan w:val="2"/>
            <w:shd w:val="clear" w:color="auto" w:fill="F7FAF8"/>
            <w:tcMar>
              <w:top w:w="65" w:type="dxa"/>
              <w:left w:w="75" w:type="dxa"/>
              <w:bottom w:w="65" w:type="dxa"/>
              <w:right w:w="75" w:type="dxa"/>
            </w:tcMar>
          </w:tcPr>
          <w:p w14:paraId="66CA65EF" w14:textId="77777777" w:rsidR="000C7463" w:rsidRDefault="00817E26">
            <w:pPr>
              <w:spacing w:after="0" w:line="252" w:lineRule="auto"/>
            </w:pPr>
            <w:r>
              <w:rPr>
                <w:rFonts w:cs="맑은 고딕"/>
                <w:sz w:val="17"/>
              </w:rPr>
              <w:t>07.30 MVP Freeze·Release</w:t>
            </w:r>
          </w:p>
        </w:tc>
      </w:tr>
      <w:tr w:rsidR="000C7463" w14:paraId="499D3C54" w14:textId="77777777">
        <w:trPr>
          <w:cantSplit/>
          <w:jc w:val="center"/>
        </w:trPr>
        <w:tc>
          <w:tcPr>
            <w:tcW w:w="1037" w:type="dxa"/>
            <w:shd w:val="clear" w:color="auto" w:fill="FFFFFF"/>
            <w:tcMar>
              <w:top w:w="65" w:type="dxa"/>
              <w:left w:w="75" w:type="dxa"/>
              <w:bottom w:w="65" w:type="dxa"/>
              <w:right w:w="75" w:type="dxa"/>
            </w:tcMar>
          </w:tcPr>
          <w:p w14:paraId="3489D7E7" w14:textId="77777777" w:rsidR="000C7463" w:rsidRDefault="00817E26">
            <w:pPr>
              <w:spacing w:after="0" w:line="252" w:lineRule="auto"/>
            </w:pPr>
            <w:r>
              <w:rPr>
                <w:rFonts w:cs="맑은 고딕"/>
                <w:sz w:val="17"/>
              </w:rPr>
              <w:t>Sprint 3</w:t>
            </w:r>
          </w:p>
        </w:tc>
        <w:tc>
          <w:tcPr>
            <w:tcW w:w="1238" w:type="dxa"/>
            <w:shd w:val="clear" w:color="auto" w:fill="FFFFFF"/>
            <w:tcMar>
              <w:top w:w="65" w:type="dxa"/>
              <w:left w:w="75" w:type="dxa"/>
              <w:bottom w:w="65" w:type="dxa"/>
              <w:right w:w="75" w:type="dxa"/>
            </w:tcMar>
          </w:tcPr>
          <w:p w14:paraId="272C783C" w14:textId="77777777" w:rsidR="000C7463" w:rsidRDefault="00817E26">
            <w:pPr>
              <w:spacing w:after="0" w:line="252" w:lineRule="auto"/>
            </w:pPr>
            <w:r>
              <w:rPr>
                <w:rFonts w:cs="맑은 고딕"/>
                <w:sz w:val="17"/>
              </w:rPr>
              <w:t>07.31~08.03</w:t>
            </w:r>
          </w:p>
        </w:tc>
        <w:tc>
          <w:tcPr>
            <w:tcW w:w="1512" w:type="dxa"/>
            <w:shd w:val="clear" w:color="auto" w:fill="FFFFFF"/>
            <w:tcMar>
              <w:top w:w="65" w:type="dxa"/>
              <w:left w:w="75" w:type="dxa"/>
              <w:bottom w:w="65" w:type="dxa"/>
              <w:right w:w="75" w:type="dxa"/>
            </w:tcMar>
          </w:tcPr>
          <w:p w14:paraId="700D5BED" w14:textId="77777777" w:rsidR="000C7463" w:rsidRDefault="00817E26">
            <w:pPr>
              <w:spacing w:after="0" w:line="252" w:lineRule="auto"/>
            </w:pPr>
            <w:r>
              <w:rPr>
                <w:rFonts w:cs="맑은 고딕"/>
                <w:sz w:val="17"/>
              </w:rPr>
              <w:t xml:space="preserve">Data·KG </w:t>
            </w:r>
            <w:r>
              <w:rPr>
                <w:rFonts w:cs="맑은 고딕"/>
                <w:sz w:val="17"/>
              </w:rPr>
              <w:t>기반</w:t>
            </w:r>
          </w:p>
        </w:tc>
        <w:tc>
          <w:tcPr>
            <w:tcW w:w="4392" w:type="dxa"/>
            <w:shd w:val="clear" w:color="auto" w:fill="FFFFFF"/>
            <w:tcMar>
              <w:top w:w="65" w:type="dxa"/>
              <w:left w:w="75" w:type="dxa"/>
              <w:bottom w:w="65" w:type="dxa"/>
              <w:right w:w="75" w:type="dxa"/>
            </w:tcMar>
          </w:tcPr>
          <w:p w14:paraId="4B8C93E6" w14:textId="77777777" w:rsidR="000C7463" w:rsidRDefault="00817E26">
            <w:pPr>
              <w:spacing w:after="0" w:line="252" w:lineRule="auto"/>
            </w:pPr>
            <w:r>
              <w:rPr>
                <w:rFonts w:cs="맑은 고딕"/>
                <w:sz w:val="17"/>
              </w:rPr>
              <w:t>최대</w:t>
            </w:r>
            <w:r>
              <w:rPr>
                <w:rFonts w:cs="맑은 고딕"/>
                <w:sz w:val="17"/>
              </w:rPr>
              <w:t xml:space="preserve"> 1,000</w:t>
            </w:r>
            <w:r>
              <w:rPr>
                <w:rFonts w:cs="맑은 고딕"/>
                <w:sz w:val="17"/>
              </w:rPr>
              <w:t>개</w:t>
            </w:r>
            <w:r>
              <w:rPr>
                <w:rFonts w:cs="맑은 고딕"/>
                <w:sz w:val="17"/>
              </w:rPr>
              <w:t xml:space="preserve"> L0 </w:t>
            </w:r>
            <w:r>
              <w:rPr>
                <w:rFonts w:cs="맑은 고딕"/>
                <w:sz w:val="17"/>
              </w:rPr>
              <w:t>수집</w:t>
            </w:r>
            <w:r>
              <w:rPr>
                <w:rFonts w:cs="맑은 고딕"/>
                <w:sz w:val="17"/>
              </w:rPr>
              <w:t xml:space="preserve">, L1 </w:t>
            </w:r>
            <w:r>
              <w:rPr>
                <w:rFonts w:cs="맑은 고딕"/>
                <w:sz w:val="17"/>
              </w:rPr>
              <w:t>필터</w:t>
            </w:r>
            <w:r>
              <w:rPr>
                <w:rFonts w:cs="맑은 고딕"/>
                <w:sz w:val="17"/>
              </w:rPr>
              <w:t xml:space="preserve">, KG Schema, Neo4j </w:t>
            </w:r>
            <w:r>
              <w:rPr>
                <w:rFonts w:cs="맑은 고딕"/>
                <w:sz w:val="17"/>
              </w:rPr>
              <w:t>적재</w:t>
            </w:r>
            <w:r>
              <w:rPr>
                <w:rFonts w:cs="맑은 고딕"/>
                <w:sz w:val="17"/>
              </w:rPr>
              <w:t xml:space="preserve">, Local GPU Batch </w:t>
            </w:r>
            <w:r>
              <w:rPr>
                <w:rFonts w:cs="맑은 고딕"/>
                <w:sz w:val="17"/>
              </w:rPr>
              <w:t>기반</w:t>
            </w:r>
          </w:p>
        </w:tc>
        <w:tc>
          <w:tcPr>
            <w:tcW w:w="1613" w:type="dxa"/>
            <w:gridSpan w:val="2"/>
            <w:shd w:val="clear" w:color="auto" w:fill="FFFFFF"/>
            <w:tcMar>
              <w:top w:w="65" w:type="dxa"/>
              <w:left w:w="75" w:type="dxa"/>
              <w:bottom w:w="65" w:type="dxa"/>
              <w:right w:w="75" w:type="dxa"/>
            </w:tcMar>
          </w:tcPr>
          <w:p w14:paraId="6B12C1AF" w14:textId="77777777" w:rsidR="000C7463" w:rsidRDefault="00817E26">
            <w:pPr>
              <w:spacing w:after="0" w:line="252" w:lineRule="auto"/>
            </w:pPr>
            <w:r>
              <w:rPr>
                <w:rFonts w:cs="맑은 고딕"/>
                <w:sz w:val="17"/>
              </w:rPr>
              <w:t xml:space="preserve">Metadata·Graph </w:t>
            </w:r>
            <w:r>
              <w:rPr>
                <w:rFonts w:cs="맑은 고딕"/>
                <w:sz w:val="17"/>
              </w:rPr>
              <w:t>기본</w:t>
            </w:r>
            <w:r>
              <w:rPr>
                <w:rFonts w:cs="맑은 고딕"/>
                <w:sz w:val="17"/>
              </w:rPr>
              <w:t xml:space="preserve"> </w:t>
            </w:r>
            <w:r>
              <w:rPr>
                <w:rFonts w:cs="맑은 고딕"/>
                <w:sz w:val="17"/>
              </w:rPr>
              <w:t>적재</w:t>
            </w:r>
          </w:p>
        </w:tc>
      </w:tr>
      <w:tr w:rsidR="000C7463" w14:paraId="3544C0F8" w14:textId="77777777">
        <w:trPr>
          <w:cantSplit/>
          <w:jc w:val="center"/>
        </w:trPr>
        <w:tc>
          <w:tcPr>
            <w:tcW w:w="1037" w:type="dxa"/>
            <w:shd w:val="clear" w:color="auto" w:fill="F7FAF8"/>
            <w:tcMar>
              <w:top w:w="65" w:type="dxa"/>
              <w:left w:w="75" w:type="dxa"/>
              <w:bottom w:w="65" w:type="dxa"/>
              <w:right w:w="75" w:type="dxa"/>
            </w:tcMar>
          </w:tcPr>
          <w:p w14:paraId="30202FC5" w14:textId="77777777" w:rsidR="000C7463" w:rsidRDefault="00817E26">
            <w:pPr>
              <w:spacing w:after="0" w:line="252" w:lineRule="auto"/>
            </w:pPr>
            <w:r>
              <w:rPr>
                <w:rFonts w:cs="맑은 고딕"/>
                <w:sz w:val="17"/>
              </w:rPr>
              <w:t>Sprint 3</w:t>
            </w:r>
          </w:p>
        </w:tc>
        <w:tc>
          <w:tcPr>
            <w:tcW w:w="1238" w:type="dxa"/>
            <w:shd w:val="clear" w:color="auto" w:fill="F7FAF8"/>
            <w:tcMar>
              <w:top w:w="65" w:type="dxa"/>
              <w:left w:w="75" w:type="dxa"/>
              <w:bottom w:w="65" w:type="dxa"/>
              <w:right w:w="75" w:type="dxa"/>
            </w:tcMar>
          </w:tcPr>
          <w:p w14:paraId="5DD55675" w14:textId="77777777" w:rsidR="000C7463" w:rsidRDefault="00817E26">
            <w:pPr>
              <w:spacing w:after="0" w:line="252" w:lineRule="auto"/>
            </w:pPr>
            <w:r>
              <w:rPr>
                <w:rFonts w:cs="맑은 고딕"/>
                <w:sz w:val="17"/>
              </w:rPr>
              <w:t>08.02~08.06</w:t>
            </w:r>
          </w:p>
        </w:tc>
        <w:tc>
          <w:tcPr>
            <w:tcW w:w="1512" w:type="dxa"/>
            <w:shd w:val="clear" w:color="auto" w:fill="F7FAF8"/>
            <w:tcMar>
              <w:top w:w="65" w:type="dxa"/>
              <w:left w:w="75" w:type="dxa"/>
              <w:bottom w:w="65" w:type="dxa"/>
              <w:right w:w="75" w:type="dxa"/>
            </w:tcMar>
          </w:tcPr>
          <w:p w14:paraId="5C62A1B1" w14:textId="77777777" w:rsidR="000C7463" w:rsidRDefault="00817E26">
            <w:pPr>
              <w:spacing w:after="0" w:line="252" w:lineRule="auto"/>
            </w:pPr>
            <w:r>
              <w:rPr>
                <w:rFonts w:cs="맑은 고딕"/>
                <w:sz w:val="17"/>
              </w:rPr>
              <w:t>AI·</w:t>
            </w:r>
            <w:r>
              <w:rPr>
                <w:rFonts w:cs="맑은 고딕"/>
                <w:sz w:val="17"/>
              </w:rPr>
              <w:t>사후관리</w:t>
            </w:r>
            <w:r>
              <w:rPr>
                <w:rFonts w:cs="맑은 고딕"/>
                <w:sz w:val="17"/>
              </w:rPr>
              <w:t xml:space="preserve"> </w:t>
            </w:r>
            <w:r>
              <w:rPr>
                <w:rFonts w:cs="맑은 고딕"/>
                <w:sz w:val="17"/>
              </w:rPr>
              <w:t>확장</w:t>
            </w:r>
          </w:p>
        </w:tc>
        <w:tc>
          <w:tcPr>
            <w:tcW w:w="4392" w:type="dxa"/>
            <w:shd w:val="clear" w:color="auto" w:fill="F7FAF8"/>
            <w:tcMar>
              <w:top w:w="65" w:type="dxa"/>
              <w:left w:w="75" w:type="dxa"/>
              <w:bottom w:w="65" w:type="dxa"/>
              <w:right w:w="75" w:type="dxa"/>
            </w:tcMar>
          </w:tcPr>
          <w:p w14:paraId="4EE1DF50" w14:textId="77777777" w:rsidR="000C7463" w:rsidRDefault="00817E26">
            <w:pPr>
              <w:spacing w:after="0" w:line="252" w:lineRule="auto"/>
            </w:pPr>
            <w:r>
              <w:rPr>
                <w:rFonts w:cs="맑은 고딕"/>
                <w:sz w:val="17"/>
              </w:rPr>
              <w:t>관계</w:t>
            </w:r>
            <w:r>
              <w:rPr>
                <w:rFonts w:cs="맑은 고딕"/>
                <w:sz w:val="17"/>
              </w:rPr>
              <w:t xml:space="preserve"> </w:t>
            </w:r>
            <w:r>
              <w:rPr>
                <w:rFonts w:cs="맑은 고딕"/>
                <w:sz w:val="17"/>
              </w:rPr>
              <w:t>추출</w:t>
            </w:r>
            <w:r>
              <w:rPr>
                <w:rFonts w:cs="맑은 고딕"/>
                <w:sz w:val="17"/>
              </w:rPr>
              <w:t xml:space="preserve">·Vector·Graph </w:t>
            </w:r>
            <w:r>
              <w:rPr>
                <w:rFonts w:cs="맑은 고딕"/>
                <w:sz w:val="17"/>
              </w:rPr>
              <w:t>추천</w:t>
            </w:r>
            <w:r>
              <w:rPr>
                <w:rFonts w:cs="맑은 고딕"/>
                <w:sz w:val="17"/>
              </w:rPr>
              <w:t xml:space="preserve">, Orchestrator Routing, PR Poller, </w:t>
            </w:r>
            <w:r>
              <w:rPr>
                <w:rFonts w:cs="맑은 고딕"/>
                <w:sz w:val="17"/>
              </w:rPr>
              <w:t>알림</w:t>
            </w:r>
            <w:r>
              <w:rPr>
                <w:rFonts w:cs="맑은 고딕"/>
                <w:sz w:val="17"/>
              </w:rPr>
              <w:t xml:space="preserve">·History </w:t>
            </w:r>
            <w:r>
              <w:rPr>
                <w:rFonts w:cs="맑은 고딕"/>
                <w:sz w:val="17"/>
              </w:rPr>
              <w:t>보강</w:t>
            </w:r>
            <w:r>
              <w:rPr>
                <w:rFonts w:cs="맑은 고딕"/>
                <w:sz w:val="17"/>
              </w:rPr>
              <w:t xml:space="preserve">, </w:t>
            </w:r>
            <w:r>
              <w:rPr>
                <w:rFonts w:cs="맑은 고딕"/>
                <w:sz w:val="17"/>
              </w:rPr>
              <w:t>재시도</w:t>
            </w:r>
            <w:r>
              <w:rPr>
                <w:rFonts w:cs="맑은 고딕"/>
                <w:sz w:val="17"/>
              </w:rPr>
              <w:t xml:space="preserve"> Job</w:t>
            </w:r>
          </w:p>
        </w:tc>
        <w:tc>
          <w:tcPr>
            <w:tcW w:w="1613" w:type="dxa"/>
            <w:gridSpan w:val="2"/>
            <w:shd w:val="clear" w:color="auto" w:fill="F7FAF8"/>
            <w:tcMar>
              <w:top w:w="65" w:type="dxa"/>
              <w:left w:w="75" w:type="dxa"/>
              <w:bottom w:w="65" w:type="dxa"/>
              <w:right w:w="75" w:type="dxa"/>
            </w:tcMar>
          </w:tcPr>
          <w:p w14:paraId="4A40DC00" w14:textId="77777777" w:rsidR="000C7463" w:rsidRDefault="00817E26">
            <w:pPr>
              <w:spacing w:after="0" w:line="252" w:lineRule="auto"/>
            </w:pPr>
            <w:r>
              <w:rPr>
                <w:rFonts w:cs="맑은 고딕"/>
                <w:sz w:val="17"/>
              </w:rPr>
              <w:t>08.06 Feature Freeze</w:t>
            </w:r>
          </w:p>
        </w:tc>
      </w:tr>
      <w:tr w:rsidR="000C7463" w14:paraId="1CB74034" w14:textId="77777777">
        <w:trPr>
          <w:cantSplit/>
          <w:jc w:val="center"/>
        </w:trPr>
        <w:tc>
          <w:tcPr>
            <w:tcW w:w="1037" w:type="dxa"/>
            <w:shd w:val="clear" w:color="auto" w:fill="FFFFFF"/>
            <w:tcMar>
              <w:top w:w="65" w:type="dxa"/>
              <w:left w:w="75" w:type="dxa"/>
              <w:bottom w:w="65" w:type="dxa"/>
              <w:right w:w="75" w:type="dxa"/>
            </w:tcMar>
          </w:tcPr>
          <w:p w14:paraId="29ABC32F" w14:textId="77777777" w:rsidR="000C7463" w:rsidRDefault="00817E26">
            <w:pPr>
              <w:spacing w:after="0" w:line="252" w:lineRule="auto"/>
            </w:pPr>
            <w:r>
              <w:rPr>
                <w:rFonts w:cs="맑은 고딕"/>
                <w:sz w:val="17"/>
              </w:rPr>
              <w:t>Sprint 4</w:t>
            </w:r>
          </w:p>
        </w:tc>
        <w:tc>
          <w:tcPr>
            <w:tcW w:w="1238" w:type="dxa"/>
            <w:shd w:val="clear" w:color="auto" w:fill="FFFFFF"/>
            <w:tcMar>
              <w:top w:w="65" w:type="dxa"/>
              <w:left w:w="75" w:type="dxa"/>
              <w:bottom w:w="65" w:type="dxa"/>
              <w:right w:w="75" w:type="dxa"/>
            </w:tcMar>
          </w:tcPr>
          <w:p w14:paraId="3D6BBACA" w14:textId="77777777" w:rsidR="000C7463" w:rsidRDefault="00817E26">
            <w:pPr>
              <w:spacing w:after="0" w:line="252" w:lineRule="auto"/>
            </w:pPr>
            <w:r>
              <w:rPr>
                <w:rFonts w:cs="맑은 고딕"/>
                <w:sz w:val="17"/>
              </w:rPr>
              <w:t>08.07~08.09</w:t>
            </w:r>
          </w:p>
        </w:tc>
        <w:tc>
          <w:tcPr>
            <w:tcW w:w="1512" w:type="dxa"/>
            <w:shd w:val="clear" w:color="auto" w:fill="FFFFFF"/>
            <w:tcMar>
              <w:top w:w="65" w:type="dxa"/>
              <w:left w:w="75" w:type="dxa"/>
              <w:bottom w:w="65" w:type="dxa"/>
              <w:right w:w="75" w:type="dxa"/>
            </w:tcMar>
          </w:tcPr>
          <w:p w14:paraId="68E9B39E" w14:textId="77777777" w:rsidR="000C7463" w:rsidRDefault="00817E26">
            <w:pPr>
              <w:spacing w:after="0" w:line="252" w:lineRule="auto"/>
            </w:pPr>
            <w:r>
              <w:rPr>
                <w:rFonts w:cs="맑은 고딕"/>
                <w:sz w:val="17"/>
              </w:rPr>
              <w:t>안정화</w:t>
            </w:r>
            <w:r>
              <w:rPr>
                <w:rFonts w:cs="맑은 고딕"/>
                <w:sz w:val="17"/>
              </w:rPr>
              <w:t>·</w:t>
            </w:r>
            <w:r>
              <w:rPr>
                <w:rFonts w:cs="맑은 고딕"/>
                <w:sz w:val="17"/>
              </w:rPr>
              <w:t>출시</w:t>
            </w:r>
          </w:p>
        </w:tc>
        <w:tc>
          <w:tcPr>
            <w:tcW w:w="4392" w:type="dxa"/>
            <w:shd w:val="clear" w:color="auto" w:fill="FFFFFF"/>
            <w:tcMar>
              <w:top w:w="65" w:type="dxa"/>
              <w:left w:w="75" w:type="dxa"/>
              <w:bottom w:w="65" w:type="dxa"/>
              <w:right w:w="75" w:type="dxa"/>
            </w:tcMar>
          </w:tcPr>
          <w:p w14:paraId="689CA53D" w14:textId="77777777" w:rsidR="000C7463" w:rsidRDefault="00817E26">
            <w:pPr>
              <w:spacing w:after="0" w:line="252" w:lineRule="auto"/>
            </w:pPr>
            <w:r>
              <w:rPr>
                <w:rFonts w:cs="맑은 고딕"/>
                <w:sz w:val="17"/>
              </w:rPr>
              <w:t>회귀</w:t>
            </w:r>
            <w:r>
              <w:rPr>
                <w:rFonts w:cs="맑은 고딕"/>
                <w:sz w:val="17"/>
              </w:rPr>
              <w:t xml:space="preserve">/E2E, </w:t>
            </w:r>
            <w:r>
              <w:rPr>
                <w:rFonts w:cs="맑은 고딕"/>
                <w:sz w:val="17"/>
              </w:rPr>
              <w:t>권한</w:t>
            </w:r>
            <w:r>
              <w:rPr>
                <w:rFonts w:cs="맑은 고딕"/>
                <w:sz w:val="17"/>
              </w:rPr>
              <w:t xml:space="preserve">·Graph·Polling </w:t>
            </w:r>
            <w:r>
              <w:rPr>
                <w:rFonts w:cs="맑은 고딕"/>
                <w:sz w:val="17"/>
              </w:rPr>
              <w:t>정합성</w:t>
            </w:r>
            <w:r>
              <w:rPr>
                <w:rFonts w:cs="맑은 고딕"/>
                <w:sz w:val="17"/>
              </w:rPr>
              <w:t xml:space="preserve">, Critical/Major </w:t>
            </w:r>
            <w:r>
              <w:rPr>
                <w:rFonts w:cs="맑은 고딕"/>
                <w:sz w:val="17"/>
              </w:rPr>
              <w:t>수정</w:t>
            </w:r>
            <w:r>
              <w:rPr>
                <w:rFonts w:cs="맑은 고딕"/>
                <w:sz w:val="17"/>
              </w:rPr>
              <w:t xml:space="preserve">, </w:t>
            </w:r>
            <w:r>
              <w:rPr>
                <w:rFonts w:cs="맑은 고딕"/>
                <w:sz w:val="17"/>
              </w:rPr>
              <w:t>성능</w:t>
            </w:r>
            <w:r>
              <w:rPr>
                <w:rFonts w:cs="맑은 고딕"/>
                <w:sz w:val="17"/>
              </w:rPr>
              <w:t>·Rollback·</w:t>
            </w:r>
            <w:r>
              <w:rPr>
                <w:rFonts w:cs="맑은 고딕"/>
                <w:sz w:val="17"/>
              </w:rPr>
              <w:t>시연</w:t>
            </w:r>
          </w:p>
        </w:tc>
        <w:tc>
          <w:tcPr>
            <w:tcW w:w="1613" w:type="dxa"/>
            <w:gridSpan w:val="2"/>
            <w:shd w:val="clear" w:color="auto" w:fill="FFFFFF"/>
            <w:tcMar>
              <w:top w:w="65" w:type="dxa"/>
              <w:left w:w="75" w:type="dxa"/>
              <w:bottom w:w="65" w:type="dxa"/>
              <w:right w:w="75" w:type="dxa"/>
            </w:tcMar>
          </w:tcPr>
          <w:p w14:paraId="5C7C0421" w14:textId="77777777" w:rsidR="000C7463" w:rsidRDefault="00817E26">
            <w:pPr>
              <w:spacing w:after="0" w:line="252" w:lineRule="auto"/>
            </w:pPr>
            <w:r>
              <w:rPr>
                <w:rFonts w:cs="맑은 고딕"/>
                <w:sz w:val="17"/>
              </w:rPr>
              <w:t>08.09 Final Release</w:t>
            </w:r>
          </w:p>
        </w:tc>
      </w:tr>
      <w:tr w:rsidR="000C7463" w14:paraId="5E2044B8" w14:textId="77777777">
        <w:trPr>
          <w:cantSplit/>
          <w:jc w:val="center"/>
        </w:trPr>
        <w:tc>
          <w:tcPr>
            <w:tcW w:w="1037" w:type="dxa"/>
            <w:shd w:val="clear" w:color="auto" w:fill="F7FAF8"/>
            <w:tcMar>
              <w:top w:w="65" w:type="dxa"/>
              <w:left w:w="75" w:type="dxa"/>
              <w:bottom w:w="65" w:type="dxa"/>
              <w:right w:w="75" w:type="dxa"/>
            </w:tcMar>
          </w:tcPr>
          <w:p w14:paraId="3D26D90B" w14:textId="77777777" w:rsidR="000C7463" w:rsidRDefault="00817E26">
            <w:pPr>
              <w:spacing w:after="0" w:line="252" w:lineRule="auto"/>
            </w:pPr>
            <w:r>
              <w:rPr>
                <w:rFonts w:cs="맑은 고딕"/>
                <w:sz w:val="17"/>
              </w:rPr>
              <w:t>선택</w:t>
            </w:r>
          </w:p>
        </w:tc>
        <w:tc>
          <w:tcPr>
            <w:tcW w:w="1238" w:type="dxa"/>
            <w:shd w:val="clear" w:color="auto" w:fill="F7FAF8"/>
            <w:tcMar>
              <w:top w:w="65" w:type="dxa"/>
              <w:left w:w="75" w:type="dxa"/>
              <w:bottom w:w="65" w:type="dxa"/>
              <w:right w:w="75" w:type="dxa"/>
            </w:tcMar>
          </w:tcPr>
          <w:p w14:paraId="16613FC8" w14:textId="77777777" w:rsidR="000C7463" w:rsidRDefault="00817E26">
            <w:pPr>
              <w:spacing w:after="0" w:line="252" w:lineRule="auto"/>
            </w:pPr>
            <w:r>
              <w:rPr>
                <w:rFonts w:cs="맑은 고딕"/>
                <w:sz w:val="17"/>
              </w:rPr>
              <w:t>핵심</w:t>
            </w:r>
            <w:r>
              <w:rPr>
                <w:rFonts w:cs="맑은 고딕"/>
                <w:sz w:val="17"/>
              </w:rPr>
              <w:t xml:space="preserve"> </w:t>
            </w:r>
            <w:r>
              <w:rPr>
                <w:rFonts w:cs="맑은 고딕"/>
                <w:sz w:val="17"/>
              </w:rPr>
              <w:t>일정</w:t>
            </w:r>
            <w:r>
              <w:rPr>
                <w:rFonts w:cs="맑은 고딕"/>
                <w:sz w:val="17"/>
              </w:rPr>
              <w:t xml:space="preserve"> </w:t>
            </w:r>
            <w:r>
              <w:rPr>
                <w:rFonts w:cs="맑은 고딕"/>
                <w:sz w:val="17"/>
              </w:rPr>
              <w:t>안정</w:t>
            </w:r>
            <w:r>
              <w:rPr>
                <w:rFonts w:cs="맑은 고딕"/>
                <w:sz w:val="17"/>
              </w:rPr>
              <w:t xml:space="preserve"> </w:t>
            </w:r>
            <w:r>
              <w:rPr>
                <w:rFonts w:cs="맑은 고딕"/>
                <w:sz w:val="17"/>
              </w:rPr>
              <w:t>시</w:t>
            </w:r>
          </w:p>
        </w:tc>
        <w:tc>
          <w:tcPr>
            <w:tcW w:w="1512" w:type="dxa"/>
            <w:shd w:val="clear" w:color="auto" w:fill="F7FAF8"/>
            <w:tcMar>
              <w:top w:w="65" w:type="dxa"/>
              <w:left w:w="75" w:type="dxa"/>
              <w:bottom w:w="65" w:type="dxa"/>
              <w:right w:w="75" w:type="dxa"/>
            </w:tcMar>
          </w:tcPr>
          <w:p w14:paraId="2BD8ABC2" w14:textId="77777777" w:rsidR="000C7463" w:rsidRDefault="00817E26">
            <w:pPr>
              <w:spacing w:after="0" w:line="252" w:lineRule="auto"/>
            </w:pPr>
            <w:r>
              <w:rPr>
                <w:rFonts w:cs="맑은 고딕"/>
                <w:sz w:val="17"/>
              </w:rPr>
              <w:t>Stretch</w:t>
            </w:r>
          </w:p>
        </w:tc>
        <w:tc>
          <w:tcPr>
            <w:tcW w:w="4392" w:type="dxa"/>
            <w:shd w:val="clear" w:color="auto" w:fill="F7FAF8"/>
            <w:tcMar>
              <w:top w:w="65" w:type="dxa"/>
              <w:left w:w="75" w:type="dxa"/>
              <w:bottom w:w="65" w:type="dxa"/>
              <w:right w:w="75" w:type="dxa"/>
            </w:tcMar>
          </w:tcPr>
          <w:p w14:paraId="3241EB9F" w14:textId="77777777" w:rsidR="000C7463" w:rsidRDefault="00817E26">
            <w:pPr>
              <w:spacing w:after="0" w:line="252" w:lineRule="auto"/>
              <w:rPr>
                <w:lang w:eastAsia="ko-KR"/>
              </w:rPr>
            </w:pPr>
            <w:r>
              <w:rPr>
                <w:rFonts w:cs="맑은 고딕"/>
                <w:sz w:val="17"/>
                <w:lang w:eastAsia="ko-KR"/>
              </w:rPr>
              <w:t>정교한</w:t>
            </w:r>
            <w:r>
              <w:rPr>
                <w:rFonts w:cs="맑은 고딕"/>
                <w:sz w:val="17"/>
                <w:lang w:eastAsia="ko-KR"/>
              </w:rPr>
              <w:t xml:space="preserve"> </w:t>
            </w:r>
            <w:r>
              <w:rPr>
                <w:rFonts w:cs="맑은 고딕"/>
                <w:sz w:val="17"/>
                <w:lang w:eastAsia="ko-KR"/>
              </w:rPr>
              <w:t>코드</w:t>
            </w:r>
            <w:r>
              <w:rPr>
                <w:rFonts w:cs="맑은 고딕"/>
                <w:sz w:val="17"/>
                <w:lang w:eastAsia="ko-KR"/>
              </w:rPr>
              <w:t xml:space="preserve"> </w:t>
            </w:r>
            <w:r>
              <w:rPr>
                <w:rFonts w:cs="맑은 고딕"/>
                <w:sz w:val="17"/>
                <w:lang w:eastAsia="ko-KR"/>
              </w:rPr>
              <w:t>평가</w:t>
            </w:r>
            <w:r>
              <w:rPr>
                <w:rFonts w:cs="맑은 고딕"/>
                <w:sz w:val="17"/>
                <w:lang w:eastAsia="ko-KR"/>
              </w:rPr>
              <w:t xml:space="preserve">, Merge </w:t>
            </w:r>
            <w:r>
              <w:rPr>
                <w:rFonts w:cs="맑은 고딕"/>
                <w:sz w:val="17"/>
                <w:lang w:eastAsia="ko-KR"/>
              </w:rPr>
              <w:t>배지</w:t>
            </w:r>
            <w:r>
              <w:rPr>
                <w:rFonts w:cs="맑은 고딕"/>
                <w:sz w:val="17"/>
                <w:lang w:eastAsia="ko-KR"/>
              </w:rPr>
              <w:t xml:space="preserve">, </w:t>
            </w:r>
            <w:r>
              <w:rPr>
                <w:rFonts w:cs="맑은 고딕"/>
                <w:sz w:val="17"/>
                <w:lang w:eastAsia="ko-KR"/>
              </w:rPr>
              <w:t>사고</w:t>
            </w:r>
            <w:r>
              <w:rPr>
                <w:rFonts w:cs="맑은 고딕"/>
                <w:sz w:val="17"/>
                <w:lang w:eastAsia="ko-KR"/>
              </w:rPr>
              <w:t xml:space="preserve"> </w:t>
            </w:r>
            <w:r>
              <w:rPr>
                <w:rFonts w:cs="맑은 고딕"/>
                <w:sz w:val="17"/>
                <w:lang w:eastAsia="ko-KR"/>
              </w:rPr>
              <w:t>흔적</w:t>
            </w:r>
            <w:r>
              <w:rPr>
                <w:rFonts w:cs="맑은 고딕"/>
                <w:sz w:val="17"/>
                <w:lang w:eastAsia="ko-KR"/>
              </w:rPr>
              <w:t xml:space="preserve"> </w:t>
            </w:r>
            <w:r>
              <w:rPr>
                <w:rFonts w:cs="맑은 고딕"/>
                <w:sz w:val="17"/>
                <w:lang w:eastAsia="ko-KR"/>
              </w:rPr>
              <w:t>시각화</w:t>
            </w:r>
            <w:r>
              <w:rPr>
                <w:rFonts w:cs="맑은 고딕"/>
                <w:sz w:val="17"/>
                <w:lang w:eastAsia="ko-KR"/>
              </w:rPr>
              <w:t xml:space="preserve">, </w:t>
            </w:r>
            <w:r>
              <w:rPr>
                <w:rFonts w:cs="맑은 고딕"/>
                <w:sz w:val="17"/>
                <w:lang w:eastAsia="ko-KR"/>
              </w:rPr>
              <w:t>전용</w:t>
            </w:r>
            <w:r>
              <w:rPr>
                <w:rFonts w:cs="맑은 고딕"/>
                <w:sz w:val="17"/>
                <w:lang w:eastAsia="ko-KR"/>
              </w:rPr>
              <w:t xml:space="preserve"> Local Bridge</w:t>
            </w:r>
          </w:p>
        </w:tc>
        <w:tc>
          <w:tcPr>
            <w:tcW w:w="1613" w:type="dxa"/>
            <w:gridSpan w:val="2"/>
            <w:shd w:val="clear" w:color="auto" w:fill="F7FAF8"/>
            <w:tcMar>
              <w:top w:w="65" w:type="dxa"/>
              <w:left w:w="75" w:type="dxa"/>
              <w:bottom w:w="65" w:type="dxa"/>
              <w:right w:w="75" w:type="dxa"/>
            </w:tcMar>
          </w:tcPr>
          <w:p w14:paraId="25F90ACE" w14:textId="77777777" w:rsidR="000C7463" w:rsidRDefault="00817E26">
            <w:pPr>
              <w:spacing w:after="0" w:line="252" w:lineRule="auto"/>
            </w:pPr>
            <w:proofErr w:type="spellStart"/>
            <w:r>
              <w:rPr>
                <w:rFonts w:cs="맑은 고딕"/>
                <w:sz w:val="17"/>
              </w:rPr>
              <w:t>미완성</w:t>
            </w:r>
            <w:proofErr w:type="spellEnd"/>
            <w:r>
              <w:rPr>
                <w:rFonts w:cs="맑은 고딕"/>
                <w:sz w:val="17"/>
              </w:rPr>
              <w:t xml:space="preserve"> </w:t>
            </w:r>
            <w:r>
              <w:rPr>
                <w:rFonts w:cs="맑은 고딕"/>
                <w:sz w:val="17"/>
              </w:rPr>
              <w:t>시</w:t>
            </w:r>
            <w:r>
              <w:rPr>
                <w:rFonts w:cs="맑은 고딕"/>
                <w:sz w:val="17"/>
              </w:rPr>
              <w:t xml:space="preserve"> </w:t>
            </w:r>
            <w:proofErr w:type="spellStart"/>
            <w:r>
              <w:rPr>
                <w:rFonts w:cs="맑은 고딕"/>
                <w:sz w:val="17"/>
              </w:rPr>
              <w:t>즉시</w:t>
            </w:r>
            <w:proofErr w:type="spellEnd"/>
            <w:r>
              <w:rPr>
                <w:rFonts w:cs="맑은 고딕"/>
                <w:sz w:val="17"/>
              </w:rPr>
              <w:t xml:space="preserve"> </w:t>
            </w:r>
            <w:proofErr w:type="spellStart"/>
            <w:r>
              <w:rPr>
                <w:rFonts w:cs="맑은 고딕"/>
                <w:sz w:val="17"/>
              </w:rPr>
              <w:t>제외</w:t>
            </w:r>
            <w:proofErr w:type="spellEnd"/>
          </w:p>
        </w:tc>
      </w:tr>
    </w:tbl>
    <w:p w14:paraId="16F9366A" w14:textId="77777777" w:rsidR="000C7463" w:rsidRDefault="000C7463">
      <w:pPr>
        <w:spacing w:after="0"/>
      </w:pPr>
    </w:p>
    <w:p w14:paraId="71A945BD" w14:textId="77777777" w:rsidR="000C7463" w:rsidRDefault="00817E26">
      <w:pPr>
        <w:pStyle w:val="1"/>
        <w:spacing w:before="160" w:after="100"/>
      </w:pPr>
      <w:r>
        <w:rPr>
          <w:rFonts w:ascii="맑은 고딕" w:eastAsia="맑은 고딕" w:hAnsi="맑은 고딕" w:cs="맑은 고딕"/>
        </w:rPr>
        <w:t xml:space="preserve">3. </w:t>
      </w:r>
      <w:r>
        <w:rPr>
          <w:rFonts w:ascii="맑은 고딕" w:eastAsia="맑은 고딕" w:hAnsi="맑은 고딕" w:cs="맑은 고딕"/>
        </w:rPr>
        <w:t>테스트</w:t>
      </w:r>
      <w:r>
        <w:rPr>
          <w:rFonts w:ascii="맑은 고딕" w:eastAsia="맑은 고딕" w:hAnsi="맑은 고딕" w:cs="맑은 고딕"/>
        </w:rPr>
        <w:t xml:space="preserve"> </w:t>
      </w:r>
      <w:r>
        <w:rPr>
          <w:rFonts w:ascii="맑은 고딕" w:eastAsia="맑은 고딕" w:hAnsi="맑은 고딕" w:cs="맑은 고딕"/>
        </w:rPr>
        <w:t>전략</w:t>
      </w:r>
    </w:p>
    <w:tbl>
      <w:tblPr>
        <w:tblStyle w:val="af9"/>
        <w:tblW w:w="0" w:type="auto"/>
        <w:jc w:val="center"/>
        <w:tblLayout w:type="fixed"/>
        <w:tblLook w:val="04A0" w:firstRow="1" w:lastRow="0" w:firstColumn="1" w:lastColumn="0" w:noHBand="0" w:noVBand="1"/>
      </w:tblPr>
      <w:tblGrid>
        <w:gridCol w:w="2088"/>
        <w:gridCol w:w="7704"/>
      </w:tblGrid>
      <w:tr w:rsidR="000C7463" w14:paraId="75753F72" w14:textId="77777777">
        <w:trPr>
          <w:cantSplit/>
          <w:tblHeader/>
          <w:jc w:val="center"/>
        </w:trPr>
        <w:tc>
          <w:tcPr>
            <w:tcW w:w="2088" w:type="dxa"/>
            <w:shd w:val="clear" w:color="auto" w:fill="EAF6EE"/>
            <w:tcMar>
              <w:top w:w="90" w:type="dxa"/>
              <w:left w:w="100" w:type="dxa"/>
              <w:bottom w:w="90" w:type="dxa"/>
              <w:right w:w="100" w:type="dxa"/>
            </w:tcMar>
            <w:vAlign w:val="center"/>
          </w:tcPr>
          <w:p w14:paraId="05E55D93" w14:textId="77777777" w:rsidR="000C7463" w:rsidRDefault="00817E26">
            <w:pPr>
              <w:spacing w:after="0" w:line="252" w:lineRule="auto"/>
              <w:jc w:val="center"/>
            </w:pPr>
            <w:r>
              <w:rPr>
                <w:rFonts w:cs="맑은 고딕"/>
                <w:b/>
                <w:color w:val="166534"/>
                <w:sz w:val="18"/>
              </w:rPr>
              <w:t>테스트</w:t>
            </w:r>
            <w:r>
              <w:rPr>
                <w:rFonts w:cs="맑은 고딕"/>
                <w:b/>
                <w:color w:val="166534"/>
                <w:sz w:val="18"/>
              </w:rPr>
              <w:t xml:space="preserve"> </w:t>
            </w:r>
            <w:r>
              <w:rPr>
                <w:rFonts w:cs="맑은 고딕"/>
                <w:b/>
                <w:color w:val="166534"/>
                <w:sz w:val="18"/>
              </w:rPr>
              <w:t>영역</w:t>
            </w:r>
          </w:p>
        </w:tc>
        <w:tc>
          <w:tcPr>
            <w:tcW w:w="7704" w:type="dxa"/>
            <w:shd w:val="clear" w:color="auto" w:fill="EAF6EE"/>
            <w:tcMar>
              <w:top w:w="90" w:type="dxa"/>
              <w:left w:w="100" w:type="dxa"/>
              <w:bottom w:w="90" w:type="dxa"/>
              <w:right w:w="100" w:type="dxa"/>
            </w:tcMar>
            <w:vAlign w:val="center"/>
          </w:tcPr>
          <w:p w14:paraId="4B4371E5" w14:textId="77777777" w:rsidR="000C7463" w:rsidRDefault="00817E26">
            <w:pPr>
              <w:spacing w:after="0" w:line="252" w:lineRule="auto"/>
              <w:jc w:val="center"/>
            </w:pPr>
            <w:r>
              <w:rPr>
                <w:rFonts w:cs="맑은 고딕"/>
                <w:b/>
                <w:color w:val="166534"/>
                <w:sz w:val="18"/>
              </w:rPr>
              <w:t>핵심</w:t>
            </w:r>
            <w:r>
              <w:rPr>
                <w:rFonts w:cs="맑은 고딕"/>
                <w:b/>
                <w:color w:val="166534"/>
                <w:sz w:val="18"/>
              </w:rPr>
              <w:t xml:space="preserve"> </w:t>
            </w:r>
            <w:r>
              <w:rPr>
                <w:rFonts w:cs="맑은 고딕"/>
                <w:b/>
                <w:color w:val="166534"/>
                <w:sz w:val="18"/>
              </w:rPr>
              <w:t>케이스</w:t>
            </w:r>
          </w:p>
        </w:tc>
      </w:tr>
      <w:tr w:rsidR="000C7463" w14:paraId="0A5B77B4" w14:textId="77777777">
        <w:trPr>
          <w:cantSplit/>
          <w:jc w:val="center"/>
        </w:trPr>
        <w:tc>
          <w:tcPr>
            <w:tcW w:w="2088" w:type="dxa"/>
            <w:shd w:val="clear" w:color="auto" w:fill="FFFFFF"/>
            <w:tcMar>
              <w:top w:w="80" w:type="dxa"/>
              <w:left w:w="100" w:type="dxa"/>
              <w:bottom w:w="80" w:type="dxa"/>
              <w:right w:w="100" w:type="dxa"/>
            </w:tcMar>
          </w:tcPr>
          <w:p w14:paraId="2E0FEFC7" w14:textId="77777777" w:rsidR="000C7463" w:rsidRDefault="00817E26">
            <w:pPr>
              <w:spacing w:after="0" w:line="259" w:lineRule="auto"/>
            </w:pPr>
            <w:r>
              <w:rPr>
                <w:rFonts w:cs="맑은 고딕"/>
                <w:sz w:val="18"/>
              </w:rPr>
              <w:t>회원가입·로그인·권한</w:t>
            </w:r>
          </w:p>
        </w:tc>
        <w:tc>
          <w:tcPr>
            <w:tcW w:w="7704" w:type="dxa"/>
            <w:shd w:val="clear" w:color="auto" w:fill="FFFFFF"/>
            <w:tcMar>
              <w:top w:w="80" w:type="dxa"/>
              <w:left w:w="100" w:type="dxa"/>
              <w:bottom w:w="80" w:type="dxa"/>
              <w:right w:w="100" w:type="dxa"/>
            </w:tcMar>
          </w:tcPr>
          <w:p w14:paraId="346E6668" w14:textId="77777777" w:rsidR="000C7463" w:rsidRDefault="00817E26">
            <w:pPr>
              <w:spacing w:after="0" w:line="259" w:lineRule="auto"/>
              <w:rPr>
                <w:lang w:eastAsia="ko-KR"/>
              </w:rPr>
            </w:pPr>
            <w:r>
              <w:rPr>
                <w:rFonts w:cs="맑은 고딕"/>
                <w:sz w:val="18"/>
                <w:lang w:eastAsia="ko-KR"/>
              </w:rPr>
              <w:t>Landing 두 CTA만 노출, 신규 가입·기존 로그인·미가입 계정 로그인 안내, 계정 상태 복구·SCR016 이동, OAuth 성공/거절/재연동, 읽기·자동화 동의 분리, 계정 삭제</w:t>
            </w:r>
            <w:proofErr w:type="spellStart"/>
            <w:proofErr w:type="spellEnd"/>
          </w:p>
        </w:tc>
      </w:tr>
      <w:tr w:rsidR="000C7463" w14:paraId="7D9B27D5" w14:textId="77777777">
        <w:trPr>
          <w:cantSplit/>
          <w:jc w:val="center"/>
        </w:trPr>
        <w:tc>
          <w:tcPr>
            <w:tcW w:w="2088" w:type="dxa"/>
            <w:shd w:val="clear" w:color="auto" w:fill="F7FAF8"/>
            <w:tcMar>
              <w:top w:w="80" w:type="dxa"/>
              <w:left w:w="100" w:type="dxa"/>
              <w:bottom w:w="80" w:type="dxa"/>
              <w:right w:w="100" w:type="dxa"/>
            </w:tcMar>
          </w:tcPr>
          <w:p w14:paraId="720BF8A6" w14:textId="77777777" w:rsidR="000C7463" w:rsidRDefault="00817E26">
            <w:pPr>
              <w:spacing w:after="0" w:line="259" w:lineRule="auto"/>
            </w:pPr>
            <w:proofErr w:type="spellStart"/>
            <w:r>
              <w:rPr>
                <w:rFonts w:cs="맑은 고딕"/>
                <w:sz w:val="18"/>
              </w:rPr>
              <w:t>추천</w:t>
            </w:r>
            <w:proofErr w:type="spellEnd"/>
          </w:p>
        </w:tc>
        <w:tc>
          <w:tcPr>
            <w:tcW w:w="7704" w:type="dxa"/>
            <w:shd w:val="clear" w:color="auto" w:fill="F7FAF8"/>
            <w:tcMar>
              <w:top w:w="80" w:type="dxa"/>
              <w:left w:w="100" w:type="dxa"/>
              <w:bottom w:w="80" w:type="dxa"/>
              <w:right w:w="100" w:type="dxa"/>
            </w:tcMar>
          </w:tcPr>
          <w:p w14:paraId="504EE45A" w14:textId="77777777" w:rsidR="000C7463" w:rsidRDefault="00817E26">
            <w:pPr>
              <w:spacing w:after="0" w:line="259" w:lineRule="auto"/>
            </w:pPr>
            <w:r>
              <w:rPr>
                <w:rFonts w:cs="맑은 고딕"/>
                <w:sz w:val="18"/>
              </w:rPr>
              <w:t xml:space="preserve">Repo→Issue </w:t>
            </w:r>
            <w:r>
              <w:rPr>
                <w:rFonts w:cs="맑은 고딕"/>
                <w:sz w:val="18"/>
              </w:rPr>
              <w:t>계층</w:t>
            </w:r>
            <w:r>
              <w:rPr>
                <w:rFonts w:cs="맑은 고딕"/>
                <w:sz w:val="18"/>
              </w:rPr>
              <w:t xml:space="preserve">, </w:t>
            </w:r>
            <w:r>
              <w:rPr>
                <w:rFonts w:cs="맑은 고딕"/>
                <w:sz w:val="18"/>
              </w:rPr>
              <w:t>부적합</w:t>
            </w:r>
            <w:r>
              <w:rPr>
                <w:rFonts w:cs="맑은 고딕"/>
                <w:sz w:val="18"/>
              </w:rPr>
              <w:t xml:space="preserve"> </w:t>
            </w:r>
            <w:r>
              <w:rPr>
                <w:rFonts w:cs="맑은 고딕"/>
                <w:sz w:val="18"/>
              </w:rPr>
              <w:t>후보</w:t>
            </w:r>
            <w:r>
              <w:rPr>
                <w:rFonts w:cs="맑은 고딕"/>
                <w:sz w:val="18"/>
              </w:rPr>
              <w:t xml:space="preserve"> </w:t>
            </w:r>
            <w:r>
              <w:rPr>
                <w:rFonts w:cs="맑은 고딕"/>
                <w:sz w:val="18"/>
              </w:rPr>
              <w:t>제외</w:t>
            </w:r>
            <w:r>
              <w:rPr>
                <w:rFonts w:cs="맑은 고딕"/>
                <w:sz w:val="18"/>
              </w:rPr>
              <w:t>, Evidence·</w:t>
            </w:r>
            <w:r>
              <w:rPr>
                <w:rFonts w:cs="맑은 고딕"/>
                <w:sz w:val="18"/>
              </w:rPr>
              <w:t>기준</w:t>
            </w:r>
            <w:r>
              <w:rPr>
                <w:rFonts w:cs="맑은 고딕"/>
                <w:sz w:val="18"/>
              </w:rPr>
              <w:t xml:space="preserve"> </w:t>
            </w:r>
            <w:r>
              <w:rPr>
                <w:rFonts w:cs="맑은 고딕"/>
                <w:sz w:val="18"/>
              </w:rPr>
              <w:t>시각</w:t>
            </w:r>
          </w:p>
        </w:tc>
      </w:tr>
      <w:tr w:rsidR="000C7463" w14:paraId="07A590B9" w14:textId="77777777">
        <w:trPr>
          <w:cantSplit/>
          <w:jc w:val="center"/>
        </w:trPr>
        <w:tc>
          <w:tcPr>
            <w:tcW w:w="2088" w:type="dxa"/>
            <w:shd w:val="clear" w:color="auto" w:fill="FFFFFF"/>
            <w:tcMar>
              <w:top w:w="80" w:type="dxa"/>
              <w:left w:w="100" w:type="dxa"/>
              <w:bottom w:w="80" w:type="dxa"/>
              <w:right w:w="100" w:type="dxa"/>
            </w:tcMar>
          </w:tcPr>
          <w:p w14:paraId="44542019" w14:textId="77777777" w:rsidR="000C7463" w:rsidRDefault="00817E26">
            <w:pPr>
              <w:spacing w:after="0" w:line="259" w:lineRule="auto"/>
            </w:pPr>
            <w:r>
              <w:rPr>
                <w:rFonts w:cs="맑은 고딕"/>
                <w:sz w:val="18"/>
              </w:rPr>
              <w:t>Journey</w:t>
            </w:r>
          </w:p>
        </w:tc>
        <w:tc>
          <w:tcPr>
            <w:tcW w:w="7704" w:type="dxa"/>
            <w:shd w:val="clear" w:color="auto" w:fill="FFFFFF"/>
            <w:tcMar>
              <w:top w:w="80" w:type="dxa"/>
              <w:left w:w="100" w:type="dxa"/>
              <w:bottom w:w="80" w:type="dxa"/>
              <w:right w:w="100" w:type="dxa"/>
            </w:tcMar>
          </w:tcPr>
          <w:p w14:paraId="6A603386" w14:textId="77777777" w:rsidR="000C7463" w:rsidRDefault="00817E26">
            <w:pPr>
              <w:spacing w:after="0" w:line="259" w:lineRule="auto"/>
              <w:rPr>
                <w:lang w:eastAsia="ko-KR"/>
              </w:rPr>
            </w:pPr>
            <w:r>
              <w:rPr>
                <w:rFonts w:cs="맑은 고딕"/>
                <w:sz w:val="18"/>
                <w:lang w:eastAsia="ko-KR"/>
              </w:rPr>
              <w:t>모든</w:t>
            </w:r>
            <w:r>
              <w:rPr>
                <w:rFonts w:cs="맑은 고딕"/>
                <w:sz w:val="18"/>
                <w:lang w:eastAsia="ko-KR"/>
              </w:rPr>
              <w:t xml:space="preserve"> </w:t>
            </w:r>
            <w:r>
              <w:rPr>
                <w:rFonts w:cs="맑은 고딕"/>
                <w:sz w:val="18"/>
                <w:lang w:eastAsia="ko-KR"/>
              </w:rPr>
              <w:t>단계</w:t>
            </w:r>
            <w:r>
              <w:rPr>
                <w:rFonts w:cs="맑은 고딕"/>
                <w:sz w:val="18"/>
                <w:lang w:eastAsia="ko-KR"/>
              </w:rPr>
              <w:t xml:space="preserve"> </w:t>
            </w:r>
            <w:r>
              <w:rPr>
                <w:rFonts w:cs="맑은 고딕"/>
                <w:sz w:val="18"/>
                <w:lang w:eastAsia="ko-KR"/>
              </w:rPr>
              <w:t>완료</w:t>
            </w:r>
            <w:r>
              <w:rPr>
                <w:rFonts w:cs="맑은 고딕"/>
                <w:sz w:val="18"/>
                <w:lang w:eastAsia="ko-KR"/>
              </w:rPr>
              <w:t>/</w:t>
            </w:r>
            <w:proofErr w:type="spellStart"/>
            <w:r>
              <w:rPr>
                <w:rFonts w:cs="맑은 고딕"/>
                <w:sz w:val="18"/>
                <w:lang w:eastAsia="ko-KR"/>
              </w:rPr>
              <w:t>스킵</w:t>
            </w:r>
            <w:proofErr w:type="spellEnd"/>
            <w:r>
              <w:rPr>
                <w:rFonts w:cs="맑은 고딕"/>
                <w:sz w:val="18"/>
                <w:lang w:eastAsia="ko-KR"/>
              </w:rPr>
              <w:t>/</w:t>
            </w:r>
            <w:r>
              <w:rPr>
                <w:rFonts w:cs="맑은 고딕"/>
                <w:sz w:val="18"/>
                <w:lang w:eastAsia="ko-KR"/>
              </w:rPr>
              <w:t>이어하기</w:t>
            </w:r>
            <w:r>
              <w:rPr>
                <w:rFonts w:cs="맑은 고딕"/>
                <w:sz w:val="18"/>
                <w:lang w:eastAsia="ko-KR"/>
              </w:rPr>
              <w:t xml:space="preserve">, </w:t>
            </w:r>
            <w:r>
              <w:rPr>
                <w:rFonts w:cs="맑은 고딕"/>
                <w:sz w:val="18"/>
                <w:lang w:eastAsia="ko-KR"/>
              </w:rPr>
              <w:t>자동화</w:t>
            </w:r>
            <w:r>
              <w:rPr>
                <w:rFonts w:cs="맑은 고딕"/>
                <w:sz w:val="18"/>
                <w:lang w:eastAsia="ko-KR"/>
              </w:rPr>
              <w:t xml:space="preserve"> </w:t>
            </w:r>
            <w:r>
              <w:rPr>
                <w:rFonts w:cs="맑은 고딕"/>
                <w:sz w:val="18"/>
                <w:lang w:eastAsia="ko-KR"/>
              </w:rPr>
              <w:t>성공</w:t>
            </w:r>
            <w:r>
              <w:rPr>
                <w:rFonts w:cs="맑은 고딕"/>
                <w:sz w:val="18"/>
                <w:lang w:eastAsia="ko-KR"/>
              </w:rPr>
              <w:t>·</w:t>
            </w:r>
            <w:r>
              <w:rPr>
                <w:rFonts w:cs="맑은 고딕"/>
                <w:sz w:val="18"/>
                <w:lang w:eastAsia="ko-KR"/>
              </w:rPr>
              <w:t>실패</w:t>
            </w:r>
            <w:r>
              <w:rPr>
                <w:rFonts w:cs="맑은 고딕"/>
                <w:sz w:val="18"/>
                <w:lang w:eastAsia="ko-KR"/>
              </w:rPr>
              <w:t>·</w:t>
            </w:r>
            <w:r>
              <w:rPr>
                <w:rFonts w:cs="맑은 고딕"/>
                <w:sz w:val="18"/>
                <w:lang w:eastAsia="ko-KR"/>
              </w:rPr>
              <w:t>재시도</w:t>
            </w:r>
          </w:p>
        </w:tc>
      </w:tr>
      <w:tr w:rsidR="000C7463" w14:paraId="060D28CE" w14:textId="77777777">
        <w:trPr>
          <w:cantSplit/>
          <w:jc w:val="center"/>
        </w:trPr>
        <w:tc>
          <w:tcPr>
            <w:tcW w:w="2088" w:type="dxa"/>
            <w:shd w:val="clear" w:color="auto" w:fill="F7FAF8"/>
            <w:tcMar>
              <w:top w:w="80" w:type="dxa"/>
              <w:left w:w="100" w:type="dxa"/>
              <w:bottom w:w="80" w:type="dxa"/>
              <w:right w:w="100" w:type="dxa"/>
            </w:tcMar>
          </w:tcPr>
          <w:p w14:paraId="75ADB20A" w14:textId="77777777" w:rsidR="000C7463" w:rsidRDefault="00817E26">
            <w:pPr>
              <w:spacing w:after="0" w:line="259" w:lineRule="auto"/>
            </w:pPr>
            <w:r>
              <w:rPr>
                <w:rFonts w:cs="맑은 고딕"/>
                <w:sz w:val="18"/>
              </w:rPr>
              <w:t>IDE</w:t>
            </w:r>
          </w:p>
        </w:tc>
        <w:tc>
          <w:tcPr>
            <w:tcW w:w="7704" w:type="dxa"/>
            <w:shd w:val="clear" w:color="auto" w:fill="F7FAF8"/>
            <w:tcMar>
              <w:top w:w="80" w:type="dxa"/>
              <w:left w:w="100" w:type="dxa"/>
              <w:bottom w:w="80" w:type="dxa"/>
              <w:right w:w="100" w:type="dxa"/>
            </w:tcMar>
          </w:tcPr>
          <w:p w14:paraId="2394299D" w14:textId="77777777" w:rsidR="000C7463" w:rsidRDefault="00817E26">
            <w:pPr>
              <w:spacing w:after="0" w:line="259" w:lineRule="auto"/>
            </w:pPr>
            <w:r>
              <w:rPr>
                <w:rFonts w:cs="맑은 고딕"/>
                <w:sz w:val="18"/>
              </w:rPr>
              <w:t>IDE</w:t>
            </w:r>
            <w:r>
              <w:rPr>
                <w:rFonts w:cs="맑은 고딕"/>
                <w:sz w:val="18"/>
              </w:rPr>
              <w:t>별</w:t>
            </w:r>
            <w:r>
              <w:rPr>
                <w:rFonts w:cs="맑은 고딕"/>
                <w:sz w:val="18"/>
              </w:rPr>
              <w:t xml:space="preserve"> Handoff, </w:t>
            </w:r>
            <w:r>
              <w:rPr>
                <w:rFonts w:cs="맑은 고딕"/>
                <w:sz w:val="18"/>
              </w:rPr>
              <w:t>미설치</w:t>
            </w:r>
            <w:r>
              <w:rPr>
                <w:rFonts w:cs="맑은 고딕"/>
                <w:sz w:val="18"/>
              </w:rPr>
              <w:t xml:space="preserve">/Protocol </w:t>
            </w:r>
            <w:r>
              <w:rPr>
                <w:rFonts w:cs="맑은 고딕"/>
                <w:sz w:val="18"/>
              </w:rPr>
              <w:t>실패</w:t>
            </w:r>
            <w:r>
              <w:rPr>
                <w:rFonts w:cs="맑은 고딕"/>
                <w:sz w:val="18"/>
              </w:rPr>
              <w:t xml:space="preserve">, </w:t>
            </w:r>
            <w:r>
              <w:rPr>
                <w:rFonts w:cs="맑은 고딕"/>
                <w:sz w:val="18"/>
              </w:rPr>
              <w:t>명령</w:t>
            </w:r>
            <w:r>
              <w:rPr>
                <w:rFonts w:cs="맑은 고딕"/>
                <w:sz w:val="18"/>
              </w:rPr>
              <w:t xml:space="preserve"> </w:t>
            </w:r>
            <w:r>
              <w:rPr>
                <w:rFonts w:cs="맑은 고딕"/>
                <w:sz w:val="18"/>
              </w:rPr>
              <w:t>복사</w:t>
            </w:r>
            <w:r>
              <w:rPr>
                <w:rFonts w:cs="맑은 고딕"/>
                <w:sz w:val="18"/>
              </w:rPr>
              <w:t xml:space="preserve"> Fallback</w:t>
            </w:r>
          </w:p>
        </w:tc>
      </w:tr>
      <w:tr w:rsidR="000C7463" w14:paraId="6AFD0A4D" w14:textId="77777777">
        <w:trPr>
          <w:cantSplit/>
          <w:jc w:val="center"/>
        </w:trPr>
        <w:tc>
          <w:tcPr>
            <w:tcW w:w="2088" w:type="dxa"/>
            <w:shd w:val="clear" w:color="auto" w:fill="FFFFFF"/>
            <w:tcMar>
              <w:top w:w="80" w:type="dxa"/>
              <w:left w:w="100" w:type="dxa"/>
              <w:bottom w:w="80" w:type="dxa"/>
              <w:right w:w="100" w:type="dxa"/>
            </w:tcMar>
          </w:tcPr>
          <w:p w14:paraId="41E3263A" w14:textId="77777777" w:rsidR="000C7463" w:rsidRDefault="00817E26">
            <w:pPr>
              <w:spacing w:after="0" w:line="259" w:lineRule="auto"/>
            </w:pPr>
            <w:r>
              <w:rPr>
                <w:rFonts w:cs="맑은 고딕"/>
                <w:sz w:val="18"/>
              </w:rPr>
              <w:t>Git</w:t>
            </w:r>
          </w:p>
        </w:tc>
        <w:tc>
          <w:tcPr>
            <w:tcW w:w="7704" w:type="dxa"/>
            <w:shd w:val="clear" w:color="auto" w:fill="FFFFFF"/>
            <w:tcMar>
              <w:top w:w="80" w:type="dxa"/>
              <w:left w:w="100" w:type="dxa"/>
              <w:bottom w:w="80" w:type="dxa"/>
              <w:right w:w="100" w:type="dxa"/>
            </w:tcMar>
          </w:tcPr>
          <w:p w14:paraId="423E4C2C" w14:textId="77777777" w:rsidR="000C7463" w:rsidRDefault="00817E26">
            <w:pPr>
              <w:spacing w:after="0" w:line="259" w:lineRule="auto"/>
            </w:pPr>
            <w:r>
              <w:rPr>
                <w:rFonts w:cs="맑은 고딕"/>
                <w:sz w:val="18"/>
              </w:rPr>
              <w:t xml:space="preserve">Fork </w:t>
            </w:r>
            <w:r>
              <w:rPr>
                <w:rFonts w:cs="맑은 고딕"/>
                <w:sz w:val="18"/>
              </w:rPr>
              <w:t>중복</w:t>
            </w:r>
            <w:r>
              <w:rPr>
                <w:rFonts w:cs="맑은 고딕"/>
                <w:sz w:val="18"/>
              </w:rPr>
              <w:t xml:space="preserve">, Clone </w:t>
            </w:r>
            <w:r>
              <w:rPr>
                <w:rFonts w:cs="맑은 고딕"/>
                <w:sz w:val="18"/>
              </w:rPr>
              <w:t>주소</w:t>
            </w:r>
            <w:r>
              <w:rPr>
                <w:rFonts w:cs="맑은 고딕"/>
                <w:sz w:val="18"/>
              </w:rPr>
              <w:t xml:space="preserve">, Commit·Push </w:t>
            </w:r>
            <w:r>
              <w:rPr>
                <w:rFonts w:cs="맑은 고딕"/>
                <w:sz w:val="18"/>
              </w:rPr>
              <w:t>체크포인트</w:t>
            </w:r>
            <w:r>
              <w:rPr>
                <w:rFonts w:cs="맑은 고딕"/>
                <w:sz w:val="18"/>
              </w:rPr>
              <w:t xml:space="preserve">, PR </w:t>
            </w:r>
            <w:r>
              <w:rPr>
                <w:rFonts w:cs="맑은 고딕"/>
                <w:sz w:val="18"/>
              </w:rPr>
              <w:t>등록</w:t>
            </w:r>
            <w:r>
              <w:rPr>
                <w:rFonts w:cs="맑은 고딕"/>
                <w:sz w:val="18"/>
              </w:rPr>
              <w:t xml:space="preserve"> </w:t>
            </w:r>
            <w:r>
              <w:rPr>
                <w:rFonts w:cs="맑은 고딕"/>
                <w:sz w:val="18"/>
              </w:rPr>
              <w:t>검증</w:t>
            </w:r>
          </w:p>
        </w:tc>
      </w:tr>
      <w:tr w:rsidR="000C7463" w14:paraId="4DD47F10" w14:textId="77777777">
        <w:trPr>
          <w:cantSplit/>
          <w:jc w:val="center"/>
        </w:trPr>
        <w:tc>
          <w:tcPr>
            <w:tcW w:w="2088" w:type="dxa"/>
            <w:shd w:val="clear" w:color="auto" w:fill="F7FAF8"/>
            <w:tcMar>
              <w:top w:w="80" w:type="dxa"/>
              <w:left w:w="100" w:type="dxa"/>
              <w:bottom w:w="80" w:type="dxa"/>
              <w:right w:w="100" w:type="dxa"/>
            </w:tcMar>
          </w:tcPr>
          <w:p w14:paraId="08810F68" w14:textId="77777777" w:rsidR="000C7463" w:rsidRDefault="00817E26">
            <w:pPr>
              <w:spacing w:after="0" w:line="259" w:lineRule="auto"/>
            </w:pPr>
            <w:r>
              <w:rPr>
                <w:rFonts w:cs="맑은 고딕"/>
                <w:sz w:val="18"/>
              </w:rPr>
              <w:t>PR Monitoring</w:t>
            </w:r>
          </w:p>
        </w:tc>
        <w:tc>
          <w:tcPr>
            <w:tcW w:w="7704" w:type="dxa"/>
            <w:shd w:val="clear" w:color="auto" w:fill="F7FAF8"/>
            <w:tcMar>
              <w:top w:w="80" w:type="dxa"/>
              <w:left w:w="100" w:type="dxa"/>
              <w:bottom w:w="80" w:type="dxa"/>
              <w:right w:w="100" w:type="dxa"/>
            </w:tcMar>
          </w:tcPr>
          <w:p w14:paraId="5A38BDC1" w14:textId="77777777" w:rsidR="000C7463" w:rsidRDefault="00817E26">
            <w:pPr>
              <w:spacing w:after="0" w:line="259" w:lineRule="auto"/>
            </w:pPr>
            <w:r>
              <w:rPr>
                <w:rFonts w:cs="맑은 고딕"/>
                <w:sz w:val="18"/>
              </w:rPr>
              <w:t xml:space="preserve">Review·CI·Merge·Closed·Unknown, </w:t>
            </w:r>
            <w:r>
              <w:rPr>
                <w:rFonts w:cs="맑은 고딕"/>
                <w:sz w:val="18"/>
              </w:rPr>
              <w:t>중복</w:t>
            </w:r>
            <w:r>
              <w:rPr>
                <w:rFonts w:cs="맑은 고딕"/>
                <w:sz w:val="18"/>
              </w:rPr>
              <w:t xml:space="preserve"> Event·Rate Limit·</w:t>
            </w:r>
            <w:r>
              <w:rPr>
                <w:rFonts w:cs="맑은 고딕"/>
                <w:sz w:val="18"/>
              </w:rPr>
              <w:t>재동기화</w:t>
            </w:r>
          </w:p>
        </w:tc>
      </w:tr>
      <w:tr w:rsidR="000C7463" w14:paraId="7A3561F5" w14:textId="77777777">
        <w:trPr>
          <w:cantSplit/>
          <w:jc w:val="center"/>
        </w:trPr>
        <w:tc>
          <w:tcPr>
            <w:tcW w:w="2088" w:type="dxa"/>
            <w:shd w:val="clear" w:color="auto" w:fill="FFFFFF"/>
            <w:tcMar>
              <w:top w:w="80" w:type="dxa"/>
              <w:left w:w="100" w:type="dxa"/>
              <w:bottom w:w="80" w:type="dxa"/>
              <w:right w:w="100" w:type="dxa"/>
            </w:tcMar>
          </w:tcPr>
          <w:p w14:paraId="6C1B5C81" w14:textId="77777777" w:rsidR="000C7463" w:rsidRDefault="00817E26">
            <w:pPr>
              <w:spacing w:after="0" w:line="259" w:lineRule="auto"/>
            </w:pPr>
            <w:r>
              <w:rPr>
                <w:rFonts w:cs="맑은 고딕"/>
                <w:sz w:val="18"/>
              </w:rPr>
              <w:t>AI</w:t>
            </w:r>
          </w:p>
        </w:tc>
        <w:tc>
          <w:tcPr>
            <w:tcW w:w="7704" w:type="dxa"/>
            <w:shd w:val="clear" w:color="auto" w:fill="FFFFFF"/>
            <w:tcMar>
              <w:top w:w="80" w:type="dxa"/>
              <w:left w:w="100" w:type="dxa"/>
              <w:bottom w:w="80" w:type="dxa"/>
              <w:right w:w="100" w:type="dxa"/>
            </w:tcMar>
          </w:tcPr>
          <w:p w14:paraId="70B8BCF1" w14:textId="77777777" w:rsidR="000C7463" w:rsidRDefault="00817E26">
            <w:pPr>
              <w:spacing w:after="0" w:line="259" w:lineRule="auto"/>
            </w:pPr>
            <w:r>
              <w:rPr>
                <w:rFonts w:cs="맑은 고딕"/>
                <w:sz w:val="18"/>
              </w:rPr>
              <w:t xml:space="preserve">Orchestrator Plan, Local </w:t>
            </w:r>
            <w:r>
              <w:rPr>
                <w:rFonts w:cs="맑은 고딕"/>
                <w:sz w:val="18"/>
              </w:rPr>
              <w:t>결과</w:t>
            </w:r>
            <w:r>
              <w:rPr>
                <w:rFonts w:cs="맑은 고딕"/>
                <w:sz w:val="18"/>
              </w:rPr>
              <w:t>, RAG/KG Evidence, Schema, fallback</w:t>
            </w:r>
          </w:p>
        </w:tc>
      </w:tr>
      <w:tr w:rsidR="000C7463" w14:paraId="4132C91E" w14:textId="77777777">
        <w:trPr>
          <w:cantSplit/>
          <w:jc w:val="center"/>
        </w:trPr>
        <w:tc>
          <w:tcPr>
            <w:tcW w:w="2088" w:type="dxa"/>
            <w:shd w:val="clear" w:color="auto" w:fill="F7FAF8"/>
            <w:tcMar>
              <w:top w:w="80" w:type="dxa"/>
              <w:left w:w="100" w:type="dxa"/>
              <w:bottom w:w="80" w:type="dxa"/>
              <w:right w:w="100" w:type="dxa"/>
            </w:tcMar>
          </w:tcPr>
          <w:p w14:paraId="6CFBF04F" w14:textId="77777777" w:rsidR="000C7463" w:rsidRDefault="00817E26">
            <w:pPr>
              <w:spacing w:after="0" w:line="259" w:lineRule="auto"/>
            </w:pPr>
            <w:r>
              <w:rPr>
                <w:rFonts w:cs="맑은 고딕"/>
                <w:sz w:val="18"/>
              </w:rPr>
              <w:t>보안</w:t>
            </w:r>
          </w:p>
        </w:tc>
        <w:tc>
          <w:tcPr>
            <w:tcW w:w="7704" w:type="dxa"/>
            <w:shd w:val="clear" w:color="auto" w:fill="F7FAF8"/>
            <w:tcMar>
              <w:top w:w="80" w:type="dxa"/>
              <w:left w:w="100" w:type="dxa"/>
              <w:bottom w:w="80" w:type="dxa"/>
              <w:right w:w="100" w:type="dxa"/>
            </w:tcMar>
          </w:tcPr>
          <w:p w14:paraId="183EEDBA" w14:textId="77777777" w:rsidR="000C7463" w:rsidRDefault="00817E26">
            <w:pPr>
              <w:spacing w:after="0" w:line="259" w:lineRule="auto"/>
              <w:rPr>
                <w:lang w:eastAsia="ko-KR"/>
              </w:rPr>
            </w:pPr>
            <w:r>
              <w:rPr>
                <w:rFonts w:cs="맑은 고딕"/>
                <w:sz w:val="18"/>
                <w:lang w:eastAsia="ko-KR"/>
              </w:rPr>
              <w:t>무단</w:t>
            </w:r>
            <w:r>
              <w:rPr>
                <w:rFonts w:cs="맑은 고딕"/>
                <w:sz w:val="18"/>
                <w:lang w:eastAsia="ko-KR"/>
              </w:rPr>
              <w:t xml:space="preserve"> </w:t>
            </w:r>
            <w:r>
              <w:rPr>
                <w:rFonts w:cs="맑은 고딕"/>
                <w:sz w:val="18"/>
                <w:lang w:eastAsia="ko-KR"/>
              </w:rPr>
              <w:t>자동화</w:t>
            </w:r>
            <w:r>
              <w:rPr>
                <w:rFonts w:cs="맑은 고딕"/>
                <w:sz w:val="18"/>
                <w:lang w:eastAsia="ko-KR"/>
              </w:rPr>
              <w:t xml:space="preserve"> </w:t>
            </w:r>
            <w:r>
              <w:rPr>
                <w:rFonts w:cs="맑은 고딕"/>
                <w:sz w:val="18"/>
                <w:lang w:eastAsia="ko-KR"/>
              </w:rPr>
              <w:t>방지</w:t>
            </w:r>
            <w:r>
              <w:rPr>
                <w:rFonts w:cs="맑은 고딕"/>
                <w:sz w:val="18"/>
                <w:lang w:eastAsia="ko-KR"/>
              </w:rPr>
              <w:t xml:space="preserve">, Token </w:t>
            </w:r>
            <w:r>
              <w:rPr>
                <w:rFonts w:cs="맑은 고딕"/>
                <w:sz w:val="18"/>
                <w:lang w:eastAsia="ko-KR"/>
              </w:rPr>
              <w:t>노출</w:t>
            </w:r>
            <w:r>
              <w:rPr>
                <w:rFonts w:cs="맑은 고딕"/>
                <w:sz w:val="18"/>
                <w:lang w:eastAsia="ko-KR"/>
              </w:rPr>
              <w:t xml:space="preserve">, Private Repo </w:t>
            </w:r>
            <w:r>
              <w:rPr>
                <w:rFonts w:cs="맑은 고딕"/>
                <w:sz w:val="18"/>
                <w:lang w:eastAsia="ko-KR"/>
              </w:rPr>
              <w:t>제외</w:t>
            </w:r>
            <w:r>
              <w:rPr>
                <w:rFonts w:cs="맑은 고딕"/>
                <w:sz w:val="18"/>
                <w:lang w:eastAsia="ko-KR"/>
              </w:rPr>
              <w:t xml:space="preserve">, </w:t>
            </w:r>
            <w:r>
              <w:rPr>
                <w:rFonts w:cs="맑은 고딕"/>
                <w:sz w:val="18"/>
                <w:lang w:eastAsia="ko-KR"/>
              </w:rPr>
              <w:t>사용자</w:t>
            </w:r>
            <w:r>
              <w:rPr>
                <w:rFonts w:cs="맑은 고딕"/>
                <w:sz w:val="18"/>
                <w:lang w:eastAsia="ko-KR"/>
              </w:rPr>
              <w:t xml:space="preserve"> </w:t>
            </w:r>
            <w:r>
              <w:rPr>
                <w:rFonts w:cs="맑은 고딕"/>
                <w:sz w:val="18"/>
                <w:lang w:eastAsia="ko-KR"/>
              </w:rPr>
              <w:t>데이터</w:t>
            </w:r>
            <w:r>
              <w:rPr>
                <w:rFonts w:cs="맑은 고딕"/>
                <w:sz w:val="18"/>
                <w:lang w:eastAsia="ko-KR"/>
              </w:rPr>
              <w:t xml:space="preserve"> </w:t>
            </w:r>
            <w:r>
              <w:rPr>
                <w:rFonts w:cs="맑은 고딕"/>
                <w:sz w:val="18"/>
                <w:lang w:eastAsia="ko-KR"/>
              </w:rPr>
              <w:t>격리</w:t>
            </w:r>
          </w:p>
        </w:tc>
      </w:tr>
      <w:tr w:rsidR="000C7463" w14:paraId="10218683" w14:textId="77777777">
        <w:trPr>
          <w:cantSplit/>
          <w:jc w:val="center"/>
        </w:trPr>
        <w:tc>
          <w:tcPr>
            <w:tcW w:w="2088" w:type="dxa"/>
            <w:shd w:val="clear" w:color="auto" w:fill="FFFFFF"/>
            <w:tcMar>
              <w:top w:w="80" w:type="dxa"/>
              <w:left w:w="100" w:type="dxa"/>
              <w:bottom w:w="80" w:type="dxa"/>
              <w:right w:w="100" w:type="dxa"/>
            </w:tcMar>
          </w:tcPr>
          <w:p w14:paraId="545A67DA" w14:textId="77777777" w:rsidR="000C7463" w:rsidRDefault="00817E26">
            <w:pPr>
              <w:spacing w:after="0" w:line="259" w:lineRule="auto"/>
            </w:pPr>
            <w:r>
              <w:rPr>
                <w:rFonts w:cs="맑은 고딕"/>
                <w:sz w:val="18"/>
              </w:rPr>
              <w:t>E2E</w:t>
            </w:r>
          </w:p>
        </w:tc>
        <w:tc>
          <w:tcPr>
            <w:tcW w:w="7704" w:type="dxa"/>
            <w:shd w:val="clear" w:color="auto" w:fill="FFFFFF"/>
            <w:tcMar>
              <w:top w:w="80" w:type="dxa"/>
              <w:left w:w="100" w:type="dxa"/>
              <w:bottom w:w="80" w:type="dxa"/>
              <w:right w:w="100" w:type="dxa"/>
            </w:tcMar>
          </w:tcPr>
          <w:p w14:paraId="2B4EFBE0" w14:textId="77777777" w:rsidR="000C7463" w:rsidRDefault="00817E26">
            <w:pPr>
              <w:spacing w:after="0" w:line="259" w:lineRule="auto"/>
              <w:rPr>
                <w:lang w:eastAsia="ko-KR"/>
              </w:rPr>
            </w:pPr>
            <w:r>
              <w:rPr>
                <w:rFonts w:cs="맑은 고딕"/>
                <w:sz w:val="18"/>
                <w:lang w:eastAsia="ko-KR"/>
              </w:rPr>
              <w:t>신규 사용자의 GitHub로 시작→History와 기존 사용자의 로그인→계정 상태 복구→나의 기여 전체 시나리오</w:t>
            </w:r>
          </w:p>
        </w:tc>
      </w:tr>
    </w:tbl>
    <w:p w14:paraId="713203AA" w14:textId="77777777" w:rsidR="000C7463" w:rsidRDefault="000C7463">
      <w:pPr>
        <w:spacing w:after="0"/>
        <w:rPr>
          <w:lang w:eastAsia="ko-KR"/>
        </w:rPr>
      </w:pPr>
    </w:p>
    <w:p w14:paraId="26C373D1" w14:textId="77777777" w:rsidR="000C7463" w:rsidRDefault="00817E26">
      <w:pPr>
        <w:pStyle w:val="1"/>
        <w:spacing w:before="160" w:after="100"/>
      </w:pPr>
      <w:r>
        <w:rPr>
          <w:rFonts w:ascii="맑은 고딕" w:eastAsia="맑은 고딕" w:hAnsi="맑은 고딕" w:cs="맑은 고딕"/>
        </w:rPr>
        <w:t xml:space="preserve">4. </w:t>
      </w:r>
      <w:proofErr w:type="spellStart"/>
      <w:r>
        <w:rPr>
          <w:rFonts w:ascii="맑은 고딕" w:eastAsia="맑은 고딕" w:hAnsi="맑은 고딕" w:cs="맑은 고딕"/>
        </w:rPr>
        <w:t>주요</w:t>
      </w:r>
      <w:proofErr w:type="spellEnd"/>
      <w:r>
        <w:rPr>
          <w:rFonts w:ascii="맑은 고딕" w:eastAsia="맑은 고딕" w:hAnsi="맑은 고딕" w:cs="맑은 고딕"/>
        </w:rPr>
        <w:t xml:space="preserve"> </w:t>
      </w:r>
      <w:proofErr w:type="spellStart"/>
      <w:r>
        <w:rPr>
          <w:rFonts w:ascii="맑은 고딕" w:eastAsia="맑은 고딕" w:hAnsi="맑은 고딕" w:cs="맑은 고딕"/>
        </w:rPr>
        <w:t>리스크와</w:t>
      </w:r>
      <w:proofErr w:type="spellEnd"/>
      <w:r>
        <w:rPr>
          <w:rFonts w:ascii="맑은 고딕" w:eastAsia="맑은 고딕" w:hAnsi="맑은 고딕" w:cs="맑은 고딕"/>
        </w:rPr>
        <w:t xml:space="preserve"> </w:t>
      </w:r>
      <w:proofErr w:type="spellStart"/>
      <w:r>
        <w:rPr>
          <w:rFonts w:ascii="맑은 고딕" w:eastAsia="맑은 고딕" w:hAnsi="맑은 고딕" w:cs="맑은 고딕"/>
        </w:rPr>
        <w:t>대응</w:t>
      </w:r>
      <w:proofErr w:type="spellEnd"/>
    </w:p>
    <w:tbl>
      <w:tblPr>
        <w:tblStyle w:val="af9"/>
        <w:tblW w:w="0" w:type="auto"/>
        <w:jc w:val="center"/>
        <w:tblLayout w:type="fixed"/>
        <w:tblLook w:val="04A0" w:firstRow="1" w:lastRow="0" w:firstColumn="1" w:lastColumn="0" w:noHBand="0" w:noVBand="1"/>
      </w:tblPr>
      <w:tblGrid>
        <w:gridCol w:w="2232"/>
        <w:gridCol w:w="2232"/>
        <w:gridCol w:w="5328"/>
      </w:tblGrid>
      <w:tr w:rsidR="000C7463" w14:paraId="1341FF67" w14:textId="77777777">
        <w:trPr>
          <w:cantSplit/>
          <w:tblHeader/>
          <w:jc w:val="center"/>
        </w:trPr>
        <w:tc>
          <w:tcPr>
            <w:tcW w:w="2232" w:type="dxa"/>
            <w:shd w:val="clear" w:color="auto" w:fill="EAF6EE"/>
            <w:tcMar>
              <w:top w:w="90" w:type="dxa"/>
              <w:left w:w="100" w:type="dxa"/>
              <w:bottom w:w="90" w:type="dxa"/>
              <w:right w:w="100" w:type="dxa"/>
            </w:tcMar>
            <w:vAlign w:val="center"/>
          </w:tcPr>
          <w:p w14:paraId="333ED17F" w14:textId="77777777" w:rsidR="000C7463" w:rsidRDefault="00817E26">
            <w:pPr>
              <w:spacing w:after="0" w:line="252" w:lineRule="auto"/>
              <w:jc w:val="center"/>
            </w:pPr>
            <w:r>
              <w:rPr>
                <w:rFonts w:cs="맑은 고딕"/>
                <w:b/>
                <w:color w:val="166534"/>
                <w:sz w:val="17"/>
              </w:rPr>
              <w:t>리스크</w:t>
            </w:r>
          </w:p>
        </w:tc>
        <w:tc>
          <w:tcPr>
            <w:tcW w:w="2232" w:type="dxa"/>
            <w:shd w:val="clear" w:color="auto" w:fill="EAF6EE"/>
            <w:tcMar>
              <w:top w:w="90" w:type="dxa"/>
              <w:left w:w="100" w:type="dxa"/>
              <w:bottom w:w="90" w:type="dxa"/>
              <w:right w:w="100" w:type="dxa"/>
            </w:tcMar>
            <w:vAlign w:val="center"/>
          </w:tcPr>
          <w:p w14:paraId="0BF7D44D" w14:textId="77777777" w:rsidR="000C7463" w:rsidRDefault="00817E26">
            <w:pPr>
              <w:spacing w:after="0" w:line="252" w:lineRule="auto"/>
              <w:jc w:val="center"/>
            </w:pPr>
            <w:r>
              <w:rPr>
                <w:rFonts w:cs="맑은 고딕"/>
                <w:b/>
                <w:color w:val="166534"/>
                <w:sz w:val="17"/>
              </w:rPr>
              <w:t>영향</w:t>
            </w:r>
          </w:p>
        </w:tc>
        <w:tc>
          <w:tcPr>
            <w:tcW w:w="5328" w:type="dxa"/>
            <w:shd w:val="clear" w:color="auto" w:fill="EAF6EE"/>
            <w:tcMar>
              <w:top w:w="90" w:type="dxa"/>
              <w:left w:w="100" w:type="dxa"/>
              <w:bottom w:w="90" w:type="dxa"/>
              <w:right w:w="100" w:type="dxa"/>
            </w:tcMar>
            <w:vAlign w:val="center"/>
          </w:tcPr>
          <w:p w14:paraId="3D98354F" w14:textId="77777777" w:rsidR="000C7463" w:rsidRDefault="00817E26">
            <w:pPr>
              <w:spacing w:after="0" w:line="252" w:lineRule="auto"/>
              <w:jc w:val="center"/>
            </w:pPr>
            <w:r>
              <w:rPr>
                <w:rFonts w:cs="맑은 고딕"/>
                <w:b/>
                <w:color w:val="166534"/>
                <w:sz w:val="17"/>
              </w:rPr>
              <w:t>대응</w:t>
            </w:r>
          </w:p>
        </w:tc>
      </w:tr>
      <w:tr w:rsidR="000C7463" w14:paraId="11D4A9A1" w14:textId="77777777">
        <w:trPr>
          <w:cantSplit/>
          <w:jc w:val="center"/>
        </w:trPr>
        <w:tc>
          <w:tcPr>
            <w:tcW w:w="2232" w:type="dxa"/>
            <w:shd w:val="clear" w:color="auto" w:fill="FFFFFF"/>
            <w:tcMar>
              <w:top w:w="80" w:type="dxa"/>
              <w:left w:w="100" w:type="dxa"/>
              <w:bottom w:w="80" w:type="dxa"/>
              <w:right w:w="100" w:type="dxa"/>
            </w:tcMar>
          </w:tcPr>
          <w:p w14:paraId="65EFD4E1" w14:textId="77777777" w:rsidR="000C7463" w:rsidRDefault="00817E26">
            <w:pPr>
              <w:spacing w:after="0" w:line="259" w:lineRule="auto"/>
            </w:pPr>
            <w:r>
              <w:rPr>
                <w:rFonts w:cs="맑은 고딕"/>
                <w:sz w:val="17"/>
              </w:rPr>
              <w:t>기능</w:t>
            </w:r>
            <w:r>
              <w:rPr>
                <w:rFonts w:cs="맑은 고딕"/>
                <w:sz w:val="17"/>
              </w:rPr>
              <w:t xml:space="preserve"> </w:t>
            </w:r>
            <w:r>
              <w:rPr>
                <w:rFonts w:cs="맑은 고딕"/>
                <w:sz w:val="17"/>
              </w:rPr>
              <w:t>범위</w:t>
            </w:r>
            <w:r>
              <w:rPr>
                <w:rFonts w:cs="맑은 고딕"/>
                <w:sz w:val="17"/>
              </w:rPr>
              <w:t xml:space="preserve"> </w:t>
            </w:r>
            <w:r>
              <w:rPr>
                <w:rFonts w:cs="맑은 고딕"/>
                <w:sz w:val="17"/>
              </w:rPr>
              <w:t>급증</w:t>
            </w:r>
          </w:p>
        </w:tc>
        <w:tc>
          <w:tcPr>
            <w:tcW w:w="2232" w:type="dxa"/>
            <w:shd w:val="clear" w:color="auto" w:fill="FFFFFF"/>
            <w:tcMar>
              <w:top w:w="80" w:type="dxa"/>
              <w:left w:w="100" w:type="dxa"/>
              <w:bottom w:w="80" w:type="dxa"/>
              <w:right w:w="100" w:type="dxa"/>
            </w:tcMar>
          </w:tcPr>
          <w:p w14:paraId="3CC69A00" w14:textId="77777777" w:rsidR="000C7463" w:rsidRDefault="00817E26">
            <w:pPr>
              <w:spacing w:after="0" w:line="259" w:lineRule="auto"/>
            </w:pPr>
            <w:r>
              <w:rPr>
                <w:rFonts w:cs="맑은 고딕"/>
                <w:sz w:val="17"/>
              </w:rPr>
              <w:t xml:space="preserve">MVP </w:t>
            </w:r>
            <w:r>
              <w:rPr>
                <w:rFonts w:cs="맑은 고딕"/>
                <w:sz w:val="17"/>
              </w:rPr>
              <w:t>일정</w:t>
            </w:r>
            <w:r>
              <w:rPr>
                <w:rFonts w:cs="맑은 고딕"/>
                <w:sz w:val="17"/>
              </w:rPr>
              <w:t xml:space="preserve"> </w:t>
            </w:r>
            <w:r>
              <w:rPr>
                <w:rFonts w:cs="맑은 고딕"/>
                <w:sz w:val="17"/>
              </w:rPr>
              <w:t>지연</w:t>
            </w:r>
          </w:p>
        </w:tc>
        <w:tc>
          <w:tcPr>
            <w:tcW w:w="5328" w:type="dxa"/>
            <w:shd w:val="clear" w:color="auto" w:fill="FFFFFF"/>
            <w:tcMar>
              <w:top w:w="80" w:type="dxa"/>
              <w:left w:w="100" w:type="dxa"/>
              <w:bottom w:w="80" w:type="dxa"/>
              <w:right w:w="100" w:type="dxa"/>
            </w:tcMar>
          </w:tcPr>
          <w:p w14:paraId="2A0EB8CF" w14:textId="77777777" w:rsidR="000C7463" w:rsidRDefault="00817E26">
            <w:pPr>
              <w:spacing w:after="0" w:line="259" w:lineRule="auto"/>
              <w:rPr>
                <w:lang w:eastAsia="ko-KR"/>
              </w:rPr>
            </w:pPr>
            <w:r>
              <w:rPr>
                <w:rFonts w:cs="맑은 고딕"/>
                <w:sz w:val="17"/>
                <w:lang w:eastAsia="ko-KR"/>
              </w:rPr>
              <w:t xml:space="preserve">Fork </w:t>
            </w:r>
            <w:r>
              <w:rPr>
                <w:rFonts w:cs="맑은 고딕"/>
                <w:sz w:val="17"/>
                <w:lang w:eastAsia="ko-KR"/>
              </w:rPr>
              <w:t>자동화는</w:t>
            </w:r>
            <w:r>
              <w:rPr>
                <w:rFonts w:cs="맑은 고딕"/>
                <w:sz w:val="17"/>
                <w:lang w:eastAsia="ko-KR"/>
              </w:rPr>
              <w:t xml:space="preserve"> Must, Clone</w:t>
            </w:r>
            <w:r>
              <w:rPr>
                <w:rFonts w:cs="맑은 고딕"/>
                <w:sz w:val="17"/>
                <w:lang w:eastAsia="ko-KR"/>
              </w:rPr>
              <w:t>은</w:t>
            </w:r>
            <w:r>
              <w:rPr>
                <w:rFonts w:cs="맑은 고딕"/>
                <w:sz w:val="17"/>
                <w:lang w:eastAsia="ko-KR"/>
              </w:rPr>
              <w:t xml:space="preserve"> IDE </w:t>
            </w:r>
            <w:r>
              <w:rPr>
                <w:rFonts w:cs="맑은 고딕"/>
                <w:sz w:val="17"/>
                <w:lang w:eastAsia="ko-KR"/>
              </w:rPr>
              <w:t>보조</w:t>
            </w:r>
            <w:r>
              <w:rPr>
                <w:rFonts w:cs="맑은 고딕"/>
                <w:sz w:val="17"/>
                <w:lang w:eastAsia="ko-KR"/>
              </w:rPr>
              <w:t xml:space="preserve"> </w:t>
            </w:r>
            <w:r>
              <w:rPr>
                <w:rFonts w:cs="맑은 고딕"/>
                <w:sz w:val="17"/>
                <w:lang w:eastAsia="ko-KR"/>
              </w:rPr>
              <w:t>자동화로</w:t>
            </w:r>
            <w:r>
              <w:rPr>
                <w:rFonts w:cs="맑은 고딕"/>
                <w:sz w:val="17"/>
                <w:lang w:eastAsia="ko-KR"/>
              </w:rPr>
              <w:t xml:space="preserve"> </w:t>
            </w:r>
            <w:r>
              <w:rPr>
                <w:rFonts w:cs="맑은 고딕"/>
                <w:sz w:val="17"/>
                <w:lang w:eastAsia="ko-KR"/>
              </w:rPr>
              <w:t>제한</w:t>
            </w:r>
            <w:r>
              <w:rPr>
                <w:rFonts w:cs="맑은 고딕"/>
                <w:sz w:val="17"/>
                <w:lang w:eastAsia="ko-KR"/>
              </w:rPr>
              <w:t xml:space="preserve">. </w:t>
            </w:r>
            <w:r>
              <w:rPr>
                <w:rFonts w:cs="맑은 고딕"/>
                <w:sz w:val="17"/>
                <w:lang w:eastAsia="ko-KR"/>
              </w:rPr>
              <w:t>전용</w:t>
            </w:r>
            <w:r>
              <w:rPr>
                <w:rFonts w:cs="맑은 고딕"/>
                <w:sz w:val="17"/>
                <w:lang w:eastAsia="ko-KR"/>
              </w:rPr>
              <w:t xml:space="preserve"> Local Bridge·</w:t>
            </w:r>
            <w:r>
              <w:rPr>
                <w:rFonts w:cs="맑은 고딕"/>
                <w:sz w:val="17"/>
                <w:lang w:eastAsia="ko-KR"/>
              </w:rPr>
              <w:t>정교한</w:t>
            </w:r>
            <w:r>
              <w:rPr>
                <w:rFonts w:cs="맑은 고딕"/>
                <w:sz w:val="17"/>
                <w:lang w:eastAsia="ko-KR"/>
              </w:rPr>
              <w:t xml:space="preserve"> </w:t>
            </w:r>
            <w:r>
              <w:rPr>
                <w:rFonts w:cs="맑은 고딕"/>
                <w:sz w:val="17"/>
                <w:lang w:eastAsia="ko-KR"/>
              </w:rPr>
              <w:t>코드</w:t>
            </w:r>
            <w:r>
              <w:rPr>
                <w:rFonts w:cs="맑은 고딕"/>
                <w:sz w:val="17"/>
                <w:lang w:eastAsia="ko-KR"/>
              </w:rPr>
              <w:t xml:space="preserve"> </w:t>
            </w:r>
            <w:r>
              <w:rPr>
                <w:rFonts w:cs="맑은 고딕"/>
                <w:sz w:val="17"/>
                <w:lang w:eastAsia="ko-KR"/>
              </w:rPr>
              <w:t>평가는</w:t>
            </w:r>
            <w:r>
              <w:rPr>
                <w:rFonts w:cs="맑은 고딕"/>
                <w:sz w:val="17"/>
                <w:lang w:eastAsia="ko-KR"/>
              </w:rPr>
              <w:t xml:space="preserve"> </w:t>
            </w:r>
            <w:r>
              <w:rPr>
                <w:rFonts w:cs="맑은 고딕"/>
                <w:sz w:val="17"/>
                <w:lang w:eastAsia="ko-KR"/>
              </w:rPr>
              <w:t>선택</w:t>
            </w:r>
          </w:p>
        </w:tc>
      </w:tr>
      <w:tr w:rsidR="000C7463" w14:paraId="786C2CCF" w14:textId="77777777">
        <w:trPr>
          <w:cantSplit/>
          <w:jc w:val="center"/>
        </w:trPr>
        <w:tc>
          <w:tcPr>
            <w:tcW w:w="2232" w:type="dxa"/>
            <w:shd w:val="clear" w:color="auto" w:fill="F7FAF8"/>
            <w:tcMar>
              <w:top w:w="80" w:type="dxa"/>
              <w:left w:w="100" w:type="dxa"/>
              <w:bottom w:w="80" w:type="dxa"/>
              <w:right w:w="100" w:type="dxa"/>
            </w:tcMar>
          </w:tcPr>
          <w:p w14:paraId="267C4375" w14:textId="77777777" w:rsidR="000C7463" w:rsidRDefault="00817E26">
            <w:pPr>
              <w:spacing w:after="0" w:line="259" w:lineRule="auto"/>
            </w:pPr>
            <w:proofErr w:type="spellStart"/>
            <w:r>
              <w:rPr>
                <w:rFonts w:cs="맑은 고딕"/>
                <w:sz w:val="17"/>
              </w:rPr>
              <w:t>Web</w:t>
            </w:r>
            <w:r>
              <w:rPr>
                <w:rFonts w:cs="맑은 고딕"/>
                <w:sz w:val="17"/>
              </w:rPr>
              <w:t>의</w:t>
            </w:r>
            <w:proofErr w:type="spellEnd"/>
            <w:r>
              <w:rPr>
                <w:rFonts w:cs="맑은 고딕"/>
                <w:sz w:val="17"/>
              </w:rPr>
              <w:t xml:space="preserve"> </w:t>
            </w:r>
            <w:proofErr w:type="spellStart"/>
            <w:r>
              <w:rPr>
                <w:rFonts w:cs="맑은 고딕"/>
                <w:sz w:val="17"/>
              </w:rPr>
              <w:t>로컬</w:t>
            </w:r>
            <w:proofErr w:type="spellEnd"/>
            <w:r>
              <w:rPr>
                <w:rFonts w:cs="맑은 고딕"/>
                <w:sz w:val="17"/>
              </w:rPr>
              <w:t xml:space="preserve"> </w:t>
            </w:r>
            <w:proofErr w:type="spellStart"/>
            <w:r>
              <w:rPr>
                <w:rFonts w:cs="맑은 고딕"/>
                <w:sz w:val="17"/>
              </w:rPr>
              <w:t>제약</w:t>
            </w:r>
            <w:proofErr w:type="spellEnd"/>
          </w:p>
        </w:tc>
        <w:tc>
          <w:tcPr>
            <w:tcW w:w="2232" w:type="dxa"/>
            <w:shd w:val="clear" w:color="auto" w:fill="F7FAF8"/>
            <w:tcMar>
              <w:top w:w="80" w:type="dxa"/>
              <w:left w:w="100" w:type="dxa"/>
              <w:bottom w:w="80" w:type="dxa"/>
              <w:right w:w="100" w:type="dxa"/>
            </w:tcMar>
          </w:tcPr>
          <w:p w14:paraId="08349B4D" w14:textId="77777777" w:rsidR="000C7463" w:rsidRDefault="00817E26">
            <w:pPr>
              <w:spacing w:after="0" w:line="259" w:lineRule="auto"/>
            </w:pPr>
            <w:r>
              <w:rPr>
                <w:rFonts w:cs="맑은 고딕"/>
                <w:sz w:val="17"/>
              </w:rPr>
              <w:t xml:space="preserve">Clone·IDE </w:t>
            </w:r>
            <w:r>
              <w:rPr>
                <w:rFonts w:cs="맑은 고딕"/>
                <w:sz w:val="17"/>
              </w:rPr>
              <w:t>실행</w:t>
            </w:r>
            <w:r>
              <w:rPr>
                <w:rFonts w:cs="맑은 고딕"/>
                <w:sz w:val="17"/>
              </w:rPr>
              <w:t xml:space="preserve"> </w:t>
            </w:r>
            <w:r>
              <w:rPr>
                <w:rFonts w:cs="맑은 고딕"/>
                <w:sz w:val="17"/>
              </w:rPr>
              <w:t>실패</w:t>
            </w:r>
          </w:p>
        </w:tc>
        <w:tc>
          <w:tcPr>
            <w:tcW w:w="5328" w:type="dxa"/>
            <w:shd w:val="clear" w:color="auto" w:fill="F7FAF8"/>
            <w:tcMar>
              <w:top w:w="80" w:type="dxa"/>
              <w:left w:w="100" w:type="dxa"/>
              <w:bottom w:w="80" w:type="dxa"/>
              <w:right w:w="100" w:type="dxa"/>
            </w:tcMar>
          </w:tcPr>
          <w:p w14:paraId="65368A80" w14:textId="77777777" w:rsidR="000C7463" w:rsidRDefault="00817E26">
            <w:pPr>
              <w:spacing w:after="0" w:line="259" w:lineRule="auto"/>
            </w:pPr>
            <w:r>
              <w:rPr>
                <w:rFonts w:cs="맑은 고딕"/>
                <w:sz w:val="17"/>
              </w:rPr>
              <w:t>사용자</w:t>
            </w:r>
            <w:r>
              <w:rPr>
                <w:rFonts w:cs="맑은 고딕"/>
                <w:sz w:val="17"/>
              </w:rPr>
              <w:t xml:space="preserve"> </w:t>
            </w:r>
            <w:r>
              <w:rPr>
                <w:rFonts w:cs="맑은 고딕"/>
                <w:sz w:val="17"/>
              </w:rPr>
              <w:t>클릭</w:t>
            </w:r>
            <w:r>
              <w:rPr>
                <w:rFonts w:cs="맑은 고딕"/>
                <w:sz w:val="17"/>
              </w:rPr>
              <w:t>·</w:t>
            </w:r>
            <w:r>
              <w:rPr>
                <w:rFonts w:cs="맑은 고딕"/>
                <w:sz w:val="17"/>
              </w:rPr>
              <w:t>지원</w:t>
            </w:r>
            <w:r>
              <w:rPr>
                <w:rFonts w:cs="맑은 고딕"/>
                <w:sz w:val="17"/>
              </w:rPr>
              <w:t xml:space="preserve"> IDE Deep Link·</w:t>
            </w:r>
            <w:r>
              <w:rPr>
                <w:rFonts w:cs="맑은 고딕"/>
                <w:sz w:val="17"/>
              </w:rPr>
              <w:t>수동</w:t>
            </w:r>
            <w:r>
              <w:rPr>
                <w:rFonts w:cs="맑은 고딕"/>
                <w:sz w:val="17"/>
              </w:rPr>
              <w:t xml:space="preserve"> </w:t>
            </w:r>
            <w:r>
              <w:rPr>
                <w:rFonts w:cs="맑은 고딕"/>
                <w:sz w:val="17"/>
              </w:rPr>
              <w:t>명령</w:t>
            </w:r>
            <w:r>
              <w:rPr>
                <w:rFonts w:cs="맑은 고딕"/>
                <w:sz w:val="17"/>
              </w:rPr>
              <w:t xml:space="preserve"> Fallback</w:t>
            </w:r>
          </w:p>
        </w:tc>
      </w:tr>
      <w:tr w:rsidR="000C7463" w14:paraId="5D0E0DCB" w14:textId="77777777">
        <w:trPr>
          <w:cantSplit/>
          <w:jc w:val="center"/>
        </w:trPr>
        <w:tc>
          <w:tcPr>
            <w:tcW w:w="2232" w:type="dxa"/>
            <w:shd w:val="clear" w:color="auto" w:fill="FFFFFF"/>
            <w:tcMar>
              <w:top w:w="80" w:type="dxa"/>
              <w:left w:w="100" w:type="dxa"/>
              <w:bottom w:w="80" w:type="dxa"/>
              <w:right w:w="100" w:type="dxa"/>
            </w:tcMar>
          </w:tcPr>
          <w:p w14:paraId="68FFF902" w14:textId="77777777" w:rsidR="000C7463" w:rsidRDefault="00817E26">
            <w:pPr>
              <w:spacing w:after="0" w:line="259" w:lineRule="auto"/>
              <w:rPr>
                <w:lang w:eastAsia="ko-KR"/>
              </w:rPr>
            </w:pPr>
            <w:r>
              <w:rPr>
                <w:rFonts w:cs="맑은 고딕"/>
                <w:sz w:val="17"/>
                <w:lang w:eastAsia="ko-KR"/>
              </w:rPr>
              <w:t xml:space="preserve">GitHub </w:t>
            </w:r>
            <w:r>
              <w:rPr>
                <w:rFonts w:cs="맑은 고딕"/>
                <w:sz w:val="17"/>
                <w:lang w:eastAsia="ko-KR"/>
              </w:rPr>
              <w:t>권한</w:t>
            </w:r>
            <w:r>
              <w:rPr>
                <w:rFonts w:cs="맑은 고딕"/>
                <w:sz w:val="17"/>
                <w:lang w:eastAsia="ko-KR"/>
              </w:rPr>
              <w:t xml:space="preserve"> </w:t>
            </w:r>
            <w:r>
              <w:rPr>
                <w:rFonts w:cs="맑은 고딕"/>
                <w:sz w:val="17"/>
                <w:lang w:eastAsia="ko-KR"/>
              </w:rPr>
              <w:t>과다</w:t>
            </w:r>
          </w:p>
        </w:tc>
        <w:tc>
          <w:tcPr>
            <w:tcW w:w="2232" w:type="dxa"/>
            <w:shd w:val="clear" w:color="auto" w:fill="FFFFFF"/>
            <w:tcMar>
              <w:top w:w="80" w:type="dxa"/>
              <w:left w:w="100" w:type="dxa"/>
              <w:bottom w:w="80" w:type="dxa"/>
              <w:right w:w="100" w:type="dxa"/>
            </w:tcMar>
          </w:tcPr>
          <w:p w14:paraId="3F00ACA6" w14:textId="77777777" w:rsidR="000C7463" w:rsidRDefault="00817E26">
            <w:pPr>
              <w:spacing w:after="0" w:line="259" w:lineRule="auto"/>
            </w:pPr>
            <w:proofErr w:type="spellStart"/>
            <w:r>
              <w:rPr>
                <w:rFonts w:cs="맑은 고딕"/>
                <w:sz w:val="17"/>
              </w:rPr>
              <w:t>사용자</w:t>
            </w:r>
            <w:proofErr w:type="spellEnd"/>
            <w:r>
              <w:rPr>
                <w:rFonts w:cs="맑은 고딕"/>
                <w:sz w:val="17"/>
              </w:rPr>
              <w:t xml:space="preserve"> </w:t>
            </w:r>
            <w:proofErr w:type="spellStart"/>
            <w:r>
              <w:rPr>
                <w:rFonts w:cs="맑은 고딕"/>
                <w:sz w:val="17"/>
              </w:rPr>
              <w:t>불신</w:t>
            </w:r>
            <w:r>
              <w:rPr>
                <w:rFonts w:cs="맑은 고딕"/>
                <w:sz w:val="17"/>
              </w:rPr>
              <w:t>·</w:t>
            </w:r>
            <w:r>
              <w:rPr>
                <w:rFonts w:cs="맑은 고딕"/>
                <w:sz w:val="17"/>
              </w:rPr>
              <w:t>보안</w:t>
            </w:r>
            <w:proofErr w:type="spellEnd"/>
          </w:p>
        </w:tc>
        <w:tc>
          <w:tcPr>
            <w:tcW w:w="5328" w:type="dxa"/>
            <w:shd w:val="clear" w:color="auto" w:fill="FFFFFF"/>
            <w:tcMar>
              <w:top w:w="80" w:type="dxa"/>
              <w:left w:w="100" w:type="dxa"/>
              <w:bottom w:w="80" w:type="dxa"/>
              <w:right w:w="100" w:type="dxa"/>
            </w:tcMar>
          </w:tcPr>
          <w:p w14:paraId="17EC3DDD" w14:textId="77777777" w:rsidR="000C7463" w:rsidRDefault="00817E26">
            <w:pPr>
              <w:spacing w:after="0" w:line="259" w:lineRule="auto"/>
              <w:rPr>
                <w:lang w:eastAsia="ko-KR"/>
              </w:rPr>
            </w:pPr>
            <w:r>
              <w:rPr>
                <w:rFonts w:cs="맑은 고딕"/>
                <w:sz w:val="17"/>
                <w:lang w:eastAsia="ko-KR"/>
              </w:rPr>
              <w:t>읽기와</w:t>
            </w:r>
            <w:r>
              <w:rPr>
                <w:rFonts w:cs="맑은 고딕"/>
                <w:sz w:val="17"/>
                <w:lang w:eastAsia="ko-KR"/>
              </w:rPr>
              <w:t xml:space="preserve"> </w:t>
            </w:r>
            <w:r>
              <w:rPr>
                <w:rFonts w:cs="맑은 고딕"/>
                <w:sz w:val="17"/>
                <w:lang w:eastAsia="ko-KR"/>
              </w:rPr>
              <w:t>쓰기</w:t>
            </w:r>
            <w:r>
              <w:rPr>
                <w:rFonts w:cs="맑은 고딕"/>
                <w:sz w:val="17"/>
                <w:lang w:eastAsia="ko-KR"/>
              </w:rPr>
              <w:t xml:space="preserve"> </w:t>
            </w:r>
            <w:r>
              <w:rPr>
                <w:rFonts w:cs="맑은 고딕"/>
                <w:sz w:val="17"/>
                <w:lang w:eastAsia="ko-KR"/>
              </w:rPr>
              <w:t>동의</w:t>
            </w:r>
            <w:r>
              <w:rPr>
                <w:rFonts w:cs="맑은 고딕"/>
                <w:sz w:val="17"/>
                <w:lang w:eastAsia="ko-KR"/>
              </w:rPr>
              <w:t xml:space="preserve"> </w:t>
            </w:r>
            <w:r>
              <w:rPr>
                <w:rFonts w:cs="맑은 고딕"/>
                <w:sz w:val="17"/>
                <w:lang w:eastAsia="ko-KR"/>
              </w:rPr>
              <w:t>분리</w:t>
            </w:r>
            <w:r>
              <w:rPr>
                <w:rFonts w:cs="맑은 고딕"/>
                <w:sz w:val="17"/>
                <w:lang w:eastAsia="ko-KR"/>
              </w:rPr>
              <w:t xml:space="preserve">, </w:t>
            </w:r>
            <w:r>
              <w:rPr>
                <w:rFonts w:cs="맑은 고딕"/>
                <w:sz w:val="17"/>
                <w:lang w:eastAsia="ko-KR"/>
              </w:rPr>
              <w:t>최소</w:t>
            </w:r>
            <w:r>
              <w:rPr>
                <w:rFonts w:cs="맑은 고딕"/>
                <w:sz w:val="17"/>
                <w:lang w:eastAsia="ko-KR"/>
              </w:rPr>
              <w:t xml:space="preserve"> </w:t>
            </w:r>
            <w:r>
              <w:rPr>
                <w:rFonts w:cs="맑은 고딕"/>
                <w:sz w:val="17"/>
                <w:lang w:eastAsia="ko-KR"/>
              </w:rPr>
              <w:t>권한</w:t>
            </w:r>
            <w:r>
              <w:rPr>
                <w:rFonts w:cs="맑은 고딕"/>
                <w:sz w:val="17"/>
                <w:lang w:eastAsia="ko-KR"/>
              </w:rPr>
              <w:t xml:space="preserve">, </w:t>
            </w:r>
            <w:r>
              <w:rPr>
                <w:rFonts w:cs="맑은 고딕"/>
                <w:sz w:val="17"/>
                <w:lang w:eastAsia="ko-KR"/>
              </w:rPr>
              <w:t>대상</w:t>
            </w:r>
            <w:r>
              <w:rPr>
                <w:rFonts w:cs="맑은 고딕"/>
                <w:sz w:val="17"/>
                <w:lang w:eastAsia="ko-KR"/>
              </w:rPr>
              <w:t xml:space="preserve"> </w:t>
            </w:r>
            <w:r>
              <w:rPr>
                <w:rFonts w:cs="맑은 고딕"/>
                <w:sz w:val="17"/>
                <w:lang w:eastAsia="ko-KR"/>
              </w:rPr>
              <w:t>확인</w:t>
            </w:r>
          </w:p>
        </w:tc>
      </w:tr>
      <w:tr w:rsidR="000C7463" w14:paraId="4E1B0C7E" w14:textId="77777777">
        <w:trPr>
          <w:cantSplit/>
          <w:jc w:val="center"/>
        </w:trPr>
        <w:tc>
          <w:tcPr>
            <w:tcW w:w="2232" w:type="dxa"/>
            <w:shd w:val="clear" w:color="auto" w:fill="F7FAF8"/>
            <w:tcMar>
              <w:top w:w="80" w:type="dxa"/>
              <w:left w:w="100" w:type="dxa"/>
              <w:bottom w:w="80" w:type="dxa"/>
              <w:right w:w="100" w:type="dxa"/>
            </w:tcMar>
          </w:tcPr>
          <w:p w14:paraId="7F33FBA9" w14:textId="77777777" w:rsidR="000C7463" w:rsidRDefault="00817E26">
            <w:pPr>
              <w:spacing w:after="0" w:line="259" w:lineRule="auto"/>
            </w:pPr>
            <w:r>
              <w:rPr>
                <w:rFonts w:cs="맑은 고딕"/>
                <w:sz w:val="17"/>
              </w:rPr>
              <w:t xml:space="preserve">PR </w:t>
            </w:r>
            <w:proofErr w:type="spellStart"/>
            <w:r>
              <w:rPr>
                <w:rFonts w:cs="맑은 고딕"/>
                <w:sz w:val="17"/>
              </w:rPr>
              <w:t>상태</w:t>
            </w:r>
            <w:proofErr w:type="spellEnd"/>
            <w:r>
              <w:rPr>
                <w:rFonts w:cs="맑은 고딕"/>
                <w:sz w:val="17"/>
              </w:rPr>
              <w:t xml:space="preserve"> </w:t>
            </w:r>
            <w:proofErr w:type="spellStart"/>
            <w:r>
              <w:rPr>
                <w:rFonts w:cs="맑은 고딕"/>
                <w:sz w:val="17"/>
              </w:rPr>
              <w:t>추적</w:t>
            </w:r>
            <w:proofErr w:type="spellEnd"/>
            <w:r>
              <w:rPr>
                <w:rFonts w:cs="맑은 고딕"/>
                <w:sz w:val="17"/>
              </w:rPr>
              <w:t xml:space="preserve"> </w:t>
            </w:r>
            <w:proofErr w:type="spellStart"/>
            <w:r>
              <w:rPr>
                <w:rFonts w:cs="맑은 고딕"/>
                <w:sz w:val="17"/>
              </w:rPr>
              <w:t>비용</w:t>
            </w:r>
            <w:proofErr w:type="spellEnd"/>
          </w:p>
        </w:tc>
        <w:tc>
          <w:tcPr>
            <w:tcW w:w="2232" w:type="dxa"/>
            <w:shd w:val="clear" w:color="auto" w:fill="F7FAF8"/>
            <w:tcMar>
              <w:top w:w="80" w:type="dxa"/>
              <w:left w:w="100" w:type="dxa"/>
              <w:bottom w:w="80" w:type="dxa"/>
              <w:right w:w="100" w:type="dxa"/>
            </w:tcMar>
          </w:tcPr>
          <w:p w14:paraId="084A7736" w14:textId="77777777" w:rsidR="000C7463" w:rsidRDefault="00817E26">
            <w:pPr>
              <w:spacing w:after="0" w:line="259" w:lineRule="auto"/>
            </w:pPr>
            <w:r>
              <w:rPr>
                <w:rFonts w:cs="맑은 고딕"/>
                <w:sz w:val="17"/>
              </w:rPr>
              <w:t>Rate Limit·</w:t>
            </w:r>
            <w:r>
              <w:rPr>
                <w:rFonts w:cs="맑은 고딕"/>
                <w:sz w:val="17"/>
              </w:rPr>
              <w:t>알림</w:t>
            </w:r>
            <w:r>
              <w:rPr>
                <w:rFonts w:cs="맑은 고딕"/>
                <w:sz w:val="17"/>
              </w:rPr>
              <w:t xml:space="preserve"> </w:t>
            </w:r>
            <w:r>
              <w:rPr>
                <w:rFonts w:cs="맑은 고딕"/>
                <w:sz w:val="17"/>
              </w:rPr>
              <w:t>지연</w:t>
            </w:r>
          </w:p>
        </w:tc>
        <w:tc>
          <w:tcPr>
            <w:tcW w:w="5328" w:type="dxa"/>
            <w:shd w:val="clear" w:color="auto" w:fill="F7FAF8"/>
            <w:tcMar>
              <w:top w:w="80" w:type="dxa"/>
              <w:left w:w="100" w:type="dxa"/>
              <w:bottom w:w="80" w:type="dxa"/>
              <w:right w:w="100" w:type="dxa"/>
            </w:tcMar>
          </w:tcPr>
          <w:p w14:paraId="2BCC0CFD" w14:textId="77777777" w:rsidR="000C7463" w:rsidRDefault="00817E26">
            <w:pPr>
              <w:spacing w:after="0" w:line="259" w:lineRule="auto"/>
            </w:pPr>
            <w:r>
              <w:rPr>
                <w:rFonts w:cs="맑은 고딕"/>
                <w:sz w:val="17"/>
              </w:rPr>
              <w:t xml:space="preserve">Webhook </w:t>
            </w:r>
            <w:r>
              <w:rPr>
                <w:rFonts w:cs="맑은 고딕"/>
                <w:sz w:val="17"/>
              </w:rPr>
              <w:t>우선</w:t>
            </w:r>
            <w:r>
              <w:rPr>
                <w:rFonts w:cs="맑은 고딕"/>
                <w:sz w:val="17"/>
              </w:rPr>
              <w:t xml:space="preserve"> </w:t>
            </w:r>
            <w:r>
              <w:rPr>
                <w:rFonts w:cs="맑은 고딕"/>
                <w:sz w:val="17"/>
              </w:rPr>
              <w:t>가능</w:t>
            </w:r>
            <w:r>
              <w:rPr>
                <w:rFonts w:cs="맑은 고딕"/>
                <w:sz w:val="17"/>
              </w:rPr>
              <w:t xml:space="preserve"> </w:t>
            </w:r>
            <w:r>
              <w:rPr>
                <w:rFonts w:cs="맑은 고딕"/>
                <w:sz w:val="17"/>
              </w:rPr>
              <w:t>시</w:t>
            </w:r>
            <w:r>
              <w:rPr>
                <w:rFonts w:cs="맑은 고딕"/>
                <w:sz w:val="17"/>
              </w:rPr>
              <w:t xml:space="preserve"> </w:t>
            </w:r>
            <w:r>
              <w:rPr>
                <w:rFonts w:cs="맑은 고딕"/>
                <w:sz w:val="17"/>
              </w:rPr>
              <w:t>사용</w:t>
            </w:r>
            <w:r>
              <w:rPr>
                <w:rFonts w:cs="맑은 고딕"/>
                <w:sz w:val="17"/>
              </w:rPr>
              <w:t xml:space="preserve">, </w:t>
            </w:r>
            <w:r>
              <w:rPr>
                <w:rFonts w:cs="맑은 고딕"/>
                <w:sz w:val="17"/>
              </w:rPr>
              <w:t>적응형</w:t>
            </w:r>
            <w:r>
              <w:rPr>
                <w:rFonts w:cs="맑은 고딕"/>
                <w:sz w:val="17"/>
              </w:rPr>
              <w:t xml:space="preserve"> Polling, Snapshot·</w:t>
            </w:r>
            <w:r>
              <w:rPr>
                <w:rFonts w:cs="맑은 고딕"/>
                <w:sz w:val="17"/>
              </w:rPr>
              <w:t>중복</w:t>
            </w:r>
            <w:r>
              <w:rPr>
                <w:rFonts w:cs="맑은 고딕"/>
                <w:sz w:val="17"/>
              </w:rPr>
              <w:t xml:space="preserve"> </w:t>
            </w:r>
            <w:r>
              <w:rPr>
                <w:rFonts w:cs="맑은 고딕"/>
                <w:sz w:val="17"/>
              </w:rPr>
              <w:t>제거</w:t>
            </w:r>
          </w:p>
        </w:tc>
      </w:tr>
      <w:tr w:rsidR="000C7463" w14:paraId="7EC744B0" w14:textId="77777777">
        <w:trPr>
          <w:cantSplit/>
          <w:jc w:val="center"/>
        </w:trPr>
        <w:tc>
          <w:tcPr>
            <w:tcW w:w="2232" w:type="dxa"/>
            <w:shd w:val="clear" w:color="auto" w:fill="FFFFFF"/>
            <w:tcMar>
              <w:top w:w="80" w:type="dxa"/>
              <w:left w:w="100" w:type="dxa"/>
              <w:bottom w:w="80" w:type="dxa"/>
              <w:right w:w="100" w:type="dxa"/>
            </w:tcMar>
          </w:tcPr>
          <w:p w14:paraId="7EBB1BA8" w14:textId="77777777" w:rsidR="000C7463" w:rsidRDefault="00817E26">
            <w:pPr>
              <w:spacing w:after="0" w:line="259" w:lineRule="auto"/>
            </w:pPr>
            <w:r>
              <w:rPr>
                <w:rFonts w:cs="맑은 고딕"/>
                <w:sz w:val="17"/>
              </w:rPr>
              <w:t xml:space="preserve">LLM Orchestration </w:t>
            </w:r>
            <w:r>
              <w:rPr>
                <w:rFonts w:cs="맑은 고딕"/>
                <w:sz w:val="17"/>
              </w:rPr>
              <w:t>오류</w:t>
            </w:r>
          </w:p>
        </w:tc>
        <w:tc>
          <w:tcPr>
            <w:tcW w:w="2232" w:type="dxa"/>
            <w:shd w:val="clear" w:color="auto" w:fill="FFFFFF"/>
            <w:tcMar>
              <w:top w:w="80" w:type="dxa"/>
              <w:left w:w="100" w:type="dxa"/>
              <w:bottom w:w="80" w:type="dxa"/>
              <w:right w:w="100" w:type="dxa"/>
            </w:tcMar>
          </w:tcPr>
          <w:p w14:paraId="6B20ECB9" w14:textId="77777777" w:rsidR="000C7463" w:rsidRDefault="00817E26">
            <w:pPr>
              <w:spacing w:after="0" w:line="259" w:lineRule="auto"/>
              <w:rPr>
                <w:lang w:eastAsia="ko-KR"/>
              </w:rPr>
            </w:pPr>
            <w:r>
              <w:rPr>
                <w:rFonts w:cs="맑은 고딕"/>
                <w:sz w:val="17"/>
                <w:lang w:eastAsia="ko-KR"/>
              </w:rPr>
              <w:t>잘못된</w:t>
            </w:r>
            <w:r>
              <w:rPr>
                <w:rFonts w:cs="맑은 고딕"/>
                <w:sz w:val="17"/>
                <w:lang w:eastAsia="ko-KR"/>
              </w:rPr>
              <w:t xml:space="preserve"> </w:t>
            </w:r>
            <w:r>
              <w:rPr>
                <w:rFonts w:cs="맑은 고딕"/>
                <w:sz w:val="17"/>
                <w:lang w:eastAsia="ko-KR"/>
              </w:rPr>
              <w:t>단계</w:t>
            </w:r>
            <w:r>
              <w:rPr>
                <w:rFonts w:cs="맑은 고딕"/>
                <w:sz w:val="17"/>
                <w:lang w:eastAsia="ko-KR"/>
              </w:rPr>
              <w:t>·</w:t>
            </w:r>
            <w:r>
              <w:rPr>
                <w:rFonts w:cs="맑은 고딕"/>
                <w:sz w:val="17"/>
                <w:lang w:eastAsia="ko-KR"/>
              </w:rPr>
              <w:t>자동화</w:t>
            </w:r>
            <w:r>
              <w:rPr>
                <w:rFonts w:cs="맑은 고딕"/>
                <w:sz w:val="17"/>
                <w:lang w:eastAsia="ko-KR"/>
              </w:rPr>
              <w:t xml:space="preserve"> </w:t>
            </w:r>
            <w:r>
              <w:rPr>
                <w:rFonts w:cs="맑은 고딕"/>
                <w:sz w:val="17"/>
                <w:lang w:eastAsia="ko-KR"/>
              </w:rPr>
              <w:t>위험</w:t>
            </w:r>
          </w:p>
        </w:tc>
        <w:tc>
          <w:tcPr>
            <w:tcW w:w="5328" w:type="dxa"/>
            <w:shd w:val="clear" w:color="auto" w:fill="FFFFFF"/>
            <w:tcMar>
              <w:top w:w="80" w:type="dxa"/>
              <w:left w:w="100" w:type="dxa"/>
              <w:bottom w:w="80" w:type="dxa"/>
              <w:right w:w="100" w:type="dxa"/>
            </w:tcMar>
          </w:tcPr>
          <w:p w14:paraId="6926563D" w14:textId="77777777" w:rsidR="000C7463" w:rsidRDefault="00817E26">
            <w:pPr>
              <w:spacing w:after="0" w:line="259" w:lineRule="auto"/>
            </w:pPr>
            <w:proofErr w:type="spellStart"/>
            <w:r>
              <w:rPr>
                <w:rFonts w:cs="맑은 고딕"/>
                <w:sz w:val="17"/>
              </w:rPr>
              <w:t>부작용은</w:t>
            </w:r>
            <w:proofErr w:type="spellEnd"/>
            <w:r>
              <w:rPr>
                <w:rFonts w:cs="맑은 고딕"/>
                <w:sz w:val="17"/>
              </w:rPr>
              <w:t xml:space="preserve"> Backend </w:t>
            </w:r>
            <w:proofErr w:type="spellStart"/>
            <w:r>
              <w:rPr>
                <w:rFonts w:cs="맑은 고딕"/>
                <w:sz w:val="17"/>
              </w:rPr>
              <w:t>정책</w:t>
            </w:r>
            <w:proofErr w:type="spellEnd"/>
            <w:r>
              <w:rPr>
                <w:rFonts w:cs="맑은 고딕"/>
                <w:sz w:val="17"/>
              </w:rPr>
              <w:t xml:space="preserve"> </w:t>
            </w:r>
            <w:proofErr w:type="spellStart"/>
            <w:r>
              <w:rPr>
                <w:rFonts w:cs="맑은 고딕"/>
                <w:sz w:val="17"/>
              </w:rPr>
              <w:t>통과</w:t>
            </w:r>
            <w:proofErr w:type="spellEnd"/>
            <w:r>
              <w:rPr>
                <w:rFonts w:cs="맑은 고딕"/>
                <w:sz w:val="17"/>
              </w:rPr>
              <w:t xml:space="preserve">, Tool allowlist, </w:t>
            </w:r>
            <w:r>
              <w:rPr>
                <w:rFonts w:cs="맑은 고딕"/>
                <w:sz w:val="17"/>
              </w:rPr>
              <w:t>사용자</w:t>
            </w:r>
            <w:r>
              <w:rPr>
                <w:rFonts w:cs="맑은 고딕"/>
                <w:sz w:val="17"/>
              </w:rPr>
              <w:t xml:space="preserve"> </w:t>
            </w:r>
            <w:r>
              <w:rPr>
                <w:rFonts w:cs="맑은 고딕"/>
                <w:sz w:val="17"/>
              </w:rPr>
              <w:t>확인</w:t>
            </w:r>
          </w:p>
        </w:tc>
      </w:tr>
      <w:tr w:rsidR="000C7463" w14:paraId="278EB549" w14:textId="77777777">
        <w:trPr>
          <w:cantSplit/>
          <w:jc w:val="center"/>
        </w:trPr>
        <w:tc>
          <w:tcPr>
            <w:tcW w:w="2232" w:type="dxa"/>
            <w:shd w:val="clear" w:color="auto" w:fill="F7FAF8"/>
            <w:tcMar>
              <w:top w:w="80" w:type="dxa"/>
              <w:left w:w="100" w:type="dxa"/>
              <w:bottom w:w="80" w:type="dxa"/>
              <w:right w:w="100" w:type="dxa"/>
            </w:tcMar>
          </w:tcPr>
          <w:p w14:paraId="3DA30EAC" w14:textId="77777777" w:rsidR="000C7463" w:rsidRDefault="00817E26">
            <w:pPr>
              <w:spacing w:after="0" w:line="259" w:lineRule="auto"/>
            </w:pPr>
            <w:r>
              <w:rPr>
                <w:rFonts w:cs="맑은 고딕"/>
                <w:sz w:val="17"/>
              </w:rPr>
              <w:lastRenderedPageBreak/>
              <w:t xml:space="preserve">Local GPU </w:t>
            </w:r>
            <w:r>
              <w:rPr>
                <w:rFonts w:cs="맑은 고딕"/>
                <w:sz w:val="17"/>
              </w:rPr>
              <w:t>성능</w:t>
            </w:r>
            <w:r>
              <w:rPr>
                <w:rFonts w:cs="맑은 고딕"/>
                <w:sz w:val="17"/>
              </w:rPr>
              <w:t xml:space="preserve"> </w:t>
            </w:r>
            <w:r>
              <w:rPr>
                <w:rFonts w:cs="맑은 고딕"/>
                <w:sz w:val="17"/>
              </w:rPr>
              <w:t>부족</w:t>
            </w:r>
          </w:p>
        </w:tc>
        <w:tc>
          <w:tcPr>
            <w:tcW w:w="2232" w:type="dxa"/>
            <w:shd w:val="clear" w:color="auto" w:fill="F7FAF8"/>
            <w:tcMar>
              <w:top w:w="80" w:type="dxa"/>
              <w:left w:w="100" w:type="dxa"/>
              <w:bottom w:w="80" w:type="dxa"/>
              <w:right w:w="100" w:type="dxa"/>
            </w:tcMar>
          </w:tcPr>
          <w:p w14:paraId="3376A457" w14:textId="77777777" w:rsidR="000C7463" w:rsidRDefault="00817E26">
            <w:pPr>
              <w:spacing w:after="0" w:line="259" w:lineRule="auto"/>
            </w:pPr>
            <w:r>
              <w:rPr>
                <w:rFonts w:cs="맑은 고딕"/>
                <w:sz w:val="17"/>
              </w:rPr>
              <w:t>분석</w:t>
            </w:r>
            <w:r>
              <w:rPr>
                <w:rFonts w:cs="맑은 고딕"/>
                <w:sz w:val="17"/>
              </w:rPr>
              <w:t xml:space="preserve"> </w:t>
            </w:r>
            <w:r>
              <w:rPr>
                <w:rFonts w:cs="맑은 고딕"/>
                <w:sz w:val="17"/>
              </w:rPr>
              <w:t>지연</w:t>
            </w:r>
            <w:r>
              <w:rPr>
                <w:rFonts w:cs="맑은 고딕"/>
                <w:sz w:val="17"/>
              </w:rPr>
              <w:t>·OOM</w:t>
            </w:r>
          </w:p>
        </w:tc>
        <w:tc>
          <w:tcPr>
            <w:tcW w:w="5328" w:type="dxa"/>
            <w:shd w:val="clear" w:color="auto" w:fill="F7FAF8"/>
            <w:tcMar>
              <w:top w:w="80" w:type="dxa"/>
              <w:left w:w="100" w:type="dxa"/>
              <w:bottom w:w="80" w:type="dxa"/>
              <w:right w:w="100" w:type="dxa"/>
            </w:tcMar>
          </w:tcPr>
          <w:p w14:paraId="698B7EDC" w14:textId="77777777" w:rsidR="000C7463" w:rsidRDefault="00817E26">
            <w:pPr>
              <w:spacing w:after="0" w:line="259" w:lineRule="auto"/>
              <w:rPr>
                <w:lang w:eastAsia="ko-KR"/>
              </w:rPr>
            </w:pPr>
            <w:r>
              <w:rPr>
                <w:rFonts w:cs="맑은 고딕"/>
                <w:sz w:val="17"/>
                <w:lang w:eastAsia="ko-KR"/>
              </w:rPr>
              <w:t>경량</w:t>
            </w:r>
            <w:r>
              <w:rPr>
                <w:rFonts w:cs="맑은 고딕"/>
                <w:sz w:val="17"/>
                <w:lang w:eastAsia="ko-KR"/>
              </w:rPr>
              <w:t xml:space="preserve"> </w:t>
            </w:r>
            <w:r>
              <w:rPr>
                <w:rFonts w:cs="맑은 고딕"/>
                <w:sz w:val="17"/>
                <w:lang w:eastAsia="ko-KR"/>
              </w:rPr>
              <w:t>모델</w:t>
            </w:r>
            <w:r>
              <w:rPr>
                <w:rFonts w:cs="맑은 고딕"/>
                <w:sz w:val="17"/>
                <w:lang w:eastAsia="ko-KR"/>
              </w:rPr>
              <w:t xml:space="preserve">·Chunk </w:t>
            </w:r>
            <w:r>
              <w:rPr>
                <w:rFonts w:cs="맑은 고딕"/>
                <w:sz w:val="17"/>
                <w:lang w:eastAsia="ko-KR"/>
              </w:rPr>
              <w:t>제한</w:t>
            </w:r>
            <w:r>
              <w:rPr>
                <w:rFonts w:cs="맑은 고딕"/>
                <w:sz w:val="17"/>
                <w:lang w:eastAsia="ko-KR"/>
              </w:rPr>
              <w:t>·Batch/</w:t>
            </w:r>
            <w:r>
              <w:rPr>
                <w:rFonts w:cs="맑은 고딕"/>
                <w:sz w:val="17"/>
                <w:lang w:eastAsia="ko-KR"/>
              </w:rPr>
              <w:t>실시간</w:t>
            </w:r>
            <w:r>
              <w:rPr>
                <w:rFonts w:cs="맑은 고딕"/>
                <w:sz w:val="17"/>
                <w:lang w:eastAsia="ko-KR"/>
              </w:rPr>
              <w:t xml:space="preserve"> Queue </w:t>
            </w:r>
            <w:r>
              <w:rPr>
                <w:rFonts w:cs="맑은 고딕"/>
                <w:sz w:val="17"/>
                <w:lang w:eastAsia="ko-KR"/>
              </w:rPr>
              <w:t>분리</w:t>
            </w:r>
            <w:r>
              <w:rPr>
                <w:rFonts w:cs="맑은 고딕"/>
                <w:sz w:val="17"/>
                <w:lang w:eastAsia="ko-KR"/>
              </w:rPr>
              <w:t>·</w:t>
            </w:r>
            <w:r>
              <w:rPr>
                <w:rFonts w:cs="맑은 고딕"/>
                <w:sz w:val="17"/>
                <w:lang w:eastAsia="ko-KR"/>
              </w:rPr>
              <w:t>캐시</w:t>
            </w:r>
          </w:p>
        </w:tc>
      </w:tr>
      <w:tr w:rsidR="000C7463" w14:paraId="2039216F" w14:textId="77777777">
        <w:trPr>
          <w:cantSplit/>
          <w:jc w:val="center"/>
        </w:trPr>
        <w:tc>
          <w:tcPr>
            <w:tcW w:w="2232" w:type="dxa"/>
            <w:shd w:val="clear" w:color="auto" w:fill="FFFFFF"/>
            <w:tcMar>
              <w:top w:w="80" w:type="dxa"/>
              <w:left w:w="100" w:type="dxa"/>
              <w:bottom w:w="80" w:type="dxa"/>
              <w:right w:w="100" w:type="dxa"/>
            </w:tcMar>
          </w:tcPr>
          <w:p w14:paraId="28CD728F" w14:textId="77777777" w:rsidR="000C7463" w:rsidRDefault="00817E26">
            <w:pPr>
              <w:spacing w:after="0" w:line="259" w:lineRule="auto"/>
            </w:pPr>
            <w:r>
              <w:rPr>
                <w:rFonts w:cs="맑은 고딕"/>
                <w:sz w:val="17"/>
              </w:rPr>
              <w:t xml:space="preserve">Knowledge Graph </w:t>
            </w:r>
            <w:proofErr w:type="spellStart"/>
            <w:r>
              <w:rPr>
                <w:rFonts w:cs="맑은 고딕"/>
                <w:sz w:val="17"/>
              </w:rPr>
              <w:t>일정</w:t>
            </w:r>
            <w:proofErr w:type="spellEnd"/>
          </w:p>
        </w:tc>
        <w:tc>
          <w:tcPr>
            <w:tcW w:w="2232" w:type="dxa"/>
            <w:shd w:val="clear" w:color="auto" w:fill="FFFFFF"/>
            <w:tcMar>
              <w:top w:w="80" w:type="dxa"/>
              <w:left w:w="100" w:type="dxa"/>
              <w:bottom w:w="80" w:type="dxa"/>
              <w:right w:w="100" w:type="dxa"/>
            </w:tcMar>
          </w:tcPr>
          <w:p w14:paraId="6CB0A4E6" w14:textId="77777777" w:rsidR="000C7463" w:rsidRDefault="00817E26">
            <w:pPr>
              <w:spacing w:after="0" w:line="259" w:lineRule="auto"/>
            </w:pPr>
            <w:r>
              <w:rPr>
                <w:rFonts w:cs="맑은 고딕"/>
                <w:sz w:val="17"/>
              </w:rPr>
              <w:t>핵심</w:t>
            </w:r>
            <w:r>
              <w:rPr>
                <w:rFonts w:cs="맑은 고딕"/>
                <w:sz w:val="17"/>
              </w:rPr>
              <w:t xml:space="preserve"> Journey </w:t>
            </w:r>
            <w:r>
              <w:rPr>
                <w:rFonts w:cs="맑은 고딕"/>
                <w:sz w:val="17"/>
              </w:rPr>
              <w:t>품질</w:t>
            </w:r>
            <w:r>
              <w:rPr>
                <w:rFonts w:cs="맑은 고딕"/>
                <w:sz w:val="17"/>
              </w:rPr>
              <w:t xml:space="preserve"> </w:t>
            </w:r>
            <w:r>
              <w:rPr>
                <w:rFonts w:cs="맑은 고딕"/>
                <w:sz w:val="17"/>
              </w:rPr>
              <w:t>저하</w:t>
            </w:r>
          </w:p>
        </w:tc>
        <w:tc>
          <w:tcPr>
            <w:tcW w:w="5328" w:type="dxa"/>
            <w:shd w:val="clear" w:color="auto" w:fill="FFFFFF"/>
            <w:tcMar>
              <w:top w:w="80" w:type="dxa"/>
              <w:left w:w="100" w:type="dxa"/>
              <w:bottom w:w="80" w:type="dxa"/>
              <w:right w:w="100" w:type="dxa"/>
            </w:tcMar>
          </w:tcPr>
          <w:p w14:paraId="4FB2FA4C" w14:textId="77777777" w:rsidR="000C7463" w:rsidRDefault="00817E26">
            <w:pPr>
              <w:spacing w:after="0" w:line="259" w:lineRule="auto"/>
              <w:rPr>
                <w:lang w:eastAsia="ko-KR"/>
              </w:rPr>
            </w:pPr>
            <w:r>
              <w:rPr>
                <w:rFonts w:cs="맑은 고딕"/>
                <w:sz w:val="17"/>
                <w:lang w:eastAsia="ko-KR"/>
              </w:rPr>
              <w:t>최소</w:t>
            </w:r>
            <w:r>
              <w:rPr>
                <w:rFonts w:cs="맑은 고딕"/>
                <w:sz w:val="17"/>
                <w:lang w:eastAsia="ko-KR"/>
              </w:rPr>
              <w:t xml:space="preserve"> Node/Edge</w:t>
            </w:r>
            <w:r>
              <w:rPr>
                <w:rFonts w:cs="맑은 고딕"/>
                <w:sz w:val="17"/>
                <w:lang w:eastAsia="ko-KR"/>
              </w:rPr>
              <w:t>와</w:t>
            </w:r>
            <w:r>
              <w:rPr>
                <w:rFonts w:cs="맑은 고딕"/>
                <w:sz w:val="17"/>
                <w:lang w:eastAsia="ko-KR"/>
              </w:rPr>
              <w:t xml:space="preserve"> </w:t>
            </w:r>
            <w:r>
              <w:rPr>
                <w:rFonts w:cs="맑은 고딕"/>
                <w:sz w:val="17"/>
                <w:lang w:eastAsia="ko-KR"/>
              </w:rPr>
              <w:t>추천</w:t>
            </w:r>
            <w:r>
              <w:rPr>
                <w:rFonts w:cs="맑은 고딕"/>
                <w:sz w:val="17"/>
                <w:lang w:eastAsia="ko-KR"/>
              </w:rPr>
              <w:t>·</w:t>
            </w:r>
            <w:r>
              <w:rPr>
                <w:rFonts w:cs="맑은 고딕"/>
                <w:sz w:val="17"/>
                <w:lang w:eastAsia="ko-KR"/>
              </w:rPr>
              <w:t>질문에</w:t>
            </w:r>
            <w:r>
              <w:rPr>
                <w:rFonts w:cs="맑은 고딕"/>
                <w:sz w:val="17"/>
                <w:lang w:eastAsia="ko-KR"/>
              </w:rPr>
              <w:t xml:space="preserve"> </w:t>
            </w:r>
            <w:r>
              <w:rPr>
                <w:rFonts w:cs="맑은 고딕"/>
                <w:sz w:val="17"/>
                <w:lang w:eastAsia="ko-KR"/>
              </w:rPr>
              <w:t>직접</w:t>
            </w:r>
            <w:r>
              <w:rPr>
                <w:rFonts w:cs="맑은 고딕"/>
                <w:sz w:val="17"/>
                <w:lang w:eastAsia="ko-KR"/>
              </w:rPr>
              <w:t xml:space="preserve"> </w:t>
            </w:r>
            <w:r>
              <w:rPr>
                <w:rFonts w:cs="맑은 고딕"/>
                <w:sz w:val="17"/>
                <w:lang w:eastAsia="ko-KR"/>
              </w:rPr>
              <w:t>쓰이는</w:t>
            </w:r>
            <w:r>
              <w:rPr>
                <w:rFonts w:cs="맑은 고딕"/>
                <w:sz w:val="17"/>
                <w:lang w:eastAsia="ko-KR"/>
              </w:rPr>
              <w:t xml:space="preserve"> </w:t>
            </w:r>
            <w:r>
              <w:rPr>
                <w:rFonts w:cs="맑은 고딕"/>
                <w:sz w:val="17"/>
                <w:lang w:eastAsia="ko-KR"/>
              </w:rPr>
              <w:t>관계만</w:t>
            </w:r>
            <w:r>
              <w:rPr>
                <w:rFonts w:cs="맑은 고딕"/>
                <w:sz w:val="17"/>
                <w:lang w:eastAsia="ko-KR"/>
              </w:rPr>
              <w:t xml:space="preserve"> </w:t>
            </w:r>
            <w:r>
              <w:rPr>
                <w:rFonts w:cs="맑은 고딕"/>
                <w:sz w:val="17"/>
                <w:lang w:eastAsia="ko-KR"/>
              </w:rPr>
              <w:t>구현</w:t>
            </w:r>
          </w:p>
        </w:tc>
      </w:tr>
      <w:tr w:rsidR="000C7463" w14:paraId="0ACB1926" w14:textId="77777777">
        <w:trPr>
          <w:cantSplit/>
          <w:jc w:val="center"/>
        </w:trPr>
        <w:tc>
          <w:tcPr>
            <w:tcW w:w="2232" w:type="dxa"/>
            <w:shd w:val="clear" w:color="auto" w:fill="F7FAF8"/>
            <w:tcMar>
              <w:top w:w="80" w:type="dxa"/>
              <w:left w:w="100" w:type="dxa"/>
              <w:bottom w:w="80" w:type="dxa"/>
              <w:right w:w="100" w:type="dxa"/>
            </w:tcMar>
          </w:tcPr>
          <w:p w14:paraId="4AC46169" w14:textId="77777777" w:rsidR="000C7463" w:rsidRDefault="00817E26">
            <w:pPr>
              <w:spacing w:after="0" w:line="259" w:lineRule="auto"/>
            </w:pPr>
            <w:proofErr w:type="spellStart"/>
            <w:r>
              <w:rPr>
                <w:rFonts w:cs="맑은 고딕"/>
                <w:sz w:val="17"/>
              </w:rPr>
              <w:t>데모</w:t>
            </w:r>
            <w:proofErr w:type="spellEnd"/>
            <w:r>
              <w:rPr>
                <w:rFonts w:cs="맑은 고딕"/>
                <w:sz w:val="17"/>
              </w:rPr>
              <w:t xml:space="preserve"> </w:t>
            </w:r>
            <w:proofErr w:type="spellStart"/>
            <w:r>
              <w:rPr>
                <w:rFonts w:cs="맑은 고딕"/>
                <w:sz w:val="17"/>
              </w:rPr>
              <w:t>외부</w:t>
            </w:r>
            <w:proofErr w:type="spellEnd"/>
            <w:r>
              <w:rPr>
                <w:rFonts w:cs="맑은 고딕"/>
                <w:sz w:val="17"/>
              </w:rPr>
              <w:t xml:space="preserve"> </w:t>
            </w:r>
            <w:proofErr w:type="spellStart"/>
            <w:r>
              <w:rPr>
                <w:rFonts w:cs="맑은 고딕"/>
                <w:sz w:val="17"/>
              </w:rPr>
              <w:t>의존</w:t>
            </w:r>
            <w:proofErr w:type="spellEnd"/>
          </w:p>
        </w:tc>
        <w:tc>
          <w:tcPr>
            <w:tcW w:w="2232" w:type="dxa"/>
            <w:shd w:val="clear" w:color="auto" w:fill="F7FAF8"/>
            <w:tcMar>
              <w:top w:w="80" w:type="dxa"/>
              <w:left w:w="100" w:type="dxa"/>
              <w:bottom w:w="80" w:type="dxa"/>
              <w:right w:w="100" w:type="dxa"/>
            </w:tcMar>
          </w:tcPr>
          <w:p w14:paraId="6AD9DAEC" w14:textId="77777777" w:rsidR="000C7463" w:rsidRDefault="00817E26">
            <w:pPr>
              <w:spacing w:after="0" w:line="259" w:lineRule="auto"/>
              <w:rPr>
                <w:lang w:eastAsia="ko-KR"/>
              </w:rPr>
            </w:pPr>
            <w:r>
              <w:rPr>
                <w:rFonts w:cs="맑은 고딕"/>
                <w:sz w:val="17"/>
                <w:lang w:eastAsia="ko-KR"/>
              </w:rPr>
              <w:t xml:space="preserve">Repo/PR </w:t>
            </w:r>
            <w:r>
              <w:rPr>
                <w:rFonts w:cs="맑은 고딕"/>
                <w:sz w:val="17"/>
                <w:lang w:eastAsia="ko-KR"/>
              </w:rPr>
              <w:t>상태</w:t>
            </w:r>
            <w:r>
              <w:rPr>
                <w:rFonts w:cs="맑은 고딕"/>
                <w:sz w:val="17"/>
                <w:lang w:eastAsia="ko-KR"/>
              </w:rPr>
              <w:t xml:space="preserve"> </w:t>
            </w:r>
            <w:r>
              <w:rPr>
                <w:rFonts w:cs="맑은 고딕"/>
                <w:sz w:val="17"/>
                <w:lang w:eastAsia="ko-KR"/>
              </w:rPr>
              <w:t>변경</w:t>
            </w:r>
          </w:p>
        </w:tc>
        <w:tc>
          <w:tcPr>
            <w:tcW w:w="5328" w:type="dxa"/>
            <w:shd w:val="clear" w:color="auto" w:fill="F7FAF8"/>
            <w:tcMar>
              <w:top w:w="80" w:type="dxa"/>
              <w:left w:w="100" w:type="dxa"/>
              <w:bottom w:w="80" w:type="dxa"/>
              <w:right w:w="100" w:type="dxa"/>
            </w:tcMar>
          </w:tcPr>
          <w:p w14:paraId="42B09183" w14:textId="77777777" w:rsidR="000C7463" w:rsidRDefault="00817E26">
            <w:pPr>
              <w:spacing w:after="0" w:line="259" w:lineRule="auto"/>
            </w:pPr>
            <w:proofErr w:type="spellStart"/>
            <w:r>
              <w:rPr>
                <w:rFonts w:cs="맑은 고딕"/>
                <w:sz w:val="17"/>
              </w:rPr>
              <w:t>고정</w:t>
            </w:r>
            <w:proofErr w:type="spellEnd"/>
            <w:r>
              <w:rPr>
                <w:rFonts w:cs="맑은 고딕"/>
                <w:sz w:val="17"/>
              </w:rPr>
              <w:t xml:space="preserve"> </w:t>
            </w:r>
            <w:proofErr w:type="spellStart"/>
            <w:r>
              <w:rPr>
                <w:rFonts w:cs="맑은 고딕"/>
                <w:sz w:val="17"/>
              </w:rPr>
              <w:t>Snapshot</w:t>
            </w:r>
            <w:r>
              <w:rPr>
                <w:rFonts w:cs="맑은 고딕"/>
                <w:sz w:val="17"/>
              </w:rPr>
              <w:t>과</w:t>
            </w:r>
            <w:proofErr w:type="spellEnd"/>
            <w:r>
              <w:rPr>
                <w:rFonts w:cs="맑은 고딕"/>
                <w:sz w:val="17"/>
              </w:rPr>
              <w:t xml:space="preserve"> </w:t>
            </w:r>
            <w:proofErr w:type="spellStart"/>
            <w:r>
              <w:rPr>
                <w:rFonts w:cs="맑은 고딕"/>
                <w:sz w:val="17"/>
              </w:rPr>
              <w:t>예비</w:t>
            </w:r>
            <w:proofErr w:type="spellEnd"/>
            <w:r>
              <w:rPr>
                <w:rFonts w:cs="맑은 고딕"/>
                <w:sz w:val="17"/>
              </w:rPr>
              <w:t xml:space="preserve"> </w:t>
            </w:r>
            <w:proofErr w:type="spellStart"/>
            <w:r>
              <w:rPr>
                <w:rFonts w:cs="맑은 고딕"/>
                <w:sz w:val="17"/>
              </w:rPr>
              <w:t>Repository·PR</w:t>
            </w:r>
            <w:proofErr w:type="spellEnd"/>
            <w:r>
              <w:rPr>
                <w:rFonts w:cs="맑은 고딕"/>
                <w:sz w:val="17"/>
              </w:rPr>
              <w:t xml:space="preserve"> </w:t>
            </w:r>
            <w:r>
              <w:rPr>
                <w:rFonts w:cs="맑은 고딕"/>
                <w:sz w:val="17"/>
              </w:rPr>
              <w:t>결과</w:t>
            </w:r>
            <w:r>
              <w:rPr>
                <w:rFonts w:cs="맑은 고딕"/>
                <w:sz w:val="17"/>
              </w:rPr>
              <w:t xml:space="preserve"> </w:t>
            </w:r>
            <w:r>
              <w:rPr>
                <w:rFonts w:cs="맑은 고딕"/>
                <w:sz w:val="17"/>
              </w:rPr>
              <w:t>시나리오</w:t>
            </w:r>
          </w:p>
        </w:tc>
      </w:tr>
    </w:tbl>
    <w:p w14:paraId="2C907004" w14:textId="77777777" w:rsidR="000C7463" w:rsidRDefault="000C7463">
      <w:pPr>
        <w:spacing w:after="0"/>
      </w:pPr>
    </w:p>
    <w:p w14:paraId="3C261F8C" w14:textId="77777777" w:rsidR="000C7463" w:rsidRDefault="00817E26">
      <w:pPr>
        <w:pStyle w:val="1"/>
        <w:spacing w:before="160" w:after="100"/>
      </w:pPr>
      <w:r>
        <w:rPr>
          <w:rFonts w:ascii="맑은 고딕" w:eastAsia="맑은 고딕" w:hAnsi="맑은 고딕" w:cs="맑은 고딕"/>
        </w:rPr>
        <w:t xml:space="preserve">5. </w:t>
      </w:r>
      <w:r>
        <w:rPr>
          <w:rFonts w:ascii="맑은 고딕" w:eastAsia="맑은 고딕" w:hAnsi="맑은 고딕" w:cs="맑은 고딕"/>
        </w:rPr>
        <w:t>출시</w:t>
      </w:r>
      <w:r>
        <w:rPr>
          <w:rFonts w:ascii="맑은 고딕" w:eastAsia="맑은 고딕" w:hAnsi="맑은 고딕" w:cs="맑은 고딕"/>
        </w:rPr>
        <w:t>·</w:t>
      </w:r>
      <w:r>
        <w:rPr>
          <w:rFonts w:ascii="맑은 고딕" w:eastAsia="맑은 고딕" w:hAnsi="맑은 고딕" w:cs="맑은 고딕"/>
        </w:rPr>
        <w:t>시연</w:t>
      </w:r>
      <w:r>
        <w:rPr>
          <w:rFonts w:ascii="맑은 고딕" w:eastAsia="맑은 고딕" w:hAnsi="맑은 고딕" w:cs="맑은 고딕"/>
        </w:rPr>
        <w:t xml:space="preserve"> </w:t>
      </w:r>
      <w:r>
        <w:rPr>
          <w:rFonts w:ascii="맑은 고딕" w:eastAsia="맑은 고딕" w:hAnsi="맑은 고딕" w:cs="맑은 고딕"/>
        </w:rPr>
        <w:t>체크리스트</w:t>
      </w:r>
    </w:p>
    <w:p w14:paraId="1D950C63" w14:textId="77777777" w:rsidR="000C7463" w:rsidRDefault="00817E26">
      <w:pPr>
        <w:pStyle w:val="a0"/>
        <w:spacing w:after="40" w:line="269" w:lineRule="auto"/>
        <w:rPr>
          <w:lang w:eastAsia="ko-KR"/>
        </w:rPr>
      </w:pPr>
      <w:r>
        <w:rPr>
          <w:rFonts w:cs="맑은 고딕"/>
          <w:lang w:eastAsia="ko-KR"/>
        </w:rPr>
        <w:t>Landing에는 “GitHub로 시작” 회원가입과 “로그인” 두 버튼만 노출된다.</w:t>
      </w:r>
    </w:p>
    <w:p w14:paraId="1D950C63" w14:textId="77777777" w:rsidR="000C7463" w:rsidRDefault="00817E26">
      <w:pPr>
        <w:pStyle w:val="a0"/>
        <w:spacing w:after="40" w:line="269" w:lineRule="auto"/>
        <w:rPr>
          <w:lang w:eastAsia="ko-KR"/>
        </w:rPr>
      </w:pPr>
      <w:r>
        <w:rPr>
          <w:rFonts w:cs="맑은 고딕"/>
          <w:lang w:eastAsia="ko-KR"/>
        </w:rPr>
        <w:t>신규 사용자는 GitHub 회원가입·추가 프로필을 완료하고, 기존 사용자는 로그인 후 계정 상태를 복구해 SCR016 나의 기여로 이동한다.</w:t>
      </w:r>
    </w:p>
    <w:p w14:paraId="7A08F339" w14:textId="77777777" w:rsidR="000C7463" w:rsidRDefault="00817E26">
      <w:pPr>
        <w:pStyle w:val="a0"/>
        <w:spacing w:after="40" w:line="269" w:lineRule="auto"/>
        <w:rPr>
          <w:lang w:eastAsia="ko-KR"/>
        </w:rPr>
      </w:pPr>
      <w:r>
        <w:rPr>
          <w:rFonts w:cs="맑은 고딕"/>
          <w:lang w:eastAsia="ko-KR"/>
        </w:rPr>
        <w:t>“</w:t>
      </w:r>
      <w:r>
        <w:rPr>
          <w:rFonts w:cs="맑은 고딕"/>
          <w:lang w:eastAsia="ko-KR"/>
        </w:rPr>
        <w:t>오픈소스가</w:t>
      </w:r>
      <w:r>
        <w:rPr>
          <w:rFonts w:cs="맑은 고딕"/>
          <w:lang w:eastAsia="ko-KR"/>
        </w:rPr>
        <w:t xml:space="preserve"> </w:t>
      </w:r>
      <w:r>
        <w:rPr>
          <w:rFonts w:cs="맑은 고딕"/>
          <w:lang w:eastAsia="ko-KR"/>
        </w:rPr>
        <w:t>처음이에요</w:t>
      </w:r>
      <w:r>
        <w:rPr>
          <w:rFonts w:cs="맑은 고딕"/>
          <w:lang w:eastAsia="ko-KR"/>
        </w:rPr>
        <w:t xml:space="preserve">” </w:t>
      </w:r>
      <w:r>
        <w:rPr>
          <w:rFonts w:cs="맑은 고딕"/>
          <w:lang w:eastAsia="ko-KR"/>
        </w:rPr>
        <w:t>분기에서</w:t>
      </w:r>
      <w:r>
        <w:rPr>
          <w:rFonts w:cs="맑은 고딕"/>
          <w:lang w:eastAsia="ko-KR"/>
        </w:rPr>
        <w:t xml:space="preserve"> </w:t>
      </w:r>
      <w:r>
        <w:rPr>
          <w:rFonts w:cs="맑은 고딕"/>
          <w:lang w:eastAsia="ko-KR"/>
        </w:rPr>
        <w:t>튜토리얼을</w:t>
      </w:r>
      <w:r>
        <w:rPr>
          <w:rFonts w:cs="맑은 고딕"/>
          <w:lang w:eastAsia="ko-KR"/>
        </w:rPr>
        <w:t xml:space="preserve"> </w:t>
      </w:r>
      <w:r>
        <w:rPr>
          <w:rFonts w:cs="맑은 고딕"/>
          <w:lang w:eastAsia="ko-KR"/>
        </w:rPr>
        <w:t>완료하거나</w:t>
      </w:r>
      <w:r>
        <w:rPr>
          <w:rFonts w:cs="맑은 고딕"/>
          <w:lang w:eastAsia="ko-KR"/>
        </w:rPr>
        <w:t xml:space="preserve"> </w:t>
      </w:r>
      <w:proofErr w:type="spellStart"/>
      <w:r>
        <w:rPr>
          <w:rFonts w:cs="맑은 고딕"/>
          <w:lang w:eastAsia="ko-KR"/>
        </w:rPr>
        <w:t>스킵할</w:t>
      </w:r>
      <w:proofErr w:type="spellEnd"/>
      <w:r>
        <w:rPr>
          <w:rFonts w:cs="맑은 고딕"/>
          <w:lang w:eastAsia="ko-KR"/>
        </w:rPr>
        <w:t xml:space="preserve"> </w:t>
      </w:r>
      <w:r>
        <w:rPr>
          <w:rFonts w:cs="맑은 고딕"/>
          <w:lang w:eastAsia="ko-KR"/>
        </w:rPr>
        <w:t>수</w:t>
      </w:r>
      <w:r>
        <w:rPr>
          <w:rFonts w:cs="맑은 고딕"/>
          <w:lang w:eastAsia="ko-KR"/>
        </w:rPr>
        <w:t xml:space="preserve"> </w:t>
      </w:r>
      <w:r>
        <w:rPr>
          <w:rFonts w:cs="맑은 고딕"/>
          <w:lang w:eastAsia="ko-KR"/>
        </w:rPr>
        <w:t>있다</w:t>
      </w:r>
      <w:r>
        <w:rPr>
          <w:rFonts w:cs="맑은 고딕"/>
          <w:lang w:eastAsia="ko-KR"/>
        </w:rPr>
        <w:t>.</w:t>
      </w:r>
    </w:p>
    <w:p w14:paraId="4467D9ED" w14:textId="77777777" w:rsidR="000C7463" w:rsidRDefault="00817E26">
      <w:pPr>
        <w:pStyle w:val="a0"/>
        <w:spacing w:after="40" w:line="269" w:lineRule="auto"/>
      </w:pPr>
      <w:r>
        <w:rPr>
          <w:rFonts w:cs="맑은 고딕"/>
        </w:rPr>
        <w:t xml:space="preserve">Repository </w:t>
      </w:r>
      <w:proofErr w:type="spellStart"/>
      <w:r>
        <w:rPr>
          <w:rFonts w:cs="맑은 고딕"/>
        </w:rPr>
        <w:t>선택</w:t>
      </w:r>
      <w:proofErr w:type="spellEnd"/>
      <w:r>
        <w:rPr>
          <w:rFonts w:cs="맑은 고딕"/>
        </w:rPr>
        <w:t xml:space="preserve"> </w:t>
      </w:r>
      <w:r>
        <w:rPr>
          <w:rFonts w:cs="맑은 고딕"/>
        </w:rPr>
        <w:t>후</w:t>
      </w:r>
      <w:r>
        <w:rPr>
          <w:rFonts w:cs="맑은 고딕"/>
        </w:rPr>
        <w:t xml:space="preserve"> </w:t>
      </w:r>
      <w:proofErr w:type="spellStart"/>
      <w:r>
        <w:rPr>
          <w:rFonts w:cs="맑은 고딕"/>
        </w:rPr>
        <w:t>Issue</w:t>
      </w:r>
      <w:r>
        <w:rPr>
          <w:rFonts w:cs="맑은 고딕"/>
        </w:rPr>
        <w:t>를</w:t>
      </w:r>
      <w:proofErr w:type="spellEnd"/>
      <w:r>
        <w:rPr>
          <w:rFonts w:cs="맑은 고딕"/>
        </w:rPr>
        <w:t xml:space="preserve"> </w:t>
      </w:r>
      <w:proofErr w:type="spellStart"/>
      <w:r>
        <w:rPr>
          <w:rFonts w:cs="맑은 고딕"/>
        </w:rPr>
        <w:t>비교</w:t>
      </w:r>
      <w:r>
        <w:rPr>
          <w:rFonts w:cs="맑은 고딕"/>
        </w:rPr>
        <w:t>·</w:t>
      </w:r>
      <w:r>
        <w:rPr>
          <w:rFonts w:cs="맑은 고딕"/>
        </w:rPr>
        <w:t>선택하고</w:t>
      </w:r>
      <w:proofErr w:type="spellEnd"/>
      <w:r>
        <w:rPr>
          <w:rFonts w:cs="맑은 고딕"/>
        </w:rPr>
        <w:t xml:space="preserve"> Journey</w:t>
      </w:r>
      <w:r>
        <w:rPr>
          <w:rFonts w:cs="맑은 고딕"/>
        </w:rPr>
        <w:t>가</w:t>
      </w:r>
      <w:r>
        <w:rPr>
          <w:rFonts w:cs="맑은 고딕"/>
        </w:rPr>
        <w:t xml:space="preserve"> </w:t>
      </w:r>
      <w:r>
        <w:rPr>
          <w:rFonts w:cs="맑은 고딕"/>
        </w:rPr>
        <w:t>생성된다</w:t>
      </w:r>
      <w:r>
        <w:rPr>
          <w:rFonts w:cs="맑은 고딕"/>
        </w:rPr>
        <w:t>.</w:t>
      </w:r>
    </w:p>
    <w:p w14:paraId="5F203BA0" w14:textId="77777777" w:rsidR="000C7463" w:rsidRDefault="00817E26">
      <w:pPr>
        <w:pStyle w:val="a0"/>
        <w:spacing w:after="40" w:line="269" w:lineRule="auto"/>
      </w:pPr>
      <w:r>
        <w:rPr>
          <w:rFonts w:cs="맑은 고딕"/>
        </w:rPr>
        <w:t xml:space="preserve">Fork </w:t>
      </w:r>
      <w:r>
        <w:rPr>
          <w:rFonts w:cs="맑은 고딕"/>
        </w:rPr>
        <w:t>자동화와</w:t>
      </w:r>
      <w:r>
        <w:rPr>
          <w:rFonts w:cs="맑은 고딕"/>
        </w:rPr>
        <w:t xml:space="preserve"> Clone/IDE Handoff</w:t>
      </w:r>
      <w:r>
        <w:rPr>
          <w:rFonts w:cs="맑은 고딕"/>
        </w:rPr>
        <w:t>의</w:t>
      </w:r>
      <w:r>
        <w:rPr>
          <w:rFonts w:cs="맑은 고딕"/>
        </w:rPr>
        <w:t xml:space="preserve"> </w:t>
      </w:r>
      <w:r>
        <w:rPr>
          <w:rFonts w:cs="맑은 고딕"/>
        </w:rPr>
        <w:t>수동</w:t>
      </w:r>
      <w:r>
        <w:rPr>
          <w:rFonts w:cs="맑은 고딕"/>
        </w:rPr>
        <w:t xml:space="preserve"> Fallback</w:t>
      </w:r>
      <w:r>
        <w:rPr>
          <w:rFonts w:cs="맑은 고딕"/>
        </w:rPr>
        <w:t>이</w:t>
      </w:r>
      <w:r>
        <w:rPr>
          <w:rFonts w:cs="맑은 고딕"/>
        </w:rPr>
        <w:t xml:space="preserve"> </w:t>
      </w:r>
      <w:r>
        <w:rPr>
          <w:rFonts w:cs="맑은 고딕"/>
        </w:rPr>
        <w:t>동작한다</w:t>
      </w:r>
      <w:r>
        <w:rPr>
          <w:rFonts w:cs="맑은 고딕"/>
        </w:rPr>
        <w:t>.</w:t>
      </w:r>
    </w:p>
    <w:p w14:paraId="729C63DB" w14:textId="77777777" w:rsidR="000C7463" w:rsidRDefault="00817E26">
      <w:pPr>
        <w:pStyle w:val="a0"/>
        <w:spacing w:after="40" w:line="269" w:lineRule="auto"/>
        <w:rPr>
          <w:lang w:eastAsia="ko-KR"/>
        </w:rPr>
      </w:pPr>
      <w:r>
        <w:rPr>
          <w:rFonts w:cs="맑은 고딕"/>
          <w:lang w:eastAsia="ko-KR"/>
        </w:rPr>
        <w:t>질문</w:t>
      </w:r>
      <w:r>
        <w:rPr>
          <w:rFonts w:cs="맑은 고딕"/>
          <w:lang w:eastAsia="ko-KR"/>
        </w:rPr>
        <w:t xml:space="preserve"> Coach</w:t>
      </w:r>
      <w:r>
        <w:rPr>
          <w:rFonts w:cs="맑은 고딕"/>
          <w:lang w:eastAsia="ko-KR"/>
        </w:rPr>
        <w:t>에서</w:t>
      </w:r>
      <w:r>
        <w:rPr>
          <w:rFonts w:cs="맑은 고딕"/>
          <w:lang w:eastAsia="ko-KR"/>
        </w:rPr>
        <w:t xml:space="preserve"> </w:t>
      </w:r>
      <w:r>
        <w:rPr>
          <w:rFonts w:cs="맑은 고딕"/>
          <w:lang w:eastAsia="ko-KR"/>
        </w:rPr>
        <w:t>대안</w:t>
      </w:r>
      <w:r>
        <w:rPr>
          <w:rFonts w:cs="맑은 고딕"/>
          <w:lang w:eastAsia="ko-KR"/>
        </w:rPr>
        <w:t>·</w:t>
      </w:r>
      <w:proofErr w:type="spellStart"/>
      <w:r>
        <w:rPr>
          <w:rFonts w:cs="맑은 고딕"/>
          <w:lang w:eastAsia="ko-KR"/>
        </w:rPr>
        <w:t>Evidence·Hint</w:t>
      </w:r>
      <w:proofErr w:type="spellEnd"/>
      <w:r>
        <w:rPr>
          <w:rFonts w:cs="맑은 고딕"/>
          <w:lang w:eastAsia="ko-KR"/>
        </w:rPr>
        <w:t>와</w:t>
      </w:r>
      <w:r>
        <w:rPr>
          <w:rFonts w:cs="맑은 고딕"/>
          <w:lang w:eastAsia="ko-KR"/>
        </w:rPr>
        <w:t xml:space="preserve"> </w:t>
      </w:r>
      <w:r>
        <w:rPr>
          <w:rFonts w:cs="맑은 고딕"/>
          <w:lang w:eastAsia="ko-KR"/>
        </w:rPr>
        <w:t>기여</w:t>
      </w:r>
      <w:r>
        <w:rPr>
          <w:rFonts w:cs="맑은 고딕"/>
          <w:lang w:eastAsia="ko-KR"/>
        </w:rPr>
        <w:t xml:space="preserve"> </w:t>
      </w:r>
      <w:r>
        <w:rPr>
          <w:rFonts w:cs="맑은 고딕"/>
          <w:lang w:eastAsia="ko-KR"/>
        </w:rPr>
        <w:t>계획이</w:t>
      </w:r>
      <w:r>
        <w:rPr>
          <w:rFonts w:cs="맑은 고딕"/>
          <w:lang w:eastAsia="ko-KR"/>
        </w:rPr>
        <w:t xml:space="preserve"> </w:t>
      </w:r>
      <w:r>
        <w:rPr>
          <w:rFonts w:cs="맑은 고딕"/>
          <w:lang w:eastAsia="ko-KR"/>
        </w:rPr>
        <w:t>저장된다</w:t>
      </w:r>
      <w:r>
        <w:rPr>
          <w:rFonts w:cs="맑은 고딕"/>
          <w:lang w:eastAsia="ko-KR"/>
        </w:rPr>
        <w:t>.</w:t>
      </w:r>
    </w:p>
    <w:p w14:paraId="74AFB6A0" w14:textId="77777777" w:rsidR="000C7463" w:rsidRDefault="00817E26">
      <w:pPr>
        <w:pStyle w:val="a0"/>
        <w:spacing w:after="40" w:line="269" w:lineRule="auto"/>
      </w:pPr>
      <w:r>
        <w:rPr>
          <w:rFonts w:cs="맑은 고딕"/>
        </w:rPr>
        <w:t xml:space="preserve">IDE </w:t>
      </w:r>
      <w:proofErr w:type="spellStart"/>
      <w:r>
        <w:rPr>
          <w:rFonts w:cs="맑은 고딕"/>
        </w:rPr>
        <w:t>실습</w:t>
      </w:r>
      <w:proofErr w:type="spellEnd"/>
      <w:r>
        <w:rPr>
          <w:rFonts w:cs="맑은 고딕"/>
        </w:rPr>
        <w:t xml:space="preserve">, </w:t>
      </w:r>
      <w:proofErr w:type="spellStart"/>
      <w:r>
        <w:rPr>
          <w:rFonts w:cs="맑은 고딕"/>
        </w:rPr>
        <w:t>Commit·Push·PR</w:t>
      </w:r>
      <w:proofErr w:type="spellEnd"/>
      <w:r>
        <w:rPr>
          <w:rFonts w:cs="맑은 고딕"/>
        </w:rPr>
        <w:t xml:space="preserve"> </w:t>
      </w:r>
      <w:proofErr w:type="spellStart"/>
      <w:r>
        <w:rPr>
          <w:rFonts w:cs="맑은 고딕"/>
        </w:rPr>
        <w:t>설명과</w:t>
      </w:r>
      <w:proofErr w:type="spellEnd"/>
      <w:r>
        <w:rPr>
          <w:rFonts w:cs="맑은 고딕"/>
        </w:rPr>
        <w:t xml:space="preserve"> PR </w:t>
      </w:r>
      <w:r>
        <w:rPr>
          <w:rFonts w:cs="맑은 고딕"/>
        </w:rPr>
        <w:t>등록까지</w:t>
      </w:r>
      <w:r>
        <w:rPr>
          <w:rFonts w:cs="맑은 고딕"/>
        </w:rPr>
        <w:t xml:space="preserve"> </w:t>
      </w:r>
      <w:r>
        <w:rPr>
          <w:rFonts w:cs="맑은 고딕"/>
        </w:rPr>
        <w:t>시연한다</w:t>
      </w:r>
      <w:r>
        <w:rPr>
          <w:rFonts w:cs="맑은 고딕"/>
        </w:rPr>
        <w:t>.</w:t>
      </w:r>
    </w:p>
    <w:p w14:paraId="13FE11E3" w14:textId="77777777" w:rsidR="000C7463" w:rsidRDefault="00817E26">
      <w:pPr>
        <w:pStyle w:val="a0"/>
        <w:spacing w:after="40" w:line="269" w:lineRule="auto"/>
        <w:rPr>
          <w:lang w:eastAsia="ko-KR"/>
        </w:rPr>
      </w:pPr>
      <w:r>
        <w:rPr>
          <w:rFonts w:cs="맑은 고딕"/>
          <w:lang w:eastAsia="ko-KR"/>
        </w:rPr>
        <w:t xml:space="preserve">PR </w:t>
      </w:r>
      <w:r>
        <w:rPr>
          <w:rFonts w:cs="맑은 고딕"/>
          <w:lang w:eastAsia="ko-KR"/>
        </w:rPr>
        <w:t>상태</w:t>
      </w:r>
      <w:r>
        <w:rPr>
          <w:rFonts w:cs="맑은 고딕"/>
          <w:lang w:eastAsia="ko-KR"/>
        </w:rPr>
        <w:t xml:space="preserve"> </w:t>
      </w:r>
      <w:r>
        <w:rPr>
          <w:rFonts w:cs="맑은 고딕"/>
          <w:lang w:eastAsia="ko-KR"/>
        </w:rPr>
        <w:t>변경이</w:t>
      </w:r>
      <w:r>
        <w:rPr>
          <w:rFonts w:cs="맑은 고딕"/>
          <w:lang w:eastAsia="ko-KR"/>
        </w:rPr>
        <w:t xml:space="preserve"> </w:t>
      </w:r>
      <w:r>
        <w:rPr>
          <w:rFonts w:cs="맑은 고딕"/>
          <w:lang w:eastAsia="ko-KR"/>
        </w:rPr>
        <w:t>알림과</w:t>
      </w:r>
      <w:r>
        <w:rPr>
          <w:rFonts w:cs="맑은 고딕"/>
          <w:lang w:eastAsia="ko-KR"/>
        </w:rPr>
        <w:t xml:space="preserve"> History</w:t>
      </w:r>
      <w:r>
        <w:rPr>
          <w:rFonts w:cs="맑은 고딕"/>
          <w:lang w:eastAsia="ko-KR"/>
        </w:rPr>
        <w:t>에</w:t>
      </w:r>
      <w:r>
        <w:rPr>
          <w:rFonts w:cs="맑은 고딕"/>
          <w:lang w:eastAsia="ko-KR"/>
        </w:rPr>
        <w:t xml:space="preserve"> </w:t>
      </w:r>
      <w:r>
        <w:rPr>
          <w:rFonts w:cs="맑은 고딕"/>
          <w:lang w:eastAsia="ko-KR"/>
        </w:rPr>
        <w:t>반영되는</w:t>
      </w:r>
      <w:r>
        <w:rPr>
          <w:rFonts w:cs="맑은 고딕"/>
          <w:lang w:eastAsia="ko-KR"/>
        </w:rPr>
        <w:t xml:space="preserve"> </w:t>
      </w:r>
      <w:r>
        <w:rPr>
          <w:rFonts w:cs="맑은 고딕"/>
          <w:lang w:eastAsia="ko-KR"/>
        </w:rPr>
        <w:t>데모를</w:t>
      </w:r>
      <w:r>
        <w:rPr>
          <w:rFonts w:cs="맑은 고딕"/>
          <w:lang w:eastAsia="ko-KR"/>
        </w:rPr>
        <w:t xml:space="preserve"> </w:t>
      </w:r>
      <w:r>
        <w:rPr>
          <w:rFonts w:cs="맑은 고딕"/>
          <w:lang w:eastAsia="ko-KR"/>
        </w:rPr>
        <w:t>준비한다</w:t>
      </w:r>
      <w:r>
        <w:rPr>
          <w:rFonts w:cs="맑은 고딕"/>
          <w:lang w:eastAsia="ko-KR"/>
        </w:rPr>
        <w:t>.</w:t>
      </w:r>
    </w:p>
    <w:p w14:paraId="1500EB63" w14:textId="77777777" w:rsidR="000C7463" w:rsidRDefault="00817E26">
      <w:pPr>
        <w:pStyle w:val="a0"/>
        <w:spacing w:after="40" w:line="269" w:lineRule="auto"/>
      </w:pPr>
      <w:r>
        <w:rPr>
          <w:rFonts w:cs="맑은 고딕"/>
        </w:rPr>
        <w:t xml:space="preserve">Orchestrator </w:t>
      </w:r>
      <w:proofErr w:type="spellStart"/>
      <w:r>
        <w:rPr>
          <w:rFonts w:cs="맑은 고딕"/>
        </w:rPr>
        <w:t>LLM</w:t>
      </w:r>
      <w:r>
        <w:rPr>
          <w:rFonts w:cs="맑은 고딕"/>
        </w:rPr>
        <w:t>과</w:t>
      </w:r>
      <w:proofErr w:type="spellEnd"/>
      <w:r>
        <w:rPr>
          <w:rFonts w:cs="맑은 고딕"/>
        </w:rPr>
        <w:t xml:space="preserve"> Local GPU </w:t>
      </w:r>
      <w:proofErr w:type="spellStart"/>
      <w:r>
        <w:rPr>
          <w:rFonts w:cs="맑은 고딕"/>
        </w:rPr>
        <w:t>결과</w:t>
      </w:r>
      <w:r>
        <w:rPr>
          <w:rFonts w:cs="맑은 고딕"/>
        </w:rPr>
        <w:t>·Fallback·</w:t>
      </w:r>
      <w:r>
        <w:rPr>
          <w:rFonts w:cs="맑은 고딕"/>
        </w:rPr>
        <w:t>버전이</w:t>
      </w:r>
      <w:proofErr w:type="spellEnd"/>
      <w:r>
        <w:rPr>
          <w:rFonts w:cs="맑은 고딕"/>
        </w:rPr>
        <w:t xml:space="preserve"> </w:t>
      </w:r>
      <w:r>
        <w:rPr>
          <w:rFonts w:cs="맑은 고딕"/>
        </w:rPr>
        <w:t>추적된다</w:t>
      </w:r>
      <w:r>
        <w:rPr>
          <w:rFonts w:cs="맑은 고딕"/>
        </w:rPr>
        <w:t>.</w:t>
      </w:r>
    </w:p>
    <w:p w14:paraId="5F52F819" w14:textId="77777777" w:rsidR="000C7463" w:rsidRDefault="00817E26">
      <w:pPr>
        <w:pStyle w:val="a0"/>
        <w:spacing w:after="40" w:line="269" w:lineRule="auto"/>
      </w:pPr>
      <w:r>
        <w:rPr>
          <w:rFonts w:cs="맑은 고딕"/>
        </w:rPr>
        <w:t>최대</w:t>
      </w:r>
      <w:r>
        <w:rPr>
          <w:rFonts w:cs="맑은 고딕"/>
        </w:rPr>
        <w:t xml:space="preserve"> 1,000</w:t>
      </w:r>
      <w:r>
        <w:rPr>
          <w:rFonts w:cs="맑은 고딕"/>
        </w:rPr>
        <w:t>개</w:t>
      </w:r>
      <w:r>
        <w:rPr>
          <w:rFonts w:cs="맑은 고딕"/>
        </w:rPr>
        <w:t xml:space="preserve"> Pipeline</w:t>
      </w:r>
      <w:r>
        <w:rPr>
          <w:rFonts w:cs="맑은 고딕"/>
        </w:rPr>
        <w:t>과</w:t>
      </w:r>
      <w:r>
        <w:rPr>
          <w:rFonts w:cs="맑은 고딕"/>
        </w:rPr>
        <w:t xml:space="preserve"> Knowledge Graph</w:t>
      </w:r>
      <w:r>
        <w:rPr>
          <w:rFonts w:cs="맑은 고딕"/>
        </w:rPr>
        <w:t>가</w:t>
      </w:r>
      <w:r>
        <w:rPr>
          <w:rFonts w:cs="맑은 고딕"/>
        </w:rPr>
        <w:t xml:space="preserve"> </w:t>
      </w:r>
      <w:r>
        <w:rPr>
          <w:rFonts w:cs="맑은 고딕"/>
        </w:rPr>
        <w:t>실제</w:t>
      </w:r>
      <w:r>
        <w:rPr>
          <w:rFonts w:cs="맑은 고딕"/>
        </w:rPr>
        <w:t xml:space="preserve"> </w:t>
      </w:r>
      <w:r>
        <w:rPr>
          <w:rFonts w:cs="맑은 고딕"/>
        </w:rPr>
        <w:t>추천</w:t>
      </w:r>
      <w:r>
        <w:rPr>
          <w:rFonts w:cs="맑은 고딕"/>
        </w:rPr>
        <w:t xml:space="preserve"> </w:t>
      </w:r>
      <w:r>
        <w:rPr>
          <w:rFonts w:cs="맑은 고딕"/>
        </w:rPr>
        <w:t>근거에</w:t>
      </w:r>
      <w:r>
        <w:rPr>
          <w:rFonts w:cs="맑은 고딕"/>
        </w:rPr>
        <w:t xml:space="preserve"> </w:t>
      </w:r>
      <w:r>
        <w:rPr>
          <w:rFonts w:cs="맑은 고딕"/>
        </w:rPr>
        <w:t>사용된다</w:t>
      </w:r>
      <w:r>
        <w:rPr>
          <w:rFonts w:cs="맑은 고딕"/>
        </w:rPr>
        <w:t>.</w:t>
      </w:r>
    </w:p>
    <w:p w14:paraId="0D04CDB2" w14:textId="77777777" w:rsidR="000C7463" w:rsidRDefault="00817E26">
      <w:pPr>
        <w:pStyle w:val="a0"/>
        <w:spacing w:after="40" w:line="269" w:lineRule="auto"/>
      </w:pPr>
      <w:r>
        <w:rPr>
          <w:rFonts w:cs="맑은 고딕"/>
        </w:rPr>
        <w:t xml:space="preserve">Critical </w:t>
      </w:r>
      <w:r>
        <w:rPr>
          <w:rFonts w:cs="맑은 고딕"/>
        </w:rPr>
        <w:t>버그</w:t>
      </w:r>
      <w:r>
        <w:rPr>
          <w:rFonts w:cs="맑은 고딕"/>
        </w:rPr>
        <w:t xml:space="preserve"> 0, Rollback·Backup·Rate Limit·GPU </w:t>
      </w:r>
      <w:r>
        <w:rPr>
          <w:rFonts w:cs="맑은 고딕"/>
        </w:rPr>
        <w:t>장애</w:t>
      </w:r>
      <w:r>
        <w:rPr>
          <w:rFonts w:cs="맑은 고딕"/>
        </w:rPr>
        <w:t xml:space="preserve"> </w:t>
      </w:r>
      <w:r>
        <w:rPr>
          <w:rFonts w:cs="맑은 고딕"/>
        </w:rPr>
        <w:t>대응을</w:t>
      </w:r>
      <w:r>
        <w:rPr>
          <w:rFonts w:cs="맑은 고딕"/>
        </w:rPr>
        <w:t xml:space="preserve"> </w:t>
      </w:r>
      <w:r>
        <w:rPr>
          <w:rFonts w:cs="맑은 고딕"/>
        </w:rPr>
        <w:t>확인한다</w:t>
      </w:r>
      <w:r>
        <w:rPr>
          <w:rFonts w:cs="맑은 고딕"/>
        </w:rPr>
        <w:t>.</w:t>
      </w:r>
    </w:p>
    <w:p w14:paraId="0C53EDC0" w14:textId="77777777" w:rsidR="000C7463" w:rsidRDefault="00817E26">
      <w:pPr>
        <w:keepNext/>
        <w:pageBreakBefore/>
        <w:spacing w:after="100"/>
      </w:pPr>
      <w:r>
        <w:rPr>
          <w:rFonts w:cs="맑은 고딕"/>
          <w:b/>
          <w:color w:val="16A34A"/>
          <w:sz w:val="22"/>
        </w:rPr>
        <w:lastRenderedPageBreak/>
        <w:t>SECTION VIII</w:t>
      </w:r>
    </w:p>
    <w:p w14:paraId="0AD48830" w14:textId="77777777" w:rsidR="000C7463" w:rsidRDefault="00817E26">
      <w:pPr>
        <w:keepNext/>
        <w:spacing w:after="80"/>
      </w:pPr>
      <w:r>
        <w:rPr>
          <w:rFonts w:cs="맑은 고딕"/>
          <w:b/>
          <w:color w:val="166534"/>
          <w:sz w:val="46"/>
        </w:rPr>
        <w:t>결론</w:t>
      </w:r>
      <w:r>
        <w:rPr>
          <w:rFonts w:cs="맑은 고딕"/>
          <w:b/>
          <w:color w:val="166534"/>
          <w:sz w:val="46"/>
        </w:rPr>
        <w:t xml:space="preserve"> </w:t>
      </w:r>
      <w:r>
        <w:rPr>
          <w:rFonts w:cs="맑은 고딕"/>
          <w:b/>
          <w:color w:val="166534"/>
          <w:sz w:val="46"/>
        </w:rPr>
        <w:t>및</w:t>
      </w:r>
      <w:r>
        <w:rPr>
          <w:rFonts w:cs="맑은 고딕"/>
          <w:b/>
          <w:color w:val="166534"/>
          <w:sz w:val="46"/>
        </w:rPr>
        <w:t xml:space="preserve"> </w:t>
      </w:r>
      <w:r>
        <w:rPr>
          <w:rFonts w:cs="맑은 고딕"/>
          <w:b/>
          <w:color w:val="166534"/>
          <w:sz w:val="46"/>
        </w:rPr>
        <w:t>발전</w:t>
      </w:r>
      <w:r>
        <w:rPr>
          <w:rFonts w:cs="맑은 고딕"/>
          <w:b/>
          <w:color w:val="166534"/>
          <w:sz w:val="46"/>
        </w:rPr>
        <w:t xml:space="preserve"> </w:t>
      </w:r>
      <w:r>
        <w:rPr>
          <w:rFonts w:cs="맑은 고딕"/>
          <w:b/>
          <w:color w:val="166534"/>
          <w:sz w:val="46"/>
        </w:rPr>
        <w:t>방향</w:t>
      </w:r>
    </w:p>
    <w:p w14:paraId="16795E13" w14:textId="77777777" w:rsidR="000C7463" w:rsidRDefault="00817E26">
      <w:pPr>
        <w:spacing w:after="320"/>
        <w:rPr>
          <w:lang w:eastAsia="ko-KR"/>
        </w:rPr>
      </w:pPr>
      <w:r>
        <w:rPr>
          <w:rFonts w:cs="맑은 고딕"/>
          <w:color w:val="5F6F66"/>
          <w:sz w:val="21"/>
          <w:lang w:eastAsia="ko-KR"/>
        </w:rPr>
        <w:t>그린</w:t>
      </w:r>
      <w:r>
        <w:rPr>
          <w:rFonts w:cs="맑은 고딕"/>
          <w:color w:val="5F6F66"/>
          <w:sz w:val="21"/>
          <w:lang w:eastAsia="ko-KR"/>
        </w:rPr>
        <w:t xml:space="preserve"> </w:t>
      </w:r>
      <w:proofErr w:type="spellStart"/>
      <w:r>
        <w:rPr>
          <w:rFonts w:cs="맑은 고딕"/>
          <w:color w:val="5F6F66"/>
          <w:sz w:val="21"/>
          <w:lang w:eastAsia="ko-KR"/>
        </w:rPr>
        <w:t>커밋의</w:t>
      </w:r>
      <w:proofErr w:type="spellEnd"/>
      <w:r>
        <w:rPr>
          <w:rFonts w:cs="맑은 고딕"/>
          <w:color w:val="5F6F66"/>
          <w:sz w:val="21"/>
          <w:lang w:eastAsia="ko-KR"/>
        </w:rPr>
        <w:t xml:space="preserve"> </w:t>
      </w:r>
      <w:r>
        <w:rPr>
          <w:rFonts w:cs="맑은 고딕"/>
          <w:color w:val="5F6F66"/>
          <w:sz w:val="21"/>
          <w:lang w:eastAsia="ko-KR"/>
        </w:rPr>
        <w:t>최종</w:t>
      </w:r>
      <w:r>
        <w:rPr>
          <w:rFonts w:cs="맑은 고딕"/>
          <w:color w:val="5F6F66"/>
          <w:sz w:val="21"/>
          <w:lang w:eastAsia="ko-KR"/>
        </w:rPr>
        <w:t xml:space="preserve"> </w:t>
      </w:r>
      <w:r>
        <w:rPr>
          <w:rFonts w:cs="맑은 고딕"/>
          <w:color w:val="5F6F66"/>
          <w:sz w:val="21"/>
          <w:lang w:eastAsia="ko-KR"/>
        </w:rPr>
        <w:t>제품</w:t>
      </w:r>
      <w:r>
        <w:rPr>
          <w:rFonts w:cs="맑은 고딕"/>
          <w:color w:val="5F6F66"/>
          <w:sz w:val="21"/>
          <w:lang w:eastAsia="ko-KR"/>
        </w:rPr>
        <w:t xml:space="preserve"> </w:t>
      </w:r>
      <w:r>
        <w:rPr>
          <w:rFonts w:cs="맑은 고딕"/>
          <w:color w:val="5F6F66"/>
          <w:sz w:val="21"/>
          <w:lang w:eastAsia="ko-KR"/>
        </w:rPr>
        <w:t>정의와</w:t>
      </w:r>
      <w:r>
        <w:rPr>
          <w:rFonts w:cs="맑은 고딕"/>
          <w:color w:val="5F6F66"/>
          <w:sz w:val="21"/>
          <w:lang w:eastAsia="ko-KR"/>
        </w:rPr>
        <w:t xml:space="preserve"> </w:t>
      </w:r>
      <w:r>
        <w:rPr>
          <w:rFonts w:cs="맑은 고딕"/>
          <w:color w:val="5F6F66"/>
          <w:sz w:val="21"/>
          <w:lang w:eastAsia="ko-KR"/>
        </w:rPr>
        <w:t>이후</w:t>
      </w:r>
      <w:r>
        <w:rPr>
          <w:rFonts w:cs="맑은 고딕"/>
          <w:color w:val="5F6F66"/>
          <w:sz w:val="21"/>
          <w:lang w:eastAsia="ko-KR"/>
        </w:rPr>
        <w:t xml:space="preserve"> </w:t>
      </w:r>
      <w:r>
        <w:rPr>
          <w:rFonts w:cs="맑은 고딕"/>
          <w:color w:val="5F6F66"/>
          <w:sz w:val="21"/>
          <w:lang w:eastAsia="ko-KR"/>
        </w:rPr>
        <w:t>확장</w:t>
      </w:r>
      <w:r>
        <w:rPr>
          <w:rFonts w:cs="맑은 고딕"/>
          <w:color w:val="5F6F66"/>
          <w:sz w:val="21"/>
          <w:lang w:eastAsia="ko-KR"/>
        </w:rPr>
        <w:t xml:space="preserve"> </w:t>
      </w:r>
      <w:r>
        <w:rPr>
          <w:rFonts w:cs="맑은 고딕"/>
          <w:color w:val="5F6F66"/>
          <w:sz w:val="21"/>
          <w:lang w:eastAsia="ko-KR"/>
        </w:rPr>
        <w:t>조건을</w:t>
      </w:r>
      <w:r>
        <w:rPr>
          <w:rFonts w:cs="맑은 고딕"/>
          <w:color w:val="5F6F66"/>
          <w:sz w:val="21"/>
          <w:lang w:eastAsia="ko-KR"/>
        </w:rPr>
        <w:t xml:space="preserve"> </w:t>
      </w:r>
      <w:r>
        <w:rPr>
          <w:rFonts w:cs="맑은 고딕"/>
          <w:color w:val="5F6F66"/>
          <w:sz w:val="21"/>
          <w:lang w:eastAsia="ko-KR"/>
        </w:rPr>
        <w:t>정리한다</w:t>
      </w:r>
      <w:r>
        <w:rPr>
          <w:rFonts w:cs="맑은 고딕"/>
          <w:color w:val="5F6F66"/>
          <w:sz w:val="21"/>
          <w:lang w:eastAsia="ko-KR"/>
        </w:rPr>
        <w:t>.</w:t>
      </w:r>
    </w:p>
    <w:p w14:paraId="491AC110" w14:textId="77777777" w:rsidR="000C7463" w:rsidRDefault="00817E26">
      <w:pPr>
        <w:pStyle w:val="1"/>
        <w:spacing w:before="160" w:after="100"/>
      </w:pPr>
      <w:r>
        <w:rPr>
          <w:rFonts w:ascii="맑은 고딕" w:eastAsia="맑은 고딕" w:hAnsi="맑은 고딕" w:cs="맑은 고딕"/>
        </w:rPr>
        <w:t xml:space="preserve">1. </w:t>
      </w:r>
      <w:proofErr w:type="spellStart"/>
      <w:r>
        <w:rPr>
          <w:rFonts w:ascii="맑은 고딕" w:eastAsia="맑은 고딕" w:hAnsi="맑은 고딕" w:cs="맑은 고딕"/>
        </w:rPr>
        <w:t>아이디어</w:t>
      </w:r>
      <w:proofErr w:type="spellEnd"/>
      <w:r>
        <w:rPr>
          <w:rFonts w:ascii="맑은 고딕" w:eastAsia="맑은 고딕" w:hAnsi="맑은 고딕" w:cs="맑은 고딕"/>
        </w:rPr>
        <w:t xml:space="preserve"> </w:t>
      </w:r>
      <w:proofErr w:type="spellStart"/>
      <w:r>
        <w:rPr>
          <w:rFonts w:ascii="맑은 고딕" w:eastAsia="맑은 고딕" w:hAnsi="맑은 고딕" w:cs="맑은 고딕"/>
        </w:rPr>
        <w:t>요약</w:t>
      </w:r>
      <w:proofErr w:type="spellEnd"/>
    </w:p>
    <w:tbl>
      <w:tblPr>
        <w:tblW w:w="0" w:type="auto"/>
        <w:jc w:val="center"/>
        <w:tblLayout w:type="fixed"/>
        <w:tblLook w:val="04A0" w:firstRow="1" w:lastRow="0" w:firstColumn="1" w:lastColumn="0" w:noHBand="0" w:noVBand="1"/>
      </w:tblPr>
      <w:tblGrid>
        <w:gridCol w:w="9864"/>
      </w:tblGrid>
      <w:tr w:rsidR="000C7463" w14:paraId="376EE73D" w14:textId="77777777">
        <w:trPr>
          <w:jc w:val="center"/>
        </w:trPr>
        <w:tc>
          <w:tcPr>
            <w:tcW w:w="9864" w:type="dxa"/>
            <w:shd w:val="clear" w:color="auto" w:fill="EAF6EE"/>
            <w:tcMar>
              <w:top w:w="120" w:type="dxa"/>
              <w:left w:w="150" w:type="dxa"/>
              <w:bottom w:w="120" w:type="dxa"/>
              <w:right w:w="150" w:type="dxa"/>
            </w:tcMar>
          </w:tcPr>
          <w:p w14:paraId="226D6B90" w14:textId="77777777" w:rsidR="000C7463" w:rsidRDefault="00817E26">
            <w:pPr>
              <w:spacing w:after="40"/>
              <w:rPr>
                <w:lang w:eastAsia="ko-KR"/>
              </w:rPr>
            </w:pPr>
            <w:r>
              <w:rPr>
                <w:rFonts w:cs="맑은 고딕"/>
                <w:b/>
                <w:color w:val="166534"/>
                <w:sz w:val="21"/>
                <w:lang w:eastAsia="ko-KR"/>
              </w:rPr>
              <w:t>FINAL CONCEPT</w:t>
            </w:r>
          </w:p>
          <w:p w14:paraId="5AC44A9A" w14:textId="77777777" w:rsidR="000C7463" w:rsidRDefault="00817E26">
            <w:pPr>
              <w:spacing w:after="0" w:line="269" w:lineRule="auto"/>
              <w:rPr>
                <w:lang w:eastAsia="ko-KR"/>
              </w:rPr>
            </w:pPr>
            <w:r>
              <w:rPr>
                <w:rFonts w:cs="맑은 고딕"/>
                <w:sz w:val="19"/>
                <w:lang w:eastAsia="ko-KR"/>
              </w:rPr>
              <w:t>그린 커밋은 GitHub 계정으로 가입하거나 로그인한 주니어 개발자에게 적합한 공익 Repository와 Issue를 추천하고, 오픈소스 초보 튜토리얼과 단계형 기여 Journey를 제공한다. 신규 사용자는 회원가입과 프로필 입력으로 시작하고, 기존 사용자는 로그인 후 계정에 저장된 진행 상태를 복구해 나의 기여에서 이어간다. 사용자는 Fork·Clone·Repo 분석·질문 Coach·IDE 수정·Commit·PR을 실제로 수행하고, 익숙한 단계는 스킵하거나 안전한 자동화를 선택한다. Orchestrator LLM은 전체 과정과 Tool 호출을 조율하며 Local GPU Model은 Repository·코드 분석을 담당한다. PR 결과와 리뷰는 주기적으로 추적되어 알림, History, 성장 흔적과 다음 Mission으로 연결된다.</w:t>
            </w:r>
            <w:proofErr w:type="spellStart"/>
            <w:proofErr w:type="spellEnd"/>
            <w:proofErr w:type="spellStart"/>
            <w:proofErr w:type="spellEnd"/>
            <w:proofErr w:type="spellStart"/>
            <w:proofErr w:type="spellEnd"/>
            <w:proofErr w:type="spellStart"/>
            <w:proofErr w:type="spellEnd"/>
            <w:proofErr w:type="spellStart"/>
            <w:proofErr w:type="spellEnd"/>
          </w:p>
        </w:tc>
      </w:tr>
    </w:tbl>
    <w:p w14:paraId="34A9DB37" w14:textId="77777777" w:rsidR="000C7463" w:rsidRDefault="000C7463">
      <w:pPr>
        <w:spacing w:after="0"/>
        <w:rPr>
          <w:lang w:eastAsia="ko-KR"/>
        </w:rPr>
      </w:pPr>
    </w:p>
    <w:p w14:paraId="734B8E77" w14:textId="77777777" w:rsidR="000C7463" w:rsidRDefault="00817E26">
      <w:pPr>
        <w:pStyle w:val="1"/>
        <w:spacing w:before="160" w:after="100"/>
      </w:pPr>
      <w:r>
        <w:rPr>
          <w:rFonts w:ascii="맑은 고딕" w:eastAsia="맑은 고딕" w:hAnsi="맑은 고딕" w:cs="맑은 고딕"/>
        </w:rPr>
        <w:t xml:space="preserve">2. </w:t>
      </w:r>
      <w:proofErr w:type="spellStart"/>
      <w:r>
        <w:rPr>
          <w:rFonts w:ascii="맑은 고딕" w:eastAsia="맑은 고딕" w:hAnsi="맑은 고딕" w:cs="맑은 고딕"/>
        </w:rPr>
        <w:t>기대효과</w:t>
      </w:r>
      <w:proofErr w:type="spellEnd"/>
    </w:p>
    <w:tbl>
      <w:tblPr>
        <w:tblStyle w:val="af9"/>
        <w:tblW w:w="0" w:type="auto"/>
        <w:jc w:val="center"/>
        <w:tblLayout w:type="fixed"/>
        <w:tblLook w:val="04A0" w:firstRow="1" w:lastRow="0" w:firstColumn="1" w:lastColumn="0" w:noHBand="0" w:noVBand="1"/>
      </w:tblPr>
      <w:tblGrid>
        <w:gridCol w:w="1728"/>
        <w:gridCol w:w="8064"/>
      </w:tblGrid>
      <w:tr w:rsidR="000C7463" w14:paraId="58329BAC" w14:textId="77777777">
        <w:trPr>
          <w:cantSplit/>
          <w:tblHeader/>
          <w:jc w:val="center"/>
        </w:trPr>
        <w:tc>
          <w:tcPr>
            <w:tcW w:w="1728" w:type="dxa"/>
            <w:shd w:val="clear" w:color="auto" w:fill="EAF6EE"/>
            <w:tcMar>
              <w:top w:w="90" w:type="dxa"/>
              <w:left w:w="100" w:type="dxa"/>
              <w:bottom w:w="90" w:type="dxa"/>
              <w:right w:w="100" w:type="dxa"/>
            </w:tcMar>
            <w:vAlign w:val="center"/>
          </w:tcPr>
          <w:p w14:paraId="34A561FE" w14:textId="77777777" w:rsidR="000C7463" w:rsidRDefault="00817E26">
            <w:pPr>
              <w:spacing w:after="0" w:line="252" w:lineRule="auto"/>
              <w:jc w:val="center"/>
            </w:pPr>
            <w:r>
              <w:rPr>
                <w:rFonts w:cs="맑은 고딕"/>
                <w:b/>
                <w:color w:val="166534"/>
                <w:sz w:val="18"/>
              </w:rPr>
              <w:t>대상</w:t>
            </w:r>
          </w:p>
        </w:tc>
        <w:tc>
          <w:tcPr>
            <w:tcW w:w="8064" w:type="dxa"/>
            <w:shd w:val="clear" w:color="auto" w:fill="EAF6EE"/>
            <w:tcMar>
              <w:top w:w="90" w:type="dxa"/>
              <w:left w:w="100" w:type="dxa"/>
              <w:bottom w:w="90" w:type="dxa"/>
              <w:right w:w="100" w:type="dxa"/>
            </w:tcMar>
            <w:vAlign w:val="center"/>
          </w:tcPr>
          <w:p w14:paraId="47AD235E" w14:textId="77777777" w:rsidR="000C7463" w:rsidRDefault="00817E26">
            <w:pPr>
              <w:spacing w:after="0" w:line="252" w:lineRule="auto"/>
              <w:jc w:val="center"/>
            </w:pPr>
            <w:r>
              <w:rPr>
                <w:rFonts w:cs="맑은 고딕"/>
                <w:b/>
                <w:color w:val="166534"/>
                <w:sz w:val="18"/>
              </w:rPr>
              <w:t>기대효과</w:t>
            </w:r>
          </w:p>
        </w:tc>
      </w:tr>
      <w:tr w:rsidR="000C7463" w14:paraId="2E23D7ED" w14:textId="77777777">
        <w:trPr>
          <w:cantSplit/>
          <w:jc w:val="center"/>
        </w:trPr>
        <w:tc>
          <w:tcPr>
            <w:tcW w:w="1728" w:type="dxa"/>
            <w:shd w:val="clear" w:color="auto" w:fill="FFFFFF"/>
            <w:tcMar>
              <w:top w:w="80" w:type="dxa"/>
              <w:left w:w="100" w:type="dxa"/>
              <w:bottom w:w="80" w:type="dxa"/>
              <w:right w:w="100" w:type="dxa"/>
            </w:tcMar>
          </w:tcPr>
          <w:p w14:paraId="288AFD1D" w14:textId="77777777" w:rsidR="000C7463" w:rsidRDefault="00817E26">
            <w:pPr>
              <w:spacing w:after="0" w:line="259" w:lineRule="auto"/>
            </w:pPr>
            <w:r>
              <w:rPr>
                <w:rFonts w:cs="맑은 고딕"/>
                <w:sz w:val="18"/>
              </w:rPr>
              <w:t>사용자</w:t>
            </w:r>
          </w:p>
        </w:tc>
        <w:tc>
          <w:tcPr>
            <w:tcW w:w="8064" w:type="dxa"/>
            <w:shd w:val="clear" w:color="auto" w:fill="FFFFFF"/>
            <w:tcMar>
              <w:top w:w="80" w:type="dxa"/>
              <w:left w:w="100" w:type="dxa"/>
              <w:bottom w:w="80" w:type="dxa"/>
              <w:right w:w="100" w:type="dxa"/>
            </w:tcMar>
          </w:tcPr>
          <w:p w14:paraId="771CFD06" w14:textId="77777777" w:rsidR="000C7463" w:rsidRDefault="00817E26">
            <w:pPr>
              <w:spacing w:after="0" w:line="259" w:lineRule="auto"/>
              <w:rPr>
                <w:lang w:eastAsia="ko-KR"/>
              </w:rPr>
            </w:pPr>
            <w:r>
              <w:rPr>
                <w:rFonts w:cs="맑은 고딕"/>
                <w:sz w:val="18"/>
                <w:lang w:eastAsia="ko-KR"/>
              </w:rPr>
              <w:t>추천</w:t>
            </w:r>
            <w:r>
              <w:rPr>
                <w:rFonts w:cs="맑은 고딕"/>
                <w:sz w:val="18"/>
                <w:lang w:eastAsia="ko-KR"/>
              </w:rPr>
              <w:t xml:space="preserve"> </w:t>
            </w:r>
            <w:r>
              <w:rPr>
                <w:rFonts w:cs="맑은 고딕"/>
                <w:sz w:val="18"/>
                <w:lang w:eastAsia="ko-KR"/>
              </w:rPr>
              <w:t>목록</w:t>
            </w:r>
            <w:r>
              <w:rPr>
                <w:rFonts w:cs="맑은 고딕"/>
                <w:sz w:val="18"/>
                <w:lang w:eastAsia="ko-KR"/>
              </w:rPr>
              <w:t xml:space="preserve"> </w:t>
            </w:r>
            <w:r>
              <w:rPr>
                <w:rFonts w:cs="맑은 고딕"/>
                <w:sz w:val="18"/>
                <w:lang w:eastAsia="ko-KR"/>
              </w:rPr>
              <w:t>소비가</w:t>
            </w:r>
            <w:r>
              <w:rPr>
                <w:rFonts w:cs="맑은 고딕"/>
                <w:sz w:val="18"/>
                <w:lang w:eastAsia="ko-KR"/>
              </w:rPr>
              <w:t xml:space="preserve"> </w:t>
            </w:r>
            <w:r>
              <w:rPr>
                <w:rFonts w:cs="맑은 고딕"/>
                <w:sz w:val="18"/>
                <w:lang w:eastAsia="ko-KR"/>
              </w:rPr>
              <w:t>아니라</w:t>
            </w:r>
            <w:r>
              <w:rPr>
                <w:rFonts w:cs="맑은 고딕"/>
                <w:sz w:val="18"/>
                <w:lang w:eastAsia="ko-KR"/>
              </w:rPr>
              <w:t xml:space="preserve"> </w:t>
            </w:r>
            <w:r>
              <w:rPr>
                <w:rFonts w:cs="맑은 고딕"/>
                <w:sz w:val="18"/>
                <w:lang w:eastAsia="ko-KR"/>
              </w:rPr>
              <w:t>첫</w:t>
            </w:r>
            <w:r>
              <w:rPr>
                <w:rFonts w:cs="맑은 고딕"/>
                <w:sz w:val="18"/>
                <w:lang w:eastAsia="ko-KR"/>
              </w:rPr>
              <w:t xml:space="preserve"> PR</w:t>
            </w:r>
            <w:r>
              <w:rPr>
                <w:rFonts w:cs="맑은 고딕"/>
                <w:sz w:val="18"/>
                <w:lang w:eastAsia="ko-KR"/>
              </w:rPr>
              <w:t>의</w:t>
            </w:r>
            <w:r>
              <w:rPr>
                <w:rFonts w:cs="맑은 고딕"/>
                <w:sz w:val="18"/>
                <w:lang w:eastAsia="ko-KR"/>
              </w:rPr>
              <w:t xml:space="preserve"> </w:t>
            </w:r>
            <w:r>
              <w:rPr>
                <w:rFonts w:cs="맑은 고딕"/>
                <w:sz w:val="18"/>
                <w:lang w:eastAsia="ko-KR"/>
              </w:rPr>
              <w:t>전체</w:t>
            </w:r>
            <w:r>
              <w:rPr>
                <w:rFonts w:cs="맑은 고딕"/>
                <w:sz w:val="18"/>
                <w:lang w:eastAsia="ko-KR"/>
              </w:rPr>
              <w:t xml:space="preserve"> </w:t>
            </w:r>
            <w:r>
              <w:rPr>
                <w:rFonts w:cs="맑은 고딕"/>
                <w:sz w:val="18"/>
                <w:lang w:eastAsia="ko-KR"/>
              </w:rPr>
              <w:t>협업</w:t>
            </w:r>
            <w:r>
              <w:rPr>
                <w:rFonts w:cs="맑은 고딕"/>
                <w:sz w:val="18"/>
                <w:lang w:eastAsia="ko-KR"/>
              </w:rPr>
              <w:t xml:space="preserve"> </w:t>
            </w:r>
            <w:r>
              <w:rPr>
                <w:rFonts w:cs="맑은 고딕"/>
                <w:sz w:val="18"/>
                <w:lang w:eastAsia="ko-KR"/>
              </w:rPr>
              <w:t>흐름을</w:t>
            </w:r>
            <w:r>
              <w:rPr>
                <w:rFonts w:cs="맑은 고딕"/>
                <w:sz w:val="18"/>
                <w:lang w:eastAsia="ko-KR"/>
              </w:rPr>
              <w:t xml:space="preserve"> </w:t>
            </w:r>
            <w:r>
              <w:rPr>
                <w:rFonts w:cs="맑은 고딕"/>
                <w:sz w:val="18"/>
                <w:lang w:eastAsia="ko-KR"/>
              </w:rPr>
              <w:t>실제로</w:t>
            </w:r>
            <w:r>
              <w:rPr>
                <w:rFonts w:cs="맑은 고딕"/>
                <w:sz w:val="18"/>
                <w:lang w:eastAsia="ko-KR"/>
              </w:rPr>
              <w:t xml:space="preserve"> </w:t>
            </w:r>
            <w:r>
              <w:rPr>
                <w:rFonts w:cs="맑은 고딕"/>
                <w:sz w:val="18"/>
                <w:lang w:eastAsia="ko-KR"/>
              </w:rPr>
              <w:t>완주</w:t>
            </w:r>
          </w:p>
        </w:tc>
      </w:tr>
      <w:tr w:rsidR="000C7463" w14:paraId="22ECF986" w14:textId="77777777">
        <w:trPr>
          <w:cantSplit/>
          <w:jc w:val="center"/>
        </w:trPr>
        <w:tc>
          <w:tcPr>
            <w:tcW w:w="1728" w:type="dxa"/>
            <w:shd w:val="clear" w:color="auto" w:fill="F7FAF8"/>
            <w:tcMar>
              <w:top w:w="80" w:type="dxa"/>
              <w:left w:w="100" w:type="dxa"/>
              <w:bottom w:w="80" w:type="dxa"/>
              <w:right w:w="100" w:type="dxa"/>
            </w:tcMar>
          </w:tcPr>
          <w:p w14:paraId="301F659B" w14:textId="77777777" w:rsidR="000C7463" w:rsidRDefault="00817E26">
            <w:pPr>
              <w:spacing w:after="0" w:line="259" w:lineRule="auto"/>
            </w:pPr>
            <w:proofErr w:type="spellStart"/>
            <w:r>
              <w:rPr>
                <w:rFonts w:cs="맑은 고딕"/>
                <w:sz w:val="18"/>
              </w:rPr>
              <w:t>학습</w:t>
            </w:r>
            <w:proofErr w:type="spellEnd"/>
          </w:p>
        </w:tc>
        <w:tc>
          <w:tcPr>
            <w:tcW w:w="8064" w:type="dxa"/>
            <w:shd w:val="clear" w:color="auto" w:fill="F7FAF8"/>
            <w:tcMar>
              <w:top w:w="80" w:type="dxa"/>
              <w:left w:w="100" w:type="dxa"/>
              <w:bottom w:w="80" w:type="dxa"/>
              <w:right w:w="100" w:type="dxa"/>
            </w:tcMar>
          </w:tcPr>
          <w:p w14:paraId="3F89C23A" w14:textId="77777777" w:rsidR="000C7463" w:rsidRDefault="00817E26">
            <w:pPr>
              <w:spacing w:after="0" w:line="259" w:lineRule="auto"/>
            </w:pPr>
            <w:r>
              <w:rPr>
                <w:rFonts w:cs="맑은 고딕"/>
                <w:sz w:val="18"/>
              </w:rPr>
              <w:t>정답</w:t>
            </w:r>
            <w:r>
              <w:rPr>
                <w:rFonts w:cs="맑은 고딕"/>
                <w:sz w:val="18"/>
              </w:rPr>
              <w:t xml:space="preserve"> </w:t>
            </w:r>
            <w:r>
              <w:rPr>
                <w:rFonts w:cs="맑은 고딕"/>
                <w:sz w:val="18"/>
              </w:rPr>
              <w:t>코드보다</w:t>
            </w:r>
            <w:r>
              <w:rPr>
                <w:rFonts w:cs="맑은 고딕"/>
                <w:sz w:val="18"/>
              </w:rPr>
              <w:t xml:space="preserve"> </w:t>
            </w:r>
            <w:r>
              <w:rPr>
                <w:rFonts w:cs="맑은 고딕"/>
                <w:sz w:val="18"/>
              </w:rPr>
              <w:t>질문</w:t>
            </w:r>
            <w:r>
              <w:rPr>
                <w:rFonts w:cs="맑은 고딕"/>
                <w:sz w:val="18"/>
              </w:rPr>
              <w:t>·Evidence·Commit·PR·Review</w:t>
            </w:r>
            <w:r>
              <w:rPr>
                <w:rFonts w:cs="맑은 고딕"/>
                <w:sz w:val="18"/>
              </w:rPr>
              <w:t>를</w:t>
            </w:r>
            <w:r>
              <w:rPr>
                <w:rFonts w:cs="맑은 고딕"/>
                <w:sz w:val="18"/>
              </w:rPr>
              <w:t xml:space="preserve"> </w:t>
            </w:r>
            <w:r>
              <w:rPr>
                <w:rFonts w:cs="맑은 고딕"/>
                <w:sz w:val="18"/>
              </w:rPr>
              <w:t>통한</w:t>
            </w:r>
            <w:r>
              <w:rPr>
                <w:rFonts w:cs="맑은 고딕"/>
                <w:sz w:val="18"/>
              </w:rPr>
              <w:t xml:space="preserve"> </w:t>
            </w:r>
            <w:r>
              <w:rPr>
                <w:rFonts w:cs="맑은 고딕"/>
                <w:sz w:val="18"/>
              </w:rPr>
              <w:t>실무형</w:t>
            </w:r>
            <w:r>
              <w:rPr>
                <w:rFonts w:cs="맑은 고딕"/>
                <w:sz w:val="18"/>
              </w:rPr>
              <w:t xml:space="preserve"> </w:t>
            </w:r>
            <w:r>
              <w:rPr>
                <w:rFonts w:cs="맑은 고딕"/>
                <w:sz w:val="18"/>
              </w:rPr>
              <w:t>학습</w:t>
            </w:r>
          </w:p>
        </w:tc>
      </w:tr>
      <w:tr w:rsidR="000C7463" w14:paraId="335FBD68" w14:textId="77777777">
        <w:trPr>
          <w:cantSplit/>
          <w:jc w:val="center"/>
        </w:trPr>
        <w:tc>
          <w:tcPr>
            <w:tcW w:w="1728" w:type="dxa"/>
            <w:shd w:val="clear" w:color="auto" w:fill="FFFFFF"/>
            <w:tcMar>
              <w:top w:w="80" w:type="dxa"/>
              <w:left w:w="100" w:type="dxa"/>
              <w:bottom w:w="80" w:type="dxa"/>
              <w:right w:w="100" w:type="dxa"/>
            </w:tcMar>
          </w:tcPr>
          <w:p w14:paraId="782D43F9" w14:textId="77777777" w:rsidR="000C7463" w:rsidRDefault="00817E26">
            <w:pPr>
              <w:spacing w:after="0" w:line="259" w:lineRule="auto"/>
            </w:pPr>
            <w:r>
              <w:rPr>
                <w:rFonts w:cs="맑은 고딕"/>
                <w:sz w:val="18"/>
              </w:rPr>
              <w:t>오픈소스</w:t>
            </w:r>
          </w:p>
        </w:tc>
        <w:tc>
          <w:tcPr>
            <w:tcW w:w="8064" w:type="dxa"/>
            <w:shd w:val="clear" w:color="auto" w:fill="FFFFFF"/>
            <w:tcMar>
              <w:top w:w="80" w:type="dxa"/>
              <w:left w:w="100" w:type="dxa"/>
              <w:bottom w:w="80" w:type="dxa"/>
              <w:right w:w="100" w:type="dxa"/>
            </w:tcMar>
          </w:tcPr>
          <w:p w14:paraId="7B958D6E" w14:textId="77777777" w:rsidR="000C7463" w:rsidRDefault="00817E26">
            <w:pPr>
              <w:spacing w:after="0" w:line="259" w:lineRule="auto"/>
              <w:rPr>
                <w:lang w:eastAsia="ko-KR"/>
              </w:rPr>
            </w:pPr>
            <w:r>
              <w:rPr>
                <w:rFonts w:cs="맑은 고딕"/>
                <w:sz w:val="18"/>
                <w:lang w:eastAsia="ko-KR"/>
              </w:rPr>
              <w:t xml:space="preserve">Issue </w:t>
            </w:r>
            <w:r>
              <w:rPr>
                <w:rFonts w:cs="맑은 고딕"/>
                <w:sz w:val="18"/>
                <w:lang w:eastAsia="ko-KR"/>
              </w:rPr>
              <w:t>맥락과</w:t>
            </w:r>
            <w:r>
              <w:rPr>
                <w:rFonts w:cs="맑은 고딕"/>
                <w:sz w:val="18"/>
                <w:lang w:eastAsia="ko-KR"/>
              </w:rPr>
              <w:t xml:space="preserve"> </w:t>
            </w:r>
            <w:r>
              <w:rPr>
                <w:rFonts w:cs="맑은 고딕"/>
                <w:sz w:val="18"/>
                <w:lang w:eastAsia="ko-KR"/>
              </w:rPr>
              <w:t>기여</w:t>
            </w:r>
            <w:r>
              <w:rPr>
                <w:rFonts w:cs="맑은 고딕"/>
                <w:sz w:val="18"/>
                <w:lang w:eastAsia="ko-KR"/>
              </w:rPr>
              <w:t xml:space="preserve"> </w:t>
            </w:r>
            <w:r>
              <w:rPr>
                <w:rFonts w:cs="맑은 고딕"/>
                <w:sz w:val="18"/>
                <w:lang w:eastAsia="ko-KR"/>
              </w:rPr>
              <w:t>규칙을</w:t>
            </w:r>
            <w:r>
              <w:rPr>
                <w:rFonts w:cs="맑은 고딕"/>
                <w:sz w:val="18"/>
                <w:lang w:eastAsia="ko-KR"/>
              </w:rPr>
              <w:t xml:space="preserve"> </w:t>
            </w:r>
            <w:r>
              <w:rPr>
                <w:rFonts w:cs="맑은 고딕"/>
                <w:sz w:val="18"/>
                <w:lang w:eastAsia="ko-KR"/>
              </w:rPr>
              <w:t>이해한</w:t>
            </w:r>
            <w:r>
              <w:rPr>
                <w:rFonts w:cs="맑은 고딕"/>
                <w:sz w:val="18"/>
                <w:lang w:eastAsia="ko-KR"/>
              </w:rPr>
              <w:t xml:space="preserve"> </w:t>
            </w:r>
            <w:r>
              <w:rPr>
                <w:rFonts w:cs="맑은 고딕"/>
                <w:sz w:val="18"/>
                <w:lang w:eastAsia="ko-KR"/>
              </w:rPr>
              <w:t>기여자</w:t>
            </w:r>
            <w:r>
              <w:rPr>
                <w:rFonts w:cs="맑은 고딕"/>
                <w:sz w:val="18"/>
                <w:lang w:eastAsia="ko-KR"/>
              </w:rPr>
              <w:t xml:space="preserve"> </w:t>
            </w:r>
            <w:r>
              <w:rPr>
                <w:rFonts w:cs="맑은 고딕"/>
                <w:sz w:val="18"/>
                <w:lang w:eastAsia="ko-KR"/>
              </w:rPr>
              <w:t>유입</w:t>
            </w:r>
          </w:p>
        </w:tc>
      </w:tr>
      <w:tr w:rsidR="000C7463" w14:paraId="3F43759E" w14:textId="77777777">
        <w:trPr>
          <w:cantSplit/>
          <w:jc w:val="center"/>
        </w:trPr>
        <w:tc>
          <w:tcPr>
            <w:tcW w:w="1728" w:type="dxa"/>
            <w:shd w:val="clear" w:color="auto" w:fill="F7FAF8"/>
            <w:tcMar>
              <w:top w:w="80" w:type="dxa"/>
              <w:left w:w="100" w:type="dxa"/>
              <w:bottom w:w="80" w:type="dxa"/>
              <w:right w:w="100" w:type="dxa"/>
            </w:tcMar>
          </w:tcPr>
          <w:p w14:paraId="7AF20FC7" w14:textId="77777777" w:rsidR="000C7463" w:rsidRDefault="00817E26">
            <w:pPr>
              <w:spacing w:after="0" w:line="259" w:lineRule="auto"/>
            </w:pPr>
            <w:proofErr w:type="spellStart"/>
            <w:r>
              <w:rPr>
                <w:rFonts w:cs="맑은 고딕"/>
                <w:sz w:val="18"/>
              </w:rPr>
              <w:t>서비스</w:t>
            </w:r>
            <w:proofErr w:type="spellEnd"/>
          </w:p>
        </w:tc>
        <w:tc>
          <w:tcPr>
            <w:tcW w:w="8064" w:type="dxa"/>
            <w:shd w:val="clear" w:color="auto" w:fill="F7FAF8"/>
            <w:tcMar>
              <w:top w:w="80" w:type="dxa"/>
              <w:left w:w="100" w:type="dxa"/>
              <w:bottom w:w="80" w:type="dxa"/>
              <w:right w:w="100" w:type="dxa"/>
            </w:tcMar>
          </w:tcPr>
          <w:p w14:paraId="33542CB2" w14:textId="77777777" w:rsidR="000C7463" w:rsidRDefault="00817E26">
            <w:pPr>
              <w:spacing w:after="0" w:line="259" w:lineRule="auto"/>
              <w:rPr>
                <w:lang w:eastAsia="ko-KR"/>
              </w:rPr>
            </w:pPr>
            <w:r>
              <w:rPr>
                <w:rFonts w:cs="맑은 고딕"/>
                <w:sz w:val="18"/>
                <w:lang w:eastAsia="ko-KR"/>
              </w:rPr>
              <w:t>추천</w:t>
            </w:r>
            <w:r>
              <w:rPr>
                <w:rFonts w:cs="맑은 고딕"/>
                <w:sz w:val="18"/>
                <w:lang w:eastAsia="ko-KR"/>
              </w:rPr>
              <w:t>→</w:t>
            </w:r>
            <w:r>
              <w:rPr>
                <w:rFonts w:cs="맑은 고딕"/>
                <w:sz w:val="18"/>
                <w:lang w:eastAsia="ko-KR"/>
              </w:rPr>
              <w:t>실행</w:t>
            </w:r>
            <w:r>
              <w:rPr>
                <w:rFonts w:cs="맑은 고딕"/>
                <w:sz w:val="18"/>
                <w:lang w:eastAsia="ko-KR"/>
              </w:rPr>
              <w:t>→</w:t>
            </w:r>
            <w:r>
              <w:rPr>
                <w:rFonts w:cs="맑은 고딕"/>
                <w:sz w:val="18"/>
                <w:lang w:eastAsia="ko-KR"/>
              </w:rPr>
              <w:t>결과</w:t>
            </w:r>
            <w:r>
              <w:rPr>
                <w:rFonts w:cs="맑은 고딕"/>
                <w:sz w:val="18"/>
                <w:lang w:eastAsia="ko-KR"/>
              </w:rPr>
              <w:t xml:space="preserve"> </w:t>
            </w:r>
            <w:r>
              <w:rPr>
                <w:rFonts w:cs="맑은 고딕"/>
                <w:sz w:val="18"/>
                <w:lang w:eastAsia="ko-KR"/>
              </w:rPr>
              <w:t>데이터가</w:t>
            </w:r>
            <w:r>
              <w:rPr>
                <w:rFonts w:cs="맑은 고딕"/>
                <w:sz w:val="18"/>
                <w:lang w:eastAsia="ko-KR"/>
              </w:rPr>
              <w:t xml:space="preserve"> </w:t>
            </w:r>
            <w:r>
              <w:rPr>
                <w:rFonts w:cs="맑은 고딕"/>
                <w:sz w:val="18"/>
                <w:lang w:eastAsia="ko-KR"/>
              </w:rPr>
              <w:t>누적되어</w:t>
            </w:r>
            <w:r>
              <w:rPr>
                <w:rFonts w:cs="맑은 고딕"/>
                <w:sz w:val="18"/>
                <w:lang w:eastAsia="ko-KR"/>
              </w:rPr>
              <w:t xml:space="preserve"> </w:t>
            </w:r>
            <w:r>
              <w:rPr>
                <w:rFonts w:cs="맑은 고딕"/>
                <w:sz w:val="18"/>
                <w:lang w:eastAsia="ko-KR"/>
              </w:rPr>
              <w:t>다음</w:t>
            </w:r>
            <w:r>
              <w:rPr>
                <w:rFonts w:cs="맑은 고딕"/>
                <w:sz w:val="18"/>
                <w:lang w:eastAsia="ko-KR"/>
              </w:rPr>
              <w:t xml:space="preserve"> </w:t>
            </w:r>
            <w:r>
              <w:rPr>
                <w:rFonts w:cs="맑은 고딕"/>
                <w:sz w:val="18"/>
                <w:lang w:eastAsia="ko-KR"/>
              </w:rPr>
              <w:t>추천과</w:t>
            </w:r>
            <w:r>
              <w:rPr>
                <w:rFonts w:cs="맑은 고딕"/>
                <w:sz w:val="18"/>
                <w:lang w:eastAsia="ko-KR"/>
              </w:rPr>
              <w:t xml:space="preserve"> Journey </w:t>
            </w:r>
            <w:r>
              <w:rPr>
                <w:rFonts w:cs="맑은 고딕"/>
                <w:sz w:val="18"/>
                <w:lang w:eastAsia="ko-KR"/>
              </w:rPr>
              <w:t>개인화</w:t>
            </w:r>
          </w:p>
        </w:tc>
      </w:tr>
      <w:tr w:rsidR="000C7463" w14:paraId="3580AD3F" w14:textId="77777777">
        <w:trPr>
          <w:cantSplit/>
          <w:jc w:val="center"/>
        </w:trPr>
        <w:tc>
          <w:tcPr>
            <w:tcW w:w="1728" w:type="dxa"/>
            <w:shd w:val="clear" w:color="auto" w:fill="FFFFFF"/>
            <w:tcMar>
              <w:top w:w="80" w:type="dxa"/>
              <w:left w:w="100" w:type="dxa"/>
              <w:bottom w:w="80" w:type="dxa"/>
              <w:right w:w="100" w:type="dxa"/>
            </w:tcMar>
          </w:tcPr>
          <w:p w14:paraId="1A03F6C8" w14:textId="77777777" w:rsidR="000C7463" w:rsidRDefault="00817E26">
            <w:pPr>
              <w:spacing w:after="0" w:line="259" w:lineRule="auto"/>
            </w:pPr>
            <w:proofErr w:type="spellStart"/>
            <w:r>
              <w:rPr>
                <w:rFonts w:cs="맑은 고딕"/>
                <w:sz w:val="18"/>
              </w:rPr>
              <w:t>기술</w:t>
            </w:r>
            <w:proofErr w:type="spellEnd"/>
          </w:p>
        </w:tc>
        <w:tc>
          <w:tcPr>
            <w:tcW w:w="8064" w:type="dxa"/>
            <w:shd w:val="clear" w:color="auto" w:fill="FFFFFF"/>
            <w:tcMar>
              <w:top w:w="80" w:type="dxa"/>
              <w:left w:w="100" w:type="dxa"/>
              <w:bottom w:w="80" w:type="dxa"/>
              <w:right w:w="100" w:type="dxa"/>
            </w:tcMar>
          </w:tcPr>
          <w:p w14:paraId="251F1BF8" w14:textId="77777777" w:rsidR="000C7463" w:rsidRDefault="00817E26">
            <w:pPr>
              <w:spacing w:after="0" w:line="259" w:lineRule="auto"/>
            </w:pPr>
            <w:r>
              <w:rPr>
                <w:rFonts w:cs="맑은 고딕"/>
                <w:sz w:val="18"/>
              </w:rPr>
              <w:t xml:space="preserve">LLM </w:t>
            </w:r>
            <w:r>
              <w:rPr>
                <w:rFonts w:cs="맑은 고딕"/>
                <w:sz w:val="18"/>
              </w:rPr>
              <w:t xml:space="preserve">Orchestration, Local GPU </w:t>
            </w:r>
            <w:r>
              <w:rPr>
                <w:rFonts w:cs="맑은 고딕"/>
                <w:sz w:val="18"/>
              </w:rPr>
              <w:t>분석</w:t>
            </w:r>
            <w:r>
              <w:rPr>
                <w:rFonts w:cs="맑은 고딕"/>
                <w:sz w:val="18"/>
              </w:rPr>
              <w:t>, RAG/KG, GitHub Automation, Polling</w:t>
            </w:r>
            <w:r>
              <w:rPr>
                <w:rFonts w:cs="맑은 고딕"/>
                <w:sz w:val="18"/>
              </w:rPr>
              <w:t>을</w:t>
            </w:r>
            <w:r>
              <w:rPr>
                <w:rFonts w:cs="맑은 고딕"/>
                <w:sz w:val="18"/>
              </w:rPr>
              <w:t xml:space="preserve"> </w:t>
            </w:r>
            <w:r>
              <w:rPr>
                <w:rFonts w:cs="맑은 고딕"/>
                <w:sz w:val="18"/>
              </w:rPr>
              <w:t>하나의</w:t>
            </w:r>
            <w:r>
              <w:rPr>
                <w:rFonts w:cs="맑은 고딕"/>
                <w:sz w:val="18"/>
              </w:rPr>
              <w:t xml:space="preserve"> </w:t>
            </w:r>
            <w:r>
              <w:rPr>
                <w:rFonts w:cs="맑은 고딕"/>
                <w:sz w:val="18"/>
              </w:rPr>
              <w:t>제품에</w:t>
            </w:r>
            <w:r>
              <w:rPr>
                <w:rFonts w:cs="맑은 고딕"/>
                <w:sz w:val="18"/>
              </w:rPr>
              <w:t xml:space="preserve"> </w:t>
            </w:r>
            <w:r>
              <w:rPr>
                <w:rFonts w:cs="맑은 고딕"/>
                <w:sz w:val="18"/>
              </w:rPr>
              <w:t>통합</w:t>
            </w:r>
          </w:p>
        </w:tc>
      </w:tr>
      <w:tr w:rsidR="000C7463" w14:paraId="1A877C47" w14:textId="77777777">
        <w:trPr>
          <w:cantSplit/>
          <w:jc w:val="center"/>
        </w:trPr>
        <w:tc>
          <w:tcPr>
            <w:tcW w:w="1728" w:type="dxa"/>
            <w:shd w:val="clear" w:color="auto" w:fill="F7FAF8"/>
            <w:tcMar>
              <w:top w:w="80" w:type="dxa"/>
              <w:left w:w="100" w:type="dxa"/>
              <w:bottom w:w="80" w:type="dxa"/>
              <w:right w:w="100" w:type="dxa"/>
            </w:tcMar>
          </w:tcPr>
          <w:p w14:paraId="24830D8D" w14:textId="77777777" w:rsidR="000C7463" w:rsidRDefault="00817E26">
            <w:pPr>
              <w:spacing w:after="0" w:line="259" w:lineRule="auto"/>
            </w:pPr>
            <w:r>
              <w:rPr>
                <w:rFonts w:cs="맑은 고딕"/>
                <w:sz w:val="18"/>
              </w:rPr>
              <w:t>팀</w:t>
            </w:r>
          </w:p>
        </w:tc>
        <w:tc>
          <w:tcPr>
            <w:tcW w:w="8064" w:type="dxa"/>
            <w:shd w:val="clear" w:color="auto" w:fill="F7FAF8"/>
            <w:tcMar>
              <w:top w:w="80" w:type="dxa"/>
              <w:left w:w="100" w:type="dxa"/>
              <w:bottom w:w="80" w:type="dxa"/>
              <w:right w:w="100" w:type="dxa"/>
            </w:tcMar>
          </w:tcPr>
          <w:p w14:paraId="52AB8E86" w14:textId="77777777" w:rsidR="000C7463" w:rsidRDefault="00817E26">
            <w:pPr>
              <w:spacing w:after="0" w:line="259" w:lineRule="auto"/>
              <w:rPr>
                <w:lang w:eastAsia="ko-KR"/>
              </w:rPr>
            </w:pPr>
            <w:proofErr w:type="spellStart"/>
            <w:r>
              <w:rPr>
                <w:rFonts w:cs="맑은 고딕"/>
                <w:sz w:val="18"/>
                <w:lang w:eastAsia="ko-KR"/>
              </w:rPr>
              <w:t>FE·BE·AI·Infra</w:t>
            </w:r>
            <w:proofErr w:type="spellEnd"/>
            <w:r>
              <w:rPr>
                <w:rFonts w:cs="맑은 고딕"/>
                <w:sz w:val="18"/>
                <w:lang w:eastAsia="ko-KR"/>
              </w:rPr>
              <w:t>가</w:t>
            </w:r>
            <w:r>
              <w:rPr>
                <w:rFonts w:cs="맑은 고딕"/>
                <w:sz w:val="18"/>
                <w:lang w:eastAsia="ko-KR"/>
              </w:rPr>
              <w:t xml:space="preserve"> </w:t>
            </w:r>
            <w:r>
              <w:rPr>
                <w:rFonts w:cs="맑은 고딕"/>
                <w:sz w:val="18"/>
                <w:lang w:eastAsia="ko-KR"/>
              </w:rPr>
              <w:t>단순</w:t>
            </w:r>
            <w:r>
              <w:rPr>
                <w:rFonts w:cs="맑은 고딕"/>
                <w:sz w:val="18"/>
                <w:lang w:eastAsia="ko-KR"/>
              </w:rPr>
              <w:t xml:space="preserve"> CRUD</w:t>
            </w:r>
            <w:r>
              <w:rPr>
                <w:rFonts w:cs="맑은 고딕"/>
                <w:sz w:val="18"/>
                <w:lang w:eastAsia="ko-KR"/>
              </w:rPr>
              <w:t>가</w:t>
            </w:r>
            <w:r>
              <w:rPr>
                <w:rFonts w:cs="맑은 고딕"/>
                <w:sz w:val="18"/>
                <w:lang w:eastAsia="ko-KR"/>
              </w:rPr>
              <w:t xml:space="preserve"> </w:t>
            </w:r>
            <w:r>
              <w:rPr>
                <w:rFonts w:cs="맑은 고딕"/>
                <w:sz w:val="18"/>
                <w:lang w:eastAsia="ko-KR"/>
              </w:rPr>
              <w:t>아닌</w:t>
            </w:r>
            <w:r>
              <w:rPr>
                <w:rFonts w:cs="맑은 고딕"/>
                <w:sz w:val="18"/>
                <w:lang w:eastAsia="ko-KR"/>
              </w:rPr>
              <w:t xml:space="preserve"> </w:t>
            </w:r>
            <w:r>
              <w:rPr>
                <w:rFonts w:cs="맑은 고딕"/>
                <w:sz w:val="18"/>
                <w:lang w:eastAsia="ko-KR"/>
              </w:rPr>
              <w:t>실제</w:t>
            </w:r>
            <w:r>
              <w:rPr>
                <w:rFonts w:cs="맑은 고딕"/>
                <w:sz w:val="18"/>
                <w:lang w:eastAsia="ko-KR"/>
              </w:rPr>
              <w:t xml:space="preserve"> </w:t>
            </w:r>
            <w:r>
              <w:rPr>
                <w:rFonts w:cs="맑은 고딕"/>
                <w:sz w:val="18"/>
                <w:lang w:eastAsia="ko-KR"/>
              </w:rPr>
              <w:t>분산</w:t>
            </w:r>
            <w:r>
              <w:rPr>
                <w:rFonts w:cs="맑은 고딕"/>
                <w:sz w:val="18"/>
                <w:lang w:eastAsia="ko-KR"/>
              </w:rPr>
              <w:t xml:space="preserve"> Workflow</w:t>
            </w:r>
            <w:r>
              <w:rPr>
                <w:rFonts w:cs="맑은 고딕"/>
                <w:sz w:val="18"/>
                <w:lang w:eastAsia="ko-KR"/>
              </w:rPr>
              <w:t>와</w:t>
            </w:r>
            <w:r>
              <w:rPr>
                <w:rFonts w:cs="맑은 고딕"/>
                <w:sz w:val="18"/>
                <w:lang w:eastAsia="ko-KR"/>
              </w:rPr>
              <w:t xml:space="preserve"> AI </w:t>
            </w:r>
            <w:r>
              <w:rPr>
                <w:rFonts w:cs="맑은 고딕"/>
                <w:sz w:val="18"/>
                <w:lang w:eastAsia="ko-KR"/>
              </w:rPr>
              <w:t>운영</w:t>
            </w:r>
            <w:r>
              <w:rPr>
                <w:rFonts w:cs="맑은 고딕"/>
                <w:sz w:val="18"/>
                <w:lang w:eastAsia="ko-KR"/>
              </w:rPr>
              <w:t xml:space="preserve"> </w:t>
            </w:r>
            <w:r>
              <w:rPr>
                <w:rFonts w:cs="맑은 고딕"/>
                <w:sz w:val="18"/>
                <w:lang w:eastAsia="ko-KR"/>
              </w:rPr>
              <w:t>경험</w:t>
            </w:r>
            <w:r>
              <w:rPr>
                <w:rFonts w:cs="맑은 고딕"/>
                <w:sz w:val="18"/>
                <w:lang w:eastAsia="ko-KR"/>
              </w:rPr>
              <w:t xml:space="preserve"> </w:t>
            </w:r>
            <w:r>
              <w:rPr>
                <w:rFonts w:cs="맑은 고딕"/>
                <w:sz w:val="18"/>
                <w:lang w:eastAsia="ko-KR"/>
              </w:rPr>
              <w:t>확보</w:t>
            </w:r>
          </w:p>
        </w:tc>
      </w:tr>
    </w:tbl>
    <w:p w14:paraId="5AB78236" w14:textId="77777777" w:rsidR="000C7463" w:rsidRDefault="000C7463">
      <w:pPr>
        <w:spacing w:after="0"/>
        <w:rPr>
          <w:lang w:eastAsia="ko-KR"/>
        </w:rPr>
      </w:pPr>
    </w:p>
    <w:p w14:paraId="4D0B4A54" w14:textId="77777777" w:rsidR="000C7463" w:rsidRDefault="00817E26">
      <w:pPr>
        <w:pStyle w:val="1"/>
        <w:spacing w:before="160" w:after="100"/>
      </w:pPr>
      <w:r>
        <w:rPr>
          <w:rFonts w:ascii="맑은 고딕" w:eastAsia="맑은 고딕" w:hAnsi="맑은 고딕" w:cs="맑은 고딕"/>
        </w:rPr>
        <w:t xml:space="preserve">3. </w:t>
      </w:r>
      <w:proofErr w:type="spellStart"/>
      <w:r>
        <w:rPr>
          <w:rFonts w:ascii="맑은 고딕" w:eastAsia="맑은 고딕" w:hAnsi="맑은 고딕" w:cs="맑은 고딕"/>
        </w:rPr>
        <w:t>한계와</w:t>
      </w:r>
      <w:proofErr w:type="spellEnd"/>
      <w:r>
        <w:rPr>
          <w:rFonts w:ascii="맑은 고딕" w:eastAsia="맑은 고딕" w:hAnsi="맑은 고딕" w:cs="맑은 고딕"/>
        </w:rPr>
        <w:t xml:space="preserve"> </w:t>
      </w:r>
      <w:proofErr w:type="spellStart"/>
      <w:r>
        <w:rPr>
          <w:rFonts w:ascii="맑은 고딕" w:eastAsia="맑은 고딕" w:hAnsi="맑은 고딕" w:cs="맑은 고딕"/>
        </w:rPr>
        <w:t>후속</w:t>
      </w:r>
      <w:proofErr w:type="spellEnd"/>
      <w:r>
        <w:rPr>
          <w:rFonts w:ascii="맑은 고딕" w:eastAsia="맑은 고딕" w:hAnsi="맑은 고딕" w:cs="맑은 고딕"/>
        </w:rPr>
        <w:t xml:space="preserve"> </w:t>
      </w:r>
      <w:proofErr w:type="spellStart"/>
      <w:r>
        <w:rPr>
          <w:rFonts w:ascii="맑은 고딕" w:eastAsia="맑은 고딕" w:hAnsi="맑은 고딕" w:cs="맑은 고딕"/>
        </w:rPr>
        <w:t>과제</w:t>
      </w:r>
      <w:proofErr w:type="spellEnd"/>
    </w:p>
    <w:tbl>
      <w:tblPr>
        <w:tblStyle w:val="af9"/>
        <w:tblW w:w="0" w:type="auto"/>
        <w:jc w:val="center"/>
        <w:tblLayout w:type="fixed"/>
        <w:tblLook w:val="04A0" w:firstRow="1" w:lastRow="0" w:firstColumn="1" w:lastColumn="0" w:noHBand="0" w:noVBand="1"/>
      </w:tblPr>
      <w:tblGrid>
        <w:gridCol w:w="1944"/>
        <w:gridCol w:w="3960"/>
        <w:gridCol w:w="3888"/>
      </w:tblGrid>
      <w:tr w:rsidR="000C7463" w14:paraId="50E9783E" w14:textId="77777777">
        <w:trPr>
          <w:cantSplit/>
          <w:tblHeader/>
          <w:jc w:val="center"/>
        </w:trPr>
        <w:tc>
          <w:tcPr>
            <w:tcW w:w="1944" w:type="dxa"/>
            <w:shd w:val="clear" w:color="auto" w:fill="EAF6EE"/>
            <w:tcMar>
              <w:top w:w="90" w:type="dxa"/>
              <w:left w:w="100" w:type="dxa"/>
              <w:bottom w:w="90" w:type="dxa"/>
              <w:right w:w="100" w:type="dxa"/>
            </w:tcMar>
            <w:vAlign w:val="center"/>
          </w:tcPr>
          <w:p w14:paraId="452F43E5" w14:textId="77777777" w:rsidR="000C7463" w:rsidRDefault="00817E26">
            <w:pPr>
              <w:spacing w:after="0" w:line="252" w:lineRule="auto"/>
              <w:jc w:val="center"/>
            </w:pPr>
            <w:r>
              <w:rPr>
                <w:rFonts w:cs="맑은 고딕"/>
                <w:b/>
                <w:color w:val="166534"/>
                <w:sz w:val="18"/>
              </w:rPr>
              <w:t>한계</w:t>
            </w:r>
          </w:p>
        </w:tc>
        <w:tc>
          <w:tcPr>
            <w:tcW w:w="3960" w:type="dxa"/>
            <w:shd w:val="clear" w:color="auto" w:fill="EAF6EE"/>
            <w:tcMar>
              <w:top w:w="90" w:type="dxa"/>
              <w:left w:w="100" w:type="dxa"/>
              <w:bottom w:w="90" w:type="dxa"/>
              <w:right w:w="100" w:type="dxa"/>
            </w:tcMar>
            <w:vAlign w:val="center"/>
          </w:tcPr>
          <w:p w14:paraId="414C77B1" w14:textId="77777777" w:rsidR="000C7463" w:rsidRDefault="00817E26">
            <w:pPr>
              <w:spacing w:after="0" w:line="252" w:lineRule="auto"/>
              <w:jc w:val="center"/>
            </w:pPr>
            <w:r>
              <w:rPr>
                <w:rFonts w:cs="맑은 고딕"/>
                <w:b/>
                <w:color w:val="166534"/>
                <w:sz w:val="18"/>
              </w:rPr>
              <w:t>현재</w:t>
            </w:r>
            <w:r>
              <w:rPr>
                <w:rFonts w:cs="맑은 고딕"/>
                <w:b/>
                <w:color w:val="166534"/>
                <w:sz w:val="18"/>
              </w:rPr>
              <w:t xml:space="preserve"> </w:t>
            </w:r>
            <w:r>
              <w:rPr>
                <w:rFonts w:cs="맑은 고딕"/>
                <w:b/>
                <w:color w:val="166534"/>
                <w:sz w:val="18"/>
              </w:rPr>
              <w:t>대응</w:t>
            </w:r>
          </w:p>
        </w:tc>
        <w:tc>
          <w:tcPr>
            <w:tcW w:w="3888" w:type="dxa"/>
            <w:shd w:val="clear" w:color="auto" w:fill="EAF6EE"/>
            <w:tcMar>
              <w:top w:w="90" w:type="dxa"/>
              <w:left w:w="100" w:type="dxa"/>
              <w:bottom w:w="90" w:type="dxa"/>
              <w:right w:w="100" w:type="dxa"/>
            </w:tcMar>
            <w:vAlign w:val="center"/>
          </w:tcPr>
          <w:p w14:paraId="2D98906D" w14:textId="77777777" w:rsidR="000C7463" w:rsidRDefault="00817E26">
            <w:pPr>
              <w:spacing w:after="0" w:line="252" w:lineRule="auto"/>
              <w:jc w:val="center"/>
            </w:pPr>
            <w:r>
              <w:rPr>
                <w:rFonts w:cs="맑은 고딕"/>
                <w:b/>
                <w:color w:val="166534"/>
                <w:sz w:val="18"/>
              </w:rPr>
              <w:t>후속</w:t>
            </w:r>
          </w:p>
        </w:tc>
      </w:tr>
      <w:tr w:rsidR="000C7463" w14:paraId="4AEAA5B6" w14:textId="77777777">
        <w:trPr>
          <w:cantSplit/>
          <w:jc w:val="center"/>
        </w:trPr>
        <w:tc>
          <w:tcPr>
            <w:tcW w:w="1944" w:type="dxa"/>
            <w:shd w:val="clear" w:color="auto" w:fill="FFFFFF"/>
            <w:tcMar>
              <w:top w:w="80" w:type="dxa"/>
              <w:left w:w="100" w:type="dxa"/>
              <w:bottom w:w="80" w:type="dxa"/>
              <w:right w:w="100" w:type="dxa"/>
            </w:tcMar>
          </w:tcPr>
          <w:p w14:paraId="27B6C9C7" w14:textId="77777777" w:rsidR="000C7463" w:rsidRDefault="00817E26">
            <w:pPr>
              <w:spacing w:after="0" w:line="259" w:lineRule="auto"/>
            </w:pPr>
            <w:r>
              <w:rPr>
                <w:rFonts w:cs="맑은 고딕"/>
                <w:sz w:val="18"/>
              </w:rPr>
              <w:t xml:space="preserve">Web </w:t>
            </w:r>
            <w:r>
              <w:rPr>
                <w:rFonts w:cs="맑은 고딕"/>
                <w:sz w:val="18"/>
              </w:rPr>
              <w:t>로컬</w:t>
            </w:r>
            <w:r>
              <w:rPr>
                <w:rFonts w:cs="맑은 고딕"/>
                <w:sz w:val="18"/>
              </w:rPr>
              <w:t xml:space="preserve"> </w:t>
            </w:r>
            <w:r>
              <w:rPr>
                <w:rFonts w:cs="맑은 고딕"/>
                <w:sz w:val="18"/>
              </w:rPr>
              <w:t>제약</w:t>
            </w:r>
          </w:p>
        </w:tc>
        <w:tc>
          <w:tcPr>
            <w:tcW w:w="3960" w:type="dxa"/>
            <w:shd w:val="clear" w:color="auto" w:fill="FFFFFF"/>
            <w:tcMar>
              <w:top w:w="80" w:type="dxa"/>
              <w:left w:w="100" w:type="dxa"/>
              <w:bottom w:w="80" w:type="dxa"/>
              <w:right w:w="100" w:type="dxa"/>
            </w:tcMar>
          </w:tcPr>
          <w:p w14:paraId="2A67964F" w14:textId="77777777" w:rsidR="000C7463" w:rsidRDefault="00817E26">
            <w:pPr>
              <w:spacing w:after="0" w:line="259" w:lineRule="auto"/>
              <w:rPr>
                <w:lang w:eastAsia="ko-KR"/>
              </w:rPr>
            </w:pPr>
            <w:proofErr w:type="spellStart"/>
            <w:r>
              <w:rPr>
                <w:rFonts w:cs="맑은 고딕"/>
                <w:sz w:val="18"/>
                <w:lang w:eastAsia="ko-KR"/>
              </w:rPr>
              <w:t>IDE·Clone</w:t>
            </w:r>
            <w:proofErr w:type="spellEnd"/>
            <w:r>
              <w:rPr>
                <w:rFonts w:cs="맑은 고딕"/>
                <w:sz w:val="18"/>
                <w:lang w:eastAsia="ko-KR"/>
              </w:rPr>
              <w:t>은</w:t>
            </w:r>
            <w:r>
              <w:rPr>
                <w:rFonts w:cs="맑은 고딕"/>
                <w:sz w:val="18"/>
                <w:lang w:eastAsia="ko-KR"/>
              </w:rPr>
              <w:t xml:space="preserve"> </w:t>
            </w:r>
            <w:r>
              <w:rPr>
                <w:rFonts w:cs="맑은 고딕"/>
                <w:sz w:val="18"/>
                <w:lang w:eastAsia="ko-KR"/>
              </w:rPr>
              <w:t>지원</w:t>
            </w:r>
            <w:r>
              <w:rPr>
                <w:rFonts w:cs="맑은 고딕"/>
                <w:sz w:val="18"/>
                <w:lang w:eastAsia="ko-KR"/>
              </w:rPr>
              <w:t xml:space="preserve"> </w:t>
            </w:r>
            <w:r>
              <w:rPr>
                <w:rFonts w:cs="맑은 고딕"/>
                <w:sz w:val="18"/>
                <w:lang w:eastAsia="ko-KR"/>
              </w:rPr>
              <w:t>환경과</w:t>
            </w:r>
            <w:r>
              <w:rPr>
                <w:rFonts w:cs="맑은 고딕"/>
                <w:sz w:val="18"/>
                <w:lang w:eastAsia="ko-KR"/>
              </w:rPr>
              <w:t xml:space="preserve"> </w:t>
            </w:r>
            <w:r>
              <w:rPr>
                <w:rFonts w:cs="맑은 고딕"/>
                <w:sz w:val="18"/>
                <w:lang w:eastAsia="ko-KR"/>
              </w:rPr>
              <w:t>사용자</w:t>
            </w:r>
            <w:r>
              <w:rPr>
                <w:rFonts w:cs="맑은 고딕"/>
                <w:sz w:val="18"/>
                <w:lang w:eastAsia="ko-KR"/>
              </w:rPr>
              <w:t xml:space="preserve"> </w:t>
            </w:r>
            <w:r>
              <w:rPr>
                <w:rFonts w:cs="맑은 고딕"/>
                <w:sz w:val="18"/>
                <w:lang w:eastAsia="ko-KR"/>
              </w:rPr>
              <w:t>클릭에</w:t>
            </w:r>
            <w:r>
              <w:rPr>
                <w:rFonts w:cs="맑은 고딕"/>
                <w:sz w:val="18"/>
                <w:lang w:eastAsia="ko-KR"/>
              </w:rPr>
              <w:t xml:space="preserve"> </w:t>
            </w:r>
            <w:r>
              <w:rPr>
                <w:rFonts w:cs="맑은 고딕"/>
                <w:sz w:val="18"/>
                <w:lang w:eastAsia="ko-KR"/>
              </w:rPr>
              <w:t>의존</w:t>
            </w:r>
          </w:p>
        </w:tc>
        <w:tc>
          <w:tcPr>
            <w:tcW w:w="3888" w:type="dxa"/>
            <w:shd w:val="clear" w:color="auto" w:fill="FFFFFF"/>
            <w:tcMar>
              <w:top w:w="80" w:type="dxa"/>
              <w:left w:w="100" w:type="dxa"/>
              <w:bottom w:w="80" w:type="dxa"/>
              <w:right w:w="100" w:type="dxa"/>
            </w:tcMar>
          </w:tcPr>
          <w:p w14:paraId="62FE2552" w14:textId="77777777" w:rsidR="000C7463" w:rsidRDefault="00817E26">
            <w:pPr>
              <w:spacing w:after="0" w:line="259" w:lineRule="auto"/>
            </w:pPr>
            <w:proofErr w:type="spellStart"/>
            <w:r>
              <w:rPr>
                <w:rFonts w:cs="맑은 고딕"/>
                <w:sz w:val="18"/>
              </w:rPr>
              <w:t>전용</w:t>
            </w:r>
            <w:proofErr w:type="spellEnd"/>
            <w:r>
              <w:rPr>
                <w:rFonts w:cs="맑은 고딕"/>
                <w:sz w:val="18"/>
              </w:rPr>
              <w:t xml:space="preserve"> Local Bridge </w:t>
            </w:r>
            <w:proofErr w:type="spellStart"/>
            <w:r>
              <w:rPr>
                <w:rFonts w:cs="맑은 고딕"/>
                <w:sz w:val="18"/>
              </w:rPr>
              <w:t>또는</w:t>
            </w:r>
            <w:proofErr w:type="spellEnd"/>
            <w:r>
              <w:rPr>
                <w:rFonts w:cs="맑은 고딕"/>
                <w:sz w:val="18"/>
              </w:rPr>
              <w:t xml:space="preserve"> CLI</w:t>
            </w:r>
            <w:r>
              <w:rPr>
                <w:rFonts w:cs="맑은 고딕"/>
                <w:sz w:val="18"/>
              </w:rPr>
              <w:t>는</w:t>
            </w:r>
            <w:r>
              <w:rPr>
                <w:rFonts w:cs="맑은 고딕"/>
                <w:sz w:val="18"/>
              </w:rPr>
              <w:t xml:space="preserve"> </w:t>
            </w:r>
            <w:r>
              <w:rPr>
                <w:rFonts w:cs="맑은 고딕"/>
                <w:sz w:val="18"/>
              </w:rPr>
              <w:t>장기</w:t>
            </w:r>
            <w:r>
              <w:rPr>
                <w:rFonts w:cs="맑은 고딕"/>
                <w:sz w:val="18"/>
              </w:rPr>
              <w:t xml:space="preserve"> </w:t>
            </w:r>
            <w:r>
              <w:rPr>
                <w:rFonts w:cs="맑은 고딕"/>
                <w:sz w:val="18"/>
              </w:rPr>
              <w:t>검토</w:t>
            </w:r>
          </w:p>
        </w:tc>
      </w:tr>
      <w:tr w:rsidR="000C7463" w14:paraId="0F843D46" w14:textId="77777777">
        <w:trPr>
          <w:cantSplit/>
          <w:jc w:val="center"/>
        </w:trPr>
        <w:tc>
          <w:tcPr>
            <w:tcW w:w="1944" w:type="dxa"/>
            <w:shd w:val="clear" w:color="auto" w:fill="F7FAF8"/>
            <w:tcMar>
              <w:top w:w="80" w:type="dxa"/>
              <w:left w:w="100" w:type="dxa"/>
              <w:bottom w:w="80" w:type="dxa"/>
              <w:right w:w="100" w:type="dxa"/>
            </w:tcMar>
          </w:tcPr>
          <w:p w14:paraId="26E418AD" w14:textId="77777777" w:rsidR="000C7463" w:rsidRDefault="00817E26">
            <w:pPr>
              <w:spacing w:after="0" w:line="259" w:lineRule="auto"/>
            </w:pPr>
            <w:r>
              <w:rPr>
                <w:rFonts w:cs="맑은 고딕"/>
                <w:sz w:val="18"/>
              </w:rPr>
              <w:t>실력</w:t>
            </w:r>
            <w:r>
              <w:rPr>
                <w:rFonts w:cs="맑은 고딕"/>
                <w:sz w:val="18"/>
              </w:rPr>
              <w:t xml:space="preserve"> </w:t>
            </w:r>
            <w:r>
              <w:rPr>
                <w:rFonts w:cs="맑은 고딕"/>
                <w:sz w:val="18"/>
              </w:rPr>
              <w:t>추정</w:t>
            </w:r>
          </w:p>
        </w:tc>
        <w:tc>
          <w:tcPr>
            <w:tcW w:w="3960" w:type="dxa"/>
            <w:shd w:val="clear" w:color="auto" w:fill="F7FAF8"/>
            <w:tcMar>
              <w:top w:w="80" w:type="dxa"/>
              <w:left w:w="100" w:type="dxa"/>
              <w:bottom w:w="80" w:type="dxa"/>
              <w:right w:w="100" w:type="dxa"/>
            </w:tcMar>
          </w:tcPr>
          <w:p w14:paraId="17936B5C" w14:textId="77777777" w:rsidR="000C7463" w:rsidRDefault="00817E26">
            <w:pPr>
              <w:spacing w:after="0" w:line="259" w:lineRule="auto"/>
              <w:rPr>
                <w:lang w:eastAsia="ko-KR"/>
              </w:rPr>
            </w:pPr>
            <w:r>
              <w:rPr>
                <w:rFonts w:cs="맑은 고딕"/>
                <w:sz w:val="18"/>
                <w:lang w:eastAsia="ko-KR"/>
              </w:rPr>
              <w:t xml:space="preserve">GitHub </w:t>
            </w:r>
            <w:r>
              <w:rPr>
                <w:rFonts w:cs="맑은 고딕"/>
                <w:sz w:val="18"/>
                <w:lang w:eastAsia="ko-KR"/>
              </w:rPr>
              <w:t>활동만으로</w:t>
            </w:r>
            <w:r>
              <w:rPr>
                <w:rFonts w:cs="맑은 고딕"/>
                <w:sz w:val="18"/>
                <w:lang w:eastAsia="ko-KR"/>
              </w:rPr>
              <w:t xml:space="preserve"> </w:t>
            </w:r>
            <w:r>
              <w:rPr>
                <w:rFonts w:cs="맑은 고딕"/>
                <w:sz w:val="18"/>
                <w:lang w:eastAsia="ko-KR"/>
              </w:rPr>
              <w:t>정확한</w:t>
            </w:r>
            <w:r>
              <w:rPr>
                <w:rFonts w:cs="맑은 고딕"/>
                <w:sz w:val="18"/>
                <w:lang w:eastAsia="ko-KR"/>
              </w:rPr>
              <w:t xml:space="preserve"> </w:t>
            </w:r>
            <w:r>
              <w:rPr>
                <w:rFonts w:cs="맑은 고딕"/>
                <w:sz w:val="18"/>
                <w:lang w:eastAsia="ko-KR"/>
              </w:rPr>
              <w:t>역량</w:t>
            </w:r>
            <w:r>
              <w:rPr>
                <w:rFonts w:cs="맑은 고딕"/>
                <w:sz w:val="18"/>
                <w:lang w:eastAsia="ko-KR"/>
              </w:rPr>
              <w:t xml:space="preserve"> </w:t>
            </w:r>
            <w:r>
              <w:rPr>
                <w:rFonts w:cs="맑은 고딕"/>
                <w:sz w:val="18"/>
                <w:lang w:eastAsia="ko-KR"/>
              </w:rPr>
              <w:t>판단</w:t>
            </w:r>
            <w:r>
              <w:rPr>
                <w:rFonts w:cs="맑은 고딕"/>
                <w:sz w:val="18"/>
                <w:lang w:eastAsia="ko-KR"/>
              </w:rPr>
              <w:t xml:space="preserve"> </w:t>
            </w:r>
            <w:r>
              <w:rPr>
                <w:rFonts w:cs="맑은 고딕"/>
                <w:sz w:val="18"/>
                <w:lang w:eastAsia="ko-KR"/>
              </w:rPr>
              <w:t>불가</w:t>
            </w:r>
          </w:p>
        </w:tc>
        <w:tc>
          <w:tcPr>
            <w:tcW w:w="3888" w:type="dxa"/>
            <w:shd w:val="clear" w:color="auto" w:fill="F7FAF8"/>
            <w:tcMar>
              <w:top w:w="80" w:type="dxa"/>
              <w:left w:w="100" w:type="dxa"/>
              <w:bottom w:w="80" w:type="dxa"/>
              <w:right w:w="100" w:type="dxa"/>
            </w:tcMar>
          </w:tcPr>
          <w:p w14:paraId="0D8A58FB" w14:textId="77777777" w:rsidR="000C7463" w:rsidRDefault="00817E26">
            <w:pPr>
              <w:spacing w:after="0" w:line="259" w:lineRule="auto"/>
            </w:pPr>
            <w:r>
              <w:rPr>
                <w:rFonts w:cs="맑은 고딕"/>
                <w:sz w:val="18"/>
              </w:rPr>
              <w:t xml:space="preserve">Journey </w:t>
            </w:r>
            <w:proofErr w:type="spellStart"/>
            <w:r>
              <w:rPr>
                <w:rFonts w:cs="맑은 고딕"/>
                <w:sz w:val="18"/>
              </w:rPr>
              <w:t>행동</w:t>
            </w:r>
            <w:r>
              <w:rPr>
                <w:rFonts w:cs="맑은 고딕"/>
                <w:sz w:val="18"/>
              </w:rPr>
              <w:t>·Review</w:t>
            </w:r>
            <w:proofErr w:type="spellEnd"/>
            <w:r>
              <w:rPr>
                <w:rFonts w:cs="맑은 고딕"/>
                <w:sz w:val="18"/>
              </w:rPr>
              <w:t xml:space="preserve"> </w:t>
            </w:r>
            <w:proofErr w:type="spellStart"/>
            <w:r>
              <w:rPr>
                <w:rFonts w:cs="맑은 고딕"/>
                <w:sz w:val="18"/>
              </w:rPr>
              <w:t>결과로</w:t>
            </w:r>
            <w:proofErr w:type="spellEnd"/>
            <w:r>
              <w:rPr>
                <w:rFonts w:cs="맑은 고딕"/>
                <w:sz w:val="18"/>
              </w:rPr>
              <w:t xml:space="preserve"> </w:t>
            </w:r>
            <w:proofErr w:type="spellStart"/>
            <w:r>
              <w:rPr>
                <w:rFonts w:cs="맑은 고딕"/>
                <w:sz w:val="18"/>
              </w:rPr>
              <w:t>사용자</w:t>
            </w:r>
            <w:proofErr w:type="spellEnd"/>
            <w:r>
              <w:rPr>
                <w:rFonts w:cs="맑은 고딕"/>
                <w:sz w:val="18"/>
              </w:rPr>
              <w:t xml:space="preserve"> </w:t>
            </w:r>
            <w:proofErr w:type="spellStart"/>
            <w:r>
              <w:rPr>
                <w:rFonts w:cs="맑은 고딕"/>
                <w:sz w:val="18"/>
              </w:rPr>
              <w:t>모델</w:t>
            </w:r>
            <w:proofErr w:type="spellEnd"/>
            <w:r>
              <w:rPr>
                <w:rFonts w:cs="맑은 고딕"/>
                <w:sz w:val="18"/>
              </w:rPr>
              <w:t xml:space="preserve"> </w:t>
            </w:r>
            <w:r>
              <w:rPr>
                <w:rFonts w:cs="맑은 고딕"/>
                <w:sz w:val="18"/>
              </w:rPr>
              <w:t>갱신</w:t>
            </w:r>
          </w:p>
        </w:tc>
      </w:tr>
      <w:tr w:rsidR="000C7463" w14:paraId="56AFBF95" w14:textId="77777777">
        <w:trPr>
          <w:cantSplit/>
          <w:jc w:val="center"/>
        </w:trPr>
        <w:tc>
          <w:tcPr>
            <w:tcW w:w="1944" w:type="dxa"/>
            <w:shd w:val="clear" w:color="auto" w:fill="FFFFFF"/>
            <w:tcMar>
              <w:top w:w="80" w:type="dxa"/>
              <w:left w:w="100" w:type="dxa"/>
              <w:bottom w:w="80" w:type="dxa"/>
              <w:right w:w="100" w:type="dxa"/>
            </w:tcMar>
          </w:tcPr>
          <w:p w14:paraId="5F2F60B9" w14:textId="77777777" w:rsidR="000C7463" w:rsidRDefault="00817E26">
            <w:pPr>
              <w:spacing w:after="0" w:line="259" w:lineRule="auto"/>
            </w:pPr>
            <w:r>
              <w:rPr>
                <w:rFonts w:cs="맑은 고딕"/>
                <w:sz w:val="18"/>
              </w:rPr>
              <w:t xml:space="preserve">PR </w:t>
            </w:r>
            <w:r>
              <w:rPr>
                <w:rFonts w:cs="맑은 고딕"/>
                <w:sz w:val="18"/>
              </w:rPr>
              <w:t>결과</w:t>
            </w:r>
            <w:r>
              <w:rPr>
                <w:rFonts w:cs="맑은 고딕"/>
                <w:sz w:val="18"/>
              </w:rPr>
              <w:t xml:space="preserve"> </w:t>
            </w:r>
            <w:r>
              <w:rPr>
                <w:rFonts w:cs="맑은 고딕"/>
                <w:sz w:val="18"/>
              </w:rPr>
              <w:t>원인</w:t>
            </w:r>
          </w:p>
        </w:tc>
        <w:tc>
          <w:tcPr>
            <w:tcW w:w="3960" w:type="dxa"/>
            <w:shd w:val="clear" w:color="auto" w:fill="FFFFFF"/>
            <w:tcMar>
              <w:top w:w="80" w:type="dxa"/>
              <w:left w:w="100" w:type="dxa"/>
              <w:bottom w:w="80" w:type="dxa"/>
              <w:right w:w="100" w:type="dxa"/>
            </w:tcMar>
          </w:tcPr>
          <w:p w14:paraId="379E7F2F" w14:textId="77777777" w:rsidR="000C7463" w:rsidRDefault="00817E26">
            <w:pPr>
              <w:spacing w:after="0" w:line="259" w:lineRule="auto"/>
              <w:rPr>
                <w:lang w:eastAsia="ko-KR"/>
              </w:rPr>
            </w:pPr>
            <w:r>
              <w:rPr>
                <w:rFonts w:cs="맑은 고딕"/>
                <w:sz w:val="18"/>
                <w:lang w:eastAsia="ko-KR"/>
              </w:rPr>
              <w:t xml:space="preserve">Closed </w:t>
            </w:r>
            <w:r>
              <w:rPr>
                <w:rFonts w:cs="맑은 고딕"/>
                <w:sz w:val="18"/>
                <w:lang w:eastAsia="ko-KR"/>
              </w:rPr>
              <w:t>이유가</w:t>
            </w:r>
            <w:r>
              <w:rPr>
                <w:rFonts w:cs="맑은 고딕"/>
                <w:sz w:val="18"/>
                <w:lang w:eastAsia="ko-KR"/>
              </w:rPr>
              <w:t xml:space="preserve"> </w:t>
            </w:r>
            <w:r>
              <w:rPr>
                <w:rFonts w:cs="맑은 고딕"/>
                <w:sz w:val="18"/>
                <w:lang w:eastAsia="ko-KR"/>
              </w:rPr>
              <w:t>공개</w:t>
            </w:r>
            <w:r>
              <w:rPr>
                <w:rFonts w:cs="맑은 고딕"/>
                <w:sz w:val="18"/>
                <w:lang w:eastAsia="ko-KR"/>
              </w:rPr>
              <w:t xml:space="preserve"> </w:t>
            </w:r>
            <w:r>
              <w:rPr>
                <w:rFonts w:cs="맑은 고딕"/>
                <w:sz w:val="18"/>
                <w:lang w:eastAsia="ko-KR"/>
              </w:rPr>
              <w:t>데이터만으로</w:t>
            </w:r>
            <w:r>
              <w:rPr>
                <w:rFonts w:cs="맑은 고딕"/>
                <w:sz w:val="18"/>
                <w:lang w:eastAsia="ko-KR"/>
              </w:rPr>
              <w:t xml:space="preserve"> </w:t>
            </w:r>
            <w:r>
              <w:rPr>
                <w:rFonts w:cs="맑은 고딕"/>
                <w:sz w:val="18"/>
                <w:lang w:eastAsia="ko-KR"/>
              </w:rPr>
              <w:t>불명확할</w:t>
            </w:r>
            <w:r>
              <w:rPr>
                <w:rFonts w:cs="맑은 고딕"/>
                <w:sz w:val="18"/>
                <w:lang w:eastAsia="ko-KR"/>
              </w:rPr>
              <w:t xml:space="preserve"> </w:t>
            </w:r>
            <w:r>
              <w:rPr>
                <w:rFonts w:cs="맑은 고딕"/>
                <w:sz w:val="18"/>
                <w:lang w:eastAsia="ko-KR"/>
              </w:rPr>
              <w:t>수</w:t>
            </w:r>
            <w:r>
              <w:rPr>
                <w:rFonts w:cs="맑은 고딕"/>
                <w:sz w:val="18"/>
                <w:lang w:eastAsia="ko-KR"/>
              </w:rPr>
              <w:t xml:space="preserve"> </w:t>
            </w:r>
            <w:r>
              <w:rPr>
                <w:rFonts w:cs="맑은 고딕"/>
                <w:sz w:val="18"/>
                <w:lang w:eastAsia="ko-KR"/>
              </w:rPr>
              <w:t>있음</w:t>
            </w:r>
          </w:p>
        </w:tc>
        <w:tc>
          <w:tcPr>
            <w:tcW w:w="3888" w:type="dxa"/>
            <w:shd w:val="clear" w:color="auto" w:fill="FFFFFF"/>
            <w:tcMar>
              <w:top w:w="80" w:type="dxa"/>
              <w:left w:w="100" w:type="dxa"/>
              <w:bottom w:w="80" w:type="dxa"/>
              <w:right w:w="100" w:type="dxa"/>
            </w:tcMar>
          </w:tcPr>
          <w:p w14:paraId="56821014" w14:textId="77777777" w:rsidR="000C7463" w:rsidRDefault="00817E26">
            <w:pPr>
              <w:spacing w:after="0" w:line="259" w:lineRule="auto"/>
              <w:rPr>
                <w:lang w:eastAsia="ko-KR"/>
              </w:rPr>
            </w:pPr>
            <w:r>
              <w:rPr>
                <w:rFonts w:cs="맑은 고딕"/>
                <w:sz w:val="18"/>
                <w:lang w:eastAsia="ko-KR"/>
              </w:rPr>
              <w:t xml:space="preserve">UNKNOWN </w:t>
            </w:r>
            <w:r>
              <w:rPr>
                <w:rFonts w:cs="맑은 고딕"/>
                <w:sz w:val="18"/>
                <w:lang w:eastAsia="ko-KR"/>
              </w:rPr>
              <w:t>보존과</w:t>
            </w:r>
            <w:r>
              <w:rPr>
                <w:rFonts w:cs="맑은 고딕"/>
                <w:sz w:val="18"/>
                <w:lang w:eastAsia="ko-KR"/>
              </w:rPr>
              <w:t xml:space="preserve"> </w:t>
            </w:r>
            <w:r>
              <w:rPr>
                <w:rFonts w:cs="맑은 고딕"/>
                <w:sz w:val="18"/>
                <w:lang w:eastAsia="ko-KR"/>
              </w:rPr>
              <w:t>사용자</w:t>
            </w:r>
            <w:r>
              <w:rPr>
                <w:rFonts w:cs="맑은 고딕"/>
                <w:sz w:val="18"/>
                <w:lang w:eastAsia="ko-KR"/>
              </w:rPr>
              <w:t xml:space="preserve"> </w:t>
            </w:r>
            <w:r>
              <w:rPr>
                <w:rFonts w:cs="맑은 고딕"/>
                <w:sz w:val="18"/>
                <w:lang w:eastAsia="ko-KR"/>
              </w:rPr>
              <w:t>확인</w:t>
            </w:r>
          </w:p>
        </w:tc>
      </w:tr>
      <w:tr w:rsidR="000C7463" w14:paraId="10239D72" w14:textId="77777777">
        <w:trPr>
          <w:cantSplit/>
          <w:jc w:val="center"/>
        </w:trPr>
        <w:tc>
          <w:tcPr>
            <w:tcW w:w="1944" w:type="dxa"/>
            <w:shd w:val="clear" w:color="auto" w:fill="F7FAF8"/>
            <w:tcMar>
              <w:top w:w="80" w:type="dxa"/>
              <w:left w:w="100" w:type="dxa"/>
              <w:bottom w:w="80" w:type="dxa"/>
              <w:right w:w="100" w:type="dxa"/>
            </w:tcMar>
          </w:tcPr>
          <w:p w14:paraId="2F559BAF" w14:textId="77777777" w:rsidR="000C7463" w:rsidRDefault="00817E26">
            <w:pPr>
              <w:spacing w:after="0" w:line="259" w:lineRule="auto"/>
            </w:pPr>
            <w:r>
              <w:rPr>
                <w:rFonts w:cs="맑은 고딕"/>
                <w:sz w:val="18"/>
              </w:rPr>
              <w:lastRenderedPageBreak/>
              <w:t xml:space="preserve">Local Model </w:t>
            </w:r>
            <w:proofErr w:type="spellStart"/>
            <w:r>
              <w:rPr>
                <w:rFonts w:cs="맑은 고딕"/>
                <w:sz w:val="18"/>
              </w:rPr>
              <w:t>품질</w:t>
            </w:r>
            <w:proofErr w:type="spellEnd"/>
          </w:p>
        </w:tc>
        <w:tc>
          <w:tcPr>
            <w:tcW w:w="3960" w:type="dxa"/>
            <w:shd w:val="clear" w:color="auto" w:fill="F7FAF8"/>
            <w:tcMar>
              <w:top w:w="80" w:type="dxa"/>
              <w:left w:w="100" w:type="dxa"/>
              <w:bottom w:w="80" w:type="dxa"/>
              <w:right w:w="100" w:type="dxa"/>
            </w:tcMar>
          </w:tcPr>
          <w:p w14:paraId="02425947" w14:textId="77777777" w:rsidR="000C7463" w:rsidRDefault="00817E26">
            <w:pPr>
              <w:spacing w:after="0" w:line="259" w:lineRule="auto"/>
              <w:rPr>
                <w:lang w:eastAsia="ko-KR"/>
              </w:rPr>
            </w:pPr>
            <w:r>
              <w:rPr>
                <w:rFonts w:cs="맑은 고딕"/>
                <w:sz w:val="18"/>
                <w:lang w:eastAsia="ko-KR"/>
              </w:rPr>
              <w:t>작은</w:t>
            </w:r>
            <w:r>
              <w:rPr>
                <w:rFonts w:cs="맑은 고딕"/>
                <w:sz w:val="18"/>
                <w:lang w:eastAsia="ko-KR"/>
              </w:rPr>
              <w:t xml:space="preserve"> </w:t>
            </w:r>
            <w:r>
              <w:rPr>
                <w:rFonts w:cs="맑은 고딕"/>
                <w:sz w:val="18"/>
                <w:lang w:eastAsia="ko-KR"/>
              </w:rPr>
              <w:t>모델은</w:t>
            </w:r>
            <w:r>
              <w:rPr>
                <w:rFonts w:cs="맑은 고딕"/>
                <w:sz w:val="18"/>
                <w:lang w:eastAsia="ko-KR"/>
              </w:rPr>
              <w:t xml:space="preserve"> </w:t>
            </w:r>
            <w:r>
              <w:rPr>
                <w:rFonts w:cs="맑은 고딕"/>
                <w:sz w:val="18"/>
                <w:lang w:eastAsia="ko-KR"/>
              </w:rPr>
              <w:t>복잡한</w:t>
            </w:r>
            <w:r>
              <w:rPr>
                <w:rFonts w:cs="맑은 고딕"/>
                <w:sz w:val="18"/>
                <w:lang w:eastAsia="ko-KR"/>
              </w:rPr>
              <w:t xml:space="preserve"> </w:t>
            </w:r>
            <w:r>
              <w:rPr>
                <w:rFonts w:cs="맑은 고딕"/>
                <w:sz w:val="18"/>
                <w:lang w:eastAsia="ko-KR"/>
              </w:rPr>
              <w:t>코드</w:t>
            </w:r>
            <w:r>
              <w:rPr>
                <w:rFonts w:cs="맑은 고딕"/>
                <w:sz w:val="18"/>
                <w:lang w:eastAsia="ko-KR"/>
              </w:rPr>
              <w:t xml:space="preserve"> </w:t>
            </w:r>
            <w:r>
              <w:rPr>
                <w:rFonts w:cs="맑은 고딕"/>
                <w:sz w:val="18"/>
                <w:lang w:eastAsia="ko-KR"/>
              </w:rPr>
              <w:t>구조를</w:t>
            </w:r>
            <w:r>
              <w:rPr>
                <w:rFonts w:cs="맑은 고딕"/>
                <w:sz w:val="18"/>
                <w:lang w:eastAsia="ko-KR"/>
              </w:rPr>
              <w:t xml:space="preserve"> </w:t>
            </w:r>
            <w:r>
              <w:rPr>
                <w:rFonts w:cs="맑은 고딕"/>
                <w:sz w:val="18"/>
                <w:lang w:eastAsia="ko-KR"/>
              </w:rPr>
              <w:t>놓칠</w:t>
            </w:r>
            <w:r>
              <w:rPr>
                <w:rFonts w:cs="맑은 고딕"/>
                <w:sz w:val="18"/>
                <w:lang w:eastAsia="ko-KR"/>
              </w:rPr>
              <w:t xml:space="preserve"> </w:t>
            </w:r>
            <w:r>
              <w:rPr>
                <w:rFonts w:cs="맑은 고딕"/>
                <w:sz w:val="18"/>
                <w:lang w:eastAsia="ko-KR"/>
              </w:rPr>
              <w:t>수</w:t>
            </w:r>
            <w:r>
              <w:rPr>
                <w:rFonts w:cs="맑은 고딕"/>
                <w:sz w:val="18"/>
                <w:lang w:eastAsia="ko-KR"/>
              </w:rPr>
              <w:t xml:space="preserve"> </w:t>
            </w:r>
            <w:r>
              <w:rPr>
                <w:rFonts w:cs="맑은 고딕"/>
                <w:sz w:val="18"/>
                <w:lang w:eastAsia="ko-KR"/>
              </w:rPr>
              <w:t>있음</w:t>
            </w:r>
          </w:p>
        </w:tc>
        <w:tc>
          <w:tcPr>
            <w:tcW w:w="3888" w:type="dxa"/>
            <w:shd w:val="clear" w:color="auto" w:fill="F7FAF8"/>
            <w:tcMar>
              <w:top w:w="80" w:type="dxa"/>
              <w:left w:w="100" w:type="dxa"/>
              <w:bottom w:w="80" w:type="dxa"/>
              <w:right w:w="100" w:type="dxa"/>
            </w:tcMar>
          </w:tcPr>
          <w:p w14:paraId="46679DF5" w14:textId="77777777" w:rsidR="000C7463" w:rsidRDefault="00817E26">
            <w:pPr>
              <w:spacing w:after="0" w:line="259" w:lineRule="auto"/>
            </w:pPr>
            <w:r>
              <w:rPr>
                <w:rFonts w:cs="맑은 고딕"/>
                <w:sz w:val="18"/>
              </w:rPr>
              <w:t>Graph/</w:t>
            </w:r>
            <w:proofErr w:type="spellStart"/>
            <w:r>
              <w:rPr>
                <w:rFonts w:cs="맑은 고딕"/>
                <w:sz w:val="18"/>
              </w:rPr>
              <w:t>RAG·Cloud</w:t>
            </w:r>
            <w:proofErr w:type="spellEnd"/>
            <w:r>
              <w:rPr>
                <w:rFonts w:cs="맑은 고딕"/>
                <w:sz w:val="18"/>
              </w:rPr>
              <w:t xml:space="preserve"> </w:t>
            </w:r>
            <w:proofErr w:type="spellStart"/>
            <w:r>
              <w:rPr>
                <w:rFonts w:cs="맑은 고딕"/>
                <w:sz w:val="18"/>
              </w:rPr>
              <w:t>보강</w:t>
            </w:r>
            <w:r>
              <w:rPr>
                <w:rFonts w:cs="맑은 고딕"/>
                <w:sz w:val="18"/>
              </w:rPr>
              <w:t>·</w:t>
            </w:r>
            <w:r>
              <w:rPr>
                <w:rFonts w:cs="맑은 고딕"/>
                <w:sz w:val="18"/>
              </w:rPr>
              <w:t>평가셋</w:t>
            </w:r>
            <w:proofErr w:type="spellEnd"/>
          </w:p>
        </w:tc>
      </w:tr>
      <w:tr w:rsidR="000C7463" w14:paraId="39F76014" w14:textId="77777777">
        <w:trPr>
          <w:cantSplit/>
          <w:jc w:val="center"/>
        </w:trPr>
        <w:tc>
          <w:tcPr>
            <w:tcW w:w="1944" w:type="dxa"/>
            <w:shd w:val="clear" w:color="auto" w:fill="FFFFFF"/>
            <w:tcMar>
              <w:top w:w="80" w:type="dxa"/>
              <w:left w:w="100" w:type="dxa"/>
              <w:bottom w:w="80" w:type="dxa"/>
              <w:right w:w="100" w:type="dxa"/>
            </w:tcMar>
          </w:tcPr>
          <w:p w14:paraId="415BD5F0" w14:textId="77777777" w:rsidR="000C7463" w:rsidRDefault="00817E26">
            <w:pPr>
              <w:spacing w:after="0" w:line="259" w:lineRule="auto"/>
            </w:pPr>
            <w:r>
              <w:rPr>
                <w:rFonts w:cs="맑은 고딕"/>
                <w:sz w:val="18"/>
              </w:rPr>
              <w:t>권한</w:t>
            </w:r>
            <w:r>
              <w:rPr>
                <w:rFonts w:cs="맑은 고딕"/>
                <w:sz w:val="18"/>
              </w:rPr>
              <w:t>·</w:t>
            </w:r>
            <w:r>
              <w:rPr>
                <w:rFonts w:cs="맑은 고딕"/>
                <w:sz w:val="18"/>
              </w:rPr>
              <w:t>자동화</w:t>
            </w:r>
          </w:p>
        </w:tc>
        <w:tc>
          <w:tcPr>
            <w:tcW w:w="3960" w:type="dxa"/>
            <w:shd w:val="clear" w:color="auto" w:fill="FFFFFF"/>
            <w:tcMar>
              <w:top w:w="80" w:type="dxa"/>
              <w:left w:w="100" w:type="dxa"/>
              <w:bottom w:w="80" w:type="dxa"/>
              <w:right w:w="100" w:type="dxa"/>
            </w:tcMar>
          </w:tcPr>
          <w:p w14:paraId="7B2B2283" w14:textId="77777777" w:rsidR="000C7463" w:rsidRDefault="00817E26">
            <w:pPr>
              <w:spacing w:after="0" w:line="259" w:lineRule="auto"/>
              <w:rPr>
                <w:lang w:eastAsia="ko-KR"/>
              </w:rPr>
            </w:pPr>
            <w:r>
              <w:rPr>
                <w:rFonts w:cs="맑은 고딕"/>
                <w:sz w:val="18"/>
                <w:lang w:eastAsia="ko-KR"/>
              </w:rPr>
              <w:t>쓰기</w:t>
            </w:r>
            <w:r>
              <w:rPr>
                <w:rFonts w:cs="맑은 고딕"/>
                <w:sz w:val="18"/>
                <w:lang w:eastAsia="ko-KR"/>
              </w:rPr>
              <w:t xml:space="preserve"> </w:t>
            </w:r>
            <w:r>
              <w:rPr>
                <w:rFonts w:cs="맑은 고딕"/>
                <w:sz w:val="18"/>
                <w:lang w:eastAsia="ko-KR"/>
              </w:rPr>
              <w:t>권한이</w:t>
            </w:r>
            <w:r>
              <w:rPr>
                <w:rFonts w:cs="맑은 고딕"/>
                <w:sz w:val="18"/>
                <w:lang w:eastAsia="ko-KR"/>
              </w:rPr>
              <w:t xml:space="preserve"> </w:t>
            </w:r>
            <w:r>
              <w:rPr>
                <w:rFonts w:cs="맑은 고딕"/>
                <w:sz w:val="18"/>
                <w:lang w:eastAsia="ko-KR"/>
              </w:rPr>
              <w:t>사용자의</w:t>
            </w:r>
            <w:r>
              <w:rPr>
                <w:rFonts w:cs="맑은 고딕"/>
                <w:sz w:val="18"/>
                <w:lang w:eastAsia="ko-KR"/>
              </w:rPr>
              <w:t xml:space="preserve"> </w:t>
            </w:r>
            <w:r>
              <w:rPr>
                <w:rFonts w:cs="맑은 고딕"/>
                <w:sz w:val="18"/>
                <w:lang w:eastAsia="ko-KR"/>
              </w:rPr>
              <w:t>진입</w:t>
            </w:r>
            <w:r>
              <w:rPr>
                <w:rFonts w:cs="맑은 고딕"/>
                <w:sz w:val="18"/>
                <w:lang w:eastAsia="ko-KR"/>
              </w:rPr>
              <w:t xml:space="preserve"> </w:t>
            </w:r>
            <w:r>
              <w:rPr>
                <w:rFonts w:cs="맑은 고딕"/>
                <w:sz w:val="18"/>
                <w:lang w:eastAsia="ko-KR"/>
              </w:rPr>
              <w:t>장벽이</w:t>
            </w:r>
            <w:r>
              <w:rPr>
                <w:rFonts w:cs="맑은 고딕"/>
                <w:sz w:val="18"/>
                <w:lang w:eastAsia="ko-KR"/>
              </w:rPr>
              <w:t xml:space="preserve"> </w:t>
            </w:r>
            <w:r>
              <w:rPr>
                <w:rFonts w:cs="맑은 고딕"/>
                <w:sz w:val="18"/>
                <w:lang w:eastAsia="ko-KR"/>
              </w:rPr>
              <w:t>될</w:t>
            </w:r>
            <w:r>
              <w:rPr>
                <w:rFonts w:cs="맑은 고딕"/>
                <w:sz w:val="18"/>
                <w:lang w:eastAsia="ko-KR"/>
              </w:rPr>
              <w:t xml:space="preserve"> </w:t>
            </w:r>
            <w:r>
              <w:rPr>
                <w:rFonts w:cs="맑은 고딕"/>
                <w:sz w:val="18"/>
                <w:lang w:eastAsia="ko-KR"/>
              </w:rPr>
              <w:t>수</w:t>
            </w:r>
            <w:r>
              <w:rPr>
                <w:rFonts w:cs="맑은 고딕"/>
                <w:sz w:val="18"/>
                <w:lang w:eastAsia="ko-KR"/>
              </w:rPr>
              <w:t xml:space="preserve"> </w:t>
            </w:r>
            <w:r>
              <w:rPr>
                <w:rFonts w:cs="맑은 고딕"/>
                <w:sz w:val="18"/>
                <w:lang w:eastAsia="ko-KR"/>
              </w:rPr>
              <w:t>있음</w:t>
            </w:r>
          </w:p>
        </w:tc>
        <w:tc>
          <w:tcPr>
            <w:tcW w:w="3888" w:type="dxa"/>
            <w:shd w:val="clear" w:color="auto" w:fill="FFFFFF"/>
            <w:tcMar>
              <w:top w:w="80" w:type="dxa"/>
              <w:left w:w="100" w:type="dxa"/>
              <w:bottom w:w="80" w:type="dxa"/>
              <w:right w:w="100" w:type="dxa"/>
            </w:tcMar>
          </w:tcPr>
          <w:p w14:paraId="40D802FC" w14:textId="77777777" w:rsidR="000C7463" w:rsidRDefault="00817E26">
            <w:pPr>
              <w:spacing w:after="0" w:line="259" w:lineRule="auto"/>
              <w:rPr>
                <w:lang w:eastAsia="ko-KR"/>
              </w:rPr>
            </w:pPr>
            <w:r>
              <w:rPr>
                <w:rFonts w:cs="맑은 고딕"/>
                <w:sz w:val="18"/>
                <w:lang w:eastAsia="ko-KR"/>
              </w:rPr>
              <w:t>읽기</w:t>
            </w:r>
            <w:r>
              <w:rPr>
                <w:rFonts w:cs="맑은 고딕"/>
                <w:sz w:val="18"/>
                <w:lang w:eastAsia="ko-KR"/>
              </w:rPr>
              <w:t>/</w:t>
            </w:r>
            <w:r>
              <w:rPr>
                <w:rFonts w:cs="맑은 고딕"/>
                <w:sz w:val="18"/>
                <w:lang w:eastAsia="ko-KR"/>
              </w:rPr>
              <w:t>쓰기</w:t>
            </w:r>
            <w:r>
              <w:rPr>
                <w:rFonts w:cs="맑은 고딕"/>
                <w:sz w:val="18"/>
                <w:lang w:eastAsia="ko-KR"/>
              </w:rPr>
              <w:t xml:space="preserve"> </w:t>
            </w:r>
            <w:r>
              <w:rPr>
                <w:rFonts w:cs="맑은 고딕"/>
                <w:sz w:val="18"/>
                <w:lang w:eastAsia="ko-KR"/>
              </w:rPr>
              <w:t>동의</w:t>
            </w:r>
            <w:r>
              <w:rPr>
                <w:rFonts w:cs="맑은 고딕"/>
                <w:sz w:val="18"/>
                <w:lang w:eastAsia="ko-KR"/>
              </w:rPr>
              <w:t xml:space="preserve"> </w:t>
            </w:r>
            <w:r>
              <w:rPr>
                <w:rFonts w:cs="맑은 고딕"/>
                <w:sz w:val="18"/>
                <w:lang w:eastAsia="ko-KR"/>
              </w:rPr>
              <w:t>분리와</w:t>
            </w:r>
            <w:r>
              <w:rPr>
                <w:rFonts w:cs="맑은 고딕"/>
                <w:sz w:val="18"/>
                <w:lang w:eastAsia="ko-KR"/>
              </w:rPr>
              <w:t xml:space="preserve"> </w:t>
            </w:r>
            <w:r>
              <w:rPr>
                <w:rFonts w:cs="맑은 고딕"/>
                <w:sz w:val="18"/>
                <w:lang w:eastAsia="ko-KR"/>
              </w:rPr>
              <w:t>완전</w:t>
            </w:r>
            <w:r>
              <w:rPr>
                <w:rFonts w:cs="맑은 고딕"/>
                <w:sz w:val="18"/>
                <w:lang w:eastAsia="ko-KR"/>
              </w:rPr>
              <w:t xml:space="preserve"> </w:t>
            </w:r>
            <w:r>
              <w:rPr>
                <w:rFonts w:cs="맑은 고딕"/>
                <w:sz w:val="18"/>
                <w:lang w:eastAsia="ko-KR"/>
              </w:rPr>
              <w:t>수동</w:t>
            </w:r>
            <w:r>
              <w:rPr>
                <w:rFonts w:cs="맑은 고딕"/>
                <w:sz w:val="18"/>
                <w:lang w:eastAsia="ko-KR"/>
              </w:rPr>
              <w:t xml:space="preserve"> </w:t>
            </w:r>
            <w:r>
              <w:rPr>
                <w:rFonts w:cs="맑은 고딕"/>
                <w:sz w:val="18"/>
                <w:lang w:eastAsia="ko-KR"/>
              </w:rPr>
              <w:t>모드</w:t>
            </w:r>
          </w:p>
        </w:tc>
      </w:tr>
      <w:tr w:rsidR="000C7463" w14:paraId="5E2D1253" w14:textId="77777777">
        <w:trPr>
          <w:cantSplit/>
          <w:jc w:val="center"/>
        </w:trPr>
        <w:tc>
          <w:tcPr>
            <w:tcW w:w="1944" w:type="dxa"/>
            <w:shd w:val="clear" w:color="auto" w:fill="F7FAF8"/>
            <w:tcMar>
              <w:top w:w="80" w:type="dxa"/>
              <w:left w:w="100" w:type="dxa"/>
              <w:bottom w:w="80" w:type="dxa"/>
              <w:right w:w="100" w:type="dxa"/>
            </w:tcMar>
          </w:tcPr>
          <w:p w14:paraId="622DB3A2" w14:textId="77777777" w:rsidR="000C7463" w:rsidRDefault="00817E26">
            <w:pPr>
              <w:spacing w:after="0" w:line="259" w:lineRule="auto"/>
            </w:pPr>
            <w:proofErr w:type="spellStart"/>
            <w:r>
              <w:rPr>
                <w:rFonts w:cs="맑은 고딕"/>
                <w:sz w:val="18"/>
              </w:rPr>
              <w:t>일정</w:t>
            </w:r>
            <w:proofErr w:type="spellEnd"/>
          </w:p>
        </w:tc>
        <w:tc>
          <w:tcPr>
            <w:tcW w:w="3960" w:type="dxa"/>
            <w:shd w:val="clear" w:color="auto" w:fill="F7FAF8"/>
            <w:tcMar>
              <w:top w:w="80" w:type="dxa"/>
              <w:left w:w="100" w:type="dxa"/>
              <w:bottom w:w="80" w:type="dxa"/>
              <w:right w:w="100" w:type="dxa"/>
            </w:tcMar>
          </w:tcPr>
          <w:p w14:paraId="0E513BED" w14:textId="77777777" w:rsidR="000C7463" w:rsidRDefault="00817E26">
            <w:pPr>
              <w:spacing w:after="0" w:line="259" w:lineRule="auto"/>
            </w:pPr>
            <w:r>
              <w:rPr>
                <w:rFonts w:cs="맑은 고딕"/>
                <w:sz w:val="18"/>
              </w:rPr>
              <w:t>Journey·Monitoring·KG·GPU</w:t>
            </w:r>
            <w:r>
              <w:rPr>
                <w:rFonts w:cs="맑은 고딕"/>
                <w:sz w:val="18"/>
              </w:rPr>
              <w:t>를</w:t>
            </w:r>
            <w:r>
              <w:rPr>
                <w:rFonts w:cs="맑은 고딕"/>
                <w:sz w:val="18"/>
              </w:rPr>
              <w:t xml:space="preserve"> 3</w:t>
            </w:r>
            <w:r>
              <w:rPr>
                <w:rFonts w:cs="맑은 고딕"/>
                <w:sz w:val="18"/>
              </w:rPr>
              <w:t>주</w:t>
            </w:r>
            <w:r>
              <w:rPr>
                <w:rFonts w:cs="맑은 고딕"/>
                <w:sz w:val="18"/>
              </w:rPr>
              <w:t xml:space="preserve"> </w:t>
            </w:r>
            <w:r>
              <w:rPr>
                <w:rFonts w:cs="맑은 고딕"/>
                <w:sz w:val="18"/>
              </w:rPr>
              <w:t>내</w:t>
            </w:r>
            <w:r>
              <w:rPr>
                <w:rFonts w:cs="맑은 고딕"/>
                <w:sz w:val="18"/>
              </w:rPr>
              <w:t xml:space="preserve"> </w:t>
            </w:r>
            <w:r>
              <w:rPr>
                <w:rFonts w:cs="맑은 고딕"/>
                <w:sz w:val="18"/>
              </w:rPr>
              <w:t>구현</w:t>
            </w:r>
          </w:p>
        </w:tc>
        <w:tc>
          <w:tcPr>
            <w:tcW w:w="3888" w:type="dxa"/>
            <w:shd w:val="clear" w:color="auto" w:fill="F7FAF8"/>
            <w:tcMar>
              <w:top w:w="80" w:type="dxa"/>
              <w:left w:w="100" w:type="dxa"/>
              <w:bottom w:w="80" w:type="dxa"/>
              <w:right w:w="100" w:type="dxa"/>
            </w:tcMar>
          </w:tcPr>
          <w:p w14:paraId="5D74A00E" w14:textId="77777777" w:rsidR="000C7463" w:rsidRDefault="00817E26">
            <w:pPr>
              <w:spacing w:after="0" w:line="259" w:lineRule="auto"/>
            </w:pPr>
            <w:r>
              <w:rPr>
                <w:rFonts w:cs="맑은 고딕"/>
                <w:sz w:val="18"/>
              </w:rPr>
              <w:t>Must/</w:t>
            </w:r>
            <w:r>
              <w:rPr>
                <w:rFonts w:cs="맑은 고딕"/>
                <w:sz w:val="18"/>
              </w:rPr>
              <w:t>선택</w:t>
            </w:r>
            <w:r>
              <w:rPr>
                <w:rFonts w:cs="맑은 고딕"/>
                <w:sz w:val="18"/>
              </w:rPr>
              <w:t xml:space="preserve"> </w:t>
            </w:r>
            <w:r>
              <w:rPr>
                <w:rFonts w:cs="맑은 고딕"/>
                <w:sz w:val="18"/>
              </w:rPr>
              <w:t>경계와</w:t>
            </w:r>
            <w:r>
              <w:rPr>
                <w:rFonts w:cs="맑은 고딕"/>
                <w:sz w:val="18"/>
              </w:rPr>
              <w:t xml:space="preserve"> Feature Flag </w:t>
            </w:r>
            <w:r>
              <w:rPr>
                <w:rFonts w:cs="맑은 고딕"/>
                <w:sz w:val="18"/>
              </w:rPr>
              <w:t>유지</w:t>
            </w:r>
          </w:p>
        </w:tc>
      </w:tr>
      <w:tr w:rsidR="000C7463" w14:paraId="7CD7793C" w14:textId="77777777">
        <w:trPr>
          <w:cantSplit/>
          <w:jc w:val="center"/>
        </w:trPr>
        <w:tc>
          <w:tcPr>
            <w:tcW w:w="1944" w:type="dxa"/>
            <w:shd w:val="clear" w:color="auto" w:fill="F7FAF8"/>
            <w:tcMar>
              <w:top w:w="80" w:type="dxa"/>
              <w:left w:w="100" w:type="dxa"/>
              <w:bottom w:w="80" w:type="dxa"/>
              <w:right w:w="100" w:type="dxa"/>
            </w:tcMar>
          </w:tcPr>
          <w:p w14:paraId="0224E0CF" w14:textId="77777777" w:rsidR="000C7463" w:rsidRDefault="00817E26">
            <w:pPr>
              <w:spacing w:after="0" w:line="259" w:lineRule="auto"/>
              <w:rPr>
                <w:lang w:eastAsia="ko-KR"/>
              </w:rPr>
            </w:pPr>
            <w:r>
              <w:rPr>
                <w:rFonts w:cs="맑은 고딕"/>
                <w:sz w:val="18"/>
                <w:lang w:eastAsia="ko-KR"/>
              </w:rPr>
              <w:t xml:space="preserve">MVP Brief </w:t>
            </w:r>
            <w:r>
              <w:rPr>
                <w:rFonts w:cs="맑은 고딕"/>
                <w:sz w:val="18"/>
                <w:lang w:eastAsia="ko-KR"/>
              </w:rPr>
              <w:t>데이터</w:t>
            </w:r>
            <w:r>
              <w:rPr>
                <w:rFonts w:cs="맑은 고딕"/>
                <w:sz w:val="18"/>
                <w:lang w:eastAsia="ko-KR"/>
              </w:rPr>
              <w:t xml:space="preserve"> </w:t>
            </w:r>
            <w:r>
              <w:rPr>
                <w:rFonts w:cs="맑은 고딕"/>
                <w:sz w:val="18"/>
                <w:lang w:eastAsia="ko-KR"/>
              </w:rPr>
              <w:t>범위</w:t>
            </w:r>
          </w:p>
        </w:tc>
        <w:tc>
          <w:tcPr>
            <w:tcW w:w="3960" w:type="dxa"/>
            <w:shd w:val="clear" w:color="auto" w:fill="F7FAF8"/>
            <w:tcMar>
              <w:top w:w="80" w:type="dxa"/>
              <w:left w:w="100" w:type="dxa"/>
              <w:bottom w:w="80" w:type="dxa"/>
              <w:right w:w="100" w:type="dxa"/>
            </w:tcMar>
          </w:tcPr>
          <w:p w14:paraId="5BD112D4" w14:textId="77777777" w:rsidR="000C7463" w:rsidRDefault="00817E26">
            <w:pPr>
              <w:spacing w:after="0" w:line="259" w:lineRule="auto"/>
              <w:rPr>
                <w:lang w:eastAsia="ko-KR"/>
              </w:rPr>
            </w:pPr>
            <w:r>
              <w:rPr>
                <w:rFonts w:cs="맑은 고딕"/>
                <w:sz w:val="18"/>
                <w:lang w:eastAsia="ko-KR"/>
              </w:rPr>
              <w:t>쉬운</w:t>
            </w:r>
            <w:r>
              <w:rPr>
                <w:rFonts w:cs="맑은 고딕"/>
                <w:sz w:val="18"/>
                <w:lang w:eastAsia="ko-KR"/>
              </w:rPr>
              <w:t xml:space="preserve"> </w:t>
            </w:r>
            <w:r>
              <w:rPr>
                <w:rFonts w:cs="맑은 고딕"/>
                <w:sz w:val="18"/>
                <w:lang w:eastAsia="ko-KR"/>
              </w:rPr>
              <w:t>설명</w:t>
            </w:r>
            <w:r>
              <w:rPr>
                <w:rFonts w:cs="맑은 고딕"/>
                <w:sz w:val="18"/>
                <w:lang w:eastAsia="ko-KR"/>
              </w:rPr>
              <w:t>·</w:t>
            </w:r>
            <w:r>
              <w:rPr>
                <w:rFonts w:cs="맑은 고딕"/>
                <w:sz w:val="18"/>
                <w:lang w:eastAsia="ko-KR"/>
              </w:rPr>
              <w:t>수정</w:t>
            </w:r>
            <w:r>
              <w:rPr>
                <w:rFonts w:cs="맑은 고딕"/>
                <w:sz w:val="18"/>
                <w:lang w:eastAsia="ko-KR"/>
              </w:rPr>
              <w:t xml:space="preserve"> </w:t>
            </w:r>
            <w:r>
              <w:rPr>
                <w:rFonts w:cs="맑은 고딕"/>
                <w:sz w:val="18"/>
                <w:lang w:eastAsia="ko-KR"/>
              </w:rPr>
              <w:t>전</w:t>
            </w:r>
            <w:r>
              <w:rPr>
                <w:rFonts w:cs="맑은 고딕"/>
                <w:sz w:val="18"/>
                <w:lang w:eastAsia="ko-KR"/>
              </w:rPr>
              <w:t xml:space="preserve"> </w:t>
            </w:r>
            <w:r>
              <w:rPr>
                <w:rFonts w:cs="맑은 고딕"/>
                <w:sz w:val="18"/>
                <w:lang w:eastAsia="ko-KR"/>
              </w:rPr>
              <w:t>원본</w:t>
            </w:r>
            <w:r>
              <w:rPr>
                <w:rFonts w:cs="맑은 고딕"/>
                <w:sz w:val="18"/>
                <w:lang w:eastAsia="ko-KR"/>
              </w:rPr>
              <w:t xml:space="preserve"> </w:t>
            </w:r>
            <w:r>
              <w:rPr>
                <w:rFonts w:cs="맑은 고딕"/>
                <w:sz w:val="18"/>
                <w:lang w:eastAsia="ko-KR"/>
              </w:rPr>
              <w:t>코드</w:t>
            </w:r>
            <w:r>
              <w:rPr>
                <w:rFonts w:cs="맑은 고딕"/>
                <w:sz w:val="18"/>
                <w:lang w:eastAsia="ko-KR"/>
              </w:rPr>
              <w:t xml:space="preserve"> </w:t>
            </w:r>
            <w:r>
              <w:rPr>
                <w:rFonts w:cs="맑은 고딕"/>
                <w:sz w:val="18"/>
                <w:lang w:eastAsia="ko-KR"/>
              </w:rPr>
              <w:t>미리보기는</w:t>
            </w:r>
            <w:r>
              <w:rPr>
                <w:rFonts w:cs="맑은 고딕"/>
                <w:sz w:val="18"/>
                <w:lang w:eastAsia="ko-KR"/>
              </w:rPr>
              <w:t xml:space="preserve"> </w:t>
            </w:r>
            <w:r>
              <w:rPr>
                <w:rFonts w:cs="맑은 고딕"/>
                <w:sz w:val="18"/>
                <w:lang w:eastAsia="ko-KR"/>
              </w:rPr>
              <w:t>사전</w:t>
            </w:r>
            <w:r>
              <w:rPr>
                <w:rFonts w:cs="맑은 고딕"/>
                <w:sz w:val="18"/>
                <w:lang w:eastAsia="ko-KR"/>
              </w:rPr>
              <w:t xml:space="preserve"> </w:t>
            </w:r>
            <w:r>
              <w:rPr>
                <w:rFonts w:cs="맑은 고딕"/>
                <w:sz w:val="18"/>
                <w:lang w:eastAsia="ko-KR"/>
              </w:rPr>
              <w:t>정의된</w:t>
            </w:r>
            <w:r>
              <w:rPr>
                <w:rFonts w:cs="맑은 고딕"/>
                <w:sz w:val="18"/>
                <w:lang w:eastAsia="ko-KR"/>
              </w:rPr>
              <w:t xml:space="preserve"> </w:t>
            </w:r>
            <w:r>
              <w:rPr>
                <w:rFonts w:cs="맑은 고딕"/>
                <w:sz w:val="18"/>
                <w:lang w:eastAsia="ko-KR"/>
              </w:rPr>
              <w:t>소수</w:t>
            </w:r>
            <w:r>
              <w:rPr>
                <w:rFonts w:cs="맑은 고딕"/>
                <w:sz w:val="18"/>
                <w:lang w:eastAsia="ko-KR"/>
              </w:rPr>
              <w:t xml:space="preserve"> Issue</w:t>
            </w:r>
            <w:r>
              <w:rPr>
                <w:rFonts w:cs="맑은 고딕"/>
                <w:sz w:val="18"/>
                <w:lang w:eastAsia="ko-KR"/>
              </w:rPr>
              <w:t>에만</w:t>
            </w:r>
            <w:r>
              <w:rPr>
                <w:rFonts w:cs="맑은 고딕"/>
                <w:sz w:val="18"/>
                <w:lang w:eastAsia="ko-KR"/>
              </w:rPr>
              <w:t xml:space="preserve"> </w:t>
            </w:r>
            <w:r>
              <w:rPr>
                <w:rFonts w:cs="맑은 고딕"/>
                <w:sz w:val="18"/>
                <w:lang w:eastAsia="ko-KR"/>
              </w:rPr>
              <w:t>정적</w:t>
            </w:r>
            <w:r>
              <w:rPr>
                <w:rFonts w:cs="맑은 고딕"/>
                <w:sz w:val="18"/>
                <w:lang w:eastAsia="ko-KR"/>
              </w:rPr>
              <w:t xml:space="preserve"> </w:t>
            </w:r>
            <w:r>
              <w:rPr>
                <w:rFonts w:cs="맑은 고딕"/>
                <w:sz w:val="18"/>
                <w:lang w:eastAsia="ko-KR"/>
              </w:rPr>
              <w:t>매칭</w:t>
            </w:r>
          </w:p>
        </w:tc>
        <w:tc>
          <w:tcPr>
            <w:tcW w:w="3888" w:type="dxa"/>
            <w:shd w:val="clear" w:color="auto" w:fill="F7FAF8"/>
            <w:tcMar>
              <w:top w:w="80" w:type="dxa"/>
              <w:left w:w="100" w:type="dxa"/>
              <w:bottom w:w="80" w:type="dxa"/>
              <w:right w:w="100" w:type="dxa"/>
            </w:tcMar>
          </w:tcPr>
          <w:p w14:paraId="7ECC409B" w14:textId="77777777" w:rsidR="000C7463" w:rsidRDefault="00817E26">
            <w:pPr>
              <w:spacing w:after="0" w:line="259" w:lineRule="auto"/>
              <w:rPr>
                <w:lang w:eastAsia="ko-KR"/>
              </w:rPr>
            </w:pPr>
            <w:r>
              <w:rPr>
                <w:rFonts w:cs="맑은 고딕"/>
                <w:sz w:val="18"/>
                <w:lang w:eastAsia="ko-KR"/>
              </w:rPr>
              <w:t xml:space="preserve">F022 </w:t>
            </w:r>
            <w:r>
              <w:rPr>
                <w:rFonts w:cs="맑은 고딕"/>
                <w:sz w:val="18"/>
                <w:lang w:eastAsia="ko-KR"/>
              </w:rPr>
              <w:t>이후</w:t>
            </w:r>
            <w:r>
              <w:rPr>
                <w:rFonts w:cs="맑은 고딕"/>
                <w:sz w:val="18"/>
                <w:lang w:eastAsia="ko-KR"/>
              </w:rPr>
              <w:t xml:space="preserve"> Local GPU+RAG </w:t>
            </w:r>
            <w:r>
              <w:rPr>
                <w:rFonts w:cs="맑은 고딕"/>
                <w:sz w:val="18"/>
                <w:lang w:eastAsia="ko-KR"/>
              </w:rPr>
              <w:t>실제</w:t>
            </w:r>
            <w:r>
              <w:rPr>
                <w:rFonts w:cs="맑은 고딕"/>
                <w:sz w:val="18"/>
                <w:lang w:eastAsia="ko-KR"/>
              </w:rPr>
              <w:t xml:space="preserve"> </w:t>
            </w:r>
            <w:r>
              <w:rPr>
                <w:rFonts w:cs="맑은 고딕"/>
                <w:sz w:val="18"/>
                <w:lang w:eastAsia="ko-KR"/>
              </w:rPr>
              <w:t>코드</w:t>
            </w:r>
            <w:r>
              <w:rPr>
                <w:rFonts w:cs="맑은 고딕"/>
                <w:sz w:val="18"/>
                <w:lang w:eastAsia="ko-KR"/>
              </w:rPr>
              <w:t xml:space="preserve"> </w:t>
            </w:r>
            <w:r>
              <w:rPr>
                <w:rFonts w:cs="맑은 고딕"/>
                <w:sz w:val="18"/>
                <w:lang w:eastAsia="ko-KR"/>
              </w:rPr>
              <w:t>분석으로</w:t>
            </w:r>
            <w:r>
              <w:rPr>
                <w:rFonts w:cs="맑은 고딕"/>
                <w:sz w:val="18"/>
                <w:lang w:eastAsia="ko-KR"/>
              </w:rPr>
              <w:t xml:space="preserve"> </w:t>
            </w:r>
            <w:r>
              <w:rPr>
                <w:rFonts w:cs="맑은 고딕"/>
                <w:sz w:val="18"/>
                <w:lang w:eastAsia="ko-KR"/>
              </w:rPr>
              <w:t>전환</w:t>
            </w:r>
          </w:p>
        </w:tc>
      </w:tr>
    </w:tbl>
    <w:p w14:paraId="7152E79B" w14:textId="77777777" w:rsidR="000C7463" w:rsidRDefault="000C7463">
      <w:pPr>
        <w:spacing w:after="0"/>
        <w:rPr>
          <w:lang w:eastAsia="ko-KR"/>
        </w:rPr>
      </w:pPr>
    </w:p>
    <w:p w14:paraId="148C2C68" w14:textId="77777777" w:rsidR="000C7463" w:rsidRDefault="00817E26">
      <w:pPr>
        <w:pStyle w:val="1"/>
        <w:spacing w:before="160" w:after="100"/>
      </w:pPr>
      <w:r>
        <w:rPr>
          <w:rFonts w:ascii="맑은 고딕" w:eastAsia="맑은 고딕" w:hAnsi="맑은 고딕" w:cs="맑은 고딕"/>
        </w:rPr>
        <w:t xml:space="preserve">4. </w:t>
      </w:r>
      <w:proofErr w:type="spellStart"/>
      <w:r>
        <w:rPr>
          <w:rFonts w:ascii="맑은 고딕" w:eastAsia="맑은 고딕" w:hAnsi="맑은 고딕" w:cs="맑은 고딕"/>
        </w:rPr>
        <w:t>발전</w:t>
      </w:r>
      <w:proofErr w:type="spellEnd"/>
      <w:r>
        <w:rPr>
          <w:rFonts w:ascii="맑은 고딕" w:eastAsia="맑은 고딕" w:hAnsi="맑은 고딕" w:cs="맑은 고딕"/>
        </w:rPr>
        <w:t xml:space="preserve"> </w:t>
      </w:r>
      <w:proofErr w:type="spellStart"/>
      <w:r>
        <w:rPr>
          <w:rFonts w:ascii="맑은 고딕" w:eastAsia="맑은 고딕" w:hAnsi="맑은 고딕" w:cs="맑은 고딕"/>
        </w:rPr>
        <w:t>로드맵</w:t>
      </w:r>
      <w:proofErr w:type="spellEnd"/>
    </w:p>
    <w:tbl>
      <w:tblPr>
        <w:tblStyle w:val="af9"/>
        <w:tblW w:w="0" w:type="auto"/>
        <w:jc w:val="center"/>
        <w:tblLayout w:type="fixed"/>
        <w:tblLook w:val="04A0" w:firstRow="1" w:lastRow="0" w:firstColumn="1" w:lastColumn="0" w:noHBand="0" w:noVBand="1"/>
      </w:tblPr>
      <w:tblGrid>
        <w:gridCol w:w="1728"/>
        <w:gridCol w:w="2376"/>
        <w:gridCol w:w="5688"/>
      </w:tblGrid>
      <w:tr w:rsidR="000C7463" w14:paraId="68D059CC" w14:textId="77777777">
        <w:trPr>
          <w:cantSplit/>
          <w:tblHeader/>
          <w:jc w:val="center"/>
        </w:trPr>
        <w:tc>
          <w:tcPr>
            <w:tcW w:w="1728" w:type="dxa"/>
            <w:shd w:val="clear" w:color="auto" w:fill="EAF6EE"/>
            <w:tcMar>
              <w:top w:w="90" w:type="dxa"/>
              <w:left w:w="100" w:type="dxa"/>
              <w:bottom w:w="90" w:type="dxa"/>
              <w:right w:w="100" w:type="dxa"/>
            </w:tcMar>
            <w:vAlign w:val="center"/>
          </w:tcPr>
          <w:p w14:paraId="60905870" w14:textId="77777777" w:rsidR="000C7463" w:rsidRDefault="00817E26">
            <w:pPr>
              <w:spacing w:after="0" w:line="252" w:lineRule="auto"/>
              <w:jc w:val="center"/>
            </w:pPr>
            <w:r>
              <w:rPr>
                <w:rFonts w:cs="맑은 고딕"/>
                <w:b/>
                <w:color w:val="166534"/>
                <w:sz w:val="18"/>
              </w:rPr>
              <w:t>단계</w:t>
            </w:r>
          </w:p>
        </w:tc>
        <w:tc>
          <w:tcPr>
            <w:tcW w:w="2376" w:type="dxa"/>
            <w:shd w:val="clear" w:color="auto" w:fill="EAF6EE"/>
            <w:tcMar>
              <w:top w:w="90" w:type="dxa"/>
              <w:left w:w="100" w:type="dxa"/>
              <w:bottom w:w="90" w:type="dxa"/>
              <w:right w:w="100" w:type="dxa"/>
            </w:tcMar>
            <w:vAlign w:val="center"/>
          </w:tcPr>
          <w:p w14:paraId="1C9DA58B" w14:textId="77777777" w:rsidR="000C7463" w:rsidRDefault="00817E26">
            <w:pPr>
              <w:spacing w:after="0" w:line="252" w:lineRule="auto"/>
              <w:jc w:val="center"/>
            </w:pPr>
            <w:r>
              <w:rPr>
                <w:rFonts w:cs="맑은 고딕"/>
                <w:b/>
                <w:color w:val="166534"/>
                <w:sz w:val="18"/>
              </w:rPr>
              <w:t>범위</w:t>
            </w:r>
          </w:p>
        </w:tc>
        <w:tc>
          <w:tcPr>
            <w:tcW w:w="5688" w:type="dxa"/>
            <w:shd w:val="clear" w:color="auto" w:fill="EAF6EE"/>
            <w:tcMar>
              <w:top w:w="90" w:type="dxa"/>
              <w:left w:w="100" w:type="dxa"/>
              <w:bottom w:w="90" w:type="dxa"/>
              <w:right w:w="100" w:type="dxa"/>
            </w:tcMar>
            <w:vAlign w:val="center"/>
          </w:tcPr>
          <w:p w14:paraId="66E48BB4" w14:textId="77777777" w:rsidR="000C7463" w:rsidRDefault="00817E26">
            <w:pPr>
              <w:spacing w:after="0" w:line="252" w:lineRule="auto"/>
              <w:jc w:val="center"/>
            </w:pPr>
            <w:r>
              <w:rPr>
                <w:rFonts w:cs="맑은 고딕"/>
                <w:b/>
                <w:color w:val="166534"/>
                <w:sz w:val="18"/>
              </w:rPr>
              <w:t>핵심</w:t>
            </w:r>
          </w:p>
        </w:tc>
      </w:tr>
      <w:tr w:rsidR="000C7463" w14:paraId="0DD22636" w14:textId="77777777">
        <w:trPr>
          <w:cantSplit/>
          <w:jc w:val="center"/>
        </w:trPr>
        <w:tc>
          <w:tcPr>
            <w:tcW w:w="1728" w:type="dxa"/>
            <w:shd w:val="clear" w:color="auto" w:fill="FFFFFF"/>
            <w:tcMar>
              <w:top w:w="80" w:type="dxa"/>
              <w:left w:w="100" w:type="dxa"/>
              <w:bottom w:w="80" w:type="dxa"/>
              <w:right w:w="100" w:type="dxa"/>
            </w:tcMar>
          </w:tcPr>
          <w:p w14:paraId="1C11C60C" w14:textId="77777777" w:rsidR="000C7463" w:rsidRDefault="00817E26">
            <w:pPr>
              <w:spacing w:after="0" w:line="259" w:lineRule="auto"/>
            </w:pPr>
            <w:r>
              <w:rPr>
                <w:rFonts w:cs="맑은 고딕"/>
                <w:sz w:val="18"/>
              </w:rPr>
              <w:t>v0.6 MVP</w:t>
            </w:r>
          </w:p>
        </w:tc>
        <w:tc>
          <w:tcPr>
            <w:tcW w:w="2376" w:type="dxa"/>
            <w:shd w:val="clear" w:color="auto" w:fill="FFFFFF"/>
            <w:tcMar>
              <w:top w:w="80" w:type="dxa"/>
              <w:left w:w="100" w:type="dxa"/>
              <w:bottom w:w="80" w:type="dxa"/>
              <w:right w:w="100" w:type="dxa"/>
            </w:tcMar>
          </w:tcPr>
          <w:p w14:paraId="70E77327" w14:textId="77777777" w:rsidR="000C7463" w:rsidRDefault="00817E26">
            <w:pPr>
              <w:spacing w:after="0" w:line="259" w:lineRule="auto"/>
            </w:pPr>
            <w:r>
              <w:rPr>
                <w:rFonts w:cs="맑은 고딕"/>
                <w:sz w:val="18"/>
              </w:rPr>
              <w:t>5~10 Repo E2E</w:t>
            </w:r>
          </w:p>
        </w:tc>
        <w:tc>
          <w:tcPr>
            <w:tcW w:w="5688" w:type="dxa"/>
            <w:shd w:val="clear" w:color="auto" w:fill="FFFFFF"/>
            <w:tcMar>
              <w:top w:w="80" w:type="dxa"/>
              <w:left w:w="100" w:type="dxa"/>
              <w:bottom w:w="80" w:type="dxa"/>
              <w:right w:w="100" w:type="dxa"/>
            </w:tcMar>
          </w:tcPr>
          <w:p w14:paraId="7A39933B" w14:textId="77777777" w:rsidR="000C7463" w:rsidRDefault="00817E26">
            <w:pPr>
              <w:spacing w:after="0" w:line="259" w:lineRule="auto"/>
            </w:pPr>
            <w:r>
              <w:rPr>
                <w:rFonts w:cs="맑은 고딕"/>
                <w:sz w:val="18"/>
              </w:rPr>
              <w:t>회원가입·로그인·상태 복구·튜토리얼·Repo/Issue·Journey·PR 등록·History</w:t>
            </w:r>
          </w:p>
        </w:tc>
      </w:tr>
      <w:tr w:rsidR="000C7463" w14:paraId="008714B0" w14:textId="77777777">
        <w:trPr>
          <w:cantSplit/>
          <w:jc w:val="center"/>
        </w:trPr>
        <w:tc>
          <w:tcPr>
            <w:tcW w:w="1728" w:type="dxa"/>
            <w:shd w:val="clear" w:color="auto" w:fill="F7FAF8"/>
            <w:tcMar>
              <w:top w:w="80" w:type="dxa"/>
              <w:left w:w="100" w:type="dxa"/>
              <w:bottom w:w="80" w:type="dxa"/>
              <w:right w:w="100" w:type="dxa"/>
            </w:tcMar>
          </w:tcPr>
          <w:p w14:paraId="5210AF1F" w14:textId="77777777" w:rsidR="000C7463" w:rsidRDefault="00817E26">
            <w:pPr>
              <w:spacing w:after="0" w:line="259" w:lineRule="auto"/>
            </w:pPr>
            <w:r>
              <w:rPr>
                <w:rFonts w:cs="맑은 고딕"/>
                <w:sz w:val="18"/>
              </w:rPr>
              <w:t>v0.7 Data/KG</w:t>
            </w:r>
          </w:p>
        </w:tc>
        <w:tc>
          <w:tcPr>
            <w:tcW w:w="2376" w:type="dxa"/>
            <w:shd w:val="clear" w:color="auto" w:fill="F7FAF8"/>
            <w:tcMar>
              <w:top w:w="80" w:type="dxa"/>
              <w:left w:w="100" w:type="dxa"/>
              <w:bottom w:w="80" w:type="dxa"/>
              <w:right w:w="100" w:type="dxa"/>
            </w:tcMar>
          </w:tcPr>
          <w:p w14:paraId="651B195E" w14:textId="77777777" w:rsidR="000C7463" w:rsidRDefault="00817E26">
            <w:pPr>
              <w:spacing w:after="0" w:line="259" w:lineRule="auto"/>
            </w:pPr>
            <w:r>
              <w:rPr>
                <w:rFonts w:cs="맑은 고딕"/>
                <w:sz w:val="18"/>
              </w:rPr>
              <w:t>100~1,000 Repo</w:t>
            </w:r>
          </w:p>
        </w:tc>
        <w:tc>
          <w:tcPr>
            <w:tcW w:w="5688" w:type="dxa"/>
            <w:shd w:val="clear" w:color="auto" w:fill="F7FAF8"/>
            <w:tcMar>
              <w:top w:w="80" w:type="dxa"/>
              <w:left w:w="100" w:type="dxa"/>
              <w:bottom w:w="80" w:type="dxa"/>
              <w:right w:w="100" w:type="dxa"/>
            </w:tcMar>
          </w:tcPr>
          <w:p w14:paraId="5BA91492" w14:textId="77777777" w:rsidR="000C7463" w:rsidRDefault="00817E26">
            <w:pPr>
              <w:spacing w:after="0" w:line="259" w:lineRule="auto"/>
            </w:pPr>
            <w:r>
              <w:rPr>
                <w:rFonts w:cs="맑은 고딕"/>
                <w:sz w:val="18"/>
              </w:rPr>
              <w:t xml:space="preserve">Graph </w:t>
            </w:r>
            <w:r>
              <w:rPr>
                <w:rFonts w:cs="맑은 고딕"/>
                <w:sz w:val="18"/>
              </w:rPr>
              <w:t>추천</w:t>
            </w:r>
            <w:r>
              <w:rPr>
                <w:rFonts w:cs="맑은 고딕"/>
                <w:sz w:val="18"/>
              </w:rPr>
              <w:t xml:space="preserve">·Local GPU </w:t>
            </w:r>
            <w:r>
              <w:rPr>
                <w:rFonts w:cs="맑은 고딕"/>
                <w:sz w:val="18"/>
              </w:rPr>
              <w:t>분석</w:t>
            </w:r>
            <w:r>
              <w:rPr>
                <w:rFonts w:cs="맑은 고딕"/>
                <w:sz w:val="18"/>
              </w:rPr>
              <w:t>·PR Pattern</w:t>
            </w:r>
          </w:p>
        </w:tc>
      </w:tr>
      <w:tr w:rsidR="000C7463" w14:paraId="4E4387FB" w14:textId="77777777">
        <w:trPr>
          <w:cantSplit/>
          <w:jc w:val="center"/>
        </w:trPr>
        <w:tc>
          <w:tcPr>
            <w:tcW w:w="1728" w:type="dxa"/>
            <w:shd w:val="clear" w:color="auto" w:fill="FFFFFF"/>
            <w:tcMar>
              <w:top w:w="80" w:type="dxa"/>
              <w:left w:w="100" w:type="dxa"/>
              <w:bottom w:w="80" w:type="dxa"/>
              <w:right w:w="100" w:type="dxa"/>
            </w:tcMar>
          </w:tcPr>
          <w:p w14:paraId="593149C6" w14:textId="77777777" w:rsidR="000C7463" w:rsidRDefault="00817E26">
            <w:pPr>
              <w:spacing w:after="0" w:line="259" w:lineRule="auto"/>
            </w:pPr>
            <w:r>
              <w:rPr>
                <w:rFonts w:cs="맑은 고딕"/>
                <w:sz w:val="18"/>
              </w:rPr>
              <w:t>v0.8 Adaptive Coach</w:t>
            </w:r>
          </w:p>
        </w:tc>
        <w:tc>
          <w:tcPr>
            <w:tcW w:w="2376" w:type="dxa"/>
            <w:shd w:val="clear" w:color="auto" w:fill="FFFFFF"/>
            <w:tcMar>
              <w:top w:w="80" w:type="dxa"/>
              <w:left w:w="100" w:type="dxa"/>
              <w:bottom w:w="80" w:type="dxa"/>
              <w:right w:w="100" w:type="dxa"/>
            </w:tcMar>
          </w:tcPr>
          <w:p w14:paraId="52E826B8" w14:textId="77777777" w:rsidR="000C7463" w:rsidRDefault="00817E26">
            <w:pPr>
              <w:spacing w:after="0" w:line="259" w:lineRule="auto"/>
            </w:pPr>
            <w:r>
              <w:rPr>
                <w:rFonts w:cs="맑은 고딕"/>
                <w:sz w:val="18"/>
              </w:rPr>
              <w:t>사용자</w:t>
            </w:r>
            <w:r>
              <w:rPr>
                <w:rFonts w:cs="맑은 고딕"/>
                <w:sz w:val="18"/>
              </w:rPr>
              <w:t xml:space="preserve"> </w:t>
            </w:r>
            <w:r>
              <w:rPr>
                <w:rFonts w:cs="맑은 고딕"/>
                <w:sz w:val="18"/>
              </w:rPr>
              <w:t>행동</w:t>
            </w:r>
            <w:r>
              <w:rPr>
                <w:rFonts w:cs="맑은 고딕"/>
                <w:sz w:val="18"/>
              </w:rPr>
              <w:t xml:space="preserve"> </w:t>
            </w:r>
            <w:r>
              <w:rPr>
                <w:rFonts w:cs="맑은 고딕"/>
                <w:sz w:val="18"/>
              </w:rPr>
              <w:t>기반</w:t>
            </w:r>
          </w:p>
        </w:tc>
        <w:tc>
          <w:tcPr>
            <w:tcW w:w="5688" w:type="dxa"/>
            <w:shd w:val="clear" w:color="auto" w:fill="FFFFFF"/>
            <w:tcMar>
              <w:top w:w="80" w:type="dxa"/>
              <w:left w:w="100" w:type="dxa"/>
              <w:bottom w:w="80" w:type="dxa"/>
              <w:right w:w="100" w:type="dxa"/>
            </w:tcMar>
          </w:tcPr>
          <w:p w14:paraId="2F223477" w14:textId="77777777" w:rsidR="000C7463" w:rsidRDefault="00817E26">
            <w:pPr>
              <w:spacing w:after="0" w:line="259" w:lineRule="auto"/>
              <w:rPr>
                <w:lang w:eastAsia="ko-KR"/>
              </w:rPr>
            </w:pPr>
            <w:proofErr w:type="spellStart"/>
            <w:r>
              <w:rPr>
                <w:rFonts w:cs="맑은 고딕"/>
                <w:sz w:val="18"/>
                <w:lang w:eastAsia="ko-KR"/>
              </w:rPr>
              <w:t>스킵</w:t>
            </w:r>
            <w:proofErr w:type="spellEnd"/>
            <w:r>
              <w:rPr>
                <w:rFonts w:cs="맑은 고딕"/>
                <w:sz w:val="18"/>
                <w:lang w:eastAsia="ko-KR"/>
              </w:rPr>
              <w:t>·</w:t>
            </w:r>
            <w:r>
              <w:rPr>
                <w:rFonts w:cs="맑은 고딕"/>
                <w:sz w:val="18"/>
                <w:lang w:eastAsia="ko-KR"/>
              </w:rPr>
              <w:t>힌트</w:t>
            </w:r>
            <w:r>
              <w:rPr>
                <w:rFonts w:cs="맑은 고딕"/>
                <w:sz w:val="18"/>
                <w:lang w:eastAsia="ko-KR"/>
              </w:rPr>
              <w:t>·</w:t>
            </w:r>
            <w:r>
              <w:rPr>
                <w:rFonts w:cs="맑은 고딕"/>
                <w:sz w:val="18"/>
                <w:lang w:eastAsia="ko-KR"/>
              </w:rPr>
              <w:t>질문</w:t>
            </w:r>
            <w:r>
              <w:rPr>
                <w:rFonts w:cs="맑은 고딕"/>
                <w:sz w:val="18"/>
                <w:lang w:eastAsia="ko-KR"/>
              </w:rPr>
              <w:t xml:space="preserve"> </w:t>
            </w:r>
            <w:r>
              <w:rPr>
                <w:rFonts w:cs="맑은 고딕"/>
                <w:sz w:val="18"/>
                <w:lang w:eastAsia="ko-KR"/>
              </w:rPr>
              <w:t>깊이</w:t>
            </w:r>
            <w:r>
              <w:rPr>
                <w:rFonts w:cs="맑은 고딕"/>
                <w:sz w:val="18"/>
                <w:lang w:eastAsia="ko-KR"/>
              </w:rPr>
              <w:t>·</w:t>
            </w:r>
            <w:r>
              <w:rPr>
                <w:rFonts w:cs="맑은 고딕"/>
                <w:sz w:val="18"/>
                <w:lang w:eastAsia="ko-KR"/>
              </w:rPr>
              <w:t>다음</w:t>
            </w:r>
            <w:r>
              <w:rPr>
                <w:rFonts w:cs="맑은 고딕"/>
                <w:sz w:val="18"/>
                <w:lang w:eastAsia="ko-KR"/>
              </w:rPr>
              <w:t xml:space="preserve"> Mission </w:t>
            </w:r>
            <w:r>
              <w:rPr>
                <w:rFonts w:cs="맑은 고딕"/>
                <w:sz w:val="18"/>
                <w:lang w:eastAsia="ko-KR"/>
              </w:rPr>
              <w:t>자동</w:t>
            </w:r>
            <w:r>
              <w:rPr>
                <w:rFonts w:cs="맑은 고딕"/>
                <w:sz w:val="18"/>
                <w:lang w:eastAsia="ko-KR"/>
              </w:rPr>
              <w:t xml:space="preserve"> </w:t>
            </w:r>
            <w:r>
              <w:rPr>
                <w:rFonts w:cs="맑은 고딕"/>
                <w:sz w:val="18"/>
                <w:lang w:eastAsia="ko-KR"/>
              </w:rPr>
              <w:t>조절</w:t>
            </w:r>
          </w:p>
        </w:tc>
      </w:tr>
      <w:tr w:rsidR="000C7463" w14:paraId="7BEF1BC8" w14:textId="77777777">
        <w:trPr>
          <w:cantSplit/>
          <w:jc w:val="center"/>
        </w:trPr>
        <w:tc>
          <w:tcPr>
            <w:tcW w:w="1728" w:type="dxa"/>
            <w:shd w:val="clear" w:color="auto" w:fill="F7FAF8"/>
            <w:tcMar>
              <w:top w:w="80" w:type="dxa"/>
              <w:left w:w="100" w:type="dxa"/>
              <w:bottom w:w="80" w:type="dxa"/>
              <w:right w:w="100" w:type="dxa"/>
            </w:tcMar>
          </w:tcPr>
          <w:p w14:paraId="0FC47E5B" w14:textId="77777777" w:rsidR="000C7463" w:rsidRDefault="00817E26">
            <w:pPr>
              <w:spacing w:after="0" w:line="259" w:lineRule="auto"/>
            </w:pPr>
            <w:r>
              <w:rPr>
                <w:rFonts w:cs="맑은 고딕"/>
                <w:sz w:val="18"/>
              </w:rPr>
              <w:t>v0.9 Code Review</w:t>
            </w:r>
          </w:p>
        </w:tc>
        <w:tc>
          <w:tcPr>
            <w:tcW w:w="2376" w:type="dxa"/>
            <w:shd w:val="clear" w:color="auto" w:fill="F7FAF8"/>
            <w:tcMar>
              <w:top w:w="80" w:type="dxa"/>
              <w:left w:w="100" w:type="dxa"/>
              <w:bottom w:w="80" w:type="dxa"/>
              <w:right w:w="100" w:type="dxa"/>
            </w:tcMar>
          </w:tcPr>
          <w:p w14:paraId="00301831" w14:textId="77777777" w:rsidR="000C7463" w:rsidRDefault="00817E26">
            <w:pPr>
              <w:spacing w:after="0" w:line="259" w:lineRule="auto"/>
            </w:pPr>
            <w:r>
              <w:rPr>
                <w:rFonts w:cs="맑은 고딕"/>
                <w:sz w:val="18"/>
              </w:rPr>
              <w:t xml:space="preserve">PR/Diff </w:t>
            </w:r>
            <w:r>
              <w:rPr>
                <w:rFonts w:cs="맑은 고딕"/>
                <w:sz w:val="18"/>
              </w:rPr>
              <w:t>기반</w:t>
            </w:r>
          </w:p>
        </w:tc>
        <w:tc>
          <w:tcPr>
            <w:tcW w:w="5688" w:type="dxa"/>
            <w:shd w:val="clear" w:color="auto" w:fill="F7FAF8"/>
            <w:tcMar>
              <w:top w:w="80" w:type="dxa"/>
              <w:left w:w="100" w:type="dxa"/>
              <w:bottom w:w="80" w:type="dxa"/>
              <w:right w:w="100" w:type="dxa"/>
            </w:tcMar>
          </w:tcPr>
          <w:p w14:paraId="501CCCF1" w14:textId="77777777" w:rsidR="000C7463" w:rsidRDefault="00817E26">
            <w:pPr>
              <w:spacing w:after="0" w:line="259" w:lineRule="auto"/>
            </w:pPr>
            <w:r>
              <w:rPr>
                <w:rFonts w:cs="맑은 고딕"/>
                <w:sz w:val="18"/>
              </w:rPr>
              <w:t>Repository Rule·</w:t>
            </w:r>
            <w:r>
              <w:rPr>
                <w:rFonts w:cs="맑은 고딕"/>
                <w:sz w:val="18"/>
              </w:rPr>
              <w:t>테스트</w:t>
            </w:r>
            <w:r>
              <w:rPr>
                <w:rFonts w:cs="맑은 고딕"/>
                <w:sz w:val="18"/>
              </w:rPr>
              <w:t>·</w:t>
            </w:r>
            <w:r>
              <w:rPr>
                <w:rFonts w:cs="맑은 고딕"/>
                <w:sz w:val="18"/>
              </w:rPr>
              <w:t>영향</w:t>
            </w:r>
            <w:r>
              <w:rPr>
                <w:rFonts w:cs="맑은 고딕"/>
                <w:sz w:val="18"/>
              </w:rPr>
              <w:t xml:space="preserve"> </w:t>
            </w:r>
            <w:r>
              <w:rPr>
                <w:rFonts w:cs="맑은 고딕"/>
                <w:sz w:val="18"/>
              </w:rPr>
              <w:t>범위</w:t>
            </w:r>
            <w:r>
              <w:rPr>
                <w:rFonts w:cs="맑은 고딕"/>
                <w:sz w:val="18"/>
              </w:rPr>
              <w:t xml:space="preserve"> </w:t>
            </w:r>
            <w:r>
              <w:rPr>
                <w:rFonts w:cs="맑은 고딕"/>
                <w:sz w:val="18"/>
              </w:rPr>
              <w:t>준비도</w:t>
            </w:r>
          </w:p>
        </w:tc>
      </w:tr>
      <w:tr w:rsidR="000C7463" w14:paraId="39F79361" w14:textId="77777777">
        <w:trPr>
          <w:cantSplit/>
          <w:jc w:val="center"/>
        </w:trPr>
        <w:tc>
          <w:tcPr>
            <w:tcW w:w="1728" w:type="dxa"/>
            <w:shd w:val="clear" w:color="auto" w:fill="FFFFFF"/>
            <w:tcMar>
              <w:top w:w="80" w:type="dxa"/>
              <w:left w:w="100" w:type="dxa"/>
              <w:bottom w:w="80" w:type="dxa"/>
              <w:right w:w="100" w:type="dxa"/>
            </w:tcMar>
          </w:tcPr>
          <w:p w14:paraId="1F09B4E7" w14:textId="77777777" w:rsidR="000C7463" w:rsidRDefault="00817E26">
            <w:pPr>
              <w:spacing w:after="0" w:line="259" w:lineRule="auto"/>
            </w:pPr>
            <w:r>
              <w:rPr>
                <w:rFonts w:cs="맑은 고딕"/>
                <w:sz w:val="18"/>
              </w:rPr>
              <w:t>v1.0 Ecosystem</w:t>
            </w:r>
          </w:p>
        </w:tc>
        <w:tc>
          <w:tcPr>
            <w:tcW w:w="2376" w:type="dxa"/>
            <w:shd w:val="clear" w:color="auto" w:fill="FFFFFF"/>
            <w:tcMar>
              <w:top w:w="80" w:type="dxa"/>
              <w:left w:w="100" w:type="dxa"/>
              <w:bottom w:w="80" w:type="dxa"/>
              <w:right w:w="100" w:type="dxa"/>
            </w:tcMar>
          </w:tcPr>
          <w:p w14:paraId="526DD576" w14:textId="77777777" w:rsidR="000C7463" w:rsidRDefault="00817E26">
            <w:pPr>
              <w:spacing w:after="0" w:line="259" w:lineRule="auto"/>
              <w:rPr>
                <w:lang w:eastAsia="ko-KR"/>
              </w:rPr>
            </w:pPr>
            <w:proofErr w:type="spellStart"/>
            <w:r>
              <w:rPr>
                <w:rFonts w:cs="맑은 고딕"/>
                <w:sz w:val="18"/>
                <w:lang w:eastAsia="ko-KR"/>
              </w:rPr>
              <w:t>메인테이너</w:t>
            </w:r>
            <w:proofErr w:type="spellEnd"/>
            <w:r>
              <w:rPr>
                <w:rFonts w:cs="맑은 고딕"/>
                <w:sz w:val="18"/>
                <w:lang w:eastAsia="ko-KR"/>
              </w:rPr>
              <w:t>·</w:t>
            </w:r>
            <w:r>
              <w:rPr>
                <w:rFonts w:cs="맑은 고딕"/>
                <w:sz w:val="18"/>
                <w:lang w:eastAsia="ko-KR"/>
              </w:rPr>
              <w:t>교육기관</w:t>
            </w:r>
          </w:p>
        </w:tc>
        <w:tc>
          <w:tcPr>
            <w:tcW w:w="5688" w:type="dxa"/>
            <w:shd w:val="clear" w:color="auto" w:fill="FFFFFF"/>
            <w:tcMar>
              <w:top w:w="80" w:type="dxa"/>
              <w:left w:w="100" w:type="dxa"/>
              <w:bottom w:w="80" w:type="dxa"/>
              <w:right w:w="100" w:type="dxa"/>
            </w:tcMar>
          </w:tcPr>
          <w:p w14:paraId="5AA2FE03" w14:textId="77777777" w:rsidR="000C7463" w:rsidRDefault="00817E26">
            <w:pPr>
              <w:spacing w:after="0" w:line="259" w:lineRule="auto"/>
              <w:rPr>
                <w:lang w:eastAsia="ko-KR"/>
              </w:rPr>
            </w:pPr>
            <w:r>
              <w:rPr>
                <w:rFonts w:cs="맑은 고딕"/>
                <w:sz w:val="18"/>
                <w:lang w:eastAsia="ko-KR"/>
              </w:rPr>
              <w:t>검증</w:t>
            </w:r>
            <w:r>
              <w:rPr>
                <w:rFonts w:cs="맑은 고딕"/>
                <w:sz w:val="18"/>
                <w:lang w:eastAsia="ko-KR"/>
              </w:rPr>
              <w:t xml:space="preserve"> </w:t>
            </w:r>
            <w:r>
              <w:rPr>
                <w:rFonts w:cs="맑은 고딕"/>
                <w:sz w:val="18"/>
                <w:lang w:eastAsia="ko-KR"/>
              </w:rPr>
              <w:t>Issue·</w:t>
            </w:r>
            <w:r>
              <w:rPr>
                <w:rFonts w:cs="맑은 고딕"/>
                <w:sz w:val="18"/>
                <w:lang w:eastAsia="ko-KR"/>
              </w:rPr>
              <w:t>교육</w:t>
            </w:r>
            <w:r>
              <w:rPr>
                <w:rFonts w:cs="맑은 고딕"/>
                <w:sz w:val="18"/>
                <w:lang w:eastAsia="ko-KR"/>
              </w:rPr>
              <w:t xml:space="preserve"> </w:t>
            </w:r>
            <w:r>
              <w:rPr>
                <w:rFonts w:cs="맑은 고딕"/>
                <w:sz w:val="18"/>
                <w:lang w:eastAsia="ko-KR"/>
              </w:rPr>
              <w:t>과정</w:t>
            </w:r>
            <w:r>
              <w:rPr>
                <w:rFonts w:cs="맑은 고딕"/>
                <w:sz w:val="18"/>
                <w:lang w:eastAsia="ko-KR"/>
              </w:rPr>
              <w:t>·</w:t>
            </w:r>
            <w:r>
              <w:rPr>
                <w:rFonts w:cs="맑은 고딕"/>
                <w:sz w:val="18"/>
                <w:lang w:eastAsia="ko-KR"/>
              </w:rPr>
              <w:t>공익</w:t>
            </w:r>
            <w:r>
              <w:rPr>
                <w:rFonts w:cs="맑은 고딕"/>
                <w:sz w:val="18"/>
                <w:lang w:eastAsia="ko-KR"/>
              </w:rPr>
              <w:t xml:space="preserve"> </w:t>
            </w:r>
            <w:r>
              <w:rPr>
                <w:rFonts w:cs="맑은 고딕"/>
                <w:sz w:val="18"/>
                <w:lang w:eastAsia="ko-KR"/>
              </w:rPr>
              <w:t>프로젝트</w:t>
            </w:r>
            <w:r>
              <w:rPr>
                <w:rFonts w:cs="맑은 고딕"/>
                <w:sz w:val="18"/>
                <w:lang w:eastAsia="ko-KR"/>
              </w:rPr>
              <w:t xml:space="preserve"> </w:t>
            </w:r>
            <w:r>
              <w:rPr>
                <w:rFonts w:cs="맑은 고딕"/>
                <w:sz w:val="18"/>
                <w:lang w:eastAsia="ko-KR"/>
              </w:rPr>
              <w:t>지속</w:t>
            </w:r>
            <w:r>
              <w:rPr>
                <w:rFonts w:cs="맑은 고딕"/>
                <w:sz w:val="18"/>
                <w:lang w:eastAsia="ko-KR"/>
              </w:rPr>
              <w:t xml:space="preserve"> </w:t>
            </w:r>
            <w:r>
              <w:rPr>
                <w:rFonts w:cs="맑은 고딕"/>
                <w:sz w:val="18"/>
                <w:lang w:eastAsia="ko-KR"/>
              </w:rPr>
              <w:t>기여</w:t>
            </w:r>
          </w:p>
        </w:tc>
      </w:tr>
    </w:tbl>
    <w:p w14:paraId="69DDC55B" w14:textId="77777777" w:rsidR="000C7463" w:rsidRDefault="000C7463">
      <w:pPr>
        <w:spacing w:after="0"/>
        <w:rPr>
          <w:lang w:eastAsia="ko-KR"/>
        </w:rPr>
      </w:pPr>
    </w:p>
    <w:p w14:paraId="7BE91B15" w14:textId="77777777" w:rsidR="000C7463" w:rsidRDefault="00817E26">
      <w:pPr>
        <w:keepNext/>
        <w:pageBreakBefore/>
        <w:spacing w:after="100"/>
        <w:rPr>
          <w:lang w:eastAsia="ko-KR"/>
        </w:rPr>
      </w:pPr>
      <w:r>
        <w:rPr>
          <w:rFonts w:cs="맑은 고딕"/>
          <w:b/>
          <w:color w:val="16A34A"/>
          <w:sz w:val="22"/>
          <w:lang w:eastAsia="ko-KR"/>
        </w:rPr>
        <w:lastRenderedPageBreak/>
        <w:t>SECTION APPENDIX</w:t>
      </w:r>
    </w:p>
    <w:p w14:paraId="38C0EB77" w14:textId="77777777" w:rsidR="000C7463" w:rsidRDefault="00817E26">
      <w:pPr>
        <w:keepNext/>
        <w:spacing w:after="80"/>
        <w:rPr>
          <w:lang w:eastAsia="ko-KR"/>
        </w:rPr>
      </w:pPr>
      <w:r>
        <w:rPr>
          <w:rFonts w:cs="맑은 고딕"/>
          <w:b/>
          <w:color w:val="166534"/>
          <w:sz w:val="46"/>
          <w:lang w:eastAsia="ko-KR"/>
        </w:rPr>
        <w:t>부록</w:t>
      </w:r>
    </w:p>
    <w:p w14:paraId="5C16115D" w14:textId="77777777" w:rsidR="000C7463" w:rsidRDefault="00817E26">
      <w:pPr>
        <w:spacing w:after="320"/>
        <w:rPr>
          <w:lang w:eastAsia="ko-KR"/>
        </w:rPr>
      </w:pPr>
      <w:r>
        <w:rPr>
          <w:rFonts w:cs="맑은 고딕"/>
          <w:color w:val="5F6F66"/>
          <w:sz w:val="21"/>
          <w:lang w:eastAsia="ko-KR"/>
        </w:rPr>
        <w:t>의사결정</w:t>
      </w:r>
      <w:r>
        <w:rPr>
          <w:rFonts w:cs="맑은 고딕"/>
          <w:color w:val="5F6F66"/>
          <w:sz w:val="21"/>
          <w:lang w:eastAsia="ko-KR"/>
        </w:rPr>
        <w:t xml:space="preserve">, </w:t>
      </w:r>
      <w:r>
        <w:rPr>
          <w:rFonts w:cs="맑은 고딕"/>
          <w:color w:val="5F6F66"/>
          <w:sz w:val="21"/>
          <w:lang w:eastAsia="ko-KR"/>
        </w:rPr>
        <w:t>자동화</w:t>
      </w:r>
      <w:r>
        <w:rPr>
          <w:rFonts w:cs="맑은 고딕"/>
          <w:color w:val="5F6F66"/>
          <w:sz w:val="21"/>
          <w:lang w:eastAsia="ko-KR"/>
        </w:rPr>
        <w:t>·</w:t>
      </w:r>
      <w:proofErr w:type="spellStart"/>
      <w:r>
        <w:rPr>
          <w:rFonts w:cs="맑은 고딕"/>
          <w:color w:val="5F6F66"/>
          <w:sz w:val="21"/>
          <w:lang w:eastAsia="ko-KR"/>
        </w:rPr>
        <w:t>스킵</w:t>
      </w:r>
      <w:proofErr w:type="spellEnd"/>
      <w:r>
        <w:rPr>
          <w:rFonts w:cs="맑은 고딕"/>
          <w:color w:val="5F6F66"/>
          <w:sz w:val="21"/>
          <w:lang w:eastAsia="ko-KR"/>
        </w:rPr>
        <w:t xml:space="preserve"> </w:t>
      </w:r>
      <w:r>
        <w:rPr>
          <w:rFonts w:cs="맑은 고딕"/>
          <w:color w:val="5F6F66"/>
          <w:sz w:val="21"/>
          <w:lang w:eastAsia="ko-KR"/>
        </w:rPr>
        <w:t>기준</w:t>
      </w:r>
      <w:r>
        <w:rPr>
          <w:rFonts w:cs="맑은 고딕"/>
          <w:color w:val="5F6F66"/>
          <w:sz w:val="21"/>
          <w:lang w:eastAsia="ko-KR"/>
        </w:rPr>
        <w:t xml:space="preserve">, </w:t>
      </w:r>
      <w:r>
        <w:rPr>
          <w:rFonts w:cs="맑은 고딕"/>
          <w:color w:val="5F6F66"/>
          <w:sz w:val="21"/>
          <w:lang w:eastAsia="ko-KR"/>
        </w:rPr>
        <w:t>선정</w:t>
      </w:r>
      <w:r>
        <w:rPr>
          <w:rFonts w:cs="맑은 고딕"/>
          <w:color w:val="5F6F66"/>
          <w:sz w:val="21"/>
          <w:lang w:eastAsia="ko-KR"/>
        </w:rPr>
        <w:t xml:space="preserve"> </w:t>
      </w:r>
      <w:proofErr w:type="spellStart"/>
      <w:r>
        <w:rPr>
          <w:rFonts w:cs="맑은 고딕"/>
          <w:color w:val="5F6F66"/>
          <w:sz w:val="21"/>
          <w:lang w:eastAsia="ko-KR"/>
        </w:rPr>
        <w:t>루브릭과</w:t>
      </w:r>
      <w:proofErr w:type="spellEnd"/>
      <w:r>
        <w:rPr>
          <w:rFonts w:cs="맑은 고딕"/>
          <w:color w:val="5F6F66"/>
          <w:sz w:val="21"/>
          <w:lang w:eastAsia="ko-KR"/>
        </w:rPr>
        <w:t xml:space="preserve"> Prototype </w:t>
      </w:r>
      <w:r>
        <w:rPr>
          <w:rFonts w:cs="맑은 고딕"/>
          <w:color w:val="5F6F66"/>
          <w:sz w:val="21"/>
          <w:lang w:eastAsia="ko-KR"/>
        </w:rPr>
        <w:t>화면</w:t>
      </w:r>
      <w:r>
        <w:rPr>
          <w:rFonts w:cs="맑은 고딕"/>
          <w:color w:val="5F6F66"/>
          <w:sz w:val="21"/>
          <w:lang w:eastAsia="ko-KR"/>
        </w:rPr>
        <w:t xml:space="preserve"> </w:t>
      </w:r>
      <w:r>
        <w:rPr>
          <w:rFonts w:cs="맑은 고딕"/>
          <w:color w:val="5F6F66"/>
          <w:sz w:val="21"/>
          <w:lang w:eastAsia="ko-KR"/>
        </w:rPr>
        <w:t>반영표를</w:t>
      </w:r>
      <w:r>
        <w:rPr>
          <w:rFonts w:cs="맑은 고딕"/>
          <w:color w:val="5F6F66"/>
          <w:sz w:val="21"/>
          <w:lang w:eastAsia="ko-KR"/>
        </w:rPr>
        <w:t xml:space="preserve"> </w:t>
      </w:r>
      <w:r>
        <w:rPr>
          <w:rFonts w:cs="맑은 고딕"/>
          <w:color w:val="5F6F66"/>
          <w:sz w:val="21"/>
          <w:lang w:eastAsia="ko-KR"/>
        </w:rPr>
        <w:t>제공한다</w:t>
      </w:r>
      <w:r>
        <w:rPr>
          <w:rFonts w:cs="맑은 고딕"/>
          <w:color w:val="5F6F66"/>
          <w:sz w:val="21"/>
          <w:lang w:eastAsia="ko-KR"/>
        </w:rPr>
        <w:t>.</w:t>
      </w:r>
    </w:p>
    <w:p w14:paraId="55A51485" w14:textId="77777777" w:rsidR="000C7463" w:rsidRDefault="00817E26">
      <w:pPr>
        <w:pStyle w:val="1"/>
        <w:spacing w:before="160" w:after="100"/>
      </w:pPr>
      <w:r>
        <w:rPr>
          <w:rFonts w:ascii="맑은 고딕" w:eastAsia="맑은 고딕" w:hAnsi="맑은 고딕" w:cs="맑은 고딕"/>
        </w:rPr>
        <w:t xml:space="preserve">A. ADR-001 Web Client </w:t>
      </w:r>
      <w:r>
        <w:rPr>
          <w:rFonts w:ascii="맑은 고딕" w:eastAsia="맑은 고딕" w:hAnsi="맑은 고딕" w:cs="맑은 고딕"/>
        </w:rPr>
        <w:t>유지와</w:t>
      </w:r>
      <w:r>
        <w:rPr>
          <w:rFonts w:ascii="맑은 고딕" w:eastAsia="맑은 고딕" w:hAnsi="맑은 고딕" w:cs="맑은 고딕"/>
        </w:rPr>
        <w:t xml:space="preserve"> IDE Handoff</w:t>
      </w:r>
    </w:p>
    <w:tbl>
      <w:tblPr>
        <w:tblStyle w:val="af9"/>
        <w:tblW w:w="0" w:type="auto"/>
        <w:jc w:val="center"/>
        <w:tblLayout w:type="fixed"/>
        <w:tblLook w:val="04A0" w:firstRow="1" w:lastRow="0" w:firstColumn="1" w:lastColumn="0" w:noHBand="0" w:noVBand="1"/>
      </w:tblPr>
      <w:tblGrid>
        <w:gridCol w:w="1728"/>
        <w:gridCol w:w="8064"/>
      </w:tblGrid>
      <w:tr w:rsidR="000C7463" w14:paraId="4CE40DA1" w14:textId="77777777">
        <w:trPr>
          <w:cantSplit/>
          <w:tblHeader/>
          <w:jc w:val="center"/>
        </w:trPr>
        <w:tc>
          <w:tcPr>
            <w:tcW w:w="1728" w:type="dxa"/>
            <w:shd w:val="clear" w:color="auto" w:fill="EAF6EE"/>
            <w:tcMar>
              <w:top w:w="90" w:type="dxa"/>
              <w:left w:w="100" w:type="dxa"/>
              <w:bottom w:w="90" w:type="dxa"/>
              <w:right w:w="100" w:type="dxa"/>
            </w:tcMar>
            <w:vAlign w:val="center"/>
          </w:tcPr>
          <w:p w14:paraId="39111632" w14:textId="77777777" w:rsidR="000C7463" w:rsidRDefault="00817E26">
            <w:pPr>
              <w:spacing w:after="0" w:line="252" w:lineRule="auto"/>
              <w:jc w:val="center"/>
            </w:pPr>
            <w:r>
              <w:rPr>
                <w:rFonts w:cs="맑은 고딕"/>
                <w:b/>
                <w:color w:val="166534"/>
                <w:sz w:val="18"/>
              </w:rPr>
              <w:t>항목</w:t>
            </w:r>
          </w:p>
        </w:tc>
        <w:tc>
          <w:tcPr>
            <w:tcW w:w="8064" w:type="dxa"/>
            <w:shd w:val="clear" w:color="auto" w:fill="EAF6EE"/>
            <w:tcMar>
              <w:top w:w="90" w:type="dxa"/>
              <w:left w:w="100" w:type="dxa"/>
              <w:bottom w:w="90" w:type="dxa"/>
              <w:right w:w="100" w:type="dxa"/>
            </w:tcMar>
            <w:vAlign w:val="center"/>
          </w:tcPr>
          <w:p w14:paraId="5F8D5ADF" w14:textId="77777777" w:rsidR="000C7463" w:rsidRDefault="00817E26">
            <w:pPr>
              <w:spacing w:after="0" w:line="252" w:lineRule="auto"/>
              <w:jc w:val="center"/>
            </w:pPr>
            <w:r>
              <w:rPr>
                <w:rFonts w:cs="맑은 고딕"/>
                <w:b/>
                <w:color w:val="166534"/>
                <w:sz w:val="18"/>
              </w:rPr>
              <w:t>내용</w:t>
            </w:r>
          </w:p>
        </w:tc>
      </w:tr>
      <w:tr w:rsidR="000C7463" w14:paraId="07C89B81" w14:textId="77777777">
        <w:trPr>
          <w:cantSplit/>
          <w:jc w:val="center"/>
        </w:trPr>
        <w:tc>
          <w:tcPr>
            <w:tcW w:w="1728" w:type="dxa"/>
            <w:shd w:val="clear" w:color="auto" w:fill="FFFFFF"/>
            <w:tcMar>
              <w:top w:w="80" w:type="dxa"/>
              <w:left w:w="100" w:type="dxa"/>
              <w:bottom w:w="80" w:type="dxa"/>
              <w:right w:w="100" w:type="dxa"/>
            </w:tcMar>
          </w:tcPr>
          <w:p w14:paraId="63EBB38D" w14:textId="77777777" w:rsidR="000C7463" w:rsidRDefault="00817E26">
            <w:pPr>
              <w:spacing w:after="0" w:line="259" w:lineRule="auto"/>
            </w:pPr>
            <w:r>
              <w:rPr>
                <w:rFonts w:cs="맑은 고딕"/>
                <w:sz w:val="18"/>
              </w:rPr>
              <w:t>상태</w:t>
            </w:r>
          </w:p>
        </w:tc>
        <w:tc>
          <w:tcPr>
            <w:tcW w:w="8064" w:type="dxa"/>
            <w:shd w:val="clear" w:color="auto" w:fill="FFFFFF"/>
            <w:tcMar>
              <w:top w:w="80" w:type="dxa"/>
              <w:left w:w="100" w:type="dxa"/>
              <w:bottom w:w="80" w:type="dxa"/>
              <w:right w:w="100" w:type="dxa"/>
            </w:tcMar>
          </w:tcPr>
          <w:p w14:paraId="64540ECC" w14:textId="77777777" w:rsidR="000C7463" w:rsidRDefault="00817E26">
            <w:pPr>
              <w:spacing w:after="0" w:line="259" w:lineRule="auto"/>
            </w:pPr>
            <w:r>
              <w:rPr>
                <w:rFonts w:cs="맑은 고딕"/>
                <w:sz w:val="18"/>
              </w:rPr>
              <w:t>승인</w:t>
            </w:r>
            <w:r>
              <w:rPr>
                <w:rFonts w:cs="맑은 고딕"/>
                <w:sz w:val="18"/>
              </w:rPr>
              <w:t>·</w:t>
            </w:r>
            <w:r>
              <w:rPr>
                <w:rFonts w:cs="맑은 고딕"/>
                <w:sz w:val="18"/>
              </w:rPr>
              <w:t>확정</w:t>
            </w:r>
          </w:p>
        </w:tc>
      </w:tr>
      <w:tr w:rsidR="000C7463" w14:paraId="068D727E" w14:textId="77777777">
        <w:trPr>
          <w:cantSplit/>
          <w:jc w:val="center"/>
        </w:trPr>
        <w:tc>
          <w:tcPr>
            <w:tcW w:w="1728" w:type="dxa"/>
            <w:shd w:val="clear" w:color="auto" w:fill="F7FAF8"/>
            <w:tcMar>
              <w:top w:w="80" w:type="dxa"/>
              <w:left w:w="100" w:type="dxa"/>
              <w:bottom w:w="80" w:type="dxa"/>
              <w:right w:w="100" w:type="dxa"/>
            </w:tcMar>
          </w:tcPr>
          <w:p w14:paraId="36024CDA" w14:textId="77777777" w:rsidR="000C7463" w:rsidRDefault="00817E26">
            <w:pPr>
              <w:spacing w:after="0" w:line="259" w:lineRule="auto"/>
            </w:pPr>
            <w:r>
              <w:rPr>
                <w:rFonts w:cs="맑은 고딕"/>
                <w:sz w:val="18"/>
              </w:rPr>
              <w:t>결정</w:t>
            </w:r>
          </w:p>
        </w:tc>
        <w:tc>
          <w:tcPr>
            <w:tcW w:w="8064" w:type="dxa"/>
            <w:shd w:val="clear" w:color="auto" w:fill="F7FAF8"/>
            <w:tcMar>
              <w:top w:w="80" w:type="dxa"/>
              <w:left w:w="100" w:type="dxa"/>
              <w:bottom w:w="80" w:type="dxa"/>
              <w:right w:w="100" w:type="dxa"/>
            </w:tcMar>
          </w:tcPr>
          <w:p w14:paraId="114B0863" w14:textId="77777777" w:rsidR="000C7463" w:rsidRDefault="00817E26">
            <w:pPr>
              <w:spacing w:after="0" w:line="259" w:lineRule="auto"/>
            </w:pPr>
            <w:r>
              <w:rPr>
                <w:rFonts w:cs="맑은 고딕"/>
                <w:sz w:val="18"/>
              </w:rPr>
              <w:t>최종</w:t>
            </w:r>
            <w:r>
              <w:rPr>
                <w:rFonts w:cs="맑은 고딕"/>
                <w:sz w:val="18"/>
              </w:rPr>
              <w:t xml:space="preserve"> Client</w:t>
            </w:r>
            <w:r>
              <w:rPr>
                <w:rFonts w:cs="맑은 고딕"/>
                <w:sz w:val="18"/>
              </w:rPr>
              <w:t>는</w:t>
            </w:r>
            <w:r>
              <w:rPr>
                <w:rFonts w:cs="맑은 고딕"/>
                <w:sz w:val="18"/>
              </w:rPr>
              <w:t xml:space="preserve"> Responsive Web(Desktop-first)</w:t>
            </w:r>
            <w:r>
              <w:rPr>
                <w:rFonts w:cs="맑은 고딕"/>
                <w:sz w:val="18"/>
              </w:rPr>
              <w:t>이며</w:t>
            </w:r>
            <w:r>
              <w:rPr>
                <w:rFonts w:cs="맑은 고딕"/>
                <w:sz w:val="18"/>
              </w:rPr>
              <w:t xml:space="preserve"> IDE Extension</w:t>
            </w:r>
            <w:r>
              <w:rPr>
                <w:rFonts w:cs="맑은 고딕"/>
                <w:sz w:val="18"/>
              </w:rPr>
              <w:t>은</w:t>
            </w:r>
            <w:r>
              <w:rPr>
                <w:rFonts w:cs="맑은 고딕"/>
                <w:sz w:val="18"/>
              </w:rPr>
              <w:t xml:space="preserve"> </w:t>
            </w:r>
            <w:r>
              <w:rPr>
                <w:rFonts w:cs="맑은 고딕"/>
                <w:sz w:val="18"/>
              </w:rPr>
              <w:t>구현하지</w:t>
            </w:r>
            <w:r>
              <w:rPr>
                <w:rFonts w:cs="맑은 고딕"/>
                <w:sz w:val="18"/>
              </w:rPr>
              <w:t xml:space="preserve"> </w:t>
            </w:r>
            <w:r>
              <w:rPr>
                <w:rFonts w:cs="맑은 고딕"/>
                <w:sz w:val="18"/>
              </w:rPr>
              <w:t>않는다</w:t>
            </w:r>
            <w:r>
              <w:rPr>
                <w:rFonts w:cs="맑은 고딕"/>
                <w:sz w:val="18"/>
              </w:rPr>
              <w:t>.</w:t>
            </w:r>
          </w:p>
        </w:tc>
      </w:tr>
      <w:tr w:rsidR="000C7463" w14:paraId="71E01DB8" w14:textId="77777777">
        <w:trPr>
          <w:cantSplit/>
          <w:jc w:val="center"/>
        </w:trPr>
        <w:tc>
          <w:tcPr>
            <w:tcW w:w="1728" w:type="dxa"/>
            <w:shd w:val="clear" w:color="auto" w:fill="FFFFFF"/>
            <w:tcMar>
              <w:top w:w="80" w:type="dxa"/>
              <w:left w:w="100" w:type="dxa"/>
              <w:bottom w:w="80" w:type="dxa"/>
              <w:right w:w="100" w:type="dxa"/>
            </w:tcMar>
          </w:tcPr>
          <w:p w14:paraId="7B6E0BE9" w14:textId="77777777" w:rsidR="000C7463" w:rsidRDefault="00817E26">
            <w:pPr>
              <w:spacing w:after="0" w:line="259" w:lineRule="auto"/>
            </w:pPr>
            <w:r>
              <w:rPr>
                <w:rFonts w:cs="맑은 고딕"/>
                <w:sz w:val="18"/>
              </w:rPr>
              <w:t>변경</w:t>
            </w:r>
          </w:p>
        </w:tc>
        <w:tc>
          <w:tcPr>
            <w:tcW w:w="8064" w:type="dxa"/>
            <w:shd w:val="clear" w:color="auto" w:fill="FFFFFF"/>
            <w:tcMar>
              <w:top w:w="80" w:type="dxa"/>
              <w:left w:w="100" w:type="dxa"/>
              <w:bottom w:w="80" w:type="dxa"/>
              <w:right w:w="100" w:type="dxa"/>
            </w:tcMar>
          </w:tcPr>
          <w:p w14:paraId="47CBD611" w14:textId="77777777" w:rsidR="000C7463" w:rsidRDefault="00817E26">
            <w:pPr>
              <w:spacing w:after="0" w:line="259" w:lineRule="auto"/>
            </w:pPr>
            <w:r>
              <w:rPr>
                <w:rFonts w:cs="맑은 고딕"/>
                <w:sz w:val="18"/>
              </w:rPr>
              <w:t xml:space="preserve">Web </w:t>
            </w:r>
            <w:r>
              <w:rPr>
                <w:rFonts w:cs="맑은 고딕"/>
                <w:sz w:val="18"/>
              </w:rPr>
              <w:t>안에서</w:t>
            </w:r>
            <w:r>
              <w:rPr>
                <w:rFonts w:cs="맑은 고딕"/>
                <w:sz w:val="18"/>
              </w:rPr>
              <w:t xml:space="preserve"> </w:t>
            </w:r>
            <w:r>
              <w:rPr>
                <w:rFonts w:cs="맑은 고딕"/>
                <w:sz w:val="18"/>
              </w:rPr>
              <w:t>선택</w:t>
            </w:r>
            <w:r>
              <w:rPr>
                <w:rFonts w:cs="맑은 고딕"/>
                <w:sz w:val="18"/>
              </w:rPr>
              <w:t xml:space="preserve"> IDE</w:t>
            </w:r>
            <w:r>
              <w:rPr>
                <w:rFonts w:cs="맑은 고딕"/>
                <w:sz w:val="18"/>
              </w:rPr>
              <w:t>를</w:t>
            </w:r>
            <w:r>
              <w:rPr>
                <w:rFonts w:cs="맑은 고딕"/>
                <w:sz w:val="18"/>
              </w:rPr>
              <w:t xml:space="preserve"> </w:t>
            </w:r>
            <w:r>
              <w:rPr>
                <w:rFonts w:cs="맑은 고딕"/>
                <w:sz w:val="18"/>
              </w:rPr>
              <w:t>저장하고</w:t>
            </w:r>
            <w:r>
              <w:rPr>
                <w:rFonts w:cs="맑은 고딕"/>
                <w:sz w:val="18"/>
              </w:rPr>
              <w:t xml:space="preserve">, Git </w:t>
            </w:r>
            <w:r>
              <w:rPr>
                <w:rFonts w:cs="맑은 고딕"/>
                <w:sz w:val="18"/>
              </w:rPr>
              <w:t xml:space="preserve">Journey </w:t>
            </w:r>
            <w:r>
              <w:rPr>
                <w:rFonts w:cs="맑은 고딕"/>
                <w:sz w:val="18"/>
              </w:rPr>
              <w:t>단계에서</w:t>
            </w:r>
            <w:r>
              <w:rPr>
                <w:rFonts w:cs="맑은 고딕"/>
                <w:sz w:val="18"/>
              </w:rPr>
              <w:t xml:space="preserve"> IDE Deep Link/URL Scheme </w:t>
            </w:r>
            <w:r>
              <w:rPr>
                <w:rFonts w:cs="맑은 고딕"/>
                <w:sz w:val="18"/>
              </w:rPr>
              <w:t>또는</w:t>
            </w:r>
            <w:r>
              <w:rPr>
                <w:rFonts w:cs="맑은 고딕"/>
                <w:sz w:val="18"/>
              </w:rPr>
              <w:t xml:space="preserve"> </w:t>
            </w:r>
            <w:r>
              <w:rPr>
                <w:rFonts w:cs="맑은 고딕"/>
                <w:sz w:val="18"/>
              </w:rPr>
              <w:t>수동</w:t>
            </w:r>
            <w:r>
              <w:rPr>
                <w:rFonts w:cs="맑은 고딕"/>
                <w:sz w:val="18"/>
              </w:rPr>
              <w:t xml:space="preserve"> </w:t>
            </w:r>
            <w:r>
              <w:rPr>
                <w:rFonts w:cs="맑은 고딕"/>
                <w:sz w:val="18"/>
              </w:rPr>
              <w:t>명령으로</w:t>
            </w:r>
            <w:r>
              <w:rPr>
                <w:rFonts w:cs="맑은 고딕"/>
                <w:sz w:val="18"/>
              </w:rPr>
              <w:t xml:space="preserve"> Handoff</w:t>
            </w:r>
            <w:r>
              <w:rPr>
                <w:rFonts w:cs="맑은 고딕"/>
                <w:sz w:val="18"/>
              </w:rPr>
              <w:t>한다</w:t>
            </w:r>
            <w:r>
              <w:rPr>
                <w:rFonts w:cs="맑은 고딕"/>
                <w:sz w:val="18"/>
              </w:rPr>
              <w:t>.</w:t>
            </w:r>
          </w:p>
        </w:tc>
      </w:tr>
      <w:tr w:rsidR="000C7463" w14:paraId="75F87E62" w14:textId="77777777">
        <w:trPr>
          <w:cantSplit/>
          <w:jc w:val="center"/>
        </w:trPr>
        <w:tc>
          <w:tcPr>
            <w:tcW w:w="1728" w:type="dxa"/>
            <w:shd w:val="clear" w:color="auto" w:fill="F7FAF8"/>
            <w:tcMar>
              <w:top w:w="80" w:type="dxa"/>
              <w:left w:w="100" w:type="dxa"/>
              <w:bottom w:w="80" w:type="dxa"/>
              <w:right w:w="100" w:type="dxa"/>
            </w:tcMar>
          </w:tcPr>
          <w:p w14:paraId="3DE109FD" w14:textId="77777777" w:rsidR="000C7463" w:rsidRDefault="00817E26">
            <w:pPr>
              <w:spacing w:after="0" w:line="259" w:lineRule="auto"/>
            </w:pPr>
            <w:r>
              <w:rPr>
                <w:rFonts w:cs="맑은 고딕"/>
                <w:sz w:val="18"/>
              </w:rPr>
              <w:t>근거</w:t>
            </w:r>
          </w:p>
        </w:tc>
        <w:tc>
          <w:tcPr>
            <w:tcW w:w="8064" w:type="dxa"/>
            <w:shd w:val="clear" w:color="auto" w:fill="F7FAF8"/>
            <w:tcMar>
              <w:top w:w="80" w:type="dxa"/>
              <w:left w:w="100" w:type="dxa"/>
              <w:bottom w:w="80" w:type="dxa"/>
              <w:right w:w="100" w:type="dxa"/>
            </w:tcMar>
          </w:tcPr>
          <w:p w14:paraId="7D490958" w14:textId="77777777" w:rsidR="000C7463" w:rsidRDefault="00817E26">
            <w:pPr>
              <w:spacing w:after="0" w:line="259" w:lineRule="auto"/>
            </w:pPr>
            <w:r>
              <w:rPr>
                <w:rFonts w:cs="맑은 고딕"/>
                <w:sz w:val="18"/>
              </w:rPr>
              <w:t xml:space="preserve">Multi-IDE </w:t>
            </w:r>
            <w:r>
              <w:rPr>
                <w:rFonts w:cs="맑은 고딕"/>
                <w:sz w:val="18"/>
              </w:rPr>
              <w:t>접근</w:t>
            </w:r>
            <w:r>
              <w:rPr>
                <w:rFonts w:cs="맑은 고딕"/>
                <w:sz w:val="18"/>
              </w:rPr>
              <w:t xml:space="preserve">, </w:t>
            </w:r>
            <w:r>
              <w:rPr>
                <w:rFonts w:cs="맑은 고딕"/>
                <w:sz w:val="18"/>
              </w:rPr>
              <w:t>탐색</w:t>
            </w:r>
            <w:r>
              <w:rPr>
                <w:rFonts w:cs="맑은 고딕"/>
                <w:sz w:val="18"/>
              </w:rPr>
              <w:t>·</w:t>
            </w:r>
            <w:r>
              <w:rPr>
                <w:rFonts w:cs="맑은 고딕"/>
                <w:sz w:val="18"/>
              </w:rPr>
              <w:t>튜토리얼</w:t>
            </w:r>
            <w:r>
              <w:rPr>
                <w:rFonts w:cs="맑은 고딕"/>
                <w:sz w:val="18"/>
              </w:rPr>
              <w:t>·Journey·History·</w:t>
            </w:r>
            <w:r>
              <w:rPr>
                <w:rFonts w:cs="맑은 고딕"/>
                <w:sz w:val="18"/>
              </w:rPr>
              <w:t>게임화의</w:t>
            </w:r>
            <w:r>
              <w:rPr>
                <w:rFonts w:cs="맑은 고딕"/>
                <w:sz w:val="18"/>
              </w:rPr>
              <w:t xml:space="preserve"> </w:t>
            </w:r>
            <w:r>
              <w:rPr>
                <w:rFonts w:cs="맑은 고딕"/>
                <w:sz w:val="18"/>
              </w:rPr>
              <w:t>시각적</w:t>
            </w:r>
            <w:r>
              <w:rPr>
                <w:rFonts w:cs="맑은 고딕"/>
                <w:sz w:val="18"/>
              </w:rPr>
              <w:t xml:space="preserve"> </w:t>
            </w:r>
            <w:r>
              <w:rPr>
                <w:rFonts w:cs="맑은 고딕"/>
                <w:sz w:val="18"/>
              </w:rPr>
              <w:t>확장성</w:t>
            </w:r>
            <w:r>
              <w:rPr>
                <w:rFonts w:cs="맑은 고딕"/>
                <w:sz w:val="18"/>
              </w:rPr>
              <w:t>, Web/API/AI/Data</w:t>
            </w:r>
            <w:r>
              <w:rPr>
                <w:rFonts w:cs="맑은 고딕"/>
                <w:sz w:val="18"/>
              </w:rPr>
              <w:t>에</w:t>
            </w:r>
            <w:r>
              <w:rPr>
                <w:rFonts w:cs="맑은 고딕"/>
                <w:sz w:val="18"/>
              </w:rPr>
              <w:t xml:space="preserve"> </w:t>
            </w:r>
            <w:r>
              <w:rPr>
                <w:rFonts w:cs="맑은 고딕"/>
                <w:sz w:val="18"/>
              </w:rPr>
              <w:t>집중</w:t>
            </w:r>
          </w:p>
        </w:tc>
      </w:tr>
      <w:tr w:rsidR="000C7463" w14:paraId="5510220D" w14:textId="77777777">
        <w:trPr>
          <w:cantSplit/>
          <w:jc w:val="center"/>
        </w:trPr>
        <w:tc>
          <w:tcPr>
            <w:tcW w:w="1728" w:type="dxa"/>
            <w:shd w:val="clear" w:color="auto" w:fill="FFFFFF"/>
            <w:tcMar>
              <w:top w:w="80" w:type="dxa"/>
              <w:left w:w="100" w:type="dxa"/>
              <w:bottom w:w="80" w:type="dxa"/>
              <w:right w:w="100" w:type="dxa"/>
            </w:tcMar>
          </w:tcPr>
          <w:p w14:paraId="59157AE6" w14:textId="77777777" w:rsidR="000C7463" w:rsidRDefault="00817E26">
            <w:pPr>
              <w:spacing w:after="0" w:line="259" w:lineRule="auto"/>
            </w:pPr>
            <w:r>
              <w:rPr>
                <w:rFonts w:cs="맑은 고딕"/>
                <w:sz w:val="18"/>
              </w:rPr>
              <w:t>제약</w:t>
            </w:r>
          </w:p>
        </w:tc>
        <w:tc>
          <w:tcPr>
            <w:tcW w:w="8064" w:type="dxa"/>
            <w:shd w:val="clear" w:color="auto" w:fill="FFFFFF"/>
            <w:tcMar>
              <w:top w:w="80" w:type="dxa"/>
              <w:left w:w="100" w:type="dxa"/>
              <w:bottom w:w="80" w:type="dxa"/>
              <w:right w:w="100" w:type="dxa"/>
            </w:tcMar>
          </w:tcPr>
          <w:p w14:paraId="2818A8CA" w14:textId="77777777" w:rsidR="000C7463" w:rsidRDefault="00817E26">
            <w:pPr>
              <w:spacing w:after="0" w:line="259" w:lineRule="auto"/>
              <w:rPr>
                <w:lang w:eastAsia="ko-KR"/>
              </w:rPr>
            </w:pPr>
            <w:r>
              <w:rPr>
                <w:rFonts w:cs="맑은 고딕"/>
                <w:sz w:val="18"/>
                <w:lang w:eastAsia="ko-KR"/>
              </w:rPr>
              <w:t>Web</w:t>
            </w:r>
            <w:r>
              <w:rPr>
                <w:rFonts w:cs="맑은 고딕"/>
                <w:sz w:val="18"/>
                <w:lang w:eastAsia="ko-KR"/>
              </w:rPr>
              <w:t>은</w:t>
            </w:r>
            <w:r>
              <w:rPr>
                <w:rFonts w:cs="맑은 고딕"/>
                <w:sz w:val="18"/>
                <w:lang w:eastAsia="ko-KR"/>
              </w:rPr>
              <w:t xml:space="preserve"> </w:t>
            </w:r>
            <w:r>
              <w:rPr>
                <w:rFonts w:cs="맑은 고딕"/>
                <w:sz w:val="18"/>
                <w:lang w:eastAsia="ko-KR"/>
              </w:rPr>
              <w:t>사용자</w:t>
            </w:r>
            <w:r>
              <w:rPr>
                <w:rFonts w:cs="맑은 고딕"/>
                <w:sz w:val="18"/>
                <w:lang w:eastAsia="ko-KR"/>
              </w:rPr>
              <w:t xml:space="preserve"> </w:t>
            </w:r>
            <w:r>
              <w:rPr>
                <w:rFonts w:cs="맑은 고딕"/>
                <w:sz w:val="18"/>
                <w:lang w:eastAsia="ko-KR"/>
              </w:rPr>
              <w:t>확인</w:t>
            </w:r>
            <w:r>
              <w:rPr>
                <w:rFonts w:cs="맑은 고딕"/>
                <w:sz w:val="18"/>
                <w:lang w:eastAsia="ko-KR"/>
              </w:rPr>
              <w:t xml:space="preserve"> </w:t>
            </w:r>
            <w:r>
              <w:rPr>
                <w:rFonts w:cs="맑은 고딕"/>
                <w:sz w:val="18"/>
                <w:lang w:eastAsia="ko-KR"/>
              </w:rPr>
              <w:t>없이</w:t>
            </w:r>
            <w:r>
              <w:rPr>
                <w:rFonts w:cs="맑은 고딕"/>
                <w:sz w:val="18"/>
                <w:lang w:eastAsia="ko-KR"/>
              </w:rPr>
              <w:t xml:space="preserve"> </w:t>
            </w:r>
            <w:r>
              <w:rPr>
                <w:rFonts w:cs="맑은 고딕"/>
                <w:sz w:val="18"/>
                <w:lang w:eastAsia="ko-KR"/>
              </w:rPr>
              <w:t>로컬</w:t>
            </w:r>
            <w:r>
              <w:rPr>
                <w:rFonts w:cs="맑은 고딕"/>
                <w:sz w:val="18"/>
                <w:lang w:eastAsia="ko-KR"/>
              </w:rPr>
              <w:t xml:space="preserve"> </w:t>
            </w:r>
            <w:r>
              <w:rPr>
                <w:rFonts w:cs="맑은 고딕"/>
                <w:sz w:val="18"/>
                <w:lang w:eastAsia="ko-KR"/>
              </w:rPr>
              <w:t>파일</w:t>
            </w:r>
            <w:r>
              <w:rPr>
                <w:rFonts w:cs="맑은 고딕"/>
                <w:sz w:val="18"/>
                <w:lang w:eastAsia="ko-KR"/>
              </w:rPr>
              <w:t xml:space="preserve"> </w:t>
            </w:r>
            <w:r>
              <w:rPr>
                <w:rFonts w:cs="맑은 고딕"/>
                <w:sz w:val="18"/>
                <w:lang w:eastAsia="ko-KR"/>
              </w:rPr>
              <w:t>시스템</w:t>
            </w:r>
            <w:r>
              <w:rPr>
                <w:rFonts w:cs="맑은 고딕"/>
                <w:sz w:val="18"/>
                <w:lang w:eastAsia="ko-KR"/>
              </w:rPr>
              <w:t>·</w:t>
            </w:r>
            <w:r>
              <w:rPr>
                <w:rFonts w:cs="맑은 고딕"/>
                <w:sz w:val="18"/>
                <w:lang w:eastAsia="ko-KR"/>
              </w:rPr>
              <w:t>명령</w:t>
            </w:r>
            <w:r>
              <w:rPr>
                <w:rFonts w:cs="맑은 고딕"/>
                <w:sz w:val="18"/>
                <w:lang w:eastAsia="ko-KR"/>
              </w:rPr>
              <w:t>·IDE</w:t>
            </w:r>
            <w:r>
              <w:rPr>
                <w:rFonts w:cs="맑은 고딕"/>
                <w:sz w:val="18"/>
                <w:lang w:eastAsia="ko-KR"/>
              </w:rPr>
              <w:t>를</w:t>
            </w:r>
            <w:r>
              <w:rPr>
                <w:rFonts w:cs="맑은 고딕"/>
                <w:sz w:val="18"/>
                <w:lang w:eastAsia="ko-KR"/>
              </w:rPr>
              <w:t xml:space="preserve"> </w:t>
            </w:r>
            <w:r>
              <w:rPr>
                <w:rFonts w:cs="맑은 고딕"/>
                <w:sz w:val="18"/>
                <w:lang w:eastAsia="ko-KR"/>
              </w:rPr>
              <w:t>제어할</w:t>
            </w:r>
            <w:r>
              <w:rPr>
                <w:rFonts w:cs="맑은 고딕"/>
                <w:sz w:val="18"/>
                <w:lang w:eastAsia="ko-KR"/>
              </w:rPr>
              <w:t xml:space="preserve"> </w:t>
            </w:r>
            <w:r>
              <w:rPr>
                <w:rFonts w:cs="맑은 고딕"/>
                <w:sz w:val="18"/>
                <w:lang w:eastAsia="ko-KR"/>
              </w:rPr>
              <w:t>수</w:t>
            </w:r>
            <w:r>
              <w:rPr>
                <w:rFonts w:cs="맑은 고딕"/>
                <w:sz w:val="18"/>
                <w:lang w:eastAsia="ko-KR"/>
              </w:rPr>
              <w:t xml:space="preserve"> </w:t>
            </w:r>
            <w:r>
              <w:rPr>
                <w:rFonts w:cs="맑은 고딕"/>
                <w:sz w:val="18"/>
                <w:lang w:eastAsia="ko-KR"/>
              </w:rPr>
              <w:t>없다</w:t>
            </w:r>
            <w:r>
              <w:rPr>
                <w:rFonts w:cs="맑은 고딕"/>
                <w:sz w:val="18"/>
                <w:lang w:eastAsia="ko-KR"/>
              </w:rPr>
              <w:t>.</w:t>
            </w:r>
          </w:p>
        </w:tc>
      </w:tr>
      <w:tr w:rsidR="000C7463" w14:paraId="3A8BE9B9" w14:textId="77777777">
        <w:trPr>
          <w:cantSplit/>
          <w:jc w:val="center"/>
        </w:trPr>
        <w:tc>
          <w:tcPr>
            <w:tcW w:w="1728" w:type="dxa"/>
            <w:shd w:val="clear" w:color="auto" w:fill="F7FAF8"/>
            <w:tcMar>
              <w:top w:w="80" w:type="dxa"/>
              <w:left w:w="100" w:type="dxa"/>
              <w:bottom w:w="80" w:type="dxa"/>
              <w:right w:w="100" w:type="dxa"/>
            </w:tcMar>
          </w:tcPr>
          <w:p w14:paraId="66F7304D" w14:textId="77777777" w:rsidR="000C7463" w:rsidRDefault="00817E26">
            <w:pPr>
              <w:spacing w:after="0" w:line="259" w:lineRule="auto"/>
            </w:pPr>
            <w:proofErr w:type="spellStart"/>
            <w:r>
              <w:rPr>
                <w:rFonts w:cs="맑은 고딕"/>
                <w:sz w:val="18"/>
              </w:rPr>
              <w:t>완화</w:t>
            </w:r>
            <w:proofErr w:type="spellEnd"/>
          </w:p>
        </w:tc>
        <w:tc>
          <w:tcPr>
            <w:tcW w:w="8064" w:type="dxa"/>
            <w:shd w:val="clear" w:color="auto" w:fill="F7FAF8"/>
            <w:tcMar>
              <w:top w:w="80" w:type="dxa"/>
              <w:left w:w="100" w:type="dxa"/>
              <w:bottom w:w="80" w:type="dxa"/>
              <w:right w:w="100" w:type="dxa"/>
            </w:tcMar>
          </w:tcPr>
          <w:p w14:paraId="3404E32C" w14:textId="77777777" w:rsidR="000C7463" w:rsidRDefault="00817E26">
            <w:pPr>
              <w:spacing w:after="0" w:line="259" w:lineRule="auto"/>
              <w:rPr>
                <w:lang w:eastAsia="ko-KR"/>
              </w:rPr>
            </w:pPr>
            <w:r>
              <w:rPr>
                <w:rFonts w:cs="맑은 고딕"/>
                <w:sz w:val="18"/>
                <w:lang w:eastAsia="ko-KR"/>
              </w:rPr>
              <w:t>지원</w:t>
            </w:r>
            <w:r>
              <w:rPr>
                <w:rFonts w:cs="맑은 고딕"/>
                <w:sz w:val="18"/>
                <w:lang w:eastAsia="ko-KR"/>
              </w:rPr>
              <w:t xml:space="preserve"> IDE </w:t>
            </w:r>
            <w:r>
              <w:rPr>
                <w:rFonts w:cs="맑은 고딕"/>
                <w:sz w:val="18"/>
                <w:lang w:eastAsia="ko-KR"/>
              </w:rPr>
              <w:t>보조</w:t>
            </w:r>
            <w:r>
              <w:rPr>
                <w:rFonts w:cs="맑은 고딕"/>
                <w:sz w:val="18"/>
                <w:lang w:eastAsia="ko-KR"/>
              </w:rPr>
              <w:t xml:space="preserve"> </w:t>
            </w:r>
            <w:r>
              <w:rPr>
                <w:rFonts w:cs="맑은 고딕"/>
                <w:sz w:val="18"/>
                <w:lang w:eastAsia="ko-KR"/>
              </w:rPr>
              <w:t>실행</w:t>
            </w:r>
            <w:r>
              <w:rPr>
                <w:rFonts w:cs="맑은 고딕"/>
                <w:sz w:val="18"/>
                <w:lang w:eastAsia="ko-KR"/>
              </w:rPr>
              <w:t xml:space="preserve"> + </w:t>
            </w:r>
            <w:r>
              <w:rPr>
                <w:rFonts w:cs="맑은 고딕"/>
                <w:sz w:val="18"/>
                <w:lang w:eastAsia="ko-KR"/>
              </w:rPr>
              <w:t>명령</w:t>
            </w:r>
            <w:r>
              <w:rPr>
                <w:rFonts w:cs="맑은 고딕"/>
                <w:sz w:val="18"/>
                <w:lang w:eastAsia="ko-KR"/>
              </w:rPr>
              <w:t xml:space="preserve"> </w:t>
            </w:r>
            <w:r>
              <w:rPr>
                <w:rFonts w:cs="맑은 고딕"/>
                <w:sz w:val="18"/>
                <w:lang w:eastAsia="ko-KR"/>
              </w:rPr>
              <w:t>복사</w:t>
            </w:r>
            <w:r>
              <w:rPr>
                <w:rFonts w:cs="맑은 고딕"/>
                <w:sz w:val="18"/>
                <w:lang w:eastAsia="ko-KR"/>
              </w:rPr>
              <w:t xml:space="preserve"> + GitHub </w:t>
            </w:r>
            <w:r>
              <w:rPr>
                <w:rFonts w:cs="맑은 고딕"/>
                <w:sz w:val="18"/>
                <w:lang w:eastAsia="ko-KR"/>
              </w:rPr>
              <w:t>원문</w:t>
            </w:r>
            <w:r>
              <w:rPr>
                <w:rFonts w:cs="맑은 고딕"/>
                <w:sz w:val="18"/>
                <w:lang w:eastAsia="ko-KR"/>
              </w:rPr>
              <w:t xml:space="preserve"> </w:t>
            </w:r>
            <w:r>
              <w:rPr>
                <w:rFonts w:cs="맑은 고딕"/>
                <w:sz w:val="18"/>
                <w:lang w:eastAsia="ko-KR"/>
              </w:rPr>
              <w:t>링크를</w:t>
            </w:r>
            <w:r>
              <w:rPr>
                <w:rFonts w:cs="맑은 고딕"/>
                <w:sz w:val="18"/>
                <w:lang w:eastAsia="ko-KR"/>
              </w:rPr>
              <w:t xml:space="preserve"> </w:t>
            </w:r>
            <w:r>
              <w:rPr>
                <w:rFonts w:cs="맑은 고딕"/>
                <w:sz w:val="18"/>
                <w:lang w:eastAsia="ko-KR"/>
              </w:rPr>
              <w:t>같은</w:t>
            </w:r>
            <w:r>
              <w:rPr>
                <w:rFonts w:cs="맑은 고딕"/>
                <w:sz w:val="18"/>
                <w:lang w:eastAsia="ko-KR"/>
              </w:rPr>
              <w:t xml:space="preserve"> </w:t>
            </w:r>
            <w:r>
              <w:rPr>
                <w:rFonts w:cs="맑은 고딕"/>
                <w:sz w:val="18"/>
                <w:lang w:eastAsia="ko-KR"/>
              </w:rPr>
              <w:t>화면에</w:t>
            </w:r>
            <w:r>
              <w:rPr>
                <w:rFonts w:cs="맑은 고딕"/>
                <w:sz w:val="18"/>
                <w:lang w:eastAsia="ko-KR"/>
              </w:rPr>
              <w:t xml:space="preserve"> </w:t>
            </w:r>
            <w:r>
              <w:rPr>
                <w:rFonts w:cs="맑은 고딕"/>
                <w:sz w:val="18"/>
                <w:lang w:eastAsia="ko-KR"/>
              </w:rPr>
              <w:t>제공</w:t>
            </w:r>
          </w:p>
        </w:tc>
      </w:tr>
      <w:tr w:rsidR="000C7463" w14:paraId="3A4A6228" w14:textId="77777777">
        <w:trPr>
          <w:cantSplit/>
          <w:jc w:val="center"/>
        </w:trPr>
        <w:tc>
          <w:tcPr>
            <w:tcW w:w="1728" w:type="dxa"/>
            <w:shd w:val="clear" w:color="auto" w:fill="FFFFFF"/>
            <w:tcMar>
              <w:top w:w="80" w:type="dxa"/>
              <w:left w:w="100" w:type="dxa"/>
              <w:bottom w:w="80" w:type="dxa"/>
              <w:right w:w="100" w:type="dxa"/>
            </w:tcMar>
          </w:tcPr>
          <w:p w14:paraId="249236C6" w14:textId="77777777" w:rsidR="000C7463" w:rsidRDefault="00817E26">
            <w:pPr>
              <w:spacing w:after="0" w:line="259" w:lineRule="auto"/>
            </w:pPr>
            <w:proofErr w:type="spellStart"/>
            <w:r>
              <w:rPr>
                <w:rFonts w:cs="맑은 고딕"/>
                <w:sz w:val="18"/>
              </w:rPr>
              <w:t>재검토</w:t>
            </w:r>
            <w:proofErr w:type="spellEnd"/>
          </w:p>
        </w:tc>
        <w:tc>
          <w:tcPr>
            <w:tcW w:w="8064" w:type="dxa"/>
            <w:shd w:val="clear" w:color="auto" w:fill="FFFFFF"/>
            <w:tcMar>
              <w:top w:w="80" w:type="dxa"/>
              <w:left w:w="100" w:type="dxa"/>
              <w:bottom w:w="80" w:type="dxa"/>
              <w:right w:w="100" w:type="dxa"/>
            </w:tcMar>
          </w:tcPr>
          <w:p w14:paraId="184C183C" w14:textId="77777777" w:rsidR="000C7463" w:rsidRDefault="00817E26">
            <w:pPr>
              <w:spacing w:after="0" w:line="259" w:lineRule="auto"/>
              <w:rPr>
                <w:lang w:eastAsia="ko-KR"/>
              </w:rPr>
            </w:pPr>
            <w:r>
              <w:rPr>
                <w:rFonts w:cs="맑은 고딕"/>
                <w:sz w:val="18"/>
                <w:lang w:eastAsia="ko-KR"/>
              </w:rPr>
              <w:t>서비스</w:t>
            </w:r>
            <w:r>
              <w:rPr>
                <w:rFonts w:cs="맑은 고딕"/>
                <w:sz w:val="18"/>
                <w:lang w:eastAsia="ko-KR"/>
              </w:rPr>
              <w:t xml:space="preserve"> </w:t>
            </w:r>
            <w:r>
              <w:rPr>
                <w:rFonts w:cs="맑은 고딕"/>
                <w:sz w:val="18"/>
                <w:lang w:eastAsia="ko-KR"/>
              </w:rPr>
              <w:t>핵심이</w:t>
            </w:r>
            <w:r>
              <w:rPr>
                <w:rFonts w:cs="맑은 고딕"/>
                <w:sz w:val="18"/>
                <w:lang w:eastAsia="ko-KR"/>
              </w:rPr>
              <w:t xml:space="preserve"> </w:t>
            </w:r>
            <w:r>
              <w:rPr>
                <w:rFonts w:cs="맑은 고딕"/>
                <w:sz w:val="18"/>
                <w:lang w:eastAsia="ko-KR"/>
              </w:rPr>
              <w:t>미</w:t>
            </w:r>
            <w:r>
              <w:rPr>
                <w:rFonts w:cs="맑은 고딕"/>
                <w:sz w:val="18"/>
                <w:lang w:eastAsia="ko-KR"/>
              </w:rPr>
              <w:t xml:space="preserve">Push </w:t>
            </w:r>
            <w:r>
              <w:rPr>
                <w:rFonts w:cs="맑은 고딕"/>
                <w:sz w:val="18"/>
                <w:lang w:eastAsia="ko-KR"/>
              </w:rPr>
              <w:t>코드</w:t>
            </w:r>
            <w:r>
              <w:rPr>
                <w:rFonts w:cs="맑은 고딕"/>
                <w:sz w:val="18"/>
                <w:lang w:eastAsia="ko-KR"/>
              </w:rPr>
              <w:t xml:space="preserve"> </w:t>
            </w:r>
            <w:r>
              <w:rPr>
                <w:rFonts w:cs="맑은 고딕"/>
                <w:sz w:val="18"/>
                <w:lang w:eastAsia="ko-KR"/>
              </w:rPr>
              <w:t>실시간</w:t>
            </w:r>
            <w:r>
              <w:rPr>
                <w:rFonts w:cs="맑은 고딕"/>
                <w:sz w:val="18"/>
                <w:lang w:eastAsia="ko-KR"/>
              </w:rPr>
              <w:t xml:space="preserve"> </w:t>
            </w:r>
            <w:r>
              <w:rPr>
                <w:rFonts w:cs="맑은 고딕"/>
                <w:sz w:val="18"/>
                <w:lang w:eastAsia="ko-KR"/>
              </w:rPr>
              <w:t>분석과</w:t>
            </w:r>
            <w:r>
              <w:rPr>
                <w:rFonts w:cs="맑은 고딕"/>
                <w:sz w:val="18"/>
                <w:lang w:eastAsia="ko-KR"/>
              </w:rPr>
              <w:t xml:space="preserve"> IDE </w:t>
            </w:r>
            <w:r>
              <w:rPr>
                <w:rFonts w:cs="맑은 고딕"/>
                <w:sz w:val="18"/>
                <w:lang w:eastAsia="ko-KR"/>
              </w:rPr>
              <w:t>내</w:t>
            </w:r>
            <w:r>
              <w:rPr>
                <w:rFonts w:cs="맑은 고딕"/>
                <w:sz w:val="18"/>
                <w:lang w:eastAsia="ko-KR"/>
              </w:rPr>
              <w:t xml:space="preserve"> </w:t>
            </w:r>
            <w:r>
              <w:rPr>
                <w:rFonts w:cs="맑은 고딕"/>
                <w:sz w:val="18"/>
                <w:lang w:eastAsia="ko-KR"/>
              </w:rPr>
              <w:t>수정으로</w:t>
            </w:r>
            <w:r>
              <w:rPr>
                <w:rFonts w:cs="맑은 고딕"/>
                <w:sz w:val="18"/>
                <w:lang w:eastAsia="ko-KR"/>
              </w:rPr>
              <w:t xml:space="preserve"> </w:t>
            </w:r>
            <w:r>
              <w:rPr>
                <w:rFonts w:cs="맑은 고딕"/>
                <w:sz w:val="18"/>
                <w:lang w:eastAsia="ko-KR"/>
              </w:rPr>
              <w:t>이동할</w:t>
            </w:r>
            <w:r>
              <w:rPr>
                <w:rFonts w:cs="맑은 고딕"/>
                <w:sz w:val="18"/>
                <w:lang w:eastAsia="ko-KR"/>
              </w:rPr>
              <w:t xml:space="preserve"> </w:t>
            </w:r>
            <w:r>
              <w:rPr>
                <w:rFonts w:cs="맑은 고딕"/>
                <w:sz w:val="18"/>
                <w:lang w:eastAsia="ko-KR"/>
              </w:rPr>
              <w:t>때만</w:t>
            </w:r>
            <w:r>
              <w:rPr>
                <w:rFonts w:cs="맑은 고딕"/>
                <w:sz w:val="18"/>
                <w:lang w:eastAsia="ko-KR"/>
              </w:rPr>
              <w:t xml:space="preserve"> Extension/Local Agent</w:t>
            </w:r>
            <w:r>
              <w:rPr>
                <w:rFonts w:cs="맑은 고딕"/>
                <w:sz w:val="18"/>
                <w:lang w:eastAsia="ko-KR"/>
              </w:rPr>
              <w:t>를</w:t>
            </w:r>
            <w:r>
              <w:rPr>
                <w:rFonts w:cs="맑은 고딕"/>
                <w:sz w:val="18"/>
                <w:lang w:eastAsia="ko-KR"/>
              </w:rPr>
              <w:t xml:space="preserve"> </w:t>
            </w:r>
            <w:r>
              <w:rPr>
                <w:rFonts w:cs="맑은 고딕"/>
                <w:sz w:val="18"/>
                <w:lang w:eastAsia="ko-KR"/>
              </w:rPr>
              <w:t>재검토</w:t>
            </w:r>
          </w:p>
        </w:tc>
      </w:tr>
    </w:tbl>
    <w:p w14:paraId="52A46063" w14:textId="77777777" w:rsidR="000C7463" w:rsidRDefault="000C7463">
      <w:pPr>
        <w:spacing w:after="0"/>
        <w:rPr>
          <w:lang w:eastAsia="ko-KR"/>
        </w:rPr>
      </w:pPr>
    </w:p>
    <w:p w14:paraId="0712973A" w14:textId="77777777" w:rsidR="000C7463" w:rsidRDefault="00817E26">
      <w:pPr>
        <w:pStyle w:val="1"/>
        <w:spacing w:before="160" w:after="100"/>
      </w:pPr>
      <w:r>
        <w:rPr>
          <w:rFonts w:ascii="맑은 고딕" w:eastAsia="맑은 고딕" w:hAnsi="맑은 고딕" w:cs="맑은 고딕"/>
        </w:rPr>
        <w:t xml:space="preserve">B. Journey </w:t>
      </w:r>
      <w:r>
        <w:rPr>
          <w:rFonts w:ascii="맑은 고딕" w:eastAsia="맑은 고딕" w:hAnsi="맑은 고딕" w:cs="맑은 고딕"/>
        </w:rPr>
        <w:t>자동화</w:t>
      </w:r>
      <w:r>
        <w:rPr>
          <w:rFonts w:ascii="맑은 고딕" w:eastAsia="맑은 고딕" w:hAnsi="맑은 고딕" w:cs="맑은 고딕"/>
        </w:rPr>
        <w:t>·</w:t>
      </w:r>
      <w:r>
        <w:rPr>
          <w:rFonts w:ascii="맑은 고딕" w:eastAsia="맑은 고딕" w:hAnsi="맑은 고딕" w:cs="맑은 고딕"/>
        </w:rPr>
        <w:t>스킵</w:t>
      </w:r>
      <w:r>
        <w:rPr>
          <w:rFonts w:ascii="맑은 고딕" w:eastAsia="맑은 고딕" w:hAnsi="맑은 고딕" w:cs="맑은 고딕"/>
        </w:rPr>
        <w:t xml:space="preserve"> Matrix</w:t>
      </w:r>
    </w:p>
    <w:tbl>
      <w:tblPr>
        <w:tblStyle w:val="af9"/>
        <w:tblW w:w="0" w:type="auto"/>
        <w:jc w:val="center"/>
        <w:tblLayout w:type="fixed"/>
        <w:tblLook w:val="04A0" w:firstRow="1" w:lastRow="0" w:firstColumn="1" w:lastColumn="0" w:noHBand="0" w:noVBand="1"/>
      </w:tblPr>
      <w:tblGrid>
        <w:gridCol w:w="1584"/>
        <w:gridCol w:w="1008"/>
        <w:gridCol w:w="3024"/>
        <w:gridCol w:w="4176"/>
      </w:tblGrid>
      <w:tr w:rsidR="000C7463" w14:paraId="16B63E9B" w14:textId="77777777">
        <w:trPr>
          <w:cantSplit/>
          <w:tblHeader/>
          <w:jc w:val="center"/>
        </w:trPr>
        <w:tc>
          <w:tcPr>
            <w:tcW w:w="1584" w:type="dxa"/>
            <w:shd w:val="clear" w:color="auto" w:fill="EAF6EE"/>
            <w:tcMar>
              <w:top w:w="90" w:type="dxa"/>
              <w:left w:w="100" w:type="dxa"/>
              <w:bottom w:w="90" w:type="dxa"/>
              <w:right w:w="100" w:type="dxa"/>
            </w:tcMar>
            <w:vAlign w:val="center"/>
          </w:tcPr>
          <w:p w14:paraId="6F4036B4" w14:textId="77777777" w:rsidR="000C7463" w:rsidRDefault="00817E26">
            <w:pPr>
              <w:spacing w:after="0" w:line="252" w:lineRule="auto"/>
              <w:jc w:val="center"/>
            </w:pPr>
            <w:r>
              <w:rPr>
                <w:rFonts w:cs="맑은 고딕"/>
                <w:b/>
                <w:color w:val="166534"/>
                <w:sz w:val="18"/>
              </w:rPr>
              <w:t>단계</w:t>
            </w:r>
          </w:p>
        </w:tc>
        <w:tc>
          <w:tcPr>
            <w:tcW w:w="1008" w:type="dxa"/>
            <w:shd w:val="clear" w:color="auto" w:fill="EAF6EE"/>
            <w:tcMar>
              <w:top w:w="90" w:type="dxa"/>
              <w:left w:w="100" w:type="dxa"/>
              <w:bottom w:w="90" w:type="dxa"/>
              <w:right w:w="100" w:type="dxa"/>
            </w:tcMar>
            <w:vAlign w:val="center"/>
          </w:tcPr>
          <w:p w14:paraId="0D7F7ECC" w14:textId="77777777" w:rsidR="000C7463" w:rsidRDefault="00817E26">
            <w:pPr>
              <w:spacing w:after="0" w:line="252" w:lineRule="auto"/>
              <w:jc w:val="center"/>
            </w:pPr>
            <w:r>
              <w:rPr>
                <w:rFonts w:cs="맑은 고딕"/>
                <w:b/>
                <w:color w:val="166534"/>
                <w:sz w:val="18"/>
              </w:rPr>
              <w:t>스킵</w:t>
            </w:r>
          </w:p>
        </w:tc>
        <w:tc>
          <w:tcPr>
            <w:tcW w:w="3024" w:type="dxa"/>
            <w:shd w:val="clear" w:color="auto" w:fill="EAF6EE"/>
            <w:tcMar>
              <w:top w:w="90" w:type="dxa"/>
              <w:left w:w="100" w:type="dxa"/>
              <w:bottom w:w="90" w:type="dxa"/>
              <w:right w:w="100" w:type="dxa"/>
            </w:tcMar>
            <w:vAlign w:val="center"/>
          </w:tcPr>
          <w:p w14:paraId="6F2FFEB2" w14:textId="77777777" w:rsidR="000C7463" w:rsidRDefault="00817E26">
            <w:pPr>
              <w:spacing w:after="0" w:line="252" w:lineRule="auto"/>
              <w:jc w:val="center"/>
            </w:pPr>
            <w:r>
              <w:rPr>
                <w:rFonts w:cs="맑은 고딕"/>
                <w:b/>
                <w:color w:val="166534"/>
                <w:sz w:val="18"/>
              </w:rPr>
              <w:t>자동</w:t>
            </w:r>
            <w:r>
              <w:rPr>
                <w:rFonts w:cs="맑은 고딕"/>
                <w:b/>
                <w:color w:val="166534"/>
                <w:sz w:val="18"/>
              </w:rPr>
              <w:t>/</w:t>
            </w:r>
            <w:r>
              <w:rPr>
                <w:rFonts w:cs="맑은 고딕"/>
                <w:b/>
                <w:color w:val="166534"/>
                <w:sz w:val="18"/>
              </w:rPr>
              <w:t>보조</w:t>
            </w:r>
          </w:p>
        </w:tc>
        <w:tc>
          <w:tcPr>
            <w:tcW w:w="4176" w:type="dxa"/>
            <w:shd w:val="clear" w:color="auto" w:fill="EAF6EE"/>
            <w:tcMar>
              <w:top w:w="90" w:type="dxa"/>
              <w:left w:w="100" w:type="dxa"/>
              <w:bottom w:w="90" w:type="dxa"/>
              <w:right w:w="100" w:type="dxa"/>
            </w:tcMar>
            <w:vAlign w:val="center"/>
          </w:tcPr>
          <w:p w14:paraId="1F4AE169" w14:textId="77777777" w:rsidR="000C7463" w:rsidRDefault="00817E26">
            <w:pPr>
              <w:spacing w:after="0" w:line="252" w:lineRule="auto"/>
              <w:jc w:val="center"/>
            </w:pPr>
            <w:r>
              <w:rPr>
                <w:rFonts w:cs="맑은 고딕"/>
                <w:b/>
                <w:color w:val="166534"/>
                <w:sz w:val="18"/>
              </w:rPr>
              <w:t>제약</w:t>
            </w:r>
          </w:p>
        </w:tc>
      </w:tr>
      <w:tr w:rsidR="000C7463" w14:paraId="3FB8C1D3" w14:textId="77777777">
        <w:trPr>
          <w:cantSplit/>
          <w:jc w:val="center"/>
        </w:trPr>
        <w:tc>
          <w:tcPr>
            <w:tcW w:w="1584" w:type="dxa"/>
            <w:shd w:val="clear" w:color="auto" w:fill="FFFFFF"/>
            <w:tcMar>
              <w:top w:w="80" w:type="dxa"/>
              <w:left w:w="100" w:type="dxa"/>
              <w:bottom w:w="80" w:type="dxa"/>
              <w:right w:w="100" w:type="dxa"/>
            </w:tcMar>
          </w:tcPr>
          <w:p w14:paraId="688C8265" w14:textId="77777777" w:rsidR="000C7463" w:rsidRDefault="00817E26">
            <w:pPr>
              <w:spacing w:after="0" w:line="259" w:lineRule="auto"/>
            </w:pPr>
            <w:r>
              <w:rPr>
                <w:rFonts w:cs="맑은 고딕"/>
                <w:sz w:val="18"/>
              </w:rPr>
              <w:t>튜토리얼</w:t>
            </w:r>
          </w:p>
        </w:tc>
        <w:tc>
          <w:tcPr>
            <w:tcW w:w="1008" w:type="dxa"/>
            <w:shd w:val="clear" w:color="auto" w:fill="FFFFFF"/>
            <w:tcMar>
              <w:top w:w="80" w:type="dxa"/>
              <w:left w:w="100" w:type="dxa"/>
              <w:bottom w:w="80" w:type="dxa"/>
              <w:right w:w="100" w:type="dxa"/>
            </w:tcMar>
          </w:tcPr>
          <w:p w14:paraId="71733E78" w14:textId="77777777" w:rsidR="000C7463" w:rsidRDefault="00817E26">
            <w:pPr>
              <w:spacing w:after="0" w:line="259" w:lineRule="auto"/>
            </w:pPr>
            <w:r>
              <w:rPr>
                <w:rFonts w:cs="맑은 고딕"/>
                <w:sz w:val="18"/>
              </w:rPr>
              <w:t>스킵</w:t>
            </w:r>
          </w:p>
        </w:tc>
        <w:tc>
          <w:tcPr>
            <w:tcW w:w="3024" w:type="dxa"/>
            <w:shd w:val="clear" w:color="auto" w:fill="FFFFFF"/>
            <w:tcMar>
              <w:top w:w="80" w:type="dxa"/>
              <w:left w:w="100" w:type="dxa"/>
              <w:bottom w:w="80" w:type="dxa"/>
              <w:right w:w="100" w:type="dxa"/>
            </w:tcMar>
          </w:tcPr>
          <w:p w14:paraId="6D30835E" w14:textId="77777777" w:rsidR="000C7463" w:rsidRDefault="00817E26">
            <w:pPr>
              <w:spacing w:after="0" w:line="259" w:lineRule="auto"/>
            </w:pPr>
            <w:r>
              <w:rPr>
                <w:rFonts w:cs="맑은 고딕"/>
                <w:sz w:val="18"/>
              </w:rPr>
              <w:t>해당</w:t>
            </w:r>
            <w:r>
              <w:rPr>
                <w:rFonts w:cs="맑은 고딕"/>
                <w:sz w:val="18"/>
              </w:rPr>
              <w:t xml:space="preserve"> </w:t>
            </w:r>
            <w:r>
              <w:rPr>
                <w:rFonts w:cs="맑은 고딕"/>
                <w:sz w:val="18"/>
              </w:rPr>
              <w:t>없음</w:t>
            </w:r>
          </w:p>
        </w:tc>
        <w:tc>
          <w:tcPr>
            <w:tcW w:w="4176" w:type="dxa"/>
            <w:shd w:val="clear" w:color="auto" w:fill="FFFFFF"/>
            <w:tcMar>
              <w:top w:w="80" w:type="dxa"/>
              <w:left w:w="100" w:type="dxa"/>
              <w:bottom w:w="80" w:type="dxa"/>
              <w:right w:w="100" w:type="dxa"/>
            </w:tcMar>
          </w:tcPr>
          <w:p w14:paraId="792C9E10" w14:textId="77777777" w:rsidR="000C7463" w:rsidRDefault="00817E26">
            <w:pPr>
              <w:spacing w:after="0" w:line="259" w:lineRule="auto"/>
              <w:rPr>
                <w:lang w:eastAsia="ko-KR"/>
              </w:rPr>
            </w:pPr>
            <w:r>
              <w:rPr>
                <w:rFonts w:cs="맑은 고딕"/>
                <w:sz w:val="18"/>
                <w:lang w:eastAsia="ko-KR"/>
              </w:rPr>
              <w:t>첫</w:t>
            </w:r>
            <w:r>
              <w:rPr>
                <w:rFonts w:cs="맑은 고딕"/>
                <w:sz w:val="18"/>
                <w:lang w:eastAsia="ko-KR"/>
              </w:rPr>
              <w:t xml:space="preserve"> </w:t>
            </w:r>
            <w:r>
              <w:rPr>
                <w:rFonts w:cs="맑은 고딕"/>
                <w:sz w:val="18"/>
                <w:lang w:eastAsia="ko-KR"/>
              </w:rPr>
              <w:t>기여</w:t>
            </w:r>
            <w:r>
              <w:rPr>
                <w:rFonts w:cs="맑은 고딕"/>
                <w:sz w:val="18"/>
                <w:lang w:eastAsia="ko-KR"/>
              </w:rPr>
              <w:t xml:space="preserve"> </w:t>
            </w:r>
            <w:r>
              <w:rPr>
                <w:rFonts w:cs="맑은 고딕"/>
                <w:sz w:val="18"/>
                <w:lang w:eastAsia="ko-KR"/>
              </w:rPr>
              <w:t>사용자는</w:t>
            </w:r>
            <w:r>
              <w:rPr>
                <w:rFonts w:cs="맑은 고딕"/>
                <w:sz w:val="18"/>
                <w:lang w:eastAsia="ko-KR"/>
              </w:rPr>
              <w:t xml:space="preserve"> </w:t>
            </w:r>
            <w:r>
              <w:rPr>
                <w:rFonts w:cs="맑은 고딕"/>
                <w:sz w:val="18"/>
                <w:lang w:eastAsia="ko-KR"/>
              </w:rPr>
              <w:t>기본</w:t>
            </w:r>
            <w:r>
              <w:rPr>
                <w:rFonts w:cs="맑은 고딕"/>
                <w:sz w:val="18"/>
                <w:lang w:eastAsia="ko-KR"/>
              </w:rPr>
              <w:t xml:space="preserve"> </w:t>
            </w:r>
            <w:r>
              <w:rPr>
                <w:rFonts w:cs="맑은 고딕"/>
                <w:sz w:val="18"/>
                <w:lang w:eastAsia="ko-KR"/>
              </w:rPr>
              <w:t>노출</w:t>
            </w:r>
          </w:p>
        </w:tc>
      </w:tr>
      <w:tr w:rsidR="000C7463" w14:paraId="504927E1" w14:textId="77777777">
        <w:trPr>
          <w:cantSplit/>
          <w:jc w:val="center"/>
        </w:trPr>
        <w:tc>
          <w:tcPr>
            <w:tcW w:w="1584" w:type="dxa"/>
            <w:shd w:val="clear" w:color="auto" w:fill="F7FAF8"/>
            <w:tcMar>
              <w:top w:w="80" w:type="dxa"/>
              <w:left w:w="100" w:type="dxa"/>
              <w:bottom w:w="80" w:type="dxa"/>
              <w:right w:w="100" w:type="dxa"/>
            </w:tcMar>
          </w:tcPr>
          <w:p w14:paraId="2DF098CA" w14:textId="77777777" w:rsidR="000C7463" w:rsidRDefault="00817E26">
            <w:pPr>
              <w:spacing w:after="0" w:line="259" w:lineRule="auto"/>
            </w:pPr>
            <w:r>
              <w:rPr>
                <w:rFonts w:cs="맑은 고딕"/>
                <w:sz w:val="18"/>
              </w:rPr>
              <w:t>Fork</w:t>
            </w:r>
          </w:p>
        </w:tc>
        <w:tc>
          <w:tcPr>
            <w:tcW w:w="1008" w:type="dxa"/>
            <w:shd w:val="clear" w:color="auto" w:fill="F7FAF8"/>
            <w:tcMar>
              <w:top w:w="80" w:type="dxa"/>
              <w:left w:w="100" w:type="dxa"/>
              <w:bottom w:w="80" w:type="dxa"/>
              <w:right w:w="100" w:type="dxa"/>
            </w:tcMar>
          </w:tcPr>
          <w:p w14:paraId="02224EC2" w14:textId="77777777" w:rsidR="000C7463" w:rsidRDefault="00817E26">
            <w:pPr>
              <w:spacing w:after="0" w:line="259" w:lineRule="auto"/>
            </w:pPr>
            <w:r>
              <w:rPr>
                <w:rFonts w:cs="맑은 고딕"/>
                <w:sz w:val="18"/>
              </w:rPr>
              <w:t>스킵</w:t>
            </w:r>
          </w:p>
        </w:tc>
        <w:tc>
          <w:tcPr>
            <w:tcW w:w="3024" w:type="dxa"/>
            <w:shd w:val="clear" w:color="auto" w:fill="F7FAF8"/>
            <w:tcMar>
              <w:top w:w="80" w:type="dxa"/>
              <w:left w:w="100" w:type="dxa"/>
              <w:bottom w:w="80" w:type="dxa"/>
              <w:right w:w="100" w:type="dxa"/>
            </w:tcMar>
          </w:tcPr>
          <w:p w14:paraId="793425FD" w14:textId="77777777" w:rsidR="000C7463" w:rsidRDefault="00817E26">
            <w:pPr>
              <w:spacing w:after="0" w:line="259" w:lineRule="auto"/>
            </w:pPr>
            <w:r>
              <w:rPr>
                <w:rFonts w:cs="맑은 고딕"/>
                <w:sz w:val="18"/>
              </w:rPr>
              <w:t xml:space="preserve">GitHub API </w:t>
            </w:r>
            <w:r>
              <w:rPr>
                <w:rFonts w:cs="맑은 고딕"/>
                <w:sz w:val="18"/>
              </w:rPr>
              <w:t>자동화</w:t>
            </w:r>
          </w:p>
        </w:tc>
        <w:tc>
          <w:tcPr>
            <w:tcW w:w="4176" w:type="dxa"/>
            <w:shd w:val="clear" w:color="auto" w:fill="F7FAF8"/>
            <w:tcMar>
              <w:top w:w="80" w:type="dxa"/>
              <w:left w:w="100" w:type="dxa"/>
              <w:bottom w:w="80" w:type="dxa"/>
              <w:right w:w="100" w:type="dxa"/>
            </w:tcMar>
          </w:tcPr>
          <w:p w14:paraId="60A25FFC" w14:textId="77777777" w:rsidR="000C7463" w:rsidRDefault="00817E26">
            <w:pPr>
              <w:spacing w:after="0" w:line="259" w:lineRule="auto"/>
              <w:rPr>
                <w:lang w:eastAsia="ko-KR"/>
              </w:rPr>
            </w:pPr>
            <w:r>
              <w:rPr>
                <w:rFonts w:cs="맑은 고딕"/>
                <w:sz w:val="18"/>
                <w:lang w:eastAsia="ko-KR"/>
              </w:rPr>
              <w:t>별도</w:t>
            </w:r>
            <w:r>
              <w:rPr>
                <w:rFonts w:cs="맑은 고딕"/>
                <w:sz w:val="18"/>
                <w:lang w:eastAsia="ko-KR"/>
              </w:rPr>
              <w:t xml:space="preserve"> </w:t>
            </w:r>
            <w:r>
              <w:rPr>
                <w:rFonts w:cs="맑은 고딕"/>
                <w:sz w:val="18"/>
                <w:lang w:eastAsia="ko-KR"/>
              </w:rPr>
              <w:t>쓰기</w:t>
            </w:r>
            <w:r>
              <w:rPr>
                <w:rFonts w:cs="맑은 고딕"/>
                <w:sz w:val="18"/>
                <w:lang w:eastAsia="ko-KR"/>
              </w:rPr>
              <w:t xml:space="preserve"> </w:t>
            </w:r>
            <w:r>
              <w:rPr>
                <w:rFonts w:cs="맑은 고딕"/>
                <w:sz w:val="18"/>
                <w:lang w:eastAsia="ko-KR"/>
              </w:rPr>
              <w:t>동의와</w:t>
            </w:r>
            <w:r>
              <w:rPr>
                <w:rFonts w:cs="맑은 고딕"/>
                <w:sz w:val="18"/>
                <w:lang w:eastAsia="ko-KR"/>
              </w:rPr>
              <w:t xml:space="preserve"> </w:t>
            </w:r>
            <w:r>
              <w:rPr>
                <w:rFonts w:cs="맑은 고딕"/>
                <w:sz w:val="18"/>
                <w:lang w:eastAsia="ko-KR"/>
              </w:rPr>
              <w:t>최종</w:t>
            </w:r>
            <w:r>
              <w:rPr>
                <w:rFonts w:cs="맑은 고딕"/>
                <w:sz w:val="18"/>
                <w:lang w:eastAsia="ko-KR"/>
              </w:rPr>
              <w:t xml:space="preserve"> </w:t>
            </w:r>
            <w:r>
              <w:rPr>
                <w:rFonts w:cs="맑은 고딕"/>
                <w:sz w:val="18"/>
                <w:lang w:eastAsia="ko-KR"/>
              </w:rPr>
              <w:t>확인</w:t>
            </w:r>
          </w:p>
        </w:tc>
      </w:tr>
      <w:tr w:rsidR="000C7463" w14:paraId="5313C74D" w14:textId="77777777">
        <w:trPr>
          <w:cantSplit/>
          <w:jc w:val="center"/>
        </w:trPr>
        <w:tc>
          <w:tcPr>
            <w:tcW w:w="1584" w:type="dxa"/>
            <w:shd w:val="clear" w:color="auto" w:fill="FFFFFF"/>
            <w:tcMar>
              <w:top w:w="80" w:type="dxa"/>
              <w:left w:w="100" w:type="dxa"/>
              <w:bottom w:w="80" w:type="dxa"/>
              <w:right w:w="100" w:type="dxa"/>
            </w:tcMar>
          </w:tcPr>
          <w:p w14:paraId="218BBAB5" w14:textId="77777777" w:rsidR="000C7463" w:rsidRDefault="00817E26">
            <w:pPr>
              <w:spacing w:after="0" w:line="259" w:lineRule="auto"/>
            </w:pPr>
            <w:r>
              <w:rPr>
                <w:rFonts w:cs="맑은 고딕"/>
                <w:sz w:val="18"/>
              </w:rPr>
              <w:t>Clone</w:t>
            </w:r>
          </w:p>
        </w:tc>
        <w:tc>
          <w:tcPr>
            <w:tcW w:w="1008" w:type="dxa"/>
            <w:shd w:val="clear" w:color="auto" w:fill="FFFFFF"/>
            <w:tcMar>
              <w:top w:w="80" w:type="dxa"/>
              <w:left w:w="100" w:type="dxa"/>
              <w:bottom w:w="80" w:type="dxa"/>
              <w:right w:w="100" w:type="dxa"/>
            </w:tcMar>
          </w:tcPr>
          <w:p w14:paraId="08866EAD" w14:textId="77777777" w:rsidR="000C7463" w:rsidRDefault="00817E26">
            <w:pPr>
              <w:spacing w:after="0" w:line="259" w:lineRule="auto"/>
            </w:pPr>
            <w:r>
              <w:rPr>
                <w:rFonts w:cs="맑은 고딕"/>
                <w:sz w:val="18"/>
              </w:rPr>
              <w:t>스킵</w:t>
            </w:r>
          </w:p>
        </w:tc>
        <w:tc>
          <w:tcPr>
            <w:tcW w:w="3024" w:type="dxa"/>
            <w:shd w:val="clear" w:color="auto" w:fill="FFFFFF"/>
            <w:tcMar>
              <w:top w:w="80" w:type="dxa"/>
              <w:left w:w="100" w:type="dxa"/>
              <w:bottom w:w="80" w:type="dxa"/>
              <w:right w:w="100" w:type="dxa"/>
            </w:tcMar>
          </w:tcPr>
          <w:p w14:paraId="285089D0" w14:textId="77777777" w:rsidR="000C7463" w:rsidRDefault="00817E26">
            <w:pPr>
              <w:spacing w:after="0" w:line="259" w:lineRule="auto"/>
            </w:pPr>
            <w:r>
              <w:rPr>
                <w:rFonts w:cs="맑은 고딕"/>
                <w:sz w:val="18"/>
              </w:rPr>
              <w:t>IDE Clone Deep Link/</w:t>
            </w:r>
            <w:r>
              <w:rPr>
                <w:rFonts w:cs="맑은 고딕"/>
                <w:sz w:val="18"/>
              </w:rPr>
              <w:t>보조</w:t>
            </w:r>
            <w:r>
              <w:rPr>
                <w:rFonts w:cs="맑은 고딕"/>
                <w:sz w:val="18"/>
              </w:rPr>
              <w:t xml:space="preserve"> </w:t>
            </w:r>
            <w:r>
              <w:rPr>
                <w:rFonts w:cs="맑은 고딕"/>
                <w:sz w:val="18"/>
              </w:rPr>
              <w:t>실행</w:t>
            </w:r>
          </w:p>
        </w:tc>
        <w:tc>
          <w:tcPr>
            <w:tcW w:w="4176" w:type="dxa"/>
            <w:shd w:val="clear" w:color="auto" w:fill="FFFFFF"/>
            <w:tcMar>
              <w:top w:w="80" w:type="dxa"/>
              <w:left w:w="100" w:type="dxa"/>
              <w:bottom w:w="80" w:type="dxa"/>
              <w:right w:w="100" w:type="dxa"/>
            </w:tcMar>
          </w:tcPr>
          <w:p w14:paraId="34C3B56C" w14:textId="77777777" w:rsidR="000C7463" w:rsidRDefault="00817E26">
            <w:pPr>
              <w:spacing w:after="0" w:line="259" w:lineRule="auto"/>
              <w:rPr>
                <w:lang w:eastAsia="ko-KR"/>
              </w:rPr>
            </w:pPr>
            <w:r>
              <w:rPr>
                <w:rFonts w:cs="맑은 고딕"/>
                <w:sz w:val="18"/>
                <w:lang w:eastAsia="ko-KR"/>
              </w:rPr>
              <w:t>무단</w:t>
            </w:r>
            <w:r>
              <w:rPr>
                <w:rFonts w:cs="맑은 고딕"/>
                <w:sz w:val="18"/>
                <w:lang w:eastAsia="ko-KR"/>
              </w:rPr>
              <w:t xml:space="preserve"> </w:t>
            </w:r>
            <w:r>
              <w:rPr>
                <w:rFonts w:cs="맑은 고딕"/>
                <w:sz w:val="18"/>
                <w:lang w:eastAsia="ko-KR"/>
              </w:rPr>
              <w:t>로컬</w:t>
            </w:r>
            <w:r>
              <w:rPr>
                <w:rFonts w:cs="맑은 고딕"/>
                <w:sz w:val="18"/>
                <w:lang w:eastAsia="ko-KR"/>
              </w:rPr>
              <w:t xml:space="preserve"> </w:t>
            </w:r>
            <w:r>
              <w:rPr>
                <w:rFonts w:cs="맑은 고딕"/>
                <w:sz w:val="18"/>
                <w:lang w:eastAsia="ko-KR"/>
              </w:rPr>
              <w:t>실행</w:t>
            </w:r>
            <w:r>
              <w:rPr>
                <w:rFonts w:cs="맑은 고딕"/>
                <w:sz w:val="18"/>
                <w:lang w:eastAsia="ko-KR"/>
              </w:rPr>
              <w:t xml:space="preserve"> </w:t>
            </w:r>
            <w:r>
              <w:rPr>
                <w:rFonts w:cs="맑은 고딕"/>
                <w:sz w:val="18"/>
                <w:lang w:eastAsia="ko-KR"/>
              </w:rPr>
              <w:t>금지</w:t>
            </w:r>
            <w:r>
              <w:rPr>
                <w:rFonts w:cs="맑은 고딕"/>
                <w:sz w:val="18"/>
                <w:lang w:eastAsia="ko-KR"/>
              </w:rPr>
              <w:t xml:space="preserve">, </w:t>
            </w:r>
            <w:r>
              <w:rPr>
                <w:rFonts w:cs="맑은 고딕"/>
                <w:sz w:val="18"/>
                <w:lang w:eastAsia="ko-KR"/>
              </w:rPr>
              <w:t>수동</w:t>
            </w:r>
            <w:r>
              <w:rPr>
                <w:rFonts w:cs="맑은 고딕"/>
                <w:sz w:val="18"/>
                <w:lang w:eastAsia="ko-KR"/>
              </w:rPr>
              <w:t xml:space="preserve"> </w:t>
            </w:r>
            <w:r>
              <w:rPr>
                <w:rFonts w:cs="맑은 고딕"/>
                <w:sz w:val="18"/>
                <w:lang w:eastAsia="ko-KR"/>
              </w:rPr>
              <w:t>명령</w:t>
            </w:r>
            <w:r>
              <w:rPr>
                <w:rFonts w:cs="맑은 고딕"/>
                <w:sz w:val="18"/>
                <w:lang w:eastAsia="ko-KR"/>
              </w:rPr>
              <w:t xml:space="preserve"> Fallback</w:t>
            </w:r>
          </w:p>
        </w:tc>
      </w:tr>
      <w:tr w:rsidR="000C7463" w14:paraId="0436510F" w14:textId="77777777">
        <w:trPr>
          <w:cantSplit/>
          <w:jc w:val="center"/>
        </w:trPr>
        <w:tc>
          <w:tcPr>
            <w:tcW w:w="1584" w:type="dxa"/>
            <w:shd w:val="clear" w:color="auto" w:fill="F7FAF8"/>
            <w:tcMar>
              <w:top w:w="80" w:type="dxa"/>
              <w:left w:w="100" w:type="dxa"/>
              <w:bottom w:w="80" w:type="dxa"/>
              <w:right w:w="100" w:type="dxa"/>
            </w:tcMar>
          </w:tcPr>
          <w:p w14:paraId="38D1B15C" w14:textId="77777777" w:rsidR="000C7463" w:rsidRDefault="00817E26">
            <w:pPr>
              <w:spacing w:after="0" w:line="259" w:lineRule="auto"/>
            </w:pPr>
            <w:proofErr w:type="spellStart"/>
            <w:r>
              <w:rPr>
                <w:rFonts w:cs="맑은 고딕"/>
                <w:sz w:val="18"/>
              </w:rPr>
              <w:t>Repo·Issue</w:t>
            </w:r>
            <w:proofErr w:type="spellEnd"/>
            <w:r>
              <w:rPr>
                <w:rFonts w:cs="맑은 고딕"/>
                <w:sz w:val="18"/>
              </w:rPr>
              <w:t xml:space="preserve"> Brief</w:t>
            </w:r>
          </w:p>
        </w:tc>
        <w:tc>
          <w:tcPr>
            <w:tcW w:w="1008" w:type="dxa"/>
            <w:shd w:val="clear" w:color="auto" w:fill="F7FAF8"/>
            <w:tcMar>
              <w:top w:w="80" w:type="dxa"/>
              <w:left w:w="100" w:type="dxa"/>
              <w:bottom w:w="80" w:type="dxa"/>
              <w:right w:w="100" w:type="dxa"/>
            </w:tcMar>
          </w:tcPr>
          <w:p w14:paraId="5F8DEED6" w14:textId="77777777" w:rsidR="000C7463" w:rsidRDefault="00817E26">
            <w:pPr>
              <w:spacing w:after="0" w:line="259" w:lineRule="auto"/>
            </w:pPr>
            <w:r>
              <w:rPr>
                <w:rFonts w:cs="맑은 고딕"/>
                <w:sz w:val="18"/>
              </w:rPr>
              <w:t>스킵</w:t>
            </w:r>
          </w:p>
        </w:tc>
        <w:tc>
          <w:tcPr>
            <w:tcW w:w="3024" w:type="dxa"/>
            <w:shd w:val="clear" w:color="auto" w:fill="F7FAF8"/>
            <w:tcMar>
              <w:top w:w="80" w:type="dxa"/>
              <w:left w:w="100" w:type="dxa"/>
              <w:bottom w:w="80" w:type="dxa"/>
              <w:right w:w="100" w:type="dxa"/>
            </w:tcMar>
          </w:tcPr>
          <w:p w14:paraId="63106E78" w14:textId="77777777" w:rsidR="000C7463" w:rsidRDefault="00817E26">
            <w:pPr>
              <w:spacing w:after="0" w:line="259" w:lineRule="auto"/>
              <w:rPr>
                <w:lang w:eastAsia="ko-KR"/>
              </w:rPr>
            </w:pPr>
            <w:r>
              <w:rPr>
                <w:rFonts w:cs="맑은 고딕"/>
                <w:sz w:val="18"/>
                <w:lang w:eastAsia="ko-KR"/>
              </w:rPr>
              <w:t xml:space="preserve">MVP </w:t>
            </w:r>
            <w:r>
              <w:rPr>
                <w:rFonts w:cs="맑은 고딕"/>
                <w:sz w:val="18"/>
                <w:lang w:eastAsia="ko-KR"/>
              </w:rPr>
              <w:t>정적</w:t>
            </w:r>
            <w:r>
              <w:rPr>
                <w:rFonts w:cs="맑은 고딕"/>
                <w:sz w:val="18"/>
                <w:lang w:eastAsia="ko-KR"/>
              </w:rPr>
              <w:t xml:space="preserve"> </w:t>
            </w:r>
            <w:r>
              <w:rPr>
                <w:rFonts w:cs="맑은 고딕"/>
                <w:sz w:val="18"/>
                <w:lang w:eastAsia="ko-KR"/>
              </w:rPr>
              <w:t>배경</w:t>
            </w:r>
            <w:r>
              <w:rPr>
                <w:rFonts w:cs="맑은 고딕"/>
                <w:sz w:val="18"/>
                <w:lang w:eastAsia="ko-KR"/>
              </w:rPr>
              <w:t xml:space="preserve"> </w:t>
            </w:r>
            <w:r>
              <w:rPr>
                <w:rFonts w:cs="맑은 고딕"/>
                <w:sz w:val="18"/>
                <w:lang w:eastAsia="ko-KR"/>
              </w:rPr>
              <w:t>설명</w:t>
            </w:r>
            <w:r>
              <w:rPr>
                <w:rFonts w:cs="맑은 고딕"/>
                <w:sz w:val="18"/>
                <w:lang w:eastAsia="ko-KR"/>
              </w:rPr>
              <w:t>·</w:t>
            </w:r>
            <w:r>
              <w:rPr>
                <w:rFonts w:cs="맑은 고딕"/>
                <w:sz w:val="18"/>
                <w:lang w:eastAsia="ko-KR"/>
              </w:rPr>
              <w:t>코드</w:t>
            </w:r>
            <w:r>
              <w:rPr>
                <w:rFonts w:cs="맑은 고딕"/>
                <w:sz w:val="18"/>
                <w:lang w:eastAsia="ko-KR"/>
              </w:rPr>
              <w:t xml:space="preserve"> </w:t>
            </w:r>
            <w:proofErr w:type="gramStart"/>
            <w:r>
              <w:rPr>
                <w:rFonts w:cs="맑은 고딕"/>
                <w:sz w:val="18"/>
                <w:lang w:eastAsia="ko-KR"/>
              </w:rPr>
              <w:t>미리보기</w:t>
            </w:r>
            <w:r>
              <w:rPr>
                <w:rFonts w:cs="맑은 고딕"/>
                <w:sz w:val="18"/>
                <w:lang w:eastAsia="ko-KR"/>
              </w:rPr>
              <w:t xml:space="preserve"> /</w:t>
            </w:r>
            <w:proofErr w:type="gramEnd"/>
            <w:r>
              <w:rPr>
                <w:rFonts w:cs="맑은 고딕"/>
                <w:sz w:val="18"/>
                <w:lang w:eastAsia="ko-KR"/>
              </w:rPr>
              <w:t xml:space="preserve"> F022 </w:t>
            </w:r>
            <w:r>
              <w:rPr>
                <w:rFonts w:cs="맑은 고딕"/>
                <w:sz w:val="18"/>
                <w:lang w:eastAsia="ko-KR"/>
              </w:rPr>
              <w:t>이후</w:t>
            </w:r>
            <w:r>
              <w:rPr>
                <w:rFonts w:cs="맑은 고딕"/>
                <w:sz w:val="18"/>
                <w:lang w:eastAsia="ko-KR"/>
              </w:rPr>
              <w:t xml:space="preserve"> Local GPU+RAG </w:t>
            </w:r>
            <w:r>
              <w:rPr>
                <w:rFonts w:cs="맑은 고딕"/>
                <w:sz w:val="18"/>
                <w:lang w:eastAsia="ko-KR"/>
              </w:rPr>
              <w:t>자동</w:t>
            </w:r>
            <w:r>
              <w:rPr>
                <w:rFonts w:cs="맑은 고딕"/>
                <w:sz w:val="18"/>
                <w:lang w:eastAsia="ko-KR"/>
              </w:rPr>
              <w:t xml:space="preserve"> </w:t>
            </w:r>
            <w:r>
              <w:rPr>
                <w:rFonts w:cs="맑은 고딕"/>
                <w:sz w:val="18"/>
                <w:lang w:eastAsia="ko-KR"/>
              </w:rPr>
              <w:t>분석</w:t>
            </w:r>
          </w:p>
        </w:tc>
        <w:tc>
          <w:tcPr>
            <w:tcW w:w="4176" w:type="dxa"/>
            <w:shd w:val="clear" w:color="auto" w:fill="F7FAF8"/>
            <w:tcMar>
              <w:top w:w="80" w:type="dxa"/>
              <w:left w:w="100" w:type="dxa"/>
              <w:bottom w:w="80" w:type="dxa"/>
              <w:right w:w="100" w:type="dxa"/>
            </w:tcMar>
          </w:tcPr>
          <w:p w14:paraId="086ACC8F" w14:textId="77777777" w:rsidR="000C7463" w:rsidRDefault="00817E26">
            <w:pPr>
              <w:spacing w:after="0" w:line="259" w:lineRule="auto"/>
            </w:pPr>
            <w:proofErr w:type="spellStart"/>
            <w:r>
              <w:rPr>
                <w:rFonts w:cs="맑은 고딕"/>
                <w:sz w:val="18"/>
              </w:rPr>
              <w:t>원문</w:t>
            </w:r>
            <w:proofErr w:type="spellEnd"/>
            <w:r>
              <w:rPr>
                <w:rFonts w:cs="맑은 고딕"/>
                <w:sz w:val="18"/>
              </w:rPr>
              <w:t xml:space="preserve"> </w:t>
            </w:r>
            <w:proofErr w:type="spellStart"/>
            <w:r>
              <w:rPr>
                <w:rFonts w:cs="맑은 고딕"/>
                <w:sz w:val="18"/>
              </w:rPr>
              <w:t>링크</w:t>
            </w:r>
            <w:proofErr w:type="spellEnd"/>
            <w:r>
              <w:rPr>
                <w:rFonts w:cs="맑은 고딕"/>
                <w:sz w:val="18"/>
              </w:rPr>
              <w:t xml:space="preserve"> </w:t>
            </w:r>
            <w:proofErr w:type="spellStart"/>
            <w:r>
              <w:rPr>
                <w:rFonts w:cs="맑은 고딕"/>
                <w:sz w:val="18"/>
              </w:rPr>
              <w:t>항상</w:t>
            </w:r>
            <w:proofErr w:type="spellEnd"/>
            <w:r>
              <w:rPr>
                <w:rFonts w:cs="맑은 고딕"/>
                <w:sz w:val="18"/>
              </w:rPr>
              <w:t xml:space="preserve"> </w:t>
            </w:r>
            <w:proofErr w:type="spellStart"/>
            <w:r>
              <w:rPr>
                <w:rFonts w:cs="맑은 고딕"/>
                <w:sz w:val="18"/>
              </w:rPr>
              <w:t>제공</w:t>
            </w:r>
            <w:proofErr w:type="spellEnd"/>
          </w:p>
        </w:tc>
      </w:tr>
      <w:tr w:rsidR="000C7463" w14:paraId="1E6D63DE" w14:textId="77777777">
        <w:trPr>
          <w:cantSplit/>
          <w:jc w:val="center"/>
        </w:trPr>
        <w:tc>
          <w:tcPr>
            <w:tcW w:w="1584" w:type="dxa"/>
            <w:shd w:val="clear" w:color="auto" w:fill="FFFFFF"/>
            <w:tcMar>
              <w:top w:w="80" w:type="dxa"/>
              <w:left w:w="100" w:type="dxa"/>
              <w:bottom w:w="80" w:type="dxa"/>
              <w:right w:w="100" w:type="dxa"/>
            </w:tcMar>
          </w:tcPr>
          <w:p w14:paraId="32D06E63" w14:textId="77777777" w:rsidR="000C7463" w:rsidRDefault="00817E26">
            <w:pPr>
              <w:spacing w:after="0" w:line="259" w:lineRule="auto"/>
            </w:pPr>
            <w:r>
              <w:rPr>
                <w:rFonts w:cs="맑은 고딕"/>
                <w:sz w:val="18"/>
              </w:rPr>
              <w:t>질문</w:t>
            </w:r>
            <w:r>
              <w:rPr>
                <w:rFonts w:cs="맑은 고딕"/>
                <w:sz w:val="18"/>
              </w:rPr>
              <w:t xml:space="preserve"> Coach</w:t>
            </w:r>
          </w:p>
        </w:tc>
        <w:tc>
          <w:tcPr>
            <w:tcW w:w="1008" w:type="dxa"/>
            <w:shd w:val="clear" w:color="auto" w:fill="FFFFFF"/>
            <w:tcMar>
              <w:top w:w="80" w:type="dxa"/>
              <w:left w:w="100" w:type="dxa"/>
              <w:bottom w:w="80" w:type="dxa"/>
              <w:right w:w="100" w:type="dxa"/>
            </w:tcMar>
          </w:tcPr>
          <w:p w14:paraId="01279FD0" w14:textId="77777777" w:rsidR="000C7463" w:rsidRDefault="00817E26">
            <w:pPr>
              <w:spacing w:after="0" w:line="259" w:lineRule="auto"/>
            </w:pPr>
            <w:r>
              <w:rPr>
                <w:rFonts w:cs="맑은 고딕"/>
                <w:sz w:val="18"/>
              </w:rPr>
              <w:t>스킵</w:t>
            </w:r>
          </w:p>
        </w:tc>
        <w:tc>
          <w:tcPr>
            <w:tcW w:w="3024" w:type="dxa"/>
            <w:shd w:val="clear" w:color="auto" w:fill="FFFFFF"/>
            <w:tcMar>
              <w:top w:w="80" w:type="dxa"/>
              <w:left w:w="100" w:type="dxa"/>
              <w:bottom w:w="80" w:type="dxa"/>
              <w:right w:w="100" w:type="dxa"/>
            </w:tcMar>
          </w:tcPr>
          <w:p w14:paraId="682AABDA" w14:textId="77777777" w:rsidR="000C7463" w:rsidRDefault="00817E26">
            <w:pPr>
              <w:spacing w:after="0" w:line="259" w:lineRule="auto"/>
              <w:rPr>
                <w:lang w:eastAsia="ko-KR"/>
              </w:rPr>
            </w:pPr>
            <w:r>
              <w:rPr>
                <w:rFonts w:cs="맑은 고딕"/>
                <w:sz w:val="18"/>
                <w:lang w:eastAsia="ko-KR"/>
              </w:rPr>
              <w:t>질문</w:t>
            </w:r>
            <w:r>
              <w:rPr>
                <w:rFonts w:cs="맑은 고딕"/>
                <w:sz w:val="18"/>
                <w:lang w:eastAsia="ko-KR"/>
              </w:rPr>
              <w:t xml:space="preserve">·Hint </w:t>
            </w:r>
            <w:r>
              <w:rPr>
                <w:rFonts w:cs="맑은 고딕"/>
                <w:sz w:val="18"/>
                <w:lang w:eastAsia="ko-KR"/>
              </w:rPr>
              <w:t>자동</w:t>
            </w:r>
            <w:r>
              <w:rPr>
                <w:rFonts w:cs="맑은 고딕"/>
                <w:sz w:val="18"/>
                <w:lang w:eastAsia="ko-KR"/>
              </w:rPr>
              <w:t xml:space="preserve"> </w:t>
            </w:r>
            <w:r>
              <w:rPr>
                <w:rFonts w:cs="맑은 고딕"/>
                <w:sz w:val="18"/>
                <w:lang w:eastAsia="ko-KR"/>
              </w:rPr>
              <w:t>생성</w:t>
            </w:r>
          </w:p>
        </w:tc>
        <w:tc>
          <w:tcPr>
            <w:tcW w:w="4176" w:type="dxa"/>
            <w:shd w:val="clear" w:color="auto" w:fill="FFFFFF"/>
            <w:tcMar>
              <w:top w:w="80" w:type="dxa"/>
              <w:left w:w="100" w:type="dxa"/>
              <w:bottom w:w="80" w:type="dxa"/>
              <w:right w:w="100" w:type="dxa"/>
            </w:tcMar>
          </w:tcPr>
          <w:p w14:paraId="480FBA5D" w14:textId="77777777" w:rsidR="000C7463" w:rsidRDefault="00817E26">
            <w:pPr>
              <w:spacing w:after="0" w:line="259" w:lineRule="auto"/>
              <w:rPr>
                <w:lang w:eastAsia="ko-KR"/>
              </w:rPr>
            </w:pPr>
            <w:r>
              <w:rPr>
                <w:rFonts w:cs="맑은 고딕"/>
                <w:sz w:val="18"/>
                <w:lang w:eastAsia="ko-KR"/>
              </w:rPr>
              <w:t>전체</w:t>
            </w:r>
            <w:r>
              <w:rPr>
                <w:rFonts w:cs="맑은 고딕"/>
                <w:sz w:val="18"/>
                <w:lang w:eastAsia="ko-KR"/>
              </w:rPr>
              <w:t xml:space="preserve"> </w:t>
            </w:r>
            <w:r>
              <w:rPr>
                <w:rFonts w:cs="맑은 고딕"/>
                <w:sz w:val="18"/>
                <w:lang w:eastAsia="ko-KR"/>
              </w:rPr>
              <w:t>정답</w:t>
            </w:r>
            <w:r>
              <w:rPr>
                <w:rFonts w:cs="맑은 고딕"/>
                <w:sz w:val="18"/>
                <w:lang w:eastAsia="ko-KR"/>
              </w:rPr>
              <w:t xml:space="preserve"> </w:t>
            </w:r>
            <w:r>
              <w:rPr>
                <w:rFonts w:cs="맑은 고딕"/>
                <w:sz w:val="18"/>
                <w:lang w:eastAsia="ko-KR"/>
              </w:rPr>
              <w:t>코드</w:t>
            </w:r>
            <w:r>
              <w:rPr>
                <w:rFonts w:cs="맑은 고딕"/>
                <w:sz w:val="18"/>
                <w:lang w:eastAsia="ko-KR"/>
              </w:rPr>
              <w:t xml:space="preserve"> </w:t>
            </w:r>
            <w:proofErr w:type="spellStart"/>
            <w:r>
              <w:rPr>
                <w:rFonts w:cs="맑은 고딕"/>
                <w:sz w:val="18"/>
                <w:lang w:eastAsia="ko-KR"/>
              </w:rPr>
              <w:t>선노출</w:t>
            </w:r>
            <w:proofErr w:type="spellEnd"/>
            <w:r>
              <w:rPr>
                <w:rFonts w:cs="맑은 고딕"/>
                <w:sz w:val="18"/>
                <w:lang w:eastAsia="ko-KR"/>
              </w:rPr>
              <w:t xml:space="preserve"> </w:t>
            </w:r>
            <w:r>
              <w:rPr>
                <w:rFonts w:cs="맑은 고딕"/>
                <w:sz w:val="18"/>
                <w:lang w:eastAsia="ko-KR"/>
              </w:rPr>
              <w:t>금지</w:t>
            </w:r>
          </w:p>
        </w:tc>
      </w:tr>
      <w:tr w:rsidR="000C7463" w14:paraId="5A9407D6" w14:textId="77777777">
        <w:trPr>
          <w:cantSplit/>
          <w:jc w:val="center"/>
        </w:trPr>
        <w:tc>
          <w:tcPr>
            <w:tcW w:w="1584" w:type="dxa"/>
            <w:shd w:val="clear" w:color="auto" w:fill="F7FAF8"/>
            <w:tcMar>
              <w:top w:w="80" w:type="dxa"/>
              <w:left w:w="100" w:type="dxa"/>
              <w:bottom w:w="80" w:type="dxa"/>
              <w:right w:w="100" w:type="dxa"/>
            </w:tcMar>
          </w:tcPr>
          <w:p w14:paraId="659D0C92" w14:textId="77777777" w:rsidR="000C7463" w:rsidRDefault="00817E26">
            <w:pPr>
              <w:spacing w:after="0" w:line="259" w:lineRule="auto"/>
            </w:pPr>
            <w:r>
              <w:rPr>
                <w:rFonts w:cs="맑은 고딕"/>
                <w:sz w:val="18"/>
              </w:rPr>
              <w:t xml:space="preserve">IDE </w:t>
            </w:r>
            <w:proofErr w:type="spellStart"/>
            <w:r>
              <w:rPr>
                <w:rFonts w:cs="맑은 고딕"/>
                <w:sz w:val="18"/>
              </w:rPr>
              <w:t>실행</w:t>
            </w:r>
            <w:proofErr w:type="spellEnd"/>
          </w:p>
        </w:tc>
        <w:tc>
          <w:tcPr>
            <w:tcW w:w="1008" w:type="dxa"/>
            <w:shd w:val="clear" w:color="auto" w:fill="F7FAF8"/>
            <w:tcMar>
              <w:top w:w="80" w:type="dxa"/>
              <w:left w:w="100" w:type="dxa"/>
              <w:bottom w:w="80" w:type="dxa"/>
              <w:right w:w="100" w:type="dxa"/>
            </w:tcMar>
          </w:tcPr>
          <w:p w14:paraId="54F81D79" w14:textId="77777777" w:rsidR="000C7463" w:rsidRDefault="00817E26">
            <w:pPr>
              <w:spacing w:after="0" w:line="259" w:lineRule="auto"/>
            </w:pPr>
            <w:r>
              <w:rPr>
                <w:rFonts w:cs="맑은 고딕"/>
                <w:sz w:val="18"/>
              </w:rPr>
              <w:t>스킵</w:t>
            </w:r>
          </w:p>
        </w:tc>
        <w:tc>
          <w:tcPr>
            <w:tcW w:w="3024" w:type="dxa"/>
            <w:shd w:val="clear" w:color="auto" w:fill="F7FAF8"/>
            <w:tcMar>
              <w:top w:w="80" w:type="dxa"/>
              <w:left w:w="100" w:type="dxa"/>
              <w:bottom w:w="80" w:type="dxa"/>
              <w:right w:w="100" w:type="dxa"/>
            </w:tcMar>
          </w:tcPr>
          <w:p w14:paraId="4D8F7C07" w14:textId="77777777" w:rsidR="000C7463" w:rsidRDefault="00817E26">
            <w:pPr>
              <w:spacing w:after="0" w:line="259" w:lineRule="auto"/>
            </w:pPr>
            <w:r>
              <w:rPr>
                <w:rFonts w:cs="맑은 고딕"/>
                <w:sz w:val="18"/>
              </w:rPr>
              <w:t>사용자</w:t>
            </w:r>
            <w:r>
              <w:rPr>
                <w:rFonts w:cs="맑은 고딕"/>
                <w:sz w:val="18"/>
              </w:rPr>
              <w:t xml:space="preserve"> </w:t>
            </w:r>
            <w:r>
              <w:rPr>
                <w:rFonts w:cs="맑은 고딕"/>
                <w:sz w:val="18"/>
              </w:rPr>
              <w:t>클릭</w:t>
            </w:r>
            <w:r>
              <w:rPr>
                <w:rFonts w:cs="맑은 고딕"/>
                <w:sz w:val="18"/>
              </w:rPr>
              <w:t xml:space="preserve"> </w:t>
            </w:r>
            <w:r>
              <w:rPr>
                <w:rFonts w:cs="맑은 고딕"/>
                <w:sz w:val="18"/>
              </w:rPr>
              <w:t>기반</w:t>
            </w:r>
            <w:r>
              <w:rPr>
                <w:rFonts w:cs="맑은 고딕"/>
                <w:sz w:val="18"/>
              </w:rPr>
              <w:t xml:space="preserve"> </w:t>
            </w:r>
            <w:r>
              <w:rPr>
                <w:rFonts w:cs="맑은 고딕"/>
                <w:sz w:val="18"/>
              </w:rPr>
              <w:t>실행</w:t>
            </w:r>
          </w:p>
        </w:tc>
        <w:tc>
          <w:tcPr>
            <w:tcW w:w="4176" w:type="dxa"/>
            <w:shd w:val="clear" w:color="auto" w:fill="F7FAF8"/>
            <w:tcMar>
              <w:top w:w="80" w:type="dxa"/>
              <w:left w:w="100" w:type="dxa"/>
              <w:bottom w:w="80" w:type="dxa"/>
              <w:right w:w="100" w:type="dxa"/>
            </w:tcMar>
          </w:tcPr>
          <w:p w14:paraId="149606EA" w14:textId="77777777" w:rsidR="000C7463" w:rsidRDefault="00817E26">
            <w:pPr>
              <w:spacing w:after="0" w:line="259" w:lineRule="auto"/>
              <w:rPr>
                <w:lang w:eastAsia="ko-KR"/>
              </w:rPr>
            </w:pPr>
            <w:proofErr w:type="spellStart"/>
            <w:r>
              <w:rPr>
                <w:rFonts w:cs="맑은 고딕"/>
                <w:sz w:val="18"/>
                <w:lang w:eastAsia="ko-KR"/>
              </w:rPr>
              <w:t>미설치</w:t>
            </w:r>
            <w:proofErr w:type="spellEnd"/>
            <w:r>
              <w:rPr>
                <w:rFonts w:cs="맑은 고딕"/>
                <w:sz w:val="18"/>
                <w:lang w:eastAsia="ko-KR"/>
              </w:rPr>
              <w:t>·</w:t>
            </w:r>
            <w:r>
              <w:rPr>
                <w:rFonts w:cs="맑은 고딕"/>
                <w:sz w:val="18"/>
                <w:lang w:eastAsia="ko-KR"/>
              </w:rPr>
              <w:t>미지원</w:t>
            </w:r>
            <w:r>
              <w:rPr>
                <w:rFonts w:cs="맑은 고딕"/>
                <w:sz w:val="18"/>
                <w:lang w:eastAsia="ko-KR"/>
              </w:rPr>
              <w:t xml:space="preserve"> </w:t>
            </w:r>
            <w:r>
              <w:rPr>
                <w:rFonts w:cs="맑은 고딕"/>
                <w:sz w:val="18"/>
                <w:lang w:eastAsia="ko-KR"/>
              </w:rPr>
              <w:t>시</w:t>
            </w:r>
            <w:r>
              <w:rPr>
                <w:rFonts w:cs="맑은 고딕"/>
                <w:sz w:val="18"/>
                <w:lang w:eastAsia="ko-KR"/>
              </w:rPr>
              <w:t xml:space="preserve"> </w:t>
            </w:r>
            <w:r>
              <w:rPr>
                <w:rFonts w:cs="맑은 고딕"/>
                <w:sz w:val="18"/>
                <w:lang w:eastAsia="ko-KR"/>
              </w:rPr>
              <w:t>수동</w:t>
            </w:r>
            <w:r>
              <w:rPr>
                <w:rFonts w:cs="맑은 고딕"/>
                <w:sz w:val="18"/>
                <w:lang w:eastAsia="ko-KR"/>
              </w:rPr>
              <w:t xml:space="preserve"> </w:t>
            </w:r>
            <w:r>
              <w:rPr>
                <w:rFonts w:cs="맑은 고딕"/>
                <w:sz w:val="18"/>
                <w:lang w:eastAsia="ko-KR"/>
              </w:rPr>
              <w:t>안내</w:t>
            </w:r>
          </w:p>
        </w:tc>
      </w:tr>
      <w:tr w:rsidR="000C7463" w14:paraId="2113D1EC" w14:textId="77777777">
        <w:trPr>
          <w:cantSplit/>
          <w:jc w:val="center"/>
        </w:trPr>
        <w:tc>
          <w:tcPr>
            <w:tcW w:w="1584" w:type="dxa"/>
            <w:shd w:val="clear" w:color="auto" w:fill="FFFFFF"/>
            <w:tcMar>
              <w:top w:w="80" w:type="dxa"/>
              <w:left w:w="100" w:type="dxa"/>
              <w:bottom w:w="80" w:type="dxa"/>
              <w:right w:w="100" w:type="dxa"/>
            </w:tcMar>
          </w:tcPr>
          <w:p w14:paraId="7BFD8BDC" w14:textId="77777777" w:rsidR="000C7463" w:rsidRDefault="00817E26">
            <w:pPr>
              <w:spacing w:after="0" w:line="259" w:lineRule="auto"/>
            </w:pPr>
            <w:proofErr w:type="spellStart"/>
            <w:r>
              <w:rPr>
                <w:rFonts w:cs="맑은 고딕"/>
                <w:sz w:val="18"/>
              </w:rPr>
              <w:t>Commit·Push</w:t>
            </w:r>
            <w:proofErr w:type="spellEnd"/>
          </w:p>
        </w:tc>
        <w:tc>
          <w:tcPr>
            <w:tcW w:w="1008" w:type="dxa"/>
            <w:shd w:val="clear" w:color="auto" w:fill="FFFFFF"/>
            <w:tcMar>
              <w:top w:w="80" w:type="dxa"/>
              <w:left w:w="100" w:type="dxa"/>
              <w:bottom w:w="80" w:type="dxa"/>
              <w:right w:w="100" w:type="dxa"/>
            </w:tcMar>
          </w:tcPr>
          <w:p w14:paraId="48EB5F12" w14:textId="77777777" w:rsidR="000C7463" w:rsidRDefault="00817E26">
            <w:pPr>
              <w:spacing w:after="0" w:line="259" w:lineRule="auto"/>
            </w:pPr>
            <w:r>
              <w:rPr>
                <w:rFonts w:cs="맑은 고딕"/>
                <w:sz w:val="18"/>
              </w:rPr>
              <w:t>스킵</w:t>
            </w:r>
          </w:p>
        </w:tc>
        <w:tc>
          <w:tcPr>
            <w:tcW w:w="3024" w:type="dxa"/>
            <w:shd w:val="clear" w:color="auto" w:fill="FFFFFF"/>
            <w:tcMar>
              <w:top w:w="80" w:type="dxa"/>
              <w:left w:w="100" w:type="dxa"/>
              <w:bottom w:w="80" w:type="dxa"/>
              <w:right w:w="100" w:type="dxa"/>
            </w:tcMar>
          </w:tcPr>
          <w:p w14:paraId="08AB21F7" w14:textId="77777777" w:rsidR="000C7463" w:rsidRDefault="00817E26">
            <w:pPr>
              <w:spacing w:after="0" w:line="259" w:lineRule="auto"/>
              <w:rPr>
                <w:lang w:eastAsia="ko-KR"/>
              </w:rPr>
            </w:pPr>
            <w:r>
              <w:rPr>
                <w:rFonts w:cs="맑은 고딕"/>
                <w:sz w:val="18"/>
                <w:lang w:eastAsia="ko-KR"/>
              </w:rPr>
              <w:t>명령</w:t>
            </w:r>
            <w:r>
              <w:rPr>
                <w:rFonts w:cs="맑은 고딕"/>
                <w:sz w:val="18"/>
                <w:lang w:eastAsia="ko-KR"/>
              </w:rPr>
              <w:t xml:space="preserve"> </w:t>
            </w:r>
            <w:r>
              <w:rPr>
                <w:rFonts w:cs="맑은 고딕"/>
                <w:sz w:val="18"/>
                <w:lang w:eastAsia="ko-KR"/>
              </w:rPr>
              <w:t>복사</w:t>
            </w:r>
            <w:r>
              <w:rPr>
                <w:rFonts w:cs="맑은 고딕"/>
                <w:sz w:val="18"/>
                <w:lang w:eastAsia="ko-KR"/>
              </w:rPr>
              <w:t>·</w:t>
            </w:r>
            <w:r>
              <w:rPr>
                <w:rFonts w:cs="맑은 고딕"/>
                <w:sz w:val="18"/>
                <w:lang w:eastAsia="ko-KR"/>
              </w:rPr>
              <w:t>체크리스트</w:t>
            </w:r>
          </w:p>
        </w:tc>
        <w:tc>
          <w:tcPr>
            <w:tcW w:w="4176" w:type="dxa"/>
            <w:shd w:val="clear" w:color="auto" w:fill="FFFFFF"/>
            <w:tcMar>
              <w:top w:w="80" w:type="dxa"/>
              <w:left w:w="100" w:type="dxa"/>
              <w:bottom w:w="80" w:type="dxa"/>
              <w:right w:w="100" w:type="dxa"/>
            </w:tcMar>
          </w:tcPr>
          <w:p w14:paraId="2842ADD7" w14:textId="77777777" w:rsidR="000C7463" w:rsidRDefault="00817E26">
            <w:pPr>
              <w:spacing w:after="0" w:line="259" w:lineRule="auto"/>
            </w:pPr>
            <w:proofErr w:type="spellStart"/>
            <w:r>
              <w:rPr>
                <w:rFonts w:cs="맑은 고딕"/>
                <w:sz w:val="18"/>
              </w:rPr>
              <w:t>자동</w:t>
            </w:r>
            <w:proofErr w:type="spellEnd"/>
            <w:r>
              <w:rPr>
                <w:rFonts w:cs="맑은 고딕"/>
                <w:sz w:val="18"/>
              </w:rPr>
              <w:t xml:space="preserve"> </w:t>
            </w:r>
            <w:proofErr w:type="spellStart"/>
            <w:r>
              <w:rPr>
                <w:rFonts w:cs="맑은 고딕"/>
                <w:sz w:val="18"/>
              </w:rPr>
              <w:t>Commit</w:t>
            </w:r>
            <w:r>
              <w:rPr>
                <w:rFonts w:cs="맑은 고딕"/>
                <w:sz w:val="18"/>
              </w:rPr>
              <w:t>은</w:t>
            </w:r>
            <w:proofErr w:type="spellEnd"/>
            <w:r>
              <w:rPr>
                <w:rFonts w:cs="맑은 고딕"/>
                <w:sz w:val="18"/>
              </w:rPr>
              <w:t xml:space="preserve"> MVP </w:t>
            </w:r>
            <w:proofErr w:type="spellStart"/>
            <w:r>
              <w:rPr>
                <w:rFonts w:cs="맑은 고딕"/>
                <w:sz w:val="18"/>
              </w:rPr>
              <w:t>제외</w:t>
            </w:r>
            <w:proofErr w:type="spellEnd"/>
          </w:p>
        </w:tc>
      </w:tr>
      <w:tr w:rsidR="000C7463" w14:paraId="4A66E44B" w14:textId="77777777">
        <w:trPr>
          <w:cantSplit/>
          <w:jc w:val="center"/>
        </w:trPr>
        <w:tc>
          <w:tcPr>
            <w:tcW w:w="1584" w:type="dxa"/>
            <w:shd w:val="clear" w:color="auto" w:fill="F7FAF8"/>
            <w:tcMar>
              <w:top w:w="80" w:type="dxa"/>
              <w:left w:w="100" w:type="dxa"/>
              <w:bottom w:w="80" w:type="dxa"/>
              <w:right w:w="100" w:type="dxa"/>
            </w:tcMar>
          </w:tcPr>
          <w:p w14:paraId="106902C9" w14:textId="77777777" w:rsidR="000C7463" w:rsidRDefault="00817E26">
            <w:pPr>
              <w:spacing w:after="0" w:line="259" w:lineRule="auto"/>
            </w:pPr>
            <w:r>
              <w:rPr>
                <w:rFonts w:cs="맑은 고딕"/>
                <w:sz w:val="18"/>
              </w:rPr>
              <w:t>PR</w:t>
            </w:r>
          </w:p>
        </w:tc>
        <w:tc>
          <w:tcPr>
            <w:tcW w:w="1008" w:type="dxa"/>
            <w:shd w:val="clear" w:color="auto" w:fill="F7FAF8"/>
            <w:tcMar>
              <w:top w:w="80" w:type="dxa"/>
              <w:left w:w="100" w:type="dxa"/>
              <w:bottom w:w="80" w:type="dxa"/>
              <w:right w:w="100" w:type="dxa"/>
            </w:tcMar>
          </w:tcPr>
          <w:p w14:paraId="279C8767" w14:textId="77777777" w:rsidR="000C7463" w:rsidRDefault="00817E26">
            <w:pPr>
              <w:spacing w:after="0" w:line="259" w:lineRule="auto"/>
            </w:pPr>
            <w:r>
              <w:rPr>
                <w:rFonts w:cs="맑은 고딕"/>
                <w:sz w:val="18"/>
              </w:rPr>
              <w:t>스킵</w:t>
            </w:r>
          </w:p>
        </w:tc>
        <w:tc>
          <w:tcPr>
            <w:tcW w:w="3024" w:type="dxa"/>
            <w:shd w:val="clear" w:color="auto" w:fill="F7FAF8"/>
            <w:tcMar>
              <w:top w:w="80" w:type="dxa"/>
              <w:left w:w="100" w:type="dxa"/>
              <w:bottom w:w="80" w:type="dxa"/>
              <w:right w:w="100" w:type="dxa"/>
            </w:tcMar>
          </w:tcPr>
          <w:p w14:paraId="3B033E9A" w14:textId="77777777" w:rsidR="000C7463" w:rsidRDefault="00817E26">
            <w:pPr>
              <w:spacing w:after="0" w:line="259" w:lineRule="auto"/>
            </w:pPr>
            <w:r>
              <w:rPr>
                <w:rFonts w:cs="맑은 고딕"/>
                <w:sz w:val="18"/>
              </w:rPr>
              <w:t>본문</w:t>
            </w:r>
            <w:r>
              <w:rPr>
                <w:rFonts w:cs="맑은 고딕"/>
                <w:sz w:val="18"/>
              </w:rPr>
              <w:t xml:space="preserve"> Template·</w:t>
            </w:r>
            <w:r>
              <w:rPr>
                <w:rFonts w:cs="맑은 고딕"/>
                <w:sz w:val="18"/>
              </w:rPr>
              <w:t>페이지</w:t>
            </w:r>
            <w:r>
              <w:rPr>
                <w:rFonts w:cs="맑은 고딕"/>
                <w:sz w:val="18"/>
              </w:rPr>
              <w:t xml:space="preserve"> </w:t>
            </w:r>
            <w:r>
              <w:rPr>
                <w:rFonts w:cs="맑은 고딕"/>
                <w:sz w:val="18"/>
              </w:rPr>
              <w:t>연결</w:t>
            </w:r>
          </w:p>
        </w:tc>
        <w:tc>
          <w:tcPr>
            <w:tcW w:w="4176" w:type="dxa"/>
            <w:shd w:val="clear" w:color="auto" w:fill="F7FAF8"/>
            <w:tcMar>
              <w:top w:w="80" w:type="dxa"/>
              <w:left w:w="100" w:type="dxa"/>
              <w:bottom w:w="80" w:type="dxa"/>
              <w:right w:w="100" w:type="dxa"/>
            </w:tcMar>
          </w:tcPr>
          <w:p w14:paraId="06857F07" w14:textId="77777777" w:rsidR="000C7463" w:rsidRDefault="00817E26">
            <w:pPr>
              <w:spacing w:after="0" w:line="259" w:lineRule="auto"/>
            </w:pPr>
            <w:r>
              <w:rPr>
                <w:rFonts w:cs="맑은 고딕"/>
                <w:sz w:val="18"/>
              </w:rPr>
              <w:t>최종</w:t>
            </w:r>
            <w:r>
              <w:rPr>
                <w:rFonts w:cs="맑은 고딕"/>
                <w:sz w:val="18"/>
              </w:rPr>
              <w:t xml:space="preserve"> </w:t>
            </w:r>
            <w:r>
              <w:rPr>
                <w:rFonts w:cs="맑은 고딕"/>
                <w:sz w:val="18"/>
              </w:rPr>
              <w:t>제출</w:t>
            </w:r>
            <w:r>
              <w:rPr>
                <w:rFonts w:cs="맑은 고딕"/>
                <w:sz w:val="18"/>
              </w:rPr>
              <w:t xml:space="preserve"> </w:t>
            </w:r>
            <w:r>
              <w:rPr>
                <w:rFonts w:cs="맑은 고딕"/>
                <w:sz w:val="18"/>
              </w:rPr>
              <w:t>사용자</w:t>
            </w:r>
            <w:r>
              <w:rPr>
                <w:rFonts w:cs="맑은 고딕"/>
                <w:sz w:val="18"/>
              </w:rPr>
              <w:t xml:space="preserve"> </w:t>
            </w:r>
            <w:r>
              <w:rPr>
                <w:rFonts w:cs="맑은 고딕"/>
                <w:sz w:val="18"/>
              </w:rPr>
              <w:t>확인</w:t>
            </w:r>
          </w:p>
        </w:tc>
      </w:tr>
      <w:tr w:rsidR="000C7463" w14:paraId="2E84550C" w14:textId="77777777">
        <w:trPr>
          <w:cantSplit/>
          <w:jc w:val="center"/>
        </w:trPr>
        <w:tc>
          <w:tcPr>
            <w:tcW w:w="1584" w:type="dxa"/>
            <w:shd w:val="clear" w:color="auto" w:fill="FFFFFF"/>
            <w:tcMar>
              <w:top w:w="80" w:type="dxa"/>
              <w:left w:w="100" w:type="dxa"/>
              <w:bottom w:w="80" w:type="dxa"/>
              <w:right w:w="100" w:type="dxa"/>
            </w:tcMar>
          </w:tcPr>
          <w:p w14:paraId="6850E64A" w14:textId="77777777" w:rsidR="000C7463" w:rsidRDefault="00817E26">
            <w:pPr>
              <w:spacing w:after="0" w:line="259" w:lineRule="auto"/>
            </w:pPr>
            <w:r>
              <w:rPr>
                <w:rFonts w:cs="맑은 고딕"/>
                <w:sz w:val="18"/>
              </w:rPr>
              <w:t>Monitoring</w:t>
            </w:r>
          </w:p>
        </w:tc>
        <w:tc>
          <w:tcPr>
            <w:tcW w:w="1008" w:type="dxa"/>
            <w:shd w:val="clear" w:color="auto" w:fill="FFFFFF"/>
            <w:tcMar>
              <w:top w:w="80" w:type="dxa"/>
              <w:left w:w="100" w:type="dxa"/>
              <w:bottom w:w="80" w:type="dxa"/>
              <w:right w:w="100" w:type="dxa"/>
            </w:tcMar>
          </w:tcPr>
          <w:p w14:paraId="029F84F2" w14:textId="77777777" w:rsidR="000C7463" w:rsidRDefault="00817E26">
            <w:pPr>
              <w:spacing w:after="0" w:line="259" w:lineRule="auto"/>
            </w:pPr>
            <w:r>
              <w:rPr>
                <w:rFonts w:cs="맑은 고딕"/>
                <w:sz w:val="18"/>
              </w:rPr>
              <w:t>해제</w:t>
            </w:r>
          </w:p>
        </w:tc>
        <w:tc>
          <w:tcPr>
            <w:tcW w:w="3024" w:type="dxa"/>
            <w:shd w:val="clear" w:color="auto" w:fill="FFFFFF"/>
            <w:tcMar>
              <w:top w:w="80" w:type="dxa"/>
              <w:left w:w="100" w:type="dxa"/>
              <w:bottom w:w="80" w:type="dxa"/>
              <w:right w:w="100" w:type="dxa"/>
            </w:tcMar>
          </w:tcPr>
          <w:p w14:paraId="3CBBE625" w14:textId="77777777" w:rsidR="000C7463" w:rsidRDefault="00817E26">
            <w:pPr>
              <w:spacing w:after="0" w:line="259" w:lineRule="auto"/>
            </w:pPr>
            <w:r>
              <w:rPr>
                <w:rFonts w:cs="맑은 고딕"/>
                <w:sz w:val="18"/>
              </w:rPr>
              <w:t>Polling/Webhook</w:t>
            </w:r>
          </w:p>
        </w:tc>
        <w:tc>
          <w:tcPr>
            <w:tcW w:w="4176" w:type="dxa"/>
            <w:shd w:val="clear" w:color="auto" w:fill="FFFFFF"/>
            <w:tcMar>
              <w:top w:w="80" w:type="dxa"/>
              <w:left w:w="100" w:type="dxa"/>
              <w:bottom w:w="80" w:type="dxa"/>
              <w:right w:w="100" w:type="dxa"/>
            </w:tcMar>
          </w:tcPr>
          <w:p w14:paraId="0F78F60F" w14:textId="77777777" w:rsidR="000C7463" w:rsidRDefault="00817E26">
            <w:pPr>
              <w:spacing w:after="0" w:line="259" w:lineRule="auto"/>
              <w:rPr>
                <w:lang w:eastAsia="ko-KR"/>
              </w:rPr>
            </w:pPr>
            <w:r>
              <w:rPr>
                <w:rFonts w:cs="맑은 고딕"/>
                <w:sz w:val="18"/>
                <w:lang w:eastAsia="ko-KR"/>
              </w:rPr>
              <w:t>사용자</w:t>
            </w:r>
            <w:r>
              <w:rPr>
                <w:rFonts w:cs="맑은 고딕"/>
                <w:sz w:val="18"/>
                <w:lang w:eastAsia="ko-KR"/>
              </w:rPr>
              <w:t xml:space="preserve"> </w:t>
            </w:r>
            <w:r>
              <w:rPr>
                <w:rFonts w:cs="맑은 고딕"/>
                <w:sz w:val="18"/>
                <w:lang w:eastAsia="ko-KR"/>
              </w:rPr>
              <w:t>연결</w:t>
            </w:r>
            <w:r>
              <w:rPr>
                <w:rFonts w:cs="맑은 고딕"/>
                <w:sz w:val="18"/>
                <w:lang w:eastAsia="ko-KR"/>
              </w:rPr>
              <w:t xml:space="preserve"> PR</w:t>
            </w:r>
            <w:r>
              <w:rPr>
                <w:rFonts w:cs="맑은 고딕"/>
                <w:sz w:val="18"/>
                <w:lang w:eastAsia="ko-KR"/>
              </w:rPr>
              <w:t>만</w:t>
            </w:r>
            <w:r>
              <w:rPr>
                <w:rFonts w:cs="맑은 고딕"/>
                <w:sz w:val="18"/>
                <w:lang w:eastAsia="ko-KR"/>
              </w:rPr>
              <w:t xml:space="preserve"> </w:t>
            </w:r>
            <w:r>
              <w:rPr>
                <w:rFonts w:cs="맑은 고딕"/>
                <w:sz w:val="18"/>
                <w:lang w:eastAsia="ko-KR"/>
              </w:rPr>
              <w:t>추적</w:t>
            </w:r>
          </w:p>
        </w:tc>
      </w:tr>
      <w:tr w:rsidR="000C7463" w14:paraId="55574C45" w14:textId="77777777">
        <w:trPr>
          <w:cantSplit/>
          <w:jc w:val="center"/>
        </w:trPr>
        <w:tc>
          <w:tcPr>
            <w:tcW w:w="1584" w:type="dxa"/>
            <w:shd w:val="clear" w:color="auto" w:fill="FFFFFF"/>
            <w:tcMar>
              <w:top w:w="80" w:type="dxa"/>
              <w:left w:w="100" w:type="dxa"/>
              <w:bottom w:w="80" w:type="dxa"/>
              <w:right w:w="100" w:type="dxa"/>
            </w:tcMar>
          </w:tcPr>
          <w:p w14:paraId="25BF7EA9" w14:textId="77777777" w:rsidR="000C7463" w:rsidRDefault="00817E26">
            <w:pPr>
              <w:spacing w:after="0" w:line="259" w:lineRule="auto"/>
            </w:pPr>
            <w:proofErr w:type="spellStart"/>
            <w:r>
              <w:rPr>
                <w:rFonts w:cs="맑은 고딕"/>
                <w:sz w:val="18"/>
              </w:rPr>
              <w:lastRenderedPageBreak/>
              <w:t>주석</w:t>
            </w:r>
            <w:proofErr w:type="spellEnd"/>
          </w:p>
        </w:tc>
        <w:tc>
          <w:tcPr>
            <w:tcW w:w="1008" w:type="dxa"/>
            <w:shd w:val="clear" w:color="auto" w:fill="FFFFFF"/>
            <w:tcMar>
              <w:top w:w="80" w:type="dxa"/>
              <w:left w:w="100" w:type="dxa"/>
              <w:bottom w:w="80" w:type="dxa"/>
              <w:right w:w="100" w:type="dxa"/>
            </w:tcMar>
          </w:tcPr>
          <w:p w14:paraId="3E6ACFF1" w14:textId="77777777" w:rsidR="000C7463" w:rsidRDefault="00817E26">
            <w:pPr>
              <w:spacing w:after="0" w:line="259" w:lineRule="auto"/>
            </w:pPr>
            <w:r>
              <w:rPr>
                <w:rFonts w:cs="맑은 고딕"/>
                <w:sz w:val="18"/>
              </w:rPr>
              <w:t xml:space="preserve">UI </w:t>
            </w:r>
            <w:r>
              <w:rPr>
                <w:rFonts w:cs="맑은 고딕"/>
                <w:sz w:val="18"/>
              </w:rPr>
              <w:t>통합</w:t>
            </w:r>
          </w:p>
        </w:tc>
        <w:tc>
          <w:tcPr>
            <w:tcW w:w="3024" w:type="dxa"/>
            <w:shd w:val="clear" w:color="auto" w:fill="FFFFFF"/>
            <w:tcMar>
              <w:top w:w="80" w:type="dxa"/>
              <w:left w:w="100" w:type="dxa"/>
              <w:bottom w:w="80" w:type="dxa"/>
              <w:right w:w="100" w:type="dxa"/>
            </w:tcMar>
          </w:tcPr>
          <w:p w14:paraId="22B83362" w14:textId="77777777" w:rsidR="000C7463" w:rsidRDefault="00817E26">
            <w:pPr>
              <w:spacing w:after="0" w:line="259" w:lineRule="auto"/>
              <w:rPr>
                <w:lang w:eastAsia="ko-KR"/>
              </w:rPr>
            </w:pPr>
            <w:r>
              <w:rPr>
                <w:rFonts w:cs="맑은 고딕"/>
                <w:sz w:val="18"/>
                <w:lang w:eastAsia="ko-KR"/>
              </w:rPr>
              <w:t xml:space="preserve">SCR009 </w:t>
            </w:r>
            <w:r>
              <w:rPr>
                <w:rFonts w:cs="맑은 고딕"/>
                <w:sz w:val="18"/>
                <w:lang w:eastAsia="ko-KR"/>
              </w:rPr>
              <w:t>통합</w:t>
            </w:r>
            <w:r>
              <w:rPr>
                <w:rFonts w:cs="맑은 고딕"/>
                <w:sz w:val="18"/>
                <w:lang w:eastAsia="ko-KR"/>
              </w:rPr>
              <w:t xml:space="preserve"> </w:t>
            </w:r>
            <w:r>
              <w:rPr>
                <w:rFonts w:cs="맑은 고딕"/>
                <w:sz w:val="18"/>
                <w:lang w:eastAsia="ko-KR"/>
              </w:rPr>
              <w:t>화면에서</w:t>
            </w:r>
            <w:r>
              <w:rPr>
                <w:rFonts w:cs="맑은 고딕"/>
                <w:sz w:val="18"/>
                <w:lang w:eastAsia="ko-KR"/>
              </w:rPr>
              <w:t xml:space="preserve"> </w:t>
            </w:r>
            <w:proofErr w:type="spellStart"/>
            <w:r>
              <w:rPr>
                <w:rFonts w:cs="맑은 고딕"/>
                <w:sz w:val="18"/>
                <w:lang w:eastAsia="ko-KR"/>
              </w:rPr>
              <w:t>Fork→Clone</w:t>
            </w:r>
            <w:proofErr w:type="spellEnd"/>
            <w:r>
              <w:rPr>
                <w:rFonts w:cs="맑은 고딕"/>
                <w:sz w:val="18"/>
                <w:lang w:eastAsia="ko-KR"/>
              </w:rPr>
              <w:t>을</w:t>
            </w:r>
            <w:r>
              <w:rPr>
                <w:rFonts w:cs="맑은 고딕"/>
                <w:sz w:val="18"/>
                <w:lang w:eastAsia="ko-KR"/>
              </w:rPr>
              <w:t xml:space="preserve"> </w:t>
            </w:r>
            <w:r>
              <w:rPr>
                <w:rFonts w:cs="맑은 고딕"/>
                <w:sz w:val="18"/>
                <w:lang w:eastAsia="ko-KR"/>
              </w:rPr>
              <w:t>순차</w:t>
            </w:r>
            <w:r>
              <w:rPr>
                <w:rFonts w:cs="맑은 고딕"/>
                <w:sz w:val="18"/>
                <w:lang w:eastAsia="ko-KR"/>
              </w:rPr>
              <w:t xml:space="preserve"> </w:t>
            </w:r>
            <w:r>
              <w:rPr>
                <w:rFonts w:cs="맑은 고딕"/>
                <w:sz w:val="18"/>
                <w:lang w:eastAsia="ko-KR"/>
              </w:rPr>
              <w:t>안내하며</w:t>
            </w:r>
            <w:r>
              <w:rPr>
                <w:rFonts w:cs="맑은 고딕"/>
                <w:sz w:val="18"/>
                <w:lang w:eastAsia="ko-KR"/>
              </w:rPr>
              <w:t xml:space="preserve">, </w:t>
            </w:r>
            <w:r>
              <w:rPr>
                <w:rFonts w:cs="맑은 고딕"/>
                <w:sz w:val="18"/>
                <w:lang w:eastAsia="ko-KR"/>
              </w:rPr>
              <w:t>최초</w:t>
            </w:r>
            <w:r>
              <w:rPr>
                <w:rFonts w:cs="맑은 고딕"/>
                <w:sz w:val="18"/>
                <w:lang w:eastAsia="ko-KR"/>
              </w:rPr>
              <w:t xml:space="preserve"> </w:t>
            </w:r>
            <w:proofErr w:type="spellStart"/>
            <w:r>
              <w:rPr>
                <w:rFonts w:cs="맑은 고딕"/>
                <w:sz w:val="18"/>
                <w:lang w:eastAsia="ko-KR"/>
              </w:rPr>
              <w:t>스킵</w:t>
            </w:r>
            <w:proofErr w:type="spellEnd"/>
            <w:r>
              <w:rPr>
                <w:rFonts w:cs="맑은 고딕"/>
                <w:sz w:val="18"/>
                <w:lang w:eastAsia="ko-KR"/>
              </w:rPr>
              <w:t>/</w:t>
            </w:r>
            <w:r>
              <w:rPr>
                <w:rFonts w:cs="맑은 고딕"/>
                <w:sz w:val="18"/>
                <w:lang w:eastAsia="ko-KR"/>
              </w:rPr>
              <w:t>자동화</w:t>
            </w:r>
            <w:r>
              <w:rPr>
                <w:rFonts w:cs="맑은 고딕"/>
                <w:sz w:val="18"/>
                <w:lang w:eastAsia="ko-KR"/>
              </w:rPr>
              <w:t xml:space="preserve"> </w:t>
            </w:r>
            <w:r>
              <w:rPr>
                <w:rFonts w:cs="맑은 고딕"/>
                <w:sz w:val="18"/>
                <w:lang w:eastAsia="ko-KR"/>
              </w:rPr>
              <w:t>조작은</w:t>
            </w:r>
            <w:r>
              <w:rPr>
                <w:rFonts w:cs="맑은 고딕"/>
                <w:sz w:val="18"/>
                <w:lang w:eastAsia="ko-KR"/>
              </w:rPr>
              <w:t xml:space="preserve"> </w:t>
            </w:r>
            <w:r>
              <w:rPr>
                <w:rFonts w:cs="맑은 고딕"/>
                <w:sz w:val="18"/>
                <w:lang w:eastAsia="ko-KR"/>
              </w:rPr>
              <w:t>두</w:t>
            </w:r>
            <w:r>
              <w:rPr>
                <w:rFonts w:cs="맑은 고딕"/>
                <w:sz w:val="18"/>
                <w:lang w:eastAsia="ko-KR"/>
              </w:rPr>
              <w:t xml:space="preserve"> </w:t>
            </w:r>
            <w:r>
              <w:rPr>
                <w:rFonts w:cs="맑은 고딕"/>
                <w:sz w:val="18"/>
                <w:lang w:eastAsia="ko-KR"/>
              </w:rPr>
              <w:t>단계에</w:t>
            </w:r>
            <w:r>
              <w:rPr>
                <w:rFonts w:cs="맑은 고딕"/>
                <w:sz w:val="18"/>
                <w:lang w:eastAsia="ko-KR"/>
              </w:rPr>
              <w:t xml:space="preserve"> </w:t>
            </w:r>
            <w:r>
              <w:rPr>
                <w:rFonts w:cs="맑은 고딕"/>
                <w:sz w:val="18"/>
                <w:lang w:eastAsia="ko-KR"/>
              </w:rPr>
              <w:t>적용한다</w:t>
            </w:r>
            <w:r>
              <w:rPr>
                <w:rFonts w:cs="맑은 고딕"/>
                <w:sz w:val="18"/>
                <w:lang w:eastAsia="ko-KR"/>
              </w:rPr>
              <w:t xml:space="preserve">. Fork </w:t>
            </w:r>
            <w:r>
              <w:rPr>
                <w:rFonts w:cs="맑은 고딕"/>
                <w:sz w:val="18"/>
                <w:lang w:eastAsia="ko-KR"/>
              </w:rPr>
              <w:t>완료</w:t>
            </w:r>
            <w:r>
              <w:rPr>
                <w:rFonts w:cs="맑은 고딕"/>
                <w:sz w:val="18"/>
                <w:lang w:eastAsia="ko-KR"/>
              </w:rPr>
              <w:t xml:space="preserve"> </w:t>
            </w:r>
            <w:r>
              <w:rPr>
                <w:rFonts w:cs="맑은 고딕"/>
                <w:sz w:val="18"/>
                <w:lang w:eastAsia="ko-KR"/>
              </w:rPr>
              <w:t>후</w:t>
            </w:r>
            <w:r>
              <w:rPr>
                <w:rFonts w:cs="맑은 고딕"/>
                <w:sz w:val="18"/>
                <w:lang w:eastAsia="ko-KR"/>
              </w:rPr>
              <w:t xml:space="preserve"> Clone/IDE Handoff</w:t>
            </w:r>
            <w:r>
              <w:rPr>
                <w:rFonts w:cs="맑은 고딕"/>
                <w:sz w:val="18"/>
                <w:lang w:eastAsia="ko-KR"/>
              </w:rPr>
              <w:t>가</w:t>
            </w:r>
            <w:r>
              <w:rPr>
                <w:rFonts w:cs="맑은 고딕"/>
                <w:sz w:val="18"/>
                <w:lang w:eastAsia="ko-KR"/>
              </w:rPr>
              <w:t xml:space="preserve"> </w:t>
            </w:r>
            <w:r>
              <w:rPr>
                <w:rFonts w:cs="맑은 고딕"/>
                <w:sz w:val="18"/>
                <w:lang w:eastAsia="ko-KR"/>
              </w:rPr>
              <w:t>실패하면</w:t>
            </w:r>
            <w:r>
              <w:rPr>
                <w:rFonts w:cs="맑은 고딕"/>
                <w:sz w:val="18"/>
                <w:lang w:eastAsia="ko-KR"/>
              </w:rPr>
              <w:t xml:space="preserve"> FORK_DONE</w:t>
            </w:r>
            <w:r>
              <w:rPr>
                <w:rFonts w:cs="맑은 고딕"/>
                <w:sz w:val="18"/>
                <w:lang w:eastAsia="ko-KR"/>
              </w:rPr>
              <w:t>을</w:t>
            </w:r>
            <w:r>
              <w:rPr>
                <w:rFonts w:cs="맑은 고딕"/>
                <w:sz w:val="18"/>
                <w:lang w:eastAsia="ko-KR"/>
              </w:rPr>
              <w:t xml:space="preserve"> </w:t>
            </w:r>
            <w:r>
              <w:rPr>
                <w:rFonts w:cs="맑은 고딕"/>
                <w:sz w:val="18"/>
                <w:lang w:eastAsia="ko-KR"/>
              </w:rPr>
              <w:t>유지하고</w:t>
            </w:r>
            <w:r>
              <w:rPr>
                <w:rFonts w:cs="맑은 고딕"/>
                <w:sz w:val="18"/>
                <w:lang w:eastAsia="ko-KR"/>
              </w:rPr>
              <w:t xml:space="preserve"> </w:t>
            </w:r>
            <w:r>
              <w:rPr>
                <w:rFonts w:cs="맑은 고딕"/>
                <w:sz w:val="18"/>
                <w:lang w:eastAsia="ko-KR"/>
              </w:rPr>
              <w:t>실패</w:t>
            </w:r>
            <w:r>
              <w:rPr>
                <w:rFonts w:cs="맑은 고딕"/>
                <w:sz w:val="18"/>
                <w:lang w:eastAsia="ko-KR"/>
              </w:rPr>
              <w:t xml:space="preserve"> </w:t>
            </w:r>
            <w:r>
              <w:rPr>
                <w:rFonts w:cs="맑은 고딕"/>
                <w:sz w:val="18"/>
                <w:lang w:eastAsia="ko-KR"/>
              </w:rPr>
              <w:t>단계</w:t>
            </w:r>
            <w:r>
              <w:rPr>
                <w:rFonts w:cs="맑은 고딕"/>
                <w:sz w:val="18"/>
                <w:lang w:eastAsia="ko-KR"/>
              </w:rPr>
              <w:t xml:space="preserve"> </w:t>
            </w:r>
            <w:r>
              <w:rPr>
                <w:rFonts w:cs="맑은 고딕"/>
                <w:sz w:val="18"/>
                <w:lang w:eastAsia="ko-KR"/>
              </w:rPr>
              <w:t>이후만</w:t>
            </w:r>
            <w:r>
              <w:rPr>
                <w:rFonts w:cs="맑은 고딕"/>
                <w:sz w:val="18"/>
                <w:lang w:eastAsia="ko-KR"/>
              </w:rPr>
              <w:t xml:space="preserve"> </w:t>
            </w:r>
            <w:r>
              <w:rPr>
                <w:rFonts w:cs="맑은 고딕"/>
                <w:sz w:val="18"/>
                <w:lang w:eastAsia="ko-KR"/>
              </w:rPr>
              <w:t>재시도한다</w:t>
            </w:r>
            <w:r>
              <w:rPr>
                <w:rFonts w:cs="맑은 고딕"/>
                <w:sz w:val="18"/>
                <w:lang w:eastAsia="ko-KR"/>
              </w:rPr>
              <w:t>.</w:t>
            </w:r>
          </w:p>
        </w:tc>
        <w:tc>
          <w:tcPr>
            <w:tcW w:w="4176" w:type="dxa"/>
            <w:shd w:val="clear" w:color="auto" w:fill="FFFFFF"/>
            <w:tcMar>
              <w:top w:w="80" w:type="dxa"/>
              <w:left w:w="100" w:type="dxa"/>
              <w:bottom w:w="80" w:type="dxa"/>
              <w:right w:w="100" w:type="dxa"/>
            </w:tcMar>
          </w:tcPr>
          <w:p w14:paraId="0F98007C" w14:textId="77777777" w:rsidR="000C7463" w:rsidRDefault="00817E26">
            <w:pPr>
              <w:spacing w:after="0" w:line="259" w:lineRule="auto"/>
              <w:rPr>
                <w:lang w:eastAsia="ko-KR"/>
              </w:rPr>
            </w:pPr>
            <w:proofErr w:type="spellStart"/>
            <w:r>
              <w:rPr>
                <w:rFonts w:cs="맑은 고딕"/>
                <w:sz w:val="18"/>
                <w:lang w:eastAsia="ko-KR"/>
              </w:rPr>
              <w:t>백엔드</w:t>
            </w:r>
            <w:proofErr w:type="spellEnd"/>
            <w:r>
              <w:rPr>
                <w:rFonts w:cs="맑은 고딕"/>
                <w:sz w:val="18"/>
                <w:lang w:eastAsia="ko-KR"/>
              </w:rPr>
              <w:t xml:space="preserve"> </w:t>
            </w:r>
            <w:proofErr w:type="spellStart"/>
            <w:r>
              <w:rPr>
                <w:rFonts w:cs="맑은 고딕"/>
                <w:sz w:val="18"/>
                <w:lang w:eastAsia="ko-KR"/>
              </w:rPr>
              <w:t>JourneyStep</w:t>
            </w:r>
            <w:proofErr w:type="spellEnd"/>
            <w:r>
              <w:rPr>
                <w:rFonts w:cs="맑은 고딕"/>
                <w:sz w:val="18"/>
                <w:lang w:eastAsia="ko-KR"/>
              </w:rPr>
              <w:t>의</w:t>
            </w:r>
            <w:r>
              <w:rPr>
                <w:rFonts w:cs="맑은 고딕"/>
                <w:sz w:val="18"/>
                <w:lang w:eastAsia="ko-KR"/>
              </w:rPr>
              <w:t xml:space="preserve"> FORK·CLONE </w:t>
            </w:r>
            <w:r>
              <w:rPr>
                <w:rFonts w:cs="맑은 고딕"/>
                <w:sz w:val="18"/>
                <w:lang w:eastAsia="ko-KR"/>
              </w:rPr>
              <w:t>상태는</w:t>
            </w:r>
            <w:r>
              <w:rPr>
                <w:rFonts w:cs="맑은 고딕"/>
                <w:sz w:val="18"/>
                <w:lang w:eastAsia="ko-KR"/>
              </w:rPr>
              <w:t xml:space="preserve"> </w:t>
            </w:r>
            <w:r>
              <w:rPr>
                <w:rFonts w:cs="맑은 고딕"/>
                <w:sz w:val="18"/>
                <w:lang w:eastAsia="ko-KR"/>
              </w:rPr>
              <w:t>별도</w:t>
            </w:r>
            <w:r>
              <w:rPr>
                <w:rFonts w:cs="맑은 고딕"/>
                <w:sz w:val="18"/>
                <w:lang w:eastAsia="ko-KR"/>
              </w:rPr>
              <w:t xml:space="preserve"> </w:t>
            </w:r>
            <w:r>
              <w:rPr>
                <w:rFonts w:cs="맑은 고딕"/>
                <w:sz w:val="18"/>
                <w:lang w:eastAsia="ko-KR"/>
              </w:rPr>
              <w:t>추적</w:t>
            </w:r>
            <w:r>
              <w:rPr>
                <w:rFonts w:cs="맑은 고딕"/>
                <w:sz w:val="18"/>
                <w:lang w:eastAsia="ko-KR"/>
              </w:rPr>
              <w:t xml:space="preserve">. </w:t>
            </w:r>
            <w:r>
              <w:rPr>
                <w:rFonts w:cs="맑은 고딕"/>
                <w:sz w:val="18"/>
                <w:lang w:eastAsia="ko-KR"/>
              </w:rPr>
              <w:t>기존</w:t>
            </w:r>
            <w:r>
              <w:rPr>
                <w:rFonts w:cs="맑은 고딕"/>
                <w:sz w:val="18"/>
                <w:lang w:eastAsia="ko-KR"/>
              </w:rPr>
              <w:t xml:space="preserve"> Fork</w:t>
            </w:r>
            <w:r>
              <w:rPr>
                <w:rFonts w:cs="맑은 고딕"/>
                <w:sz w:val="18"/>
                <w:lang w:eastAsia="ko-KR"/>
              </w:rPr>
              <w:t>가</w:t>
            </w:r>
            <w:r>
              <w:rPr>
                <w:rFonts w:cs="맑은 고딕"/>
                <w:sz w:val="18"/>
                <w:lang w:eastAsia="ko-KR"/>
              </w:rPr>
              <w:t xml:space="preserve"> </w:t>
            </w:r>
            <w:r>
              <w:rPr>
                <w:rFonts w:cs="맑은 고딕"/>
                <w:sz w:val="18"/>
                <w:lang w:eastAsia="ko-KR"/>
              </w:rPr>
              <w:t>삭제되었거나</w:t>
            </w:r>
            <w:r>
              <w:rPr>
                <w:rFonts w:cs="맑은 고딕"/>
                <w:sz w:val="18"/>
                <w:lang w:eastAsia="ko-KR"/>
              </w:rPr>
              <w:t xml:space="preserve"> </w:t>
            </w:r>
            <w:r>
              <w:rPr>
                <w:rFonts w:cs="맑은 고딕"/>
                <w:sz w:val="18"/>
                <w:lang w:eastAsia="ko-KR"/>
              </w:rPr>
              <w:t>접근할</w:t>
            </w:r>
            <w:r>
              <w:rPr>
                <w:rFonts w:cs="맑은 고딕"/>
                <w:sz w:val="18"/>
                <w:lang w:eastAsia="ko-KR"/>
              </w:rPr>
              <w:t xml:space="preserve"> </w:t>
            </w:r>
            <w:r>
              <w:rPr>
                <w:rFonts w:cs="맑은 고딕"/>
                <w:sz w:val="18"/>
                <w:lang w:eastAsia="ko-KR"/>
              </w:rPr>
              <w:t>수</w:t>
            </w:r>
            <w:r>
              <w:rPr>
                <w:rFonts w:cs="맑은 고딕"/>
                <w:sz w:val="18"/>
                <w:lang w:eastAsia="ko-KR"/>
              </w:rPr>
              <w:t xml:space="preserve"> </w:t>
            </w:r>
            <w:r>
              <w:rPr>
                <w:rFonts w:cs="맑은 고딕"/>
                <w:sz w:val="18"/>
                <w:lang w:eastAsia="ko-KR"/>
              </w:rPr>
              <w:t>없을</w:t>
            </w:r>
            <w:r>
              <w:rPr>
                <w:rFonts w:cs="맑은 고딕"/>
                <w:sz w:val="18"/>
                <w:lang w:eastAsia="ko-KR"/>
              </w:rPr>
              <w:t xml:space="preserve"> </w:t>
            </w:r>
            <w:r>
              <w:rPr>
                <w:rFonts w:cs="맑은 고딕"/>
                <w:sz w:val="18"/>
                <w:lang w:eastAsia="ko-KR"/>
              </w:rPr>
              <w:t>때만</w:t>
            </w:r>
            <w:r>
              <w:rPr>
                <w:rFonts w:cs="맑은 고딕"/>
                <w:sz w:val="18"/>
                <w:lang w:eastAsia="ko-KR"/>
              </w:rPr>
              <w:t xml:space="preserve"> </w:t>
            </w:r>
            <w:r>
              <w:rPr>
                <w:rFonts w:cs="맑은 고딕"/>
                <w:sz w:val="18"/>
                <w:lang w:eastAsia="ko-KR"/>
              </w:rPr>
              <w:t xml:space="preserve">Fork </w:t>
            </w:r>
            <w:r>
              <w:rPr>
                <w:rFonts w:cs="맑은 고딕"/>
                <w:sz w:val="18"/>
                <w:lang w:eastAsia="ko-KR"/>
              </w:rPr>
              <w:t>단계로</w:t>
            </w:r>
            <w:r>
              <w:rPr>
                <w:rFonts w:cs="맑은 고딕"/>
                <w:sz w:val="18"/>
                <w:lang w:eastAsia="ko-KR"/>
              </w:rPr>
              <w:t xml:space="preserve"> </w:t>
            </w:r>
            <w:r>
              <w:rPr>
                <w:rFonts w:cs="맑은 고딕"/>
                <w:sz w:val="18"/>
                <w:lang w:eastAsia="ko-KR"/>
              </w:rPr>
              <w:t>복귀</w:t>
            </w:r>
          </w:p>
        </w:tc>
      </w:tr>
    </w:tbl>
    <w:p w14:paraId="1115C7E3" w14:textId="77777777" w:rsidR="000C7463" w:rsidRDefault="000C7463">
      <w:pPr>
        <w:spacing w:after="0"/>
        <w:rPr>
          <w:lang w:eastAsia="ko-KR"/>
        </w:rPr>
      </w:pPr>
    </w:p>
    <w:p w14:paraId="0BA21A9F" w14:textId="77777777" w:rsidR="000C7463" w:rsidRDefault="00817E26">
      <w:pPr>
        <w:pStyle w:val="1"/>
        <w:spacing w:before="160" w:after="100"/>
      </w:pPr>
      <w:r>
        <w:rPr>
          <w:rFonts w:ascii="맑은 고딕" w:eastAsia="맑은 고딕" w:hAnsi="맑은 고딕" w:cs="맑은 고딕"/>
        </w:rPr>
        <w:t xml:space="preserve">C. Repository·Issue </w:t>
      </w:r>
      <w:r>
        <w:rPr>
          <w:rFonts w:ascii="맑은 고딕" w:eastAsia="맑은 고딕" w:hAnsi="맑은 고딕" w:cs="맑은 고딕"/>
        </w:rPr>
        <w:t>선정</w:t>
      </w:r>
      <w:r>
        <w:rPr>
          <w:rFonts w:ascii="맑은 고딕" w:eastAsia="맑은 고딕" w:hAnsi="맑은 고딕" w:cs="맑은 고딕"/>
        </w:rPr>
        <w:t xml:space="preserve"> </w:t>
      </w:r>
      <w:r>
        <w:rPr>
          <w:rFonts w:ascii="맑은 고딕" w:eastAsia="맑은 고딕" w:hAnsi="맑은 고딕" w:cs="맑은 고딕"/>
        </w:rPr>
        <w:t>루브릭</w:t>
      </w:r>
    </w:p>
    <w:tbl>
      <w:tblPr>
        <w:tblStyle w:val="af9"/>
        <w:tblW w:w="0" w:type="auto"/>
        <w:jc w:val="center"/>
        <w:tblLayout w:type="fixed"/>
        <w:tblLook w:val="04A0" w:firstRow="1" w:lastRow="0" w:firstColumn="1" w:lastColumn="0" w:noHBand="0" w:noVBand="1"/>
      </w:tblPr>
      <w:tblGrid>
        <w:gridCol w:w="1872"/>
        <w:gridCol w:w="1080"/>
        <w:gridCol w:w="6840"/>
      </w:tblGrid>
      <w:tr w:rsidR="000C7463" w14:paraId="6BF1850D" w14:textId="77777777">
        <w:trPr>
          <w:cantSplit/>
          <w:tblHeader/>
          <w:jc w:val="center"/>
        </w:trPr>
        <w:tc>
          <w:tcPr>
            <w:tcW w:w="1872" w:type="dxa"/>
            <w:shd w:val="clear" w:color="auto" w:fill="EAF6EE"/>
            <w:tcMar>
              <w:top w:w="90" w:type="dxa"/>
              <w:left w:w="100" w:type="dxa"/>
              <w:bottom w:w="90" w:type="dxa"/>
              <w:right w:w="100" w:type="dxa"/>
            </w:tcMar>
            <w:vAlign w:val="center"/>
          </w:tcPr>
          <w:p w14:paraId="64E4005B" w14:textId="77777777" w:rsidR="000C7463" w:rsidRDefault="00817E26">
            <w:pPr>
              <w:spacing w:after="0" w:line="252" w:lineRule="auto"/>
              <w:jc w:val="center"/>
            </w:pPr>
            <w:r>
              <w:rPr>
                <w:rFonts w:cs="맑은 고딕"/>
                <w:b/>
                <w:color w:val="166534"/>
                <w:sz w:val="18"/>
              </w:rPr>
              <w:t>영역</w:t>
            </w:r>
          </w:p>
        </w:tc>
        <w:tc>
          <w:tcPr>
            <w:tcW w:w="1080" w:type="dxa"/>
            <w:shd w:val="clear" w:color="auto" w:fill="EAF6EE"/>
            <w:tcMar>
              <w:top w:w="90" w:type="dxa"/>
              <w:left w:w="100" w:type="dxa"/>
              <w:bottom w:w="90" w:type="dxa"/>
              <w:right w:w="100" w:type="dxa"/>
            </w:tcMar>
            <w:vAlign w:val="center"/>
          </w:tcPr>
          <w:p w14:paraId="19EE7E8C" w14:textId="77777777" w:rsidR="000C7463" w:rsidRDefault="00817E26">
            <w:pPr>
              <w:spacing w:after="0" w:line="252" w:lineRule="auto"/>
              <w:jc w:val="center"/>
            </w:pPr>
            <w:r>
              <w:rPr>
                <w:rFonts w:cs="맑은 고딕"/>
                <w:b/>
                <w:color w:val="166534"/>
                <w:sz w:val="18"/>
              </w:rPr>
              <w:t>점수</w:t>
            </w:r>
          </w:p>
        </w:tc>
        <w:tc>
          <w:tcPr>
            <w:tcW w:w="6840" w:type="dxa"/>
            <w:shd w:val="clear" w:color="auto" w:fill="EAF6EE"/>
            <w:tcMar>
              <w:top w:w="90" w:type="dxa"/>
              <w:left w:w="100" w:type="dxa"/>
              <w:bottom w:w="90" w:type="dxa"/>
              <w:right w:w="100" w:type="dxa"/>
            </w:tcMar>
            <w:vAlign w:val="center"/>
          </w:tcPr>
          <w:p w14:paraId="6D799261" w14:textId="77777777" w:rsidR="000C7463" w:rsidRDefault="00817E26">
            <w:pPr>
              <w:spacing w:after="0" w:line="252" w:lineRule="auto"/>
              <w:jc w:val="center"/>
            </w:pPr>
            <w:r>
              <w:rPr>
                <w:rFonts w:cs="맑은 고딕"/>
                <w:b/>
                <w:color w:val="166534"/>
                <w:sz w:val="18"/>
              </w:rPr>
              <w:t>판단</w:t>
            </w:r>
            <w:r>
              <w:rPr>
                <w:rFonts w:cs="맑은 고딕"/>
                <w:b/>
                <w:color w:val="166534"/>
                <w:sz w:val="18"/>
              </w:rPr>
              <w:t xml:space="preserve"> </w:t>
            </w:r>
            <w:r>
              <w:rPr>
                <w:rFonts w:cs="맑은 고딕"/>
                <w:b/>
                <w:color w:val="166534"/>
                <w:sz w:val="18"/>
              </w:rPr>
              <w:t>기준</w:t>
            </w:r>
          </w:p>
        </w:tc>
      </w:tr>
      <w:tr w:rsidR="000C7463" w14:paraId="2A715859" w14:textId="77777777">
        <w:trPr>
          <w:cantSplit/>
          <w:jc w:val="center"/>
        </w:trPr>
        <w:tc>
          <w:tcPr>
            <w:tcW w:w="1872" w:type="dxa"/>
            <w:shd w:val="clear" w:color="auto" w:fill="FFFFFF"/>
            <w:tcMar>
              <w:top w:w="80" w:type="dxa"/>
              <w:left w:w="100" w:type="dxa"/>
              <w:bottom w:w="80" w:type="dxa"/>
              <w:right w:w="100" w:type="dxa"/>
            </w:tcMar>
          </w:tcPr>
          <w:p w14:paraId="2B8A40A1" w14:textId="77777777" w:rsidR="000C7463" w:rsidRDefault="00817E26">
            <w:pPr>
              <w:spacing w:after="0" w:line="259" w:lineRule="auto"/>
            </w:pPr>
            <w:r>
              <w:rPr>
                <w:rFonts w:cs="맑은 고딕"/>
                <w:sz w:val="18"/>
              </w:rPr>
              <w:t>공익</w:t>
            </w:r>
            <w:r>
              <w:rPr>
                <w:rFonts w:cs="맑은 고딕"/>
                <w:sz w:val="18"/>
              </w:rPr>
              <w:t xml:space="preserve"> </w:t>
            </w:r>
            <w:r>
              <w:rPr>
                <w:rFonts w:cs="맑은 고딕"/>
                <w:sz w:val="18"/>
              </w:rPr>
              <w:t>목적</w:t>
            </w:r>
          </w:p>
        </w:tc>
        <w:tc>
          <w:tcPr>
            <w:tcW w:w="1080" w:type="dxa"/>
            <w:shd w:val="clear" w:color="auto" w:fill="FFFFFF"/>
            <w:tcMar>
              <w:top w:w="80" w:type="dxa"/>
              <w:left w:w="100" w:type="dxa"/>
              <w:bottom w:w="80" w:type="dxa"/>
              <w:right w:w="100" w:type="dxa"/>
            </w:tcMar>
          </w:tcPr>
          <w:p w14:paraId="71DE3288" w14:textId="77777777" w:rsidR="000C7463" w:rsidRDefault="00817E26">
            <w:pPr>
              <w:spacing w:after="0" w:line="259" w:lineRule="auto"/>
            </w:pPr>
            <w:r>
              <w:rPr>
                <w:rFonts w:cs="맑은 고딕"/>
                <w:sz w:val="18"/>
              </w:rPr>
              <w:t>0~10</w:t>
            </w:r>
          </w:p>
        </w:tc>
        <w:tc>
          <w:tcPr>
            <w:tcW w:w="6840" w:type="dxa"/>
            <w:shd w:val="clear" w:color="auto" w:fill="FFFFFF"/>
            <w:tcMar>
              <w:top w:w="80" w:type="dxa"/>
              <w:left w:w="100" w:type="dxa"/>
              <w:bottom w:w="80" w:type="dxa"/>
              <w:right w:w="100" w:type="dxa"/>
            </w:tcMar>
          </w:tcPr>
          <w:p w14:paraId="744587A2" w14:textId="77777777" w:rsidR="000C7463" w:rsidRDefault="00817E26">
            <w:pPr>
              <w:spacing w:after="0" w:line="259" w:lineRule="auto"/>
              <w:rPr>
                <w:lang w:eastAsia="ko-KR"/>
              </w:rPr>
            </w:pPr>
            <w:r>
              <w:rPr>
                <w:rFonts w:cs="맑은 고딕"/>
                <w:sz w:val="18"/>
                <w:lang w:eastAsia="ko-KR"/>
              </w:rPr>
              <w:t>사회</w:t>
            </w:r>
            <w:r>
              <w:rPr>
                <w:rFonts w:cs="맑은 고딕"/>
                <w:sz w:val="18"/>
                <w:lang w:eastAsia="ko-KR"/>
              </w:rPr>
              <w:t>·</w:t>
            </w:r>
            <w:r>
              <w:rPr>
                <w:rFonts w:cs="맑은 고딕"/>
                <w:sz w:val="18"/>
                <w:lang w:eastAsia="ko-KR"/>
              </w:rPr>
              <w:t>공공</w:t>
            </w:r>
            <w:r>
              <w:rPr>
                <w:rFonts w:cs="맑은 고딕"/>
                <w:sz w:val="18"/>
                <w:lang w:eastAsia="ko-KR"/>
              </w:rPr>
              <w:t>·</w:t>
            </w:r>
            <w:r>
              <w:rPr>
                <w:rFonts w:cs="맑은 고딕"/>
                <w:sz w:val="18"/>
                <w:lang w:eastAsia="ko-KR"/>
              </w:rPr>
              <w:t>환경</w:t>
            </w:r>
            <w:r>
              <w:rPr>
                <w:rFonts w:cs="맑은 고딕"/>
                <w:sz w:val="18"/>
                <w:lang w:eastAsia="ko-KR"/>
              </w:rPr>
              <w:t>·</w:t>
            </w:r>
            <w:r>
              <w:rPr>
                <w:rFonts w:cs="맑은 고딕"/>
                <w:sz w:val="18"/>
                <w:lang w:eastAsia="ko-KR"/>
              </w:rPr>
              <w:t>교육</w:t>
            </w:r>
            <w:r>
              <w:rPr>
                <w:rFonts w:cs="맑은 고딕"/>
                <w:sz w:val="18"/>
                <w:lang w:eastAsia="ko-KR"/>
              </w:rPr>
              <w:t>·</w:t>
            </w:r>
            <w:r>
              <w:rPr>
                <w:rFonts w:cs="맑은 고딕"/>
                <w:sz w:val="18"/>
                <w:lang w:eastAsia="ko-KR"/>
              </w:rPr>
              <w:t>접근성</w:t>
            </w:r>
            <w:r>
              <w:rPr>
                <w:rFonts w:cs="맑은 고딕"/>
                <w:sz w:val="18"/>
                <w:lang w:eastAsia="ko-KR"/>
              </w:rPr>
              <w:t xml:space="preserve"> </w:t>
            </w:r>
            <w:r>
              <w:rPr>
                <w:rFonts w:cs="맑은 고딕"/>
                <w:sz w:val="18"/>
                <w:lang w:eastAsia="ko-KR"/>
              </w:rPr>
              <w:t>목적이</w:t>
            </w:r>
            <w:r>
              <w:rPr>
                <w:rFonts w:cs="맑은 고딕"/>
                <w:sz w:val="18"/>
                <w:lang w:eastAsia="ko-KR"/>
              </w:rPr>
              <w:t xml:space="preserve"> </w:t>
            </w:r>
            <w:r>
              <w:rPr>
                <w:rFonts w:cs="맑은 고딕"/>
                <w:sz w:val="18"/>
                <w:lang w:eastAsia="ko-KR"/>
              </w:rPr>
              <w:t>명확</w:t>
            </w:r>
          </w:p>
        </w:tc>
      </w:tr>
      <w:tr w:rsidR="000C7463" w14:paraId="27AEE967" w14:textId="77777777">
        <w:trPr>
          <w:cantSplit/>
          <w:jc w:val="center"/>
        </w:trPr>
        <w:tc>
          <w:tcPr>
            <w:tcW w:w="1872" w:type="dxa"/>
            <w:shd w:val="clear" w:color="auto" w:fill="F7FAF8"/>
            <w:tcMar>
              <w:top w:w="80" w:type="dxa"/>
              <w:left w:w="100" w:type="dxa"/>
              <w:bottom w:w="80" w:type="dxa"/>
              <w:right w:w="100" w:type="dxa"/>
            </w:tcMar>
          </w:tcPr>
          <w:p w14:paraId="595729F8" w14:textId="77777777" w:rsidR="000C7463" w:rsidRDefault="00817E26">
            <w:pPr>
              <w:spacing w:after="0" w:line="259" w:lineRule="auto"/>
            </w:pPr>
            <w:proofErr w:type="spellStart"/>
            <w:r>
              <w:rPr>
                <w:rFonts w:cs="맑은 고딕"/>
                <w:sz w:val="18"/>
              </w:rPr>
              <w:t>활동성</w:t>
            </w:r>
            <w:proofErr w:type="spellEnd"/>
          </w:p>
        </w:tc>
        <w:tc>
          <w:tcPr>
            <w:tcW w:w="1080" w:type="dxa"/>
            <w:shd w:val="clear" w:color="auto" w:fill="F7FAF8"/>
            <w:tcMar>
              <w:top w:w="80" w:type="dxa"/>
              <w:left w:w="100" w:type="dxa"/>
              <w:bottom w:w="80" w:type="dxa"/>
              <w:right w:w="100" w:type="dxa"/>
            </w:tcMar>
          </w:tcPr>
          <w:p w14:paraId="7FF1EE8C" w14:textId="77777777" w:rsidR="000C7463" w:rsidRDefault="00817E26">
            <w:pPr>
              <w:spacing w:after="0" w:line="259" w:lineRule="auto"/>
            </w:pPr>
            <w:r>
              <w:rPr>
                <w:rFonts w:cs="맑은 고딕"/>
                <w:sz w:val="18"/>
              </w:rPr>
              <w:t>0~15</w:t>
            </w:r>
          </w:p>
        </w:tc>
        <w:tc>
          <w:tcPr>
            <w:tcW w:w="6840" w:type="dxa"/>
            <w:shd w:val="clear" w:color="auto" w:fill="F7FAF8"/>
            <w:tcMar>
              <w:top w:w="80" w:type="dxa"/>
              <w:left w:w="100" w:type="dxa"/>
              <w:bottom w:w="80" w:type="dxa"/>
              <w:right w:w="100" w:type="dxa"/>
            </w:tcMar>
          </w:tcPr>
          <w:p w14:paraId="7F5980CB" w14:textId="77777777" w:rsidR="000C7463" w:rsidRDefault="00817E26">
            <w:pPr>
              <w:spacing w:after="0" w:line="259" w:lineRule="auto"/>
            </w:pPr>
            <w:r>
              <w:rPr>
                <w:rFonts w:cs="맑은 고딕"/>
                <w:sz w:val="18"/>
              </w:rPr>
              <w:t>최근</w:t>
            </w:r>
            <w:r>
              <w:rPr>
                <w:rFonts w:cs="맑은 고딕"/>
                <w:sz w:val="18"/>
              </w:rPr>
              <w:t xml:space="preserve"> Commit·Release·Issue </w:t>
            </w:r>
            <w:r>
              <w:rPr>
                <w:rFonts w:cs="맑은 고딕"/>
                <w:sz w:val="18"/>
              </w:rPr>
              <w:t>응답</w:t>
            </w:r>
            <w:r>
              <w:rPr>
                <w:rFonts w:cs="맑은 고딕"/>
                <w:sz w:val="18"/>
              </w:rPr>
              <w:t xml:space="preserve">, Archived </w:t>
            </w:r>
            <w:r>
              <w:rPr>
                <w:rFonts w:cs="맑은 고딕"/>
                <w:sz w:val="18"/>
              </w:rPr>
              <w:t>여부</w:t>
            </w:r>
          </w:p>
        </w:tc>
      </w:tr>
      <w:tr w:rsidR="000C7463" w14:paraId="48E16ABE" w14:textId="77777777">
        <w:trPr>
          <w:cantSplit/>
          <w:jc w:val="center"/>
        </w:trPr>
        <w:tc>
          <w:tcPr>
            <w:tcW w:w="1872" w:type="dxa"/>
            <w:shd w:val="clear" w:color="auto" w:fill="FFFFFF"/>
            <w:tcMar>
              <w:top w:w="80" w:type="dxa"/>
              <w:left w:w="100" w:type="dxa"/>
              <w:bottom w:w="80" w:type="dxa"/>
              <w:right w:w="100" w:type="dxa"/>
            </w:tcMar>
          </w:tcPr>
          <w:p w14:paraId="7C3CDF6B" w14:textId="77777777" w:rsidR="000C7463" w:rsidRDefault="00817E26">
            <w:pPr>
              <w:spacing w:after="0" w:line="259" w:lineRule="auto"/>
            </w:pPr>
            <w:r>
              <w:rPr>
                <w:rFonts w:cs="맑은 고딕"/>
                <w:sz w:val="18"/>
              </w:rPr>
              <w:t>기여</w:t>
            </w:r>
            <w:r>
              <w:rPr>
                <w:rFonts w:cs="맑은 고딕"/>
                <w:sz w:val="18"/>
              </w:rPr>
              <w:t xml:space="preserve"> </w:t>
            </w:r>
            <w:r>
              <w:rPr>
                <w:rFonts w:cs="맑은 고딕"/>
                <w:sz w:val="18"/>
              </w:rPr>
              <w:t>수용성</w:t>
            </w:r>
          </w:p>
        </w:tc>
        <w:tc>
          <w:tcPr>
            <w:tcW w:w="1080" w:type="dxa"/>
            <w:shd w:val="clear" w:color="auto" w:fill="FFFFFF"/>
            <w:tcMar>
              <w:top w:w="80" w:type="dxa"/>
              <w:left w:w="100" w:type="dxa"/>
              <w:bottom w:w="80" w:type="dxa"/>
              <w:right w:w="100" w:type="dxa"/>
            </w:tcMar>
          </w:tcPr>
          <w:p w14:paraId="46540541" w14:textId="77777777" w:rsidR="000C7463" w:rsidRDefault="00817E26">
            <w:pPr>
              <w:spacing w:after="0" w:line="259" w:lineRule="auto"/>
            </w:pPr>
            <w:r>
              <w:rPr>
                <w:rFonts w:cs="맑은 고딕"/>
                <w:sz w:val="18"/>
              </w:rPr>
              <w:t>0~15</w:t>
            </w:r>
          </w:p>
        </w:tc>
        <w:tc>
          <w:tcPr>
            <w:tcW w:w="6840" w:type="dxa"/>
            <w:shd w:val="clear" w:color="auto" w:fill="FFFFFF"/>
            <w:tcMar>
              <w:top w:w="80" w:type="dxa"/>
              <w:left w:w="100" w:type="dxa"/>
              <w:bottom w:w="80" w:type="dxa"/>
              <w:right w:w="100" w:type="dxa"/>
            </w:tcMar>
          </w:tcPr>
          <w:p w14:paraId="205A7258" w14:textId="77777777" w:rsidR="000C7463" w:rsidRDefault="00817E26">
            <w:pPr>
              <w:spacing w:after="0" w:line="259" w:lineRule="auto"/>
            </w:pPr>
            <w:r>
              <w:rPr>
                <w:rFonts w:cs="맑은 고딕"/>
                <w:sz w:val="18"/>
              </w:rPr>
              <w:t>CONTRIBUTING·</w:t>
            </w:r>
            <w:r>
              <w:rPr>
                <w:rFonts w:cs="맑은 고딕"/>
                <w:sz w:val="18"/>
              </w:rPr>
              <w:t>외부</w:t>
            </w:r>
            <w:r>
              <w:rPr>
                <w:rFonts w:cs="맑은 고딕"/>
                <w:sz w:val="18"/>
              </w:rPr>
              <w:t xml:space="preserve"> PR·</w:t>
            </w:r>
            <w:r>
              <w:rPr>
                <w:rFonts w:cs="맑은 고딕"/>
                <w:sz w:val="18"/>
              </w:rPr>
              <w:t>신규</w:t>
            </w:r>
            <w:r>
              <w:rPr>
                <w:rFonts w:cs="맑은 고딕"/>
                <w:sz w:val="18"/>
              </w:rPr>
              <w:t xml:space="preserve"> </w:t>
            </w:r>
            <w:r>
              <w:rPr>
                <w:rFonts w:cs="맑은 고딕"/>
                <w:sz w:val="18"/>
              </w:rPr>
              <w:t>기여</w:t>
            </w:r>
            <w:r>
              <w:rPr>
                <w:rFonts w:cs="맑은 고딕"/>
                <w:sz w:val="18"/>
              </w:rPr>
              <w:t xml:space="preserve"> </w:t>
            </w:r>
            <w:r>
              <w:rPr>
                <w:rFonts w:cs="맑은 고딕"/>
                <w:sz w:val="18"/>
              </w:rPr>
              <w:t>응답</w:t>
            </w:r>
          </w:p>
        </w:tc>
      </w:tr>
      <w:tr w:rsidR="000C7463" w14:paraId="7D56580B" w14:textId="77777777">
        <w:trPr>
          <w:cantSplit/>
          <w:jc w:val="center"/>
        </w:trPr>
        <w:tc>
          <w:tcPr>
            <w:tcW w:w="1872" w:type="dxa"/>
            <w:shd w:val="clear" w:color="auto" w:fill="F7FAF8"/>
            <w:tcMar>
              <w:top w:w="80" w:type="dxa"/>
              <w:left w:w="100" w:type="dxa"/>
              <w:bottom w:w="80" w:type="dxa"/>
              <w:right w:w="100" w:type="dxa"/>
            </w:tcMar>
          </w:tcPr>
          <w:p w14:paraId="0AC8CD86" w14:textId="77777777" w:rsidR="000C7463" w:rsidRDefault="00817E26">
            <w:pPr>
              <w:spacing w:after="0" w:line="259" w:lineRule="auto"/>
            </w:pPr>
            <w:r>
              <w:rPr>
                <w:rFonts w:cs="맑은 고딕"/>
                <w:sz w:val="18"/>
              </w:rPr>
              <w:t xml:space="preserve">Issue </w:t>
            </w:r>
            <w:r>
              <w:rPr>
                <w:rFonts w:cs="맑은 고딕"/>
                <w:sz w:val="18"/>
              </w:rPr>
              <w:t>생존성</w:t>
            </w:r>
          </w:p>
        </w:tc>
        <w:tc>
          <w:tcPr>
            <w:tcW w:w="1080" w:type="dxa"/>
            <w:shd w:val="clear" w:color="auto" w:fill="F7FAF8"/>
            <w:tcMar>
              <w:top w:w="80" w:type="dxa"/>
              <w:left w:w="100" w:type="dxa"/>
              <w:bottom w:w="80" w:type="dxa"/>
              <w:right w:w="100" w:type="dxa"/>
            </w:tcMar>
          </w:tcPr>
          <w:p w14:paraId="548140A1" w14:textId="77777777" w:rsidR="000C7463" w:rsidRDefault="00817E26">
            <w:pPr>
              <w:spacing w:after="0" w:line="259" w:lineRule="auto"/>
            </w:pPr>
            <w:r>
              <w:rPr>
                <w:rFonts w:cs="맑은 고딕"/>
                <w:sz w:val="18"/>
              </w:rPr>
              <w:t>0~15</w:t>
            </w:r>
          </w:p>
        </w:tc>
        <w:tc>
          <w:tcPr>
            <w:tcW w:w="6840" w:type="dxa"/>
            <w:shd w:val="clear" w:color="auto" w:fill="F7FAF8"/>
            <w:tcMar>
              <w:top w:w="80" w:type="dxa"/>
              <w:left w:w="100" w:type="dxa"/>
              <w:bottom w:w="80" w:type="dxa"/>
              <w:right w:w="100" w:type="dxa"/>
            </w:tcMar>
          </w:tcPr>
          <w:p w14:paraId="7D994E1B" w14:textId="77777777" w:rsidR="000C7463" w:rsidRDefault="00817E26">
            <w:pPr>
              <w:spacing w:after="0" w:line="259" w:lineRule="auto"/>
              <w:rPr>
                <w:lang w:eastAsia="ko-KR"/>
              </w:rPr>
            </w:pPr>
            <w:r>
              <w:rPr>
                <w:rFonts w:cs="맑은 고딕"/>
                <w:sz w:val="18"/>
                <w:lang w:eastAsia="ko-KR"/>
              </w:rPr>
              <w:t>Open·</w:t>
            </w:r>
            <w:proofErr w:type="spellStart"/>
            <w:r>
              <w:rPr>
                <w:rFonts w:cs="맑은 고딕"/>
                <w:sz w:val="18"/>
                <w:lang w:eastAsia="ko-KR"/>
              </w:rPr>
              <w:t>미할당</w:t>
            </w:r>
            <w:proofErr w:type="spellEnd"/>
            <w:r>
              <w:rPr>
                <w:rFonts w:cs="맑은 고딕"/>
                <w:sz w:val="18"/>
                <w:lang w:eastAsia="ko-KR"/>
              </w:rPr>
              <w:t>·</w:t>
            </w:r>
            <w:r>
              <w:rPr>
                <w:rFonts w:cs="맑은 고딕"/>
                <w:sz w:val="18"/>
                <w:lang w:eastAsia="ko-KR"/>
              </w:rPr>
              <w:t>연결</w:t>
            </w:r>
            <w:r>
              <w:rPr>
                <w:rFonts w:cs="맑은 고딕"/>
                <w:sz w:val="18"/>
                <w:lang w:eastAsia="ko-KR"/>
              </w:rPr>
              <w:t xml:space="preserve"> PR </w:t>
            </w:r>
            <w:r>
              <w:rPr>
                <w:rFonts w:cs="맑은 고딕"/>
                <w:sz w:val="18"/>
                <w:lang w:eastAsia="ko-KR"/>
              </w:rPr>
              <w:t>없음</w:t>
            </w:r>
            <w:r>
              <w:rPr>
                <w:rFonts w:cs="맑은 고딕"/>
                <w:sz w:val="18"/>
                <w:lang w:eastAsia="ko-KR"/>
              </w:rPr>
              <w:t>·</w:t>
            </w:r>
            <w:r>
              <w:rPr>
                <w:rFonts w:cs="맑은 고딕"/>
                <w:sz w:val="18"/>
                <w:lang w:eastAsia="ko-KR"/>
              </w:rPr>
              <w:t>최근</w:t>
            </w:r>
            <w:r>
              <w:rPr>
                <w:rFonts w:cs="맑은 고딕"/>
                <w:sz w:val="18"/>
                <w:lang w:eastAsia="ko-KR"/>
              </w:rPr>
              <w:t xml:space="preserve"> </w:t>
            </w:r>
            <w:r>
              <w:rPr>
                <w:rFonts w:cs="맑은 고딕"/>
                <w:sz w:val="18"/>
                <w:lang w:eastAsia="ko-KR"/>
              </w:rPr>
              <w:t>확인</w:t>
            </w:r>
          </w:p>
        </w:tc>
      </w:tr>
      <w:tr w:rsidR="000C7463" w14:paraId="427B8E3D" w14:textId="77777777">
        <w:trPr>
          <w:cantSplit/>
          <w:jc w:val="center"/>
        </w:trPr>
        <w:tc>
          <w:tcPr>
            <w:tcW w:w="1872" w:type="dxa"/>
            <w:shd w:val="clear" w:color="auto" w:fill="FFFFFF"/>
            <w:tcMar>
              <w:top w:w="80" w:type="dxa"/>
              <w:left w:w="100" w:type="dxa"/>
              <w:bottom w:w="80" w:type="dxa"/>
              <w:right w:w="100" w:type="dxa"/>
            </w:tcMar>
          </w:tcPr>
          <w:p w14:paraId="747C901C" w14:textId="77777777" w:rsidR="000C7463" w:rsidRDefault="00817E26">
            <w:pPr>
              <w:spacing w:after="0" w:line="259" w:lineRule="auto"/>
            </w:pPr>
            <w:proofErr w:type="spellStart"/>
            <w:r>
              <w:rPr>
                <w:rFonts w:cs="맑은 고딕"/>
                <w:sz w:val="18"/>
              </w:rPr>
              <w:t>초보</w:t>
            </w:r>
            <w:proofErr w:type="spellEnd"/>
            <w:r>
              <w:rPr>
                <w:rFonts w:cs="맑은 고딕"/>
                <w:sz w:val="18"/>
              </w:rPr>
              <w:t xml:space="preserve"> </w:t>
            </w:r>
            <w:proofErr w:type="spellStart"/>
            <w:r>
              <w:rPr>
                <w:rFonts w:cs="맑은 고딕"/>
                <w:sz w:val="18"/>
              </w:rPr>
              <w:t>적합성</w:t>
            </w:r>
            <w:proofErr w:type="spellEnd"/>
          </w:p>
        </w:tc>
        <w:tc>
          <w:tcPr>
            <w:tcW w:w="1080" w:type="dxa"/>
            <w:shd w:val="clear" w:color="auto" w:fill="FFFFFF"/>
            <w:tcMar>
              <w:top w:w="80" w:type="dxa"/>
              <w:left w:w="100" w:type="dxa"/>
              <w:bottom w:w="80" w:type="dxa"/>
              <w:right w:w="100" w:type="dxa"/>
            </w:tcMar>
          </w:tcPr>
          <w:p w14:paraId="69B17496" w14:textId="77777777" w:rsidR="000C7463" w:rsidRDefault="00817E26">
            <w:pPr>
              <w:spacing w:after="0" w:line="259" w:lineRule="auto"/>
            </w:pPr>
            <w:r>
              <w:rPr>
                <w:rFonts w:cs="맑은 고딕"/>
                <w:sz w:val="18"/>
              </w:rPr>
              <w:t>0~15</w:t>
            </w:r>
          </w:p>
        </w:tc>
        <w:tc>
          <w:tcPr>
            <w:tcW w:w="6840" w:type="dxa"/>
            <w:shd w:val="clear" w:color="auto" w:fill="FFFFFF"/>
            <w:tcMar>
              <w:top w:w="80" w:type="dxa"/>
              <w:left w:w="100" w:type="dxa"/>
              <w:bottom w:w="80" w:type="dxa"/>
              <w:right w:w="100" w:type="dxa"/>
            </w:tcMar>
          </w:tcPr>
          <w:p w14:paraId="57D2866B" w14:textId="77777777" w:rsidR="000C7463" w:rsidRDefault="00817E26">
            <w:pPr>
              <w:spacing w:after="0" w:line="259" w:lineRule="auto"/>
              <w:rPr>
                <w:lang w:eastAsia="ko-KR"/>
              </w:rPr>
            </w:pPr>
            <w:r>
              <w:rPr>
                <w:rFonts w:cs="맑은 고딕"/>
                <w:sz w:val="18"/>
                <w:lang w:eastAsia="ko-KR"/>
              </w:rPr>
              <w:t>작업</w:t>
            </w:r>
            <w:r>
              <w:rPr>
                <w:rFonts w:cs="맑은 고딕"/>
                <w:sz w:val="18"/>
                <w:lang w:eastAsia="ko-KR"/>
              </w:rPr>
              <w:t xml:space="preserve"> </w:t>
            </w:r>
            <w:r>
              <w:rPr>
                <w:rFonts w:cs="맑은 고딕"/>
                <w:sz w:val="18"/>
                <w:lang w:eastAsia="ko-KR"/>
              </w:rPr>
              <w:t>범위</w:t>
            </w:r>
            <w:r>
              <w:rPr>
                <w:rFonts w:cs="맑은 고딕"/>
                <w:sz w:val="18"/>
                <w:lang w:eastAsia="ko-KR"/>
              </w:rPr>
              <w:t>·</w:t>
            </w:r>
            <w:r>
              <w:rPr>
                <w:rFonts w:cs="맑은 고딕"/>
                <w:sz w:val="18"/>
                <w:lang w:eastAsia="ko-KR"/>
              </w:rPr>
              <w:t>환경</w:t>
            </w:r>
            <w:r>
              <w:rPr>
                <w:rFonts w:cs="맑은 고딕"/>
                <w:sz w:val="18"/>
                <w:lang w:eastAsia="ko-KR"/>
              </w:rPr>
              <w:t xml:space="preserve"> </w:t>
            </w:r>
            <w:r>
              <w:rPr>
                <w:rFonts w:cs="맑은 고딕"/>
                <w:sz w:val="18"/>
                <w:lang w:eastAsia="ko-KR"/>
              </w:rPr>
              <w:t>설정</w:t>
            </w:r>
            <w:r>
              <w:rPr>
                <w:rFonts w:cs="맑은 고딕"/>
                <w:sz w:val="18"/>
                <w:lang w:eastAsia="ko-KR"/>
              </w:rPr>
              <w:t>·</w:t>
            </w:r>
            <w:r>
              <w:rPr>
                <w:rFonts w:cs="맑은 고딕"/>
                <w:sz w:val="18"/>
                <w:lang w:eastAsia="ko-KR"/>
              </w:rPr>
              <w:t>선행</w:t>
            </w:r>
            <w:r>
              <w:rPr>
                <w:rFonts w:cs="맑은 고딕"/>
                <w:sz w:val="18"/>
                <w:lang w:eastAsia="ko-KR"/>
              </w:rPr>
              <w:t xml:space="preserve"> </w:t>
            </w:r>
            <w:r>
              <w:rPr>
                <w:rFonts w:cs="맑은 고딕"/>
                <w:sz w:val="18"/>
                <w:lang w:eastAsia="ko-KR"/>
              </w:rPr>
              <w:t>지식</w:t>
            </w:r>
            <w:r>
              <w:rPr>
                <w:rFonts w:cs="맑은 고딕"/>
                <w:sz w:val="18"/>
                <w:lang w:eastAsia="ko-KR"/>
              </w:rPr>
              <w:t>·</w:t>
            </w:r>
            <w:r>
              <w:rPr>
                <w:rFonts w:cs="맑은 고딕"/>
                <w:sz w:val="18"/>
                <w:lang w:eastAsia="ko-KR"/>
              </w:rPr>
              <w:t>테스트</w:t>
            </w:r>
            <w:r>
              <w:rPr>
                <w:rFonts w:cs="맑은 고딕"/>
                <w:sz w:val="18"/>
                <w:lang w:eastAsia="ko-KR"/>
              </w:rPr>
              <w:t xml:space="preserve"> </w:t>
            </w:r>
            <w:r>
              <w:rPr>
                <w:rFonts w:cs="맑은 고딕"/>
                <w:sz w:val="18"/>
                <w:lang w:eastAsia="ko-KR"/>
              </w:rPr>
              <w:t>난이도</w:t>
            </w:r>
          </w:p>
        </w:tc>
      </w:tr>
      <w:tr w:rsidR="000C7463" w14:paraId="4572EA1B" w14:textId="77777777">
        <w:trPr>
          <w:cantSplit/>
          <w:jc w:val="center"/>
        </w:trPr>
        <w:tc>
          <w:tcPr>
            <w:tcW w:w="1872" w:type="dxa"/>
            <w:shd w:val="clear" w:color="auto" w:fill="F7FAF8"/>
            <w:tcMar>
              <w:top w:w="80" w:type="dxa"/>
              <w:left w:w="100" w:type="dxa"/>
              <w:bottom w:w="80" w:type="dxa"/>
              <w:right w:w="100" w:type="dxa"/>
            </w:tcMar>
          </w:tcPr>
          <w:p w14:paraId="190C8C0F" w14:textId="77777777" w:rsidR="000C7463" w:rsidRDefault="00817E26">
            <w:pPr>
              <w:spacing w:after="0" w:line="259" w:lineRule="auto"/>
            </w:pPr>
            <w:proofErr w:type="spellStart"/>
            <w:r>
              <w:rPr>
                <w:rFonts w:cs="맑은 고딕"/>
                <w:sz w:val="18"/>
              </w:rPr>
              <w:t>문서</w:t>
            </w:r>
            <w:proofErr w:type="spellEnd"/>
            <w:r>
              <w:rPr>
                <w:rFonts w:cs="맑은 고딕"/>
                <w:sz w:val="18"/>
              </w:rPr>
              <w:t xml:space="preserve"> </w:t>
            </w:r>
            <w:proofErr w:type="spellStart"/>
            <w:r>
              <w:rPr>
                <w:rFonts w:cs="맑은 고딕"/>
                <w:sz w:val="18"/>
              </w:rPr>
              <w:t>품질</w:t>
            </w:r>
            <w:proofErr w:type="spellEnd"/>
          </w:p>
        </w:tc>
        <w:tc>
          <w:tcPr>
            <w:tcW w:w="1080" w:type="dxa"/>
            <w:shd w:val="clear" w:color="auto" w:fill="F7FAF8"/>
            <w:tcMar>
              <w:top w:w="80" w:type="dxa"/>
              <w:left w:w="100" w:type="dxa"/>
              <w:bottom w:w="80" w:type="dxa"/>
              <w:right w:w="100" w:type="dxa"/>
            </w:tcMar>
          </w:tcPr>
          <w:p w14:paraId="1165E362" w14:textId="77777777" w:rsidR="000C7463" w:rsidRDefault="00817E26">
            <w:pPr>
              <w:spacing w:after="0" w:line="259" w:lineRule="auto"/>
            </w:pPr>
            <w:r>
              <w:rPr>
                <w:rFonts w:cs="맑은 고딕"/>
                <w:sz w:val="18"/>
              </w:rPr>
              <w:t>0~10</w:t>
            </w:r>
          </w:p>
        </w:tc>
        <w:tc>
          <w:tcPr>
            <w:tcW w:w="6840" w:type="dxa"/>
            <w:shd w:val="clear" w:color="auto" w:fill="F7FAF8"/>
            <w:tcMar>
              <w:top w:w="80" w:type="dxa"/>
              <w:left w:w="100" w:type="dxa"/>
              <w:bottom w:w="80" w:type="dxa"/>
              <w:right w:w="100" w:type="dxa"/>
            </w:tcMar>
          </w:tcPr>
          <w:p w14:paraId="0CD0E878" w14:textId="77777777" w:rsidR="000C7463" w:rsidRDefault="00817E26">
            <w:pPr>
              <w:spacing w:after="0" w:line="259" w:lineRule="auto"/>
            </w:pPr>
            <w:r>
              <w:rPr>
                <w:rFonts w:cs="맑은 고딕"/>
                <w:sz w:val="18"/>
              </w:rPr>
              <w:t>README·Setup·Test·PR Template</w:t>
            </w:r>
          </w:p>
        </w:tc>
      </w:tr>
      <w:tr w:rsidR="000C7463" w14:paraId="3526B78F" w14:textId="77777777">
        <w:trPr>
          <w:cantSplit/>
          <w:jc w:val="center"/>
        </w:trPr>
        <w:tc>
          <w:tcPr>
            <w:tcW w:w="1872" w:type="dxa"/>
            <w:shd w:val="clear" w:color="auto" w:fill="FFFFFF"/>
            <w:tcMar>
              <w:top w:w="80" w:type="dxa"/>
              <w:left w:w="100" w:type="dxa"/>
              <w:bottom w:w="80" w:type="dxa"/>
              <w:right w:w="100" w:type="dxa"/>
            </w:tcMar>
          </w:tcPr>
          <w:p w14:paraId="648BF595" w14:textId="77777777" w:rsidR="000C7463" w:rsidRDefault="00817E26">
            <w:pPr>
              <w:spacing w:after="0" w:line="259" w:lineRule="auto"/>
            </w:pPr>
            <w:r>
              <w:rPr>
                <w:rFonts w:cs="맑은 고딕"/>
                <w:sz w:val="18"/>
              </w:rPr>
              <w:t>사용자</w:t>
            </w:r>
            <w:r>
              <w:rPr>
                <w:rFonts w:cs="맑은 고딕"/>
                <w:sz w:val="18"/>
              </w:rPr>
              <w:t xml:space="preserve"> </w:t>
            </w:r>
            <w:r>
              <w:rPr>
                <w:rFonts w:cs="맑은 고딕"/>
                <w:sz w:val="18"/>
              </w:rPr>
              <w:t>적합도</w:t>
            </w:r>
          </w:p>
        </w:tc>
        <w:tc>
          <w:tcPr>
            <w:tcW w:w="1080" w:type="dxa"/>
            <w:shd w:val="clear" w:color="auto" w:fill="FFFFFF"/>
            <w:tcMar>
              <w:top w:w="80" w:type="dxa"/>
              <w:left w:w="100" w:type="dxa"/>
              <w:bottom w:w="80" w:type="dxa"/>
              <w:right w:w="100" w:type="dxa"/>
            </w:tcMar>
          </w:tcPr>
          <w:p w14:paraId="685944EB" w14:textId="77777777" w:rsidR="000C7463" w:rsidRDefault="00817E26">
            <w:pPr>
              <w:spacing w:after="0" w:line="259" w:lineRule="auto"/>
            </w:pPr>
            <w:r>
              <w:rPr>
                <w:rFonts w:cs="맑은 고딕"/>
                <w:sz w:val="18"/>
              </w:rPr>
              <w:t>0~20</w:t>
            </w:r>
          </w:p>
        </w:tc>
        <w:tc>
          <w:tcPr>
            <w:tcW w:w="6840" w:type="dxa"/>
            <w:shd w:val="clear" w:color="auto" w:fill="FFFFFF"/>
            <w:tcMar>
              <w:top w:w="80" w:type="dxa"/>
              <w:left w:w="100" w:type="dxa"/>
              <w:bottom w:w="80" w:type="dxa"/>
              <w:right w:w="100" w:type="dxa"/>
            </w:tcMar>
          </w:tcPr>
          <w:p w14:paraId="43B5EBE0" w14:textId="77777777" w:rsidR="000C7463" w:rsidRDefault="00817E26">
            <w:pPr>
              <w:spacing w:after="0" w:line="259" w:lineRule="auto"/>
              <w:rPr>
                <w:lang w:eastAsia="ko-KR"/>
              </w:rPr>
            </w:pPr>
            <w:r>
              <w:rPr>
                <w:rFonts w:cs="맑은 고딕"/>
                <w:sz w:val="18"/>
                <w:lang w:eastAsia="ko-KR"/>
              </w:rPr>
              <w:t>기술</w:t>
            </w:r>
            <w:r>
              <w:rPr>
                <w:rFonts w:cs="맑은 고딕"/>
                <w:sz w:val="18"/>
                <w:lang w:eastAsia="ko-KR"/>
              </w:rPr>
              <w:t>·IDE·</w:t>
            </w:r>
            <w:r>
              <w:rPr>
                <w:rFonts w:cs="맑은 고딕"/>
                <w:sz w:val="18"/>
                <w:lang w:eastAsia="ko-KR"/>
              </w:rPr>
              <w:t>관심</w:t>
            </w:r>
            <w:r>
              <w:rPr>
                <w:rFonts w:cs="맑은 고딕"/>
                <w:sz w:val="18"/>
                <w:lang w:eastAsia="ko-KR"/>
              </w:rPr>
              <w:t>·</w:t>
            </w:r>
            <w:r>
              <w:rPr>
                <w:rFonts w:cs="맑은 고딕"/>
                <w:sz w:val="18"/>
                <w:lang w:eastAsia="ko-KR"/>
              </w:rPr>
              <w:t>시간</w:t>
            </w:r>
            <w:r>
              <w:rPr>
                <w:rFonts w:cs="맑은 고딕"/>
                <w:sz w:val="18"/>
                <w:lang w:eastAsia="ko-KR"/>
              </w:rPr>
              <w:t>·</w:t>
            </w:r>
            <w:r>
              <w:rPr>
                <w:rFonts w:cs="맑은 고딕"/>
                <w:sz w:val="18"/>
                <w:lang w:eastAsia="ko-KR"/>
              </w:rPr>
              <w:t>경험</w:t>
            </w:r>
            <w:r>
              <w:rPr>
                <w:rFonts w:cs="맑은 고딕"/>
                <w:sz w:val="18"/>
                <w:lang w:eastAsia="ko-KR"/>
              </w:rPr>
              <w:t>·</w:t>
            </w:r>
            <w:r>
              <w:rPr>
                <w:rFonts w:cs="맑은 고딕"/>
                <w:sz w:val="18"/>
                <w:lang w:eastAsia="ko-KR"/>
              </w:rPr>
              <w:t>학습</w:t>
            </w:r>
            <w:r>
              <w:rPr>
                <w:rFonts w:cs="맑은 고딕"/>
                <w:sz w:val="18"/>
                <w:lang w:eastAsia="ko-KR"/>
              </w:rPr>
              <w:t xml:space="preserve"> </w:t>
            </w:r>
            <w:r>
              <w:rPr>
                <w:rFonts w:cs="맑은 고딕"/>
                <w:sz w:val="18"/>
                <w:lang w:eastAsia="ko-KR"/>
              </w:rPr>
              <w:t>목표</w:t>
            </w:r>
          </w:p>
        </w:tc>
      </w:tr>
    </w:tbl>
    <w:p w14:paraId="295CB1DB" w14:textId="77777777" w:rsidR="000C7463" w:rsidRDefault="000C7463">
      <w:pPr>
        <w:spacing w:after="0"/>
        <w:rPr>
          <w:lang w:eastAsia="ko-KR"/>
        </w:rPr>
      </w:pPr>
    </w:p>
    <w:p w14:paraId="641FEE48" w14:textId="77777777" w:rsidR="000C7463" w:rsidRDefault="00817E26">
      <w:pPr>
        <w:pStyle w:val="1"/>
        <w:spacing w:before="160" w:after="100"/>
      </w:pPr>
      <w:r>
        <w:rPr>
          <w:rFonts w:ascii="맑은 고딕" w:eastAsia="맑은 고딕" w:hAnsi="맑은 고딕" w:cs="맑은 고딕"/>
        </w:rPr>
        <w:t xml:space="preserve">D. Prototype v3 </w:t>
      </w:r>
      <w:proofErr w:type="spellStart"/>
      <w:r>
        <w:rPr>
          <w:rFonts w:ascii="맑은 고딕" w:eastAsia="맑은 고딕" w:hAnsi="맑은 고딕" w:cs="맑은 고딕"/>
        </w:rPr>
        <w:t>화면</w:t>
      </w:r>
      <w:proofErr w:type="spellEnd"/>
      <w:r>
        <w:rPr>
          <w:rFonts w:ascii="맑은 고딕" w:eastAsia="맑은 고딕" w:hAnsi="맑은 고딕" w:cs="맑은 고딕"/>
        </w:rPr>
        <w:t xml:space="preserve"> </w:t>
      </w:r>
      <w:proofErr w:type="spellStart"/>
      <w:r>
        <w:rPr>
          <w:rFonts w:ascii="맑은 고딕" w:eastAsia="맑은 고딕" w:hAnsi="맑은 고딕" w:cs="맑은 고딕"/>
        </w:rPr>
        <w:t>반영표</w:t>
      </w:r>
      <w:proofErr w:type="spellEnd"/>
    </w:p>
    <w:tbl>
      <w:tblPr>
        <w:tblStyle w:val="af9"/>
        <w:tblW w:w="0" w:type="auto"/>
        <w:jc w:val="center"/>
        <w:tblLayout w:type="fixed"/>
        <w:tblLook w:val="04A0" w:firstRow="1" w:lastRow="0" w:firstColumn="1" w:lastColumn="0" w:noHBand="0" w:noVBand="1"/>
      </w:tblPr>
      <w:tblGrid>
        <w:gridCol w:w="1800"/>
        <w:gridCol w:w="2088"/>
        <w:gridCol w:w="5904"/>
      </w:tblGrid>
      <w:tr w:rsidR="000C7463" w14:paraId="0C4D9129" w14:textId="77777777">
        <w:trPr>
          <w:cantSplit/>
          <w:tblHeader/>
          <w:jc w:val="center"/>
        </w:trPr>
        <w:tc>
          <w:tcPr>
            <w:tcW w:w="1800" w:type="dxa"/>
            <w:shd w:val="clear" w:color="auto" w:fill="EAF6EE"/>
            <w:tcMar>
              <w:top w:w="90" w:type="dxa"/>
              <w:left w:w="100" w:type="dxa"/>
              <w:bottom w:w="90" w:type="dxa"/>
              <w:right w:w="100" w:type="dxa"/>
            </w:tcMar>
            <w:vAlign w:val="center"/>
          </w:tcPr>
          <w:p w14:paraId="38052430" w14:textId="77777777" w:rsidR="000C7463" w:rsidRDefault="00817E26">
            <w:pPr>
              <w:spacing w:after="0" w:line="252" w:lineRule="auto"/>
              <w:jc w:val="center"/>
            </w:pPr>
            <w:r>
              <w:rPr>
                <w:rFonts w:cs="맑은 고딕"/>
                <w:b/>
                <w:color w:val="166534"/>
                <w:sz w:val="18"/>
              </w:rPr>
              <w:t>Prototype ID</w:t>
            </w:r>
          </w:p>
        </w:tc>
        <w:tc>
          <w:tcPr>
            <w:tcW w:w="2088" w:type="dxa"/>
            <w:shd w:val="clear" w:color="auto" w:fill="EAF6EE"/>
            <w:tcMar>
              <w:top w:w="90" w:type="dxa"/>
              <w:left w:w="100" w:type="dxa"/>
              <w:bottom w:w="90" w:type="dxa"/>
              <w:right w:w="100" w:type="dxa"/>
            </w:tcMar>
            <w:vAlign w:val="center"/>
          </w:tcPr>
          <w:p w14:paraId="384A0BB9" w14:textId="77777777" w:rsidR="000C7463" w:rsidRDefault="00817E26">
            <w:pPr>
              <w:spacing w:after="0" w:line="252" w:lineRule="auto"/>
              <w:jc w:val="center"/>
            </w:pPr>
            <w:r>
              <w:rPr>
                <w:rFonts w:cs="맑은 고딕"/>
                <w:b/>
                <w:color w:val="166534"/>
                <w:sz w:val="18"/>
              </w:rPr>
              <w:t>기획</w:t>
            </w:r>
            <w:r>
              <w:rPr>
                <w:rFonts w:cs="맑은 고딕"/>
                <w:b/>
                <w:color w:val="166534"/>
                <w:sz w:val="18"/>
              </w:rPr>
              <w:t xml:space="preserve"> </w:t>
            </w:r>
            <w:r>
              <w:rPr>
                <w:rFonts w:cs="맑은 고딕"/>
                <w:b/>
                <w:color w:val="166534"/>
                <w:sz w:val="18"/>
              </w:rPr>
              <w:t>화면</w:t>
            </w:r>
          </w:p>
        </w:tc>
        <w:tc>
          <w:tcPr>
            <w:tcW w:w="5904" w:type="dxa"/>
            <w:shd w:val="clear" w:color="auto" w:fill="EAF6EE"/>
            <w:tcMar>
              <w:top w:w="90" w:type="dxa"/>
              <w:left w:w="100" w:type="dxa"/>
              <w:bottom w:w="90" w:type="dxa"/>
              <w:right w:w="100" w:type="dxa"/>
            </w:tcMar>
            <w:vAlign w:val="center"/>
          </w:tcPr>
          <w:p w14:paraId="0BB07A39" w14:textId="77777777" w:rsidR="000C7463" w:rsidRDefault="00817E26">
            <w:pPr>
              <w:spacing w:after="0" w:line="252" w:lineRule="auto"/>
              <w:jc w:val="center"/>
            </w:pPr>
            <w:r>
              <w:rPr>
                <w:rFonts w:cs="맑은 고딕"/>
                <w:b/>
                <w:color w:val="166534"/>
                <w:sz w:val="18"/>
              </w:rPr>
              <w:t>반영</w:t>
            </w:r>
            <w:r>
              <w:rPr>
                <w:rFonts w:cs="맑은 고딕"/>
                <w:b/>
                <w:color w:val="166534"/>
                <w:sz w:val="18"/>
              </w:rPr>
              <w:t xml:space="preserve"> </w:t>
            </w:r>
            <w:r>
              <w:rPr>
                <w:rFonts w:cs="맑은 고딕"/>
                <w:b/>
                <w:color w:val="166534"/>
                <w:sz w:val="18"/>
              </w:rPr>
              <w:t>내용</w:t>
            </w:r>
          </w:p>
        </w:tc>
      </w:tr>
      <w:tr w:rsidR="000C7463" w14:paraId="3C34DDDE" w14:textId="77777777">
        <w:trPr>
          <w:cantSplit/>
          <w:jc w:val="center"/>
        </w:trPr>
        <w:tc>
          <w:tcPr>
            <w:tcW w:w="1800" w:type="dxa"/>
            <w:shd w:val="clear" w:color="auto" w:fill="FFFFFF"/>
            <w:tcMar>
              <w:top w:w="80" w:type="dxa"/>
              <w:left w:w="100" w:type="dxa"/>
              <w:bottom w:w="80" w:type="dxa"/>
              <w:right w:w="100" w:type="dxa"/>
            </w:tcMar>
          </w:tcPr>
          <w:p w14:paraId="16C68B11" w14:textId="77777777" w:rsidR="000C7463" w:rsidRDefault="00817E26">
            <w:pPr>
              <w:spacing w:after="0" w:line="259" w:lineRule="auto"/>
            </w:pPr>
            <w:r>
              <w:rPr>
                <w:rFonts w:cs="맑은 고딕"/>
                <w:sz w:val="18"/>
              </w:rPr>
              <w:t>landing</w:t>
            </w:r>
          </w:p>
        </w:tc>
        <w:tc>
          <w:tcPr>
            <w:tcW w:w="2088" w:type="dxa"/>
            <w:shd w:val="clear" w:color="auto" w:fill="FFFFFF"/>
            <w:tcMar>
              <w:top w:w="80" w:type="dxa"/>
              <w:left w:w="100" w:type="dxa"/>
              <w:bottom w:w="80" w:type="dxa"/>
              <w:right w:w="100" w:type="dxa"/>
            </w:tcMar>
          </w:tcPr>
          <w:p w14:paraId="59D1D55B" w14:textId="77777777" w:rsidR="000C7463" w:rsidRDefault="00817E26">
            <w:pPr>
              <w:spacing w:after="0" w:line="259" w:lineRule="auto"/>
            </w:pPr>
            <w:r>
              <w:rPr>
                <w:rFonts w:cs="맑은 고딕"/>
                <w:sz w:val="18"/>
              </w:rPr>
              <w:t>Landing</w:t>
            </w:r>
          </w:p>
        </w:tc>
        <w:tc>
          <w:tcPr>
            <w:tcW w:w="5904" w:type="dxa"/>
            <w:shd w:val="clear" w:color="auto" w:fill="FFFFFF"/>
            <w:tcMar>
              <w:top w:w="80" w:type="dxa"/>
              <w:left w:w="100" w:type="dxa"/>
              <w:bottom w:w="80" w:type="dxa"/>
              <w:right w:w="100" w:type="dxa"/>
            </w:tcMar>
          </w:tcPr>
          <w:p w14:paraId="61F2D727" w14:textId="77777777" w:rsidR="000C7463" w:rsidRDefault="00817E26">
            <w:pPr>
              <w:spacing w:after="0" w:line="259" w:lineRule="auto"/>
              <w:rPr>
                <w:lang w:eastAsia="ko-KR"/>
              </w:rPr>
            </w:pPr>
            <w:r>
              <w:rPr>
                <w:rFonts w:cs="맑은 고딕"/>
                <w:sz w:val="18"/>
                <w:lang w:eastAsia="ko-KR"/>
              </w:rPr>
              <w:t>“GitHub로 시작” 회원가입과 “로그인” 두 CTA만 제공. 오픈소스 초보 분기는 추가 프로필로 이동</w:t>
            </w:r>
            <w:proofErr w:type="gramStart"/>
            <w:proofErr w:type="gramEnd"/>
          </w:p>
        </w:tc>
      </w:tr>
      <w:tr w:rsidR="000C7463" w14:paraId="2A88C55C" w14:textId="77777777">
        <w:trPr>
          <w:cantSplit/>
          <w:jc w:val="center"/>
        </w:trPr>
        <w:tc>
          <w:tcPr>
            <w:tcW w:w="1800" w:type="dxa"/>
            <w:shd w:val="clear" w:color="auto" w:fill="F7FAF8"/>
            <w:tcMar>
              <w:top w:w="80" w:type="dxa"/>
              <w:left w:w="100" w:type="dxa"/>
              <w:bottom w:w="80" w:type="dxa"/>
              <w:right w:w="100" w:type="dxa"/>
            </w:tcMar>
          </w:tcPr>
          <w:p w14:paraId="53305A4D" w14:textId="77777777" w:rsidR="000C7463" w:rsidRDefault="00817E26">
            <w:pPr>
              <w:spacing w:after="0" w:line="259" w:lineRule="auto"/>
            </w:pPr>
            <w:r>
              <w:rPr>
                <w:rFonts w:cs="맑은 고딕"/>
                <w:sz w:val="18"/>
              </w:rPr>
              <w:t>onboard</w:t>
            </w:r>
          </w:p>
        </w:tc>
        <w:tc>
          <w:tcPr>
            <w:tcW w:w="2088" w:type="dxa"/>
            <w:shd w:val="clear" w:color="auto" w:fill="F7FAF8"/>
            <w:tcMar>
              <w:top w:w="80" w:type="dxa"/>
              <w:left w:w="100" w:type="dxa"/>
              <w:bottom w:w="80" w:type="dxa"/>
              <w:right w:w="100" w:type="dxa"/>
            </w:tcMar>
          </w:tcPr>
          <w:p w14:paraId="01050ED9" w14:textId="77777777" w:rsidR="000C7463" w:rsidRDefault="00817E26">
            <w:pPr>
              <w:spacing w:after="0" w:line="259" w:lineRule="auto"/>
            </w:pPr>
            <w:r>
              <w:rPr>
                <w:rFonts w:cs="맑은 고딕"/>
                <w:sz w:val="18"/>
              </w:rPr>
              <w:t>튜토리얼</w:t>
            </w:r>
          </w:p>
        </w:tc>
        <w:tc>
          <w:tcPr>
            <w:tcW w:w="5904" w:type="dxa"/>
            <w:shd w:val="clear" w:color="auto" w:fill="F7FAF8"/>
            <w:tcMar>
              <w:top w:w="80" w:type="dxa"/>
              <w:left w:w="100" w:type="dxa"/>
              <w:bottom w:w="80" w:type="dxa"/>
              <w:right w:w="100" w:type="dxa"/>
            </w:tcMar>
          </w:tcPr>
          <w:p w14:paraId="3A174A43" w14:textId="77777777" w:rsidR="000C7463" w:rsidRDefault="00817E26">
            <w:pPr>
              <w:spacing w:after="0" w:line="259" w:lineRule="auto"/>
              <w:rPr>
                <w:lang w:eastAsia="ko-KR"/>
              </w:rPr>
            </w:pPr>
            <w:r>
              <w:rPr>
                <w:rFonts w:cs="맑은 고딕"/>
                <w:sz w:val="18"/>
                <w:lang w:eastAsia="ko-KR"/>
              </w:rPr>
              <w:t>오픈소스</w:t>
            </w:r>
            <w:r>
              <w:rPr>
                <w:rFonts w:cs="맑은 고딕"/>
                <w:sz w:val="18"/>
                <w:lang w:eastAsia="ko-KR"/>
              </w:rPr>
              <w:t>·</w:t>
            </w:r>
            <w:proofErr w:type="spellStart"/>
            <w:r>
              <w:rPr>
                <w:rFonts w:cs="맑은 고딕"/>
                <w:sz w:val="18"/>
                <w:lang w:eastAsia="ko-KR"/>
              </w:rPr>
              <w:t>Fork→Merge</w:t>
            </w:r>
            <w:proofErr w:type="spellEnd"/>
            <w:r>
              <w:rPr>
                <w:rFonts w:cs="맑은 고딕"/>
                <w:sz w:val="18"/>
                <w:lang w:eastAsia="ko-KR"/>
              </w:rPr>
              <w:t xml:space="preserve"> </w:t>
            </w:r>
            <w:r>
              <w:rPr>
                <w:rFonts w:cs="맑은 고딕"/>
                <w:sz w:val="18"/>
                <w:lang w:eastAsia="ko-KR"/>
              </w:rPr>
              <w:t>설명</w:t>
            </w:r>
          </w:p>
        </w:tc>
      </w:tr>
      <w:tr w:rsidR="000C7463" w14:paraId="3E2D4A38" w14:textId="77777777">
        <w:trPr>
          <w:cantSplit/>
          <w:jc w:val="center"/>
        </w:trPr>
        <w:tc>
          <w:tcPr>
            <w:tcW w:w="1800" w:type="dxa"/>
            <w:shd w:val="clear" w:color="auto" w:fill="FFFFFF"/>
            <w:tcMar>
              <w:top w:w="80" w:type="dxa"/>
              <w:left w:w="100" w:type="dxa"/>
              <w:bottom w:w="80" w:type="dxa"/>
              <w:right w:w="100" w:type="dxa"/>
            </w:tcMar>
          </w:tcPr>
          <w:p w14:paraId="5C081145" w14:textId="77777777" w:rsidR="000C7463" w:rsidRDefault="00817E26">
            <w:pPr>
              <w:spacing w:after="0" w:line="259" w:lineRule="auto"/>
            </w:pPr>
            <w:r>
              <w:rPr>
                <w:rFonts w:cs="맑은 고딕"/>
                <w:sz w:val="18"/>
              </w:rPr>
              <w:t>login</w:t>
            </w:r>
          </w:p>
        </w:tc>
        <w:tc>
          <w:tcPr>
            <w:tcW w:w="2088" w:type="dxa"/>
            <w:shd w:val="clear" w:color="auto" w:fill="FFFFFF"/>
            <w:tcMar>
              <w:top w:w="80" w:type="dxa"/>
              <w:left w:w="100" w:type="dxa"/>
              <w:bottom w:w="80" w:type="dxa"/>
              <w:right w:w="100" w:type="dxa"/>
            </w:tcMar>
          </w:tcPr>
          <w:p w14:paraId="3C8B5C68" w14:textId="77777777" w:rsidR="000C7463" w:rsidRDefault="00817E26">
            <w:pPr>
              <w:spacing w:after="0" w:line="259" w:lineRule="auto"/>
            </w:pPr>
            <w:r>
              <w:rPr>
                <w:rFonts w:cs="맑은 고딕"/>
                <w:sz w:val="18"/>
              </w:rPr>
              <w:t>GitHub 계정 인증</w:t>
            </w:r>
          </w:p>
        </w:tc>
        <w:tc>
          <w:tcPr>
            <w:tcW w:w="5904" w:type="dxa"/>
            <w:shd w:val="clear" w:color="auto" w:fill="FFFFFF"/>
            <w:tcMar>
              <w:top w:w="80" w:type="dxa"/>
              <w:left w:w="100" w:type="dxa"/>
              <w:bottom w:w="80" w:type="dxa"/>
              <w:right w:w="100" w:type="dxa"/>
            </w:tcMar>
          </w:tcPr>
          <w:p w14:paraId="4964E18A" w14:textId="77777777" w:rsidR="000C7463" w:rsidRDefault="00817E26">
            <w:pPr>
              <w:spacing w:after="0" w:line="259" w:lineRule="auto"/>
              <w:rPr>
                <w:lang w:eastAsia="ko-KR"/>
              </w:rPr>
            </w:pPr>
            <w:r>
              <w:rPr>
                <w:rFonts w:cs="맑은 고딕"/>
                <w:sz w:val="18"/>
                <w:lang w:eastAsia="ko-KR"/>
              </w:rPr>
              <w:t>“GitHub로 시작”은 신규 회원가입, “로그인”은 기존 계정 조회·상태 복구 후 SCR016 나의 기여 이동. 미가입 계정은 회원가입 경로 안내</w:t>
            </w:r>
          </w:p>
        </w:tc>
      </w:tr>
      <w:tr w:rsidR="000C7463" w14:paraId="5DA4B0D0" w14:textId="77777777">
        <w:trPr>
          <w:cantSplit/>
          <w:jc w:val="center"/>
        </w:trPr>
        <w:tc>
          <w:tcPr>
            <w:tcW w:w="1800" w:type="dxa"/>
            <w:shd w:val="clear" w:color="auto" w:fill="F7FAF8"/>
            <w:tcMar>
              <w:top w:w="80" w:type="dxa"/>
              <w:left w:w="100" w:type="dxa"/>
              <w:bottom w:w="80" w:type="dxa"/>
              <w:right w:w="100" w:type="dxa"/>
            </w:tcMar>
          </w:tcPr>
          <w:p w14:paraId="6A850D13" w14:textId="77777777" w:rsidR="000C7463" w:rsidRDefault="00817E26">
            <w:pPr>
              <w:spacing w:after="0" w:line="259" w:lineRule="auto"/>
            </w:pPr>
            <w:r>
              <w:rPr>
                <w:rFonts w:cs="맑은 고딕"/>
                <w:sz w:val="18"/>
              </w:rPr>
              <w:t>analyze/diagnose</w:t>
            </w:r>
          </w:p>
        </w:tc>
        <w:tc>
          <w:tcPr>
            <w:tcW w:w="2088" w:type="dxa"/>
            <w:shd w:val="clear" w:color="auto" w:fill="F7FAF8"/>
            <w:tcMar>
              <w:top w:w="80" w:type="dxa"/>
              <w:left w:w="100" w:type="dxa"/>
              <w:bottom w:w="80" w:type="dxa"/>
              <w:right w:w="100" w:type="dxa"/>
            </w:tcMar>
          </w:tcPr>
          <w:p w14:paraId="0D537DBA" w14:textId="77777777" w:rsidR="000C7463" w:rsidRDefault="00817E26">
            <w:pPr>
              <w:spacing w:after="0" w:line="259" w:lineRule="auto"/>
            </w:pPr>
            <w:r>
              <w:rPr>
                <w:rFonts w:cs="맑은 고딕"/>
                <w:sz w:val="18"/>
              </w:rPr>
              <w:t>프로필</w:t>
            </w:r>
          </w:p>
        </w:tc>
        <w:tc>
          <w:tcPr>
            <w:tcW w:w="5904" w:type="dxa"/>
            <w:shd w:val="clear" w:color="auto" w:fill="F7FAF8"/>
            <w:tcMar>
              <w:top w:w="80" w:type="dxa"/>
              <w:left w:w="100" w:type="dxa"/>
              <w:bottom w:w="80" w:type="dxa"/>
              <w:right w:w="100" w:type="dxa"/>
            </w:tcMar>
          </w:tcPr>
          <w:p w14:paraId="570B0AA8" w14:textId="77777777" w:rsidR="000C7463" w:rsidRDefault="00817E26">
            <w:pPr>
              <w:spacing w:after="0" w:line="259" w:lineRule="auto"/>
              <w:rPr>
                <w:lang w:eastAsia="ko-KR"/>
              </w:rPr>
            </w:pPr>
            <w:r>
              <w:rPr>
                <w:rFonts w:cs="맑은 고딕"/>
                <w:sz w:val="18"/>
                <w:lang w:eastAsia="ko-KR"/>
              </w:rPr>
              <w:t xml:space="preserve">GitHub </w:t>
            </w:r>
            <w:r>
              <w:rPr>
                <w:rFonts w:cs="맑은 고딕"/>
                <w:sz w:val="18"/>
                <w:lang w:eastAsia="ko-KR"/>
              </w:rPr>
              <w:t>분석과</w:t>
            </w:r>
            <w:r>
              <w:rPr>
                <w:rFonts w:cs="맑은 고딕"/>
                <w:sz w:val="18"/>
                <w:lang w:eastAsia="ko-KR"/>
              </w:rPr>
              <w:t xml:space="preserve"> </w:t>
            </w:r>
            <w:r>
              <w:rPr>
                <w:rFonts w:cs="맑은 고딕"/>
                <w:sz w:val="18"/>
                <w:lang w:eastAsia="ko-KR"/>
              </w:rPr>
              <w:t>추가</w:t>
            </w:r>
            <w:r>
              <w:rPr>
                <w:rFonts w:cs="맑은 고딕"/>
                <w:sz w:val="18"/>
                <w:lang w:eastAsia="ko-KR"/>
              </w:rPr>
              <w:t xml:space="preserve"> </w:t>
            </w:r>
            <w:r>
              <w:rPr>
                <w:rFonts w:cs="맑은 고딕"/>
                <w:sz w:val="18"/>
                <w:lang w:eastAsia="ko-KR"/>
              </w:rPr>
              <w:t>입력</w:t>
            </w:r>
          </w:p>
        </w:tc>
      </w:tr>
      <w:tr w:rsidR="000C7463" w14:paraId="05AD1306" w14:textId="77777777">
        <w:trPr>
          <w:cantSplit/>
          <w:jc w:val="center"/>
        </w:trPr>
        <w:tc>
          <w:tcPr>
            <w:tcW w:w="1800" w:type="dxa"/>
            <w:shd w:val="clear" w:color="auto" w:fill="FFFFFF"/>
            <w:tcMar>
              <w:top w:w="80" w:type="dxa"/>
              <w:left w:w="100" w:type="dxa"/>
              <w:bottom w:w="80" w:type="dxa"/>
              <w:right w:w="100" w:type="dxa"/>
            </w:tcMar>
          </w:tcPr>
          <w:p w14:paraId="121FF6FA" w14:textId="77777777" w:rsidR="000C7463" w:rsidRDefault="00817E26">
            <w:pPr>
              <w:spacing w:after="0" w:line="259" w:lineRule="auto"/>
            </w:pPr>
            <w:r>
              <w:rPr>
                <w:rFonts w:cs="맑은 고딕"/>
                <w:sz w:val="18"/>
              </w:rPr>
              <w:t>recommend</w:t>
            </w:r>
          </w:p>
        </w:tc>
        <w:tc>
          <w:tcPr>
            <w:tcW w:w="2088" w:type="dxa"/>
            <w:shd w:val="clear" w:color="auto" w:fill="FFFFFF"/>
            <w:tcMar>
              <w:top w:w="80" w:type="dxa"/>
              <w:left w:w="100" w:type="dxa"/>
              <w:bottom w:w="80" w:type="dxa"/>
              <w:right w:w="100" w:type="dxa"/>
            </w:tcMar>
          </w:tcPr>
          <w:p w14:paraId="6F529F5F" w14:textId="77777777" w:rsidR="000C7463" w:rsidRDefault="00817E26">
            <w:pPr>
              <w:spacing w:after="0" w:line="259" w:lineRule="auto"/>
            </w:pPr>
            <w:r>
              <w:rPr>
                <w:rFonts w:cs="맑은 고딕"/>
                <w:sz w:val="18"/>
              </w:rPr>
              <w:t xml:space="preserve">Repo·Issue </w:t>
            </w:r>
            <w:r>
              <w:rPr>
                <w:rFonts w:cs="맑은 고딕"/>
                <w:sz w:val="18"/>
              </w:rPr>
              <w:t>선택</w:t>
            </w:r>
          </w:p>
        </w:tc>
        <w:tc>
          <w:tcPr>
            <w:tcW w:w="5904" w:type="dxa"/>
            <w:shd w:val="clear" w:color="auto" w:fill="FFFFFF"/>
            <w:tcMar>
              <w:top w:w="80" w:type="dxa"/>
              <w:left w:w="100" w:type="dxa"/>
              <w:bottom w:w="80" w:type="dxa"/>
              <w:right w:w="100" w:type="dxa"/>
            </w:tcMar>
          </w:tcPr>
          <w:p w14:paraId="4FB8F573" w14:textId="77777777" w:rsidR="000C7463" w:rsidRDefault="00817E26">
            <w:pPr>
              <w:spacing w:after="0" w:line="259" w:lineRule="auto"/>
            </w:pPr>
            <w:r>
              <w:rPr>
                <w:rFonts w:cs="맑은 고딕"/>
                <w:sz w:val="18"/>
              </w:rPr>
              <w:t xml:space="preserve">Repository </w:t>
            </w:r>
            <w:r>
              <w:rPr>
                <w:rFonts w:cs="맑은 고딕"/>
                <w:sz w:val="18"/>
              </w:rPr>
              <w:t>우선</w:t>
            </w:r>
            <w:r>
              <w:rPr>
                <w:rFonts w:cs="맑은 고딕"/>
                <w:sz w:val="18"/>
              </w:rPr>
              <w:t xml:space="preserve"> </w:t>
            </w:r>
            <w:r>
              <w:rPr>
                <w:rFonts w:cs="맑은 고딕"/>
                <w:sz w:val="18"/>
              </w:rPr>
              <w:t>선택</w:t>
            </w:r>
            <w:r>
              <w:rPr>
                <w:rFonts w:cs="맑은 고딕"/>
                <w:sz w:val="18"/>
              </w:rPr>
              <w:t xml:space="preserve"> </w:t>
            </w:r>
            <w:r>
              <w:rPr>
                <w:rFonts w:cs="맑은 고딕"/>
                <w:sz w:val="18"/>
              </w:rPr>
              <w:t>후</w:t>
            </w:r>
            <w:r>
              <w:rPr>
                <w:rFonts w:cs="맑은 고딕"/>
                <w:sz w:val="18"/>
              </w:rPr>
              <w:t xml:space="preserve"> Issue </w:t>
            </w:r>
            <w:r>
              <w:rPr>
                <w:rFonts w:cs="맑은 고딕"/>
                <w:sz w:val="18"/>
              </w:rPr>
              <w:t>노출</w:t>
            </w:r>
          </w:p>
        </w:tc>
      </w:tr>
      <w:tr w:rsidR="000C7463" w14:paraId="1B54F5FB" w14:textId="77777777">
        <w:trPr>
          <w:cantSplit/>
          <w:jc w:val="center"/>
        </w:trPr>
        <w:tc>
          <w:tcPr>
            <w:tcW w:w="1800" w:type="dxa"/>
            <w:shd w:val="clear" w:color="auto" w:fill="F7FAF8"/>
            <w:tcMar>
              <w:top w:w="80" w:type="dxa"/>
              <w:left w:w="100" w:type="dxa"/>
              <w:bottom w:w="80" w:type="dxa"/>
              <w:right w:w="100" w:type="dxa"/>
            </w:tcMar>
          </w:tcPr>
          <w:p w14:paraId="5BBF8347" w14:textId="77777777" w:rsidR="000C7463" w:rsidRDefault="00817E26">
            <w:pPr>
              <w:spacing w:after="0" w:line="259" w:lineRule="auto"/>
            </w:pPr>
            <w:r>
              <w:rPr>
                <w:rFonts w:cs="맑은 고딕"/>
                <w:sz w:val="18"/>
              </w:rPr>
              <w:t>fork/clone</w:t>
            </w:r>
          </w:p>
        </w:tc>
        <w:tc>
          <w:tcPr>
            <w:tcW w:w="2088" w:type="dxa"/>
            <w:shd w:val="clear" w:color="auto" w:fill="F7FAF8"/>
            <w:tcMar>
              <w:top w:w="80" w:type="dxa"/>
              <w:left w:w="100" w:type="dxa"/>
              <w:bottom w:w="80" w:type="dxa"/>
              <w:right w:w="100" w:type="dxa"/>
            </w:tcMar>
          </w:tcPr>
          <w:p w14:paraId="5D1C1A2D" w14:textId="77777777" w:rsidR="000C7463" w:rsidRDefault="00817E26">
            <w:pPr>
              <w:spacing w:after="0" w:line="259" w:lineRule="auto"/>
            </w:pPr>
            <w:r>
              <w:rPr>
                <w:rFonts w:cs="맑은 고딕"/>
                <w:sz w:val="18"/>
              </w:rPr>
              <w:t xml:space="preserve">SCR009 Fork·Clone </w:t>
            </w:r>
            <w:r>
              <w:rPr>
                <w:rFonts w:cs="맑은 고딕"/>
                <w:sz w:val="18"/>
              </w:rPr>
              <w:t>통합</w:t>
            </w:r>
          </w:p>
        </w:tc>
        <w:tc>
          <w:tcPr>
            <w:tcW w:w="5904" w:type="dxa"/>
            <w:shd w:val="clear" w:color="auto" w:fill="F7FAF8"/>
            <w:tcMar>
              <w:top w:w="80" w:type="dxa"/>
              <w:left w:w="100" w:type="dxa"/>
              <w:bottom w:w="80" w:type="dxa"/>
              <w:right w:w="100" w:type="dxa"/>
            </w:tcMar>
          </w:tcPr>
          <w:p w14:paraId="1A2512F5" w14:textId="77777777" w:rsidR="000C7463" w:rsidRDefault="00817E26">
            <w:pPr>
              <w:spacing w:after="0" w:line="259" w:lineRule="auto"/>
              <w:rPr>
                <w:lang w:eastAsia="ko-KR"/>
              </w:rPr>
            </w:pPr>
            <w:r>
              <w:rPr>
                <w:rFonts w:cs="맑은 고딕"/>
                <w:sz w:val="18"/>
                <w:lang w:eastAsia="ko-KR"/>
              </w:rPr>
              <w:t>상단</w:t>
            </w:r>
            <w:r>
              <w:rPr>
                <w:rFonts w:cs="맑은 고딕"/>
                <w:sz w:val="18"/>
                <w:lang w:eastAsia="ko-KR"/>
              </w:rPr>
              <w:t xml:space="preserve"> </w:t>
            </w:r>
            <w:r>
              <w:rPr>
                <w:rFonts w:cs="맑은 고딕"/>
                <w:sz w:val="18"/>
                <w:lang w:eastAsia="ko-KR"/>
              </w:rPr>
              <w:t>개념</w:t>
            </w:r>
            <w:r>
              <w:rPr>
                <w:rFonts w:cs="맑은 고딕"/>
                <w:sz w:val="18"/>
                <w:lang w:eastAsia="ko-KR"/>
              </w:rPr>
              <w:t xml:space="preserve"> </w:t>
            </w:r>
            <w:r>
              <w:rPr>
                <w:rFonts w:cs="맑은 고딕"/>
                <w:sz w:val="18"/>
                <w:lang w:eastAsia="ko-KR"/>
              </w:rPr>
              <w:t>설명</w:t>
            </w:r>
            <w:r>
              <w:rPr>
                <w:rFonts w:cs="맑은 고딕"/>
                <w:sz w:val="18"/>
                <w:lang w:eastAsia="ko-KR"/>
              </w:rPr>
              <w:t xml:space="preserve">·Fork </w:t>
            </w:r>
            <w:r>
              <w:rPr>
                <w:rFonts w:cs="맑은 고딕"/>
                <w:sz w:val="18"/>
                <w:lang w:eastAsia="ko-KR"/>
              </w:rPr>
              <w:t>섹션</w:t>
            </w:r>
            <w:r>
              <w:rPr>
                <w:rFonts w:cs="맑은 고딕"/>
                <w:sz w:val="18"/>
                <w:lang w:eastAsia="ko-KR"/>
              </w:rPr>
              <w:t xml:space="preserve">·Clone </w:t>
            </w:r>
            <w:r>
              <w:rPr>
                <w:rFonts w:cs="맑은 고딕"/>
                <w:sz w:val="18"/>
                <w:lang w:eastAsia="ko-KR"/>
              </w:rPr>
              <w:t>섹션</w:t>
            </w:r>
            <w:r>
              <w:rPr>
                <w:rFonts w:cs="맑은 고딕"/>
                <w:sz w:val="18"/>
                <w:lang w:eastAsia="ko-KR"/>
              </w:rPr>
              <w:t>·</w:t>
            </w:r>
            <w:r>
              <w:rPr>
                <w:rFonts w:cs="맑은 고딕"/>
                <w:sz w:val="18"/>
                <w:lang w:eastAsia="ko-KR"/>
              </w:rPr>
              <w:t>최초</w:t>
            </w:r>
            <w:r>
              <w:rPr>
                <w:rFonts w:cs="맑은 고딕"/>
                <w:sz w:val="18"/>
                <w:lang w:eastAsia="ko-KR"/>
              </w:rPr>
              <w:t xml:space="preserve"> “</w:t>
            </w:r>
            <w:r>
              <w:rPr>
                <w:rFonts w:cs="맑은 고딕"/>
                <w:sz w:val="18"/>
                <w:lang w:eastAsia="ko-KR"/>
              </w:rPr>
              <w:t>다음</w:t>
            </w:r>
            <w:r>
              <w:rPr>
                <w:rFonts w:cs="맑은 고딕"/>
                <w:sz w:val="18"/>
                <w:lang w:eastAsia="ko-KR"/>
              </w:rPr>
              <w:t>” 1</w:t>
            </w:r>
            <w:r>
              <w:rPr>
                <w:rFonts w:cs="맑은 고딕"/>
                <w:sz w:val="18"/>
                <w:lang w:eastAsia="ko-KR"/>
              </w:rPr>
              <w:t>회</w:t>
            </w:r>
            <w:r>
              <w:rPr>
                <w:rFonts w:cs="맑은 고딕"/>
                <w:sz w:val="18"/>
                <w:lang w:eastAsia="ko-KR"/>
              </w:rPr>
              <w:t xml:space="preserve"> </w:t>
            </w:r>
            <w:r>
              <w:rPr>
                <w:rFonts w:cs="맑은 고딕"/>
                <w:sz w:val="18"/>
                <w:lang w:eastAsia="ko-KR"/>
              </w:rPr>
              <w:t>순차</w:t>
            </w:r>
            <w:r>
              <w:rPr>
                <w:rFonts w:cs="맑은 고딕"/>
                <w:sz w:val="18"/>
                <w:lang w:eastAsia="ko-KR"/>
              </w:rPr>
              <w:t xml:space="preserve"> </w:t>
            </w:r>
            <w:r>
              <w:rPr>
                <w:rFonts w:cs="맑은 고딕"/>
                <w:sz w:val="18"/>
                <w:lang w:eastAsia="ko-KR"/>
              </w:rPr>
              <w:t>처리</w:t>
            </w:r>
            <w:r>
              <w:rPr>
                <w:rFonts w:cs="맑은 고딕"/>
                <w:sz w:val="18"/>
                <w:lang w:eastAsia="ko-KR"/>
              </w:rPr>
              <w:t xml:space="preserve">. </w:t>
            </w:r>
            <w:r>
              <w:rPr>
                <w:rFonts w:cs="맑은 고딕"/>
                <w:sz w:val="18"/>
                <w:lang w:eastAsia="ko-KR"/>
              </w:rPr>
              <w:t>부분</w:t>
            </w:r>
            <w:r>
              <w:rPr>
                <w:rFonts w:cs="맑은 고딕"/>
                <w:sz w:val="18"/>
                <w:lang w:eastAsia="ko-KR"/>
              </w:rPr>
              <w:t xml:space="preserve"> </w:t>
            </w:r>
            <w:r>
              <w:rPr>
                <w:rFonts w:cs="맑은 고딕"/>
                <w:sz w:val="18"/>
                <w:lang w:eastAsia="ko-KR"/>
              </w:rPr>
              <w:t>실패</w:t>
            </w:r>
            <w:r>
              <w:rPr>
                <w:rFonts w:cs="맑은 고딕"/>
                <w:sz w:val="18"/>
                <w:lang w:eastAsia="ko-KR"/>
              </w:rPr>
              <w:t xml:space="preserve"> </w:t>
            </w:r>
            <w:r>
              <w:rPr>
                <w:rFonts w:cs="맑은 고딕"/>
                <w:sz w:val="18"/>
                <w:lang w:eastAsia="ko-KR"/>
              </w:rPr>
              <w:t>시</w:t>
            </w:r>
            <w:r>
              <w:rPr>
                <w:rFonts w:cs="맑은 고딕"/>
                <w:sz w:val="18"/>
                <w:lang w:eastAsia="ko-KR"/>
              </w:rPr>
              <w:t xml:space="preserve"> FORK_DONE </w:t>
            </w:r>
            <w:r>
              <w:rPr>
                <w:rFonts w:cs="맑은 고딕"/>
                <w:sz w:val="18"/>
                <w:lang w:eastAsia="ko-KR"/>
              </w:rPr>
              <w:t>유지</w:t>
            </w:r>
            <w:r>
              <w:rPr>
                <w:rFonts w:cs="맑은 고딕"/>
                <w:sz w:val="18"/>
                <w:lang w:eastAsia="ko-KR"/>
              </w:rPr>
              <w:t xml:space="preserve">·Clone </w:t>
            </w:r>
            <w:r>
              <w:rPr>
                <w:rFonts w:cs="맑은 고딕"/>
                <w:sz w:val="18"/>
                <w:lang w:eastAsia="ko-KR"/>
              </w:rPr>
              <w:t>이후</w:t>
            </w:r>
            <w:r>
              <w:rPr>
                <w:rFonts w:cs="맑은 고딕"/>
                <w:sz w:val="18"/>
                <w:lang w:eastAsia="ko-KR"/>
              </w:rPr>
              <w:t xml:space="preserve"> </w:t>
            </w:r>
            <w:r>
              <w:rPr>
                <w:rFonts w:cs="맑은 고딕"/>
                <w:sz w:val="18"/>
                <w:lang w:eastAsia="ko-KR"/>
              </w:rPr>
              <w:t>재시도</w:t>
            </w:r>
          </w:p>
        </w:tc>
      </w:tr>
      <w:tr w:rsidR="000C7463" w14:paraId="787E377E" w14:textId="77777777">
        <w:trPr>
          <w:cantSplit/>
          <w:jc w:val="center"/>
        </w:trPr>
        <w:tc>
          <w:tcPr>
            <w:tcW w:w="1800" w:type="dxa"/>
            <w:shd w:val="clear" w:color="auto" w:fill="FFFFFF"/>
            <w:tcMar>
              <w:top w:w="80" w:type="dxa"/>
              <w:left w:w="100" w:type="dxa"/>
              <w:bottom w:w="80" w:type="dxa"/>
              <w:right w:w="100" w:type="dxa"/>
            </w:tcMar>
          </w:tcPr>
          <w:p w14:paraId="256D61C5" w14:textId="77777777" w:rsidR="000C7463" w:rsidRDefault="00817E26">
            <w:pPr>
              <w:spacing w:after="0" w:line="259" w:lineRule="auto"/>
            </w:pPr>
            <w:r>
              <w:rPr>
                <w:rFonts w:cs="맑은 고딕"/>
                <w:sz w:val="18"/>
              </w:rPr>
              <w:t>analyze2/coach</w:t>
            </w:r>
          </w:p>
        </w:tc>
        <w:tc>
          <w:tcPr>
            <w:tcW w:w="2088" w:type="dxa"/>
            <w:shd w:val="clear" w:color="auto" w:fill="FFFFFF"/>
            <w:tcMar>
              <w:top w:w="80" w:type="dxa"/>
              <w:left w:w="100" w:type="dxa"/>
              <w:bottom w:w="80" w:type="dxa"/>
              <w:right w:w="100" w:type="dxa"/>
            </w:tcMar>
          </w:tcPr>
          <w:p w14:paraId="704C9642" w14:textId="77777777" w:rsidR="000C7463" w:rsidRDefault="00817E26">
            <w:pPr>
              <w:spacing w:after="0" w:line="259" w:lineRule="auto"/>
            </w:pPr>
            <w:r>
              <w:rPr>
                <w:rFonts w:cs="맑은 고딕"/>
                <w:sz w:val="18"/>
              </w:rPr>
              <w:t>학습</w:t>
            </w:r>
          </w:p>
        </w:tc>
        <w:tc>
          <w:tcPr>
            <w:tcW w:w="5904" w:type="dxa"/>
            <w:shd w:val="clear" w:color="auto" w:fill="FFFFFF"/>
            <w:tcMar>
              <w:top w:w="80" w:type="dxa"/>
              <w:left w:w="100" w:type="dxa"/>
              <w:bottom w:w="80" w:type="dxa"/>
              <w:right w:w="100" w:type="dxa"/>
            </w:tcMar>
          </w:tcPr>
          <w:p w14:paraId="452D5E0F" w14:textId="77777777" w:rsidR="000C7463" w:rsidRDefault="00817E26">
            <w:pPr>
              <w:spacing w:after="0" w:line="259" w:lineRule="auto"/>
              <w:rPr>
                <w:lang w:eastAsia="ko-KR"/>
              </w:rPr>
            </w:pPr>
            <w:r>
              <w:rPr>
                <w:rFonts w:cs="맑은 고딕"/>
                <w:sz w:val="18"/>
                <w:lang w:eastAsia="ko-KR"/>
              </w:rPr>
              <w:t xml:space="preserve">Repo/Issue Brief </w:t>
            </w:r>
            <w:r>
              <w:rPr>
                <w:rFonts w:cs="맑은 고딕"/>
                <w:sz w:val="18"/>
                <w:lang w:eastAsia="ko-KR"/>
              </w:rPr>
              <w:t>배경</w:t>
            </w:r>
            <w:r>
              <w:rPr>
                <w:rFonts w:cs="맑은 고딕"/>
                <w:sz w:val="18"/>
                <w:lang w:eastAsia="ko-KR"/>
              </w:rPr>
              <w:t xml:space="preserve"> </w:t>
            </w:r>
            <w:r>
              <w:rPr>
                <w:rFonts w:cs="맑은 고딕"/>
                <w:sz w:val="18"/>
                <w:lang w:eastAsia="ko-KR"/>
              </w:rPr>
              <w:t>지식</w:t>
            </w:r>
            <w:r>
              <w:rPr>
                <w:rFonts w:cs="맑은 고딕"/>
                <w:sz w:val="18"/>
                <w:lang w:eastAsia="ko-KR"/>
              </w:rPr>
              <w:t>(</w:t>
            </w:r>
            <w:r>
              <w:rPr>
                <w:rFonts w:cs="맑은 고딕"/>
                <w:sz w:val="18"/>
                <w:lang w:eastAsia="ko-KR"/>
              </w:rPr>
              <w:t>쉬운</w:t>
            </w:r>
            <w:r>
              <w:rPr>
                <w:rFonts w:cs="맑은 고딕"/>
                <w:sz w:val="18"/>
                <w:lang w:eastAsia="ko-KR"/>
              </w:rPr>
              <w:t xml:space="preserve"> </w:t>
            </w:r>
            <w:r>
              <w:rPr>
                <w:rFonts w:cs="맑은 고딕"/>
                <w:sz w:val="18"/>
                <w:lang w:eastAsia="ko-KR"/>
              </w:rPr>
              <w:t>설명</w:t>
            </w:r>
            <w:r>
              <w:rPr>
                <w:rFonts w:cs="맑은 고딕"/>
                <w:sz w:val="18"/>
                <w:lang w:eastAsia="ko-KR"/>
              </w:rPr>
              <w:t>·</w:t>
            </w:r>
            <w:r>
              <w:rPr>
                <w:rFonts w:cs="맑은 고딕"/>
                <w:sz w:val="18"/>
                <w:lang w:eastAsia="ko-KR"/>
              </w:rPr>
              <w:t>수정</w:t>
            </w:r>
            <w:r>
              <w:rPr>
                <w:rFonts w:cs="맑은 고딕"/>
                <w:sz w:val="18"/>
                <w:lang w:eastAsia="ko-KR"/>
              </w:rPr>
              <w:t xml:space="preserve"> </w:t>
            </w:r>
            <w:r>
              <w:rPr>
                <w:rFonts w:cs="맑은 고딕"/>
                <w:sz w:val="18"/>
                <w:lang w:eastAsia="ko-KR"/>
              </w:rPr>
              <w:t>전</w:t>
            </w:r>
            <w:r>
              <w:rPr>
                <w:rFonts w:cs="맑은 고딕"/>
                <w:sz w:val="18"/>
                <w:lang w:eastAsia="ko-KR"/>
              </w:rPr>
              <w:t xml:space="preserve"> </w:t>
            </w:r>
            <w:r>
              <w:rPr>
                <w:rFonts w:cs="맑은 고딕"/>
                <w:sz w:val="18"/>
                <w:lang w:eastAsia="ko-KR"/>
              </w:rPr>
              <w:t>코드</w:t>
            </w:r>
            <w:r>
              <w:rPr>
                <w:rFonts w:cs="맑은 고딕"/>
                <w:sz w:val="18"/>
                <w:lang w:eastAsia="ko-KR"/>
              </w:rPr>
              <w:t xml:space="preserve"> </w:t>
            </w:r>
            <w:r>
              <w:rPr>
                <w:rFonts w:cs="맑은 고딕"/>
                <w:sz w:val="18"/>
                <w:lang w:eastAsia="ko-KR"/>
              </w:rPr>
              <w:t>미리보기</w:t>
            </w:r>
            <w:r>
              <w:rPr>
                <w:rFonts w:cs="맑은 고딕"/>
                <w:sz w:val="18"/>
                <w:lang w:eastAsia="ko-KR"/>
              </w:rPr>
              <w:t>)·</w:t>
            </w:r>
            <w:r>
              <w:rPr>
                <w:rFonts w:cs="맑은 고딕"/>
                <w:sz w:val="18"/>
                <w:lang w:eastAsia="ko-KR"/>
              </w:rPr>
              <w:t>질문</w:t>
            </w:r>
            <w:r>
              <w:rPr>
                <w:rFonts w:cs="맑은 고딕"/>
                <w:sz w:val="18"/>
                <w:lang w:eastAsia="ko-KR"/>
              </w:rPr>
              <w:t xml:space="preserve"> Coach </w:t>
            </w:r>
            <w:proofErr w:type="spellStart"/>
            <w:r>
              <w:rPr>
                <w:rFonts w:cs="맑은 고딕"/>
                <w:sz w:val="18"/>
                <w:lang w:eastAsia="ko-KR"/>
              </w:rPr>
              <w:t>진입부</w:t>
            </w:r>
            <w:proofErr w:type="spellEnd"/>
            <w:r>
              <w:rPr>
                <w:rFonts w:cs="맑은 고딕"/>
                <w:sz w:val="18"/>
                <w:lang w:eastAsia="ko-KR"/>
              </w:rPr>
              <w:t xml:space="preserve"> </w:t>
            </w:r>
            <w:r>
              <w:rPr>
                <w:rFonts w:cs="맑은 고딕"/>
                <w:sz w:val="18"/>
                <w:lang w:eastAsia="ko-KR"/>
              </w:rPr>
              <w:t>중복</w:t>
            </w:r>
            <w:r>
              <w:rPr>
                <w:rFonts w:cs="맑은 고딕"/>
                <w:sz w:val="18"/>
                <w:lang w:eastAsia="ko-KR"/>
              </w:rPr>
              <w:t xml:space="preserve"> </w:t>
            </w:r>
            <w:r>
              <w:rPr>
                <w:rFonts w:cs="맑은 고딕"/>
                <w:sz w:val="18"/>
                <w:lang w:eastAsia="ko-KR"/>
              </w:rPr>
              <w:t>요약</w:t>
            </w:r>
            <w:r>
              <w:rPr>
                <w:rFonts w:cs="맑은 고딕"/>
                <w:sz w:val="18"/>
                <w:lang w:eastAsia="ko-KR"/>
              </w:rPr>
              <w:t xml:space="preserve"> </w:t>
            </w:r>
            <w:r>
              <w:rPr>
                <w:rFonts w:cs="맑은 고딕"/>
                <w:sz w:val="18"/>
                <w:lang w:eastAsia="ko-KR"/>
              </w:rPr>
              <w:t>축소</w:t>
            </w:r>
            <w:r>
              <w:rPr>
                <w:rFonts w:cs="맑은 고딕"/>
                <w:sz w:val="18"/>
                <w:lang w:eastAsia="ko-KR"/>
              </w:rPr>
              <w:t>·</w:t>
            </w:r>
            <w:r>
              <w:rPr>
                <w:rFonts w:cs="맑은 고딕"/>
                <w:sz w:val="18"/>
                <w:lang w:eastAsia="ko-KR"/>
              </w:rPr>
              <w:t>파일</w:t>
            </w:r>
            <w:r>
              <w:rPr>
                <w:rFonts w:cs="맑은 고딕"/>
                <w:sz w:val="18"/>
                <w:lang w:eastAsia="ko-KR"/>
              </w:rPr>
              <w:t xml:space="preserve"> </w:t>
            </w:r>
            <w:r>
              <w:rPr>
                <w:rFonts w:cs="맑은 고딕"/>
                <w:sz w:val="18"/>
                <w:lang w:eastAsia="ko-KR"/>
              </w:rPr>
              <w:t>구조</w:t>
            </w:r>
            <w:r>
              <w:rPr>
                <w:rFonts w:cs="맑은 고딕"/>
                <w:sz w:val="18"/>
                <w:lang w:eastAsia="ko-KR"/>
              </w:rPr>
              <w:t>·</w:t>
            </w:r>
            <w:r>
              <w:rPr>
                <w:rFonts w:cs="맑은 고딕"/>
                <w:sz w:val="18"/>
                <w:lang w:eastAsia="ko-KR"/>
              </w:rPr>
              <w:t>대안</w:t>
            </w:r>
            <w:r>
              <w:rPr>
                <w:rFonts w:cs="맑은 고딕"/>
                <w:sz w:val="18"/>
                <w:lang w:eastAsia="ko-KR"/>
              </w:rPr>
              <w:t>·</w:t>
            </w:r>
            <w:r>
              <w:rPr>
                <w:rFonts w:cs="맑은 고딕"/>
                <w:sz w:val="18"/>
                <w:lang w:eastAsia="ko-KR"/>
              </w:rPr>
              <w:t>질문</w:t>
            </w:r>
            <w:r>
              <w:rPr>
                <w:rFonts w:cs="맑은 고딕"/>
                <w:sz w:val="18"/>
                <w:lang w:eastAsia="ko-KR"/>
              </w:rPr>
              <w:t>·</w:t>
            </w:r>
            <w:r>
              <w:rPr>
                <w:rFonts w:cs="맑은 고딕"/>
                <w:sz w:val="18"/>
                <w:lang w:eastAsia="ko-KR"/>
              </w:rPr>
              <w:t>사고</w:t>
            </w:r>
            <w:r>
              <w:rPr>
                <w:rFonts w:cs="맑은 고딕"/>
                <w:sz w:val="18"/>
                <w:lang w:eastAsia="ko-KR"/>
              </w:rPr>
              <w:t xml:space="preserve"> </w:t>
            </w:r>
            <w:r>
              <w:rPr>
                <w:rFonts w:cs="맑은 고딕"/>
                <w:sz w:val="18"/>
                <w:lang w:eastAsia="ko-KR"/>
              </w:rPr>
              <w:t>흔적</w:t>
            </w:r>
          </w:p>
        </w:tc>
      </w:tr>
      <w:tr w:rsidR="000C7463" w14:paraId="74521584" w14:textId="77777777">
        <w:trPr>
          <w:cantSplit/>
          <w:jc w:val="center"/>
        </w:trPr>
        <w:tc>
          <w:tcPr>
            <w:tcW w:w="1800" w:type="dxa"/>
            <w:shd w:val="clear" w:color="auto" w:fill="F7FAF8"/>
            <w:tcMar>
              <w:top w:w="80" w:type="dxa"/>
              <w:left w:w="100" w:type="dxa"/>
              <w:bottom w:w="80" w:type="dxa"/>
              <w:right w:w="100" w:type="dxa"/>
            </w:tcMar>
          </w:tcPr>
          <w:p w14:paraId="1D23D902" w14:textId="77777777" w:rsidR="000C7463" w:rsidRDefault="00817E26">
            <w:pPr>
              <w:spacing w:after="0" w:line="259" w:lineRule="auto"/>
            </w:pPr>
            <w:r>
              <w:rPr>
                <w:rFonts w:cs="맑은 고딕"/>
                <w:sz w:val="18"/>
              </w:rPr>
              <w:lastRenderedPageBreak/>
              <w:t>ship</w:t>
            </w:r>
          </w:p>
        </w:tc>
        <w:tc>
          <w:tcPr>
            <w:tcW w:w="2088" w:type="dxa"/>
            <w:shd w:val="clear" w:color="auto" w:fill="F7FAF8"/>
            <w:tcMar>
              <w:top w:w="80" w:type="dxa"/>
              <w:left w:w="100" w:type="dxa"/>
              <w:bottom w:w="80" w:type="dxa"/>
              <w:right w:w="100" w:type="dxa"/>
            </w:tcMar>
          </w:tcPr>
          <w:p w14:paraId="0348DB80" w14:textId="77777777" w:rsidR="000C7463" w:rsidRDefault="00817E26">
            <w:pPr>
              <w:spacing w:after="0" w:line="259" w:lineRule="auto"/>
            </w:pPr>
            <w:r>
              <w:rPr>
                <w:rFonts w:cs="맑은 고딕"/>
                <w:sz w:val="18"/>
              </w:rPr>
              <w:t>실행</w:t>
            </w:r>
          </w:p>
        </w:tc>
        <w:tc>
          <w:tcPr>
            <w:tcW w:w="5904" w:type="dxa"/>
            <w:shd w:val="clear" w:color="auto" w:fill="F7FAF8"/>
            <w:tcMar>
              <w:top w:w="80" w:type="dxa"/>
              <w:left w:w="100" w:type="dxa"/>
              <w:bottom w:w="80" w:type="dxa"/>
              <w:right w:w="100" w:type="dxa"/>
            </w:tcMar>
          </w:tcPr>
          <w:p w14:paraId="1D1972B4" w14:textId="77777777" w:rsidR="000C7463" w:rsidRDefault="00817E26">
            <w:pPr>
              <w:spacing w:after="0" w:line="259" w:lineRule="auto"/>
            </w:pPr>
            <w:r>
              <w:rPr>
                <w:rFonts w:cs="맑은 고딕"/>
                <w:sz w:val="18"/>
              </w:rPr>
              <w:t xml:space="preserve">Commit·Push·PR Template·IDE </w:t>
            </w:r>
            <w:r>
              <w:rPr>
                <w:rFonts w:cs="맑은 고딕"/>
                <w:sz w:val="18"/>
              </w:rPr>
              <w:t>실습</w:t>
            </w:r>
            <w:r>
              <w:rPr>
                <w:rFonts w:cs="맑은 고딕"/>
                <w:sz w:val="18"/>
              </w:rPr>
              <w:t>·</w:t>
            </w:r>
            <w:r>
              <w:rPr>
                <w:rFonts w:cs="맑은 고딕"/>
                <w:sz w:val="18"/>
              </w:rPr>
              <w:t>등록</w:t>
            </w:r>
            <w:r>
              <w:rPr>
                <w:rFonts w:cs="맑은 고딕"/>
                <w:sz w:val="18"/>
              </w:rPr>
              <w:t xml:space="preserve"> </w:t>
            </w:r>
            <w:r>
              <w:rPr>
                <w:rFonts w:cs="맑은 고딕"/>
                <w:sz w:val="18"/>
              </w:rPr>
              <w:t>전</w:t>
            </w:r>
            <w:r>
              <w:rPr>
                <w:rFonts w:cs="맑은 고딕"/>
                <w:sz w:val="18"/>
              </w:rPr>
              <w:t xml:space="preserve"> </w:t>
            </w:r>
            <w:r>
              <w:rPr>
                <w:rFonts w:cs="맑은 고딕"/>
                <w:sz w:val="18"/>
              </w:rPr>
              <w:t>메인테이너</w:t>
            </w:r>
            <w:r>
              <w:rPr>
                <w:rFonts w:cs="맑은 고딕"/>
                <w:sz w:val="18"/>
              </w:rPr>
              <w:t xml:space="preserve"> </w:t>
            </w:r>
            <w:r>
              <w:rPr>
                <w:rFonts w:cs="맑은 고딕"/>
                <w:sz w:val="18"/>
              </w:rPr>
              <w:t>첫</w:t>
            </w:r>
            <w:r>
              <w:rPr>
                <w:rFonts w:cs="맑은 고딕"/>
                <w:sz w:val="18"/>
              </w:rPr>
              <w:t xml:space="preserve"> </w:t>
            </w:r>
            <w:r>
              <w:rPr>
                <w:rFonts w:cs="맑은 고딕"/>
                <w:sz w:val="18"/>
              </w:rPr>
              <w:t>반응</w:t>
            </w:r>
            <w:r>
              <w:rPr>
                <w:rFonts w:cs="맑은 고딕"/>
                <w:sz w:val="18"/>
              </w:rPr>
              <w:t xml:space="preserve"> </w:t>
            </w:r>
            <w:r>
              <w:rPr>
                <w:rFonts w:cs="맑은 고딕"/>
                <w:sz w:val="18"/>
              </w:rPr>
              <w:t>예상시간</w:t>
            </w:r>
            <w:r>
              <w:rPr>
                <w:rFonts w:cs="맑은 고딕"/>
                <w:sz w:val="18"/>
              </w:rPr>
              <w:t xml:space="preserve"> </w:t>
            </w:r>
            <w:r>
              <w:rPr>
                <w:rFonts w:cs="맑은 고딕"/>
                <w:sz w:val="18"/>
              </w:rPr>
              <w:t>안내</w:t>
            </w:r>
          </w:p>
        </w:tc>
      </w:tr>
      <w:tr w:rsidR="000C7463" w14:paraId="24C7BF97" w14:textId="77777777">
        <w:trPr>
          <w:cantSplit/>
          <w:jc w:val="center"/>
        </w:trPr>
        <w:tc>
          <w:tcPr>
            <w:tcW w:w="1800" w:type="dxa"/>
            <w:shd w:val="clear" w:color="auto" w:fill="FFFFFF"/>
            <w:tcMar>
              <w:top w:w="80" w:type="dxa"/>
              <w:left w:w="100" w:type="dxa"/>
              <w:bottom w:w="80" w:type="dxa"/>
              <w:right w:w="100" w:type="dxa"/>
            </w:tcMar>
          </w:tcPr>
          <w:p w14:paraId="0C106DA8" w14:textId="77777777" w:rsidR="000C7463" w:rsidRDefault="00817E26">
            <w:pPr>
              <w:spacing w:after="0" w:line="259" w:lineRule="auto"/>
            </w:pPr>
            <w:r>
              <w:rPr>
                <w:rFonts w:cs="맑은 고딕"/>
                <w:sz w:val="18"/>
              </w:rPr>
              <w:t>success/fail</w:t>
            </w:r>
          </w:p>
        </w:tc>
        <w:tc>
          <w:tcPr>
            <w:tcW w:w="2088" w:type="dxa"/>
            <w:shd w:val="clear" w:color="auto" w:fill="FFFFFF"/>
            <w:tcMar>
              <w:top w:w="80" w:type="dxa"/>
              <w:left w:w="100" w:type="dxa"/>
              <w:bottom w:w="80" w:type="dxa"/>
              <w:right w:w="100" w:type="dxa"/>
            </w:tcMar>
          </w:tcPr>
          <w:p w14:paraId="6D4B6D84" w14:textId="77777777" w:rsidR="000C7463" w:rsidRDefault="00817E26">
            <w:pPr>
              <w:spacing w:after="0" w:line="259" w:lineRule="auto"/>
            </w:pPr>
            <w:r>
              <w:rPr>
                <w:rFonts w:cs="맑은 고딕"/>
                <w:sz w:val="18"/>
              </w:rPr>
              <w:t>결과</w:t>
            </w:r>
          </w:p>
        </w:tc>
        <w:tc>
          <w:tcPr>
            <w:tcW w:w="5904" w:type="dxa"/>
            <w:shd w:val="clear" w:color="auto" w:fill="FFFFFF"/>
            <w:tcMar>
              <w:top w:w="80" w:type="dxa"/>
              <w:left w:w="100" w:type="dxa"/>
              <w:bottom w:w="80" w:type="dxa"/>
              <w:right w:w="100" w:type="dxa"/>
            </w:tcMar>
          </w:tcPr>
          <w:p w14:paraId="01B55698" w14:textId="77777777" w:rsidR="000C7463" w:rsidRDefault="00817E26">
            <w:pPr>
              <w:spacing w:after="0" w:line="259" w:lineRule="auto"/>
            </w:pPr>
            <w:r>
              <w:rPr>
                <w:rFonts w:cs="맑은 고딕"/>
                <w:sz w:val="18"/>
              </w:rPr>
              <w:t xml:space="preserve">Merge/Closed </w:t>
            </w:r>
            <w:r>
              <w:rPr>
                <w:rFonts w:cs="맑은 고딕"/>
                <w:sz w:val="18"/>
              </w:rPr>
              <w:t>후</w:t>
            </w:r>
            <w:r>
              <w:rPr>
                <w:rFonts w:cs="맑은 고딕"/>
                <w:sz w:val="18"/>
              </w:rPr>
              <w:t xml:space="preserve"> </w:t>
            </w:r>
            <w:r>
              <w:rPr>
                <w:rFonts w:cs="맑은 고딕"/>
                <w:sz w:val="18"/>
              </w:rPr>
              <w:t>성장</w:t>
            </w:r>
            <w:r>
              <w:rPr>
                <w:rFonts w:cs="맑은 고딕"/>
                <w:sz w:val="18"/>
              </w:rPr>
              <w:t>·</w:t>
            </w:r>
            <w:r>
              <w:rPr>
                <w:rFonts w:cs="맑은 고딕"/>
                <w:sz w:val="18"/>
              </w:rPr>
              <w:t>재도전</w:t>
            </w:r>
          </w:p>
        </w:tc>
      </w:tr>
      <w:tr w:rsidR="000C7463" w14:paraId="42301866" w14:textId="77777777">
        <w:trPr>
          <w:cantSplit/>
          <w:jc w:val="center"/>
        </w:trPr>
        <w:tc>
          <w:tcPr>
            <w:tcW w:w="1800" w:type="dxa"/>
            <w:shd w:val="clear" w:color="auto" w:fill="F7FAF8"/>
            <w:tcMar>
              <w:top w:w="80" w:type="dxa"/>
              <w:left w:w="100" w:type="dxa"/>
              <w:bottom w:w="80" w:type="dxa"/>
              <w:right w:w="100" w:type="dxa"/>
            </w:tcMar>
          </w:tcPr>
          <w:p w14:paraId="1E0DCA71" w14:textId="77777777" w:rsidR="000C7463" w:rsidRDefault="00817E26">
            <w:pPr>
              <w:spacing w:after="0" w:line="259" w:lineRule="auto"/>
            </w:pPr>
            <w:r>
              <w:rPr>
                <w:rFonts w:cs="맑은 고딕"/>
                <w:sz w:val="18"/>
              </w:rPr>
              <w:t>notifs/my/settings</w:t>
            </w:r>
          </w:p>
        </w:tc>
        <w:tc>
          <w:tcPr>
            <w:tcW w:w="2088" w:type="dxa"/>
            <w:shd w:val="clear" w:color="auto" w:fill="F7FAF8"/>
            <w:tcMar>
              <w:top w:w="80" w:type="dxa"/>
              <w:left w:w="100" w:type="dxa"/>
              <w:bottom w:w="80" w:type="dxa"/>
              <w:right w:w="100" w:type="dxa"/>
            </w:tcMar>
          </w:tcPr>
          <w:p w14:paraId="121C1F94" w14:textId="77777777" w:rsidR="000C7463" w:rsidRDefault="00817E26">
            <w:pPr>
              <w:spacing w:after="0" w:line="259" w:lineRule="auto"/>
            </w:pPr>
            <w:r>
              <w:rPr>
                <w:rFonts w:cs="맑은 고딕"/>
                <w:sz w:val="18"/>
              </w:rPr>
              <w:t>사후</w:t>
            </w:r>
          </w:p>
        </w:tc>
        <w:tc>
          <w:tcPr>
            <w:tcW w:w="5904" w:type="dxa"/>
            <w:shd w:val="clear" w:color="auto" w:fill="F7FAF8"/>
            <w:tcMar>
              <w:top w:w="80" w:type="dxa"/>
              <w:left w:w="100" w:type="dxa"/>
              <w:bottom w:w="80" w:type="dxa"/>
              <w:right w:w="100" w:type="dxa"/>
            </w:tcMar>
          </w:tcPr>
          <w:p w14:paraId="5BF43207" w14:textId="77777777" w:rsidR="000C7463" w:rsidRDefault="00817E26">
            <w:pPr>
              <w:spacing w:after="0" w:line="259" w:lineRule="auto"/>
              <w:rPr>
                <w:lang w:eastAsia="ko-KR"/>
              </w:rPr>
            </w:pPr>
            <w:r>
              <w:rPr>
                <w:rFonts w:cs="맑은 고딕"/>
                <w:sz w:val="18"/>
                <w:lang w:eastAsia="ko-KR"/>
              </w:rPr>
              <w:t>로그인 직후 나의 기여 기본 진입·계정 상태 복구, 알림·History·칭찬·자동화·스킵 설정·PR 대기시간/메인테이너 첫 반응 예상시간 안내</w:t>
            </w:r>
            <w:proofErr w:type="spellStart"/>
            <w:proofErr w:type="spellEnd"/>
            <w:proofErr w:type="spellStart"/>
            <w:proofErr w:type="spellEnd"/>
          </w:p>
        </w:tc>
      </w:tr>
    </w:tbl>
    <w:p w14:paraId="4A24E36F" w14:textId="77777777" w:rsidR="000C7463" w:rsidRDefault="000C7463">
      <w:pPr>
        <w:spacing w:after="0"/>
        <w:rPr>
          <w:lang w:eastAsia="ko-KR"/>
        </w:rPr>
      </w:pPr>
    </w:p>
    <w:p w14:paraId="04360620" w14:textId="77777777" w:rsidR="000C7463" w:rsidRDefault="00817E26">
      <w:pPr>
        <w:rPr>
          <w:lang w:eastAsia="ko-KR"/>
        </w:rPr>
      </w:pPr>
      <w:r>
        <w:rPr>
          <w:rFonts w:cs="맑은 고딕"/>
          <w:sz w:val="18"/>
          <w:lang w:eastAsia="ko-KR"/>
        </w:rPr>
        <w:br w:type="page"/>
      </w:r>
    </w:p>
    <w:p w14:paraId="2795A336" w14:textId="77777777" w:rsidR="000C7463" w:rsidRDefault="00817E26">
      <w:pPr>
        <w:pStyle w:val="1"/>
        <w:spacing w:before="160" w:after="100"/>
      </w:pPr>
      <w:r>
        <w:rPr>
          <w:rFonts w:ascii="맑은 고딕" w:eastAsia="맑은 고딕" w:hAnsi="맑은 고딕" w:cs="맑은 고딕"/>
        </w:rPr>
        <w:lastRenderedPageBreak/>
        <w:t xml:space="preserve">E. </w:t>
      </w:r>
      <w:proofErr w:type="spellStart"/>
      <w:r>
        <w:rPr>
          <w:rFonts w:ascii="맑은 고딕" w:eastAsia="맑은 고딕" w:hAnsi="맑은 고딕" w:cs="맑은 고딕"/>
        </w:rPr>
        <w:t>팀별</w:t>
      </w:r>
      <w:proofErr w:type="spellEnd"/>
      <w:r>
        <w:rPr>
          <w:rFonts w:ascii="맑은 고딕" w:eastAsia="맑은 고딕" w:hAnsi="맑은 고딕" w:cs="맑은 고딕"/>
        </w:rPr>
        <w:t xml:space="preserve"> </w:t>
      </w:r>
      <w:proofErr w:type="spellStart"/>
      <w:r>
        <w:rPr>
          <w:rFonts w:ascii="맑은 고딕" w:eastAsia="맑은 고딕" w:hAnsi="맑은 고딕" w:cs="맑은 고딕"/>
        </w:rPr>
        <w:t>핵심</w:t>
      </w:r>
      <w:proofErr w:type="spellEnd"/>
      <w:r>
        <w:rPr>
          <w:rFonts w:ascii="맑은 고딕" w:eastAsia="맑은 고딕" w:hAnsi="맑은 고딕" w:cs="맑은 고딕"/>
        </w:rPr>
        <w:t xml:space="preserve"> </w:t>
      </w:r>
      <w:proofErr w:type="spellStart"/>
      <w:r>
        <w:rPr>
          <w:rFonts w:ascii="맑은 고딕" w:eastAsia="맑은 고딕" w:hAnsi="맑은 고딕" w:cs="맑은 고딕"/>
        </w:rPr>
        <w:t>산출물</w:t>
      </w:r>
      <w:proofErr w:type="spellEnd"/>
    </w:p>
    <w:tbl>
      <w:tblPr>
        <w:tblStyle w:val="af9"/>
        <w:tblW w:w="0" w:type="auto"/>
        <w:jc w:val="center"/>
        <w:tblLayout w:type="fixed"/>
        <w:tblLook w:val="04A0" w:firstRow="1" w:lastRow="0" w:firstColumn="1" w:lastColumn="0" w:noHBand="0" w:noVBand="1"/>
      </w:tblPr>
      <w:tblGrid>
        <w:gridCol w:w="1728"/>
        <w:gridCol w:w="8064"/>
      </w:tblGrid>
      <w:tr w:rsidR="000C7463" w14:paraId="3C6A9258" w14:textId="77777777">
        <w:trPr>
          <w:cantSplit/>
          <w:tblHeader/>
          <w:jc w:val="center"/>
        </w:trPr>
        <w:tc>
          <w:tcPr>
            <w:tcW w:w="1728" w:type="dxa"/>
            <w:shd w:val="clear" w:color="auto" w:fill="EAF6EE"/>
            <w:tcMar>
              <w:top w:w="90" w:type="dxa"/>
              <w:left w:w="100" w:type="dxa"/>
              <w:bottom w:w="90" w:type="dxa"/>
              <w:right w:w="100" w:type="dxa"/>
            </w:tcMar>
            <w:vAlign w:val="center"/>
          </w:tcPr>
          <w:p w14:paraId="32A32130" w14:textId="77777777" w:rsidR="000C7463" w:rsidRDefault="00817E26">
            <w:pPr>
              <w:spacing w:after="0" w:line="252" w:lineRule="auto"/>
              <w:jc w:val="center"/>
            </w:pPr>
            <w:r>
              <w:rPr>
                <w:rFonts w:cs="맑은 고딕"/>
                <w:b/>
                <w:color w:val="166534"/>
                <w:sz w:val="18"/>
              </w:rPr>
              <w:t>Owner</w:t>
            </w:r>
          </w:p>
        </w:tc>
        <w:tc>
          <w:tcPr>
            <w:tcW w:w="8064" w:type="dxa"/>
            <w:shd w:val="clear" w:color="auto" w:fill="EAF6EE"/>
            <w:tcMar>
              <w:top w:w="90" w:type="dxa"/>
              <w:left w:w="100" w:type="dxa"/>
              <w:bottom w:w="90" w:type="dxa"/>
              <w:right w:w="100" w:type="dxa"/>
            </w:tcMar>
            <w:vAlign w:val="center"/>
          </w:tcPr>
          <w:p w14:paraId="373D0EB9" w14:textId="77777777" w:rsidR="000C7463" w:rsidRDefault="00817E26">
            <w:pPr>
              <w:spacing w:after="0" w:line="252" w:lineRule="auto"/>
              <w:jc w:val="center"/>
            </w:pPr>
            <w:r>
              <w:rPr>
                <w:rFonts w:cs="맑은 고딕"/>
                <w:b/>
                <w:color w:val="166534"/>
                <w:sz w:val="18"/>
              </w:rPr>
              <w:t>필수</w:t>
            </w:r>
            <w:r>
              <w:rPr>
                <w:rFonts w:cs="맑은 고딕"/>
                <w:b/>
                <w:color w:val="166534"/>
                <w:sz w:val="18"/>
              </w:rPr>
              <w:t xml:space="preserve"> </w:t>
            </w:r>
            <w:r>
              <w:rPr>
                <w:rFonts w:cs="맑은 고딕"/>
                <w:b/>
                <w:color w:val="166534"/>
                <w:sz w:val="18"/>
              </w:rPr>
              <w:t>산출물</w:t>
            </w:r>
          </w:p>
        </w:tc>
      </w:tr>
      <w:tr w:rsidR="000C7463" w14:paraId="55E4FB65" w14:textId="77777777">
        <w:trPr>
          <w:cantSplit/>
          <w:jc w:val="center"/>
        </w:trPr>
        <w:tc>
          <w:tcPr>
            <w:tcW w:w="1728" w:type="dxa"/>
            <w:shd w:val="clear" w:color="auto" w:fill="FFFFFF"/>
            <w:tcMar>
              <w:top w:w="80" w:type="dxa"/>
              <w:left w:w="100" w:type="dxa"/>
              <w:bottom w:w="80" w:type="dxa"/>
              <w:right w:w="100" w:type="dxa"/>
            </w:tcMar>
          </w:tcPr>
          <w:p w14:paraId="5F7D0A37" w14:textId="77777777" w:rsidR="000C7463" w:rsidRDefault="00817E26">
            <w:pPr>
              <w:spacing w:after="0" w:line="259" w:lineRule="auto"/>
            </w:pPr>
            <w:r>
              <w:rPr>
                <w:rFonts w:cs="맑은 고딕"/>
                <w:sz w:val="18"/>
              </w:rPr>
              <w:t>오세진</w:t>
            </w:r>
          </w:p>
        </w:tc>
        <w:tc>
          <w:tcPr>
            <w:tcW w:w="8064" w:type="dxa"/>
            <w:shd w:val="clear" w:color="auto" w:fill="FFFFFF"/>
            <w:tcMar>
              <w:top w:w="80" w:type="dxa"/>
              <w:left w:w="100" w:type="dxa"/>
              <w:bottom w:w="80" w:type="dxa"/>
              <w:right w:w="100" w:type="dxa"/>
            </w:tcMar>
          </w:tcPr>
          <w:p w14:paraId="5AFDCE6C" w14:textId="77777777" w:rsidR="000C7463" w:rsidRDefault="00817E26">
            <w:pPr>
              <w:spacing w:after="0" w:line="259" w:lineRule="auto"/>
              <w:rPr>
                <w:lang w:eastAsia="ko-KR"/>
              </w:rPr>
            </w:pPr>
            <w:proofErr w:type="spellStart"/>
            <w:r>
              <w:rPr>
                <w:rFonts w:cs="맑은 고딕"/>
                <w:sz w:val="18"/>
                <w:lang w:eastAsia="ko-KR"/>
              </w:rPr>
              <w:t>백로그</w:t>
            </w:r>
            <w:proofErr w:type="spellEnd"/>
            <w:r>
              <w:rPr>
                <w:rFonts w:cs="맑은 고딕"/>
                <w:sz w:val="18"/>
                <w:lang w:eastAsia="ko-KR"/>
              </w:rPr>
              <w:t>·</w:t>
            </w:r>
            <w:r>
              <w:rPr>
                <w:rFonts w:cs="맑은 고딕"/>
                <w:sz w:val="18"/>
                <w:lang w:eastAsia="ko-KR"/>
              </w:rPr>
              <w:t>수용</w:t>
            </w:r>
            <w:r>
              <w:rPr>
                <w:rFonts w:cs="맑은 고딕"/>
                <w:sz w:val="18"/>
                <w:lang w:eastAsia="ko-KR"/>
              </w:rPr>
              <w:t xml:space="preserve"> </w:t>
            </w:r>
            <w:r>
              <w:rPr>
                <w:rFonts w:cs="맑은 고딕"/>
                <w:sz w:val="18"/>
                <w:lang w:eastAsia="ko-KR"/>
              </w:rPr>
              <w:t>기준</w:t>
            </w:r>
            <w:r>
              <w:rPr>
                <w:rFonts w:cs="맑은 고딕"/>
                <w:sz w:val="18"/>
                <w:lang w:eastAsia="ko-KR"/>
              </w:rPr>
              <w:t>·Journey E2E·</w:t>
            </w:r>
            <w:r>
              <w:rPr>
                <w:rFonts w:cs="맑은 고딕"/>
                <w:sz w:val="18"/>
                <w:lang w:eastAsia="ko-KR"/>
              </w:rPr>
              <w:t>통합</w:t>
            </w:r>
            <w:r>
              <w:rPr>
                <w:rFonts w:cs="맑은 고딕"/>
                <w:sz w:val="18"/>
                <w:lang w:eastAsia="ko-KR"/>
              </w:rPr>
              <w:t xml:space="preserve"> </w:t>
            </w:r>
            <w:r>
              <w:rPr>
                <w:rFonts w:cs="맑은 고딕"/>
                <w:sz w:val="18"/>
                <w:lang w:eastAsia="ko-KR"/>
              </w:rPr>
              <w:t>품질</w:t>
            </w:r>
            <w:r>
              <w:rPr>
                <w:rFonts w:cs="맑은 고딕"/>
                <w:sz w:val="18"/>
                <w:lang w:eastAsia="ko-KR"/>
              </w:rPr>
              <w:t>·</w:t>
            </w:r>
            <w:r>
              <w:rPr>
                <w:rFonts w:cs="맑은 고딕"/>
                <w:sz w:val="18"/>
                <w:lang w:eastAsia="ko-KR"/>
              </w:rPr>
              <w:t>시연</w:t>
            </w:r>
          </w:p>
        </w:tc>
      </w:tr>
      <w:tr w:rsidR="000C7463" w14:paraId="7143DB9D" w14:textId="77777777">
        <w:trPr>
          <w:cantSplit/>
          <w:jc w:val="center"/>
        </w:trPr>
        <w:tc>
          <w:tcPr>
            <w:tcW w:w="1728" w:type="dxa"/>
            <w:shd w:val="clear" w:color="auto" w:fill="F7FAF8"/>
            <w:tcMar>
              <w:top w:w="80" w:type="dxa"/>
              <w:left w:w="100" w:type="dxa"/>
              <w:bottom w:w="80" w:type="dxa"/>
              <w:right w:w="100" w:type="dxa"/>
            </w:tcMar>
          </w:tcPr>
          <w:p w14:paraId="4C8D3CB0" w14:textId="77777777" w:rsidR="000C7463" w:rsidRDefault="00817E26">
            <w:pPr>
              <w:spacing w:after="0" w:line="259" w:lineRule="auto"/>
            </w:pPr>
            <w:proofErr w:type="spellStart"/>
            <w:r>
              <w:rPr>
                <w:rFonts w:cs="맑은 고딕"/>
                <w:sz w:val="18"/>
              </w:rPr>
              <w:t>송수빈</w:t>
            </w:r>
            <w:proofErr w:type="spellEnd"/>
          </w:p>
        </w:tc>
        <w:tc>
          <w:tcPr>
            <w:tcW w:w="8064" w:type="dxa"/>
            <w:shd w:val="clear" w:color="auto" w:fill="F7FAF8"/>
            <w:tcMar>
              <w:top w:w="80" w:type="dxa"/>
              <w:left w:w="100" w:type="dxa"/>
              <w:bottom w:w="80" w:type="dxa"/>
              <w:right w:w="100" w:type="dxa"/>
            </w:tcMar>
          </w:tcPr>
          <w:p w14:paraId="615E1476" w14:textId="77777777" w:rsidR="000C7463" w:rsidRDefault="00817E26">
            <w:pPr>
              <w:spacing w:after="0" w:line="259" w:lineRule="auto"/>
            </w:pPr>
            <w:r>
              <w:rPr>
                <w:rFonts w:cs="맑은 고딕"/>
                <w:sz w:val="18"/>
              </w:rPr>
              <w:t>Orchestrator·Local Model·RAG/KG·</w:t>
            </w:r>
            <w:r>
              <w:rPr>
                <w:rFonts w:cs="맑은 고딕"/>
                <w:sz w:val="18"/>
              </w:rPr>
              <w:t>질문</w:t>
            </w:r>
            <w:r>
              <w:rPr>
                <w:rFonts w:cs="맑은 고딕"/>
                <w:sz w:val="18"/>
              </w:rPr>
              <w:t xml:space="preserve">·AI </w:t>
            </w:r>
            <w:r>
              <w:rPr>
                <w:rFonts w:cs="맑은 고딕"/>
                <w:sz w:val="18"/>
              </w:rPr>
              <w:t>평가</w:t>
            </w:r>
          </w:p>
        </w:tc>
      </w:tr>
      <w:tr w:rsidR="000C7463" w14:paraId="49F1DB5B" w14:textId="77777777">
        <w:trPr>
          <w:cantSplit/>
          <w:jc w:val="center"/>
        </w:trPr>
        <w:tc>
          <w:tcPr>
            <w:tcW w:w="1728" w:type="dxa"/>
            <w:shd w:val="clear" w:color="auto" w:fill="FFFFFF"/>
            <w:tcMar>
              <w:top w:w="80" w:type="dxa"/>
              <w:left w:w="100" w:type="dxa"/>
              <w:bottom w:w="80" w:type="dxa"/>
              <w:right w:w="100" w:type="dxa"/>
            </w:tcMar>
          </w:tcPr>
          <w:p w14:paraId="534D13B0" w14:textId="77777777" w:rsidR="000C7463" w:rsidRDefault="00817E26">
            <w:pPr>
              <w:spacing w:after="0" w:line="259" w:lineRule="auto"/>
            </w:pPr>
            <w:r>
              <w:rPr>
                <w:rFonts w:cs="맑은 고딕"/>
                <w:sz w:val="18"/>
              </w:rPr>
              <w:t>임지영</w:t>
            </w:r>
          </w:p>
        </w:tc>
        <w:tc>
          <w:tcPr>
            <w:tcW w:w="8064" w:type="dxa"/>
            <w:shd w:val="clear" w:color="auto" w:fill="FFFFFF"/>
            <w:tcMar>
              <w:top w:w="80" w:type="dxa"/>
              <w:left w:w="100" w:type="dxa"/>
              <w:bottom w:w="80" w:type="dxa"/>
              <w:right w:w="100" w:type="dxa"/>
            </w:tcMar>
          </w:tcPr>
          <w:p w14:paraId="4EF9384E" w14:textId="77777777" w:rsidR="000C7463" w:rsidRDefault="00817E26">
            <w:pPr>
              <w:spacing w:after="0" w:line="259" w:lineRule="auto"/>
            </w:pPr>
            <w:r>
              <w:rPr>
                <w:rFonts w:cs="맑은 고딕"/>
                <w:sz w:val="18"/>
              </w:rPr>
              <w:t>회원가입·로그인·상태 복구·튜토리얼·추천·Coach·Commit/PR UX</w:t>
            </w:r>
          </w:p>
        </w:tc>
      </w:tr>
      <w:tr w:rsidR="000C7463" w14:paraId="1B904C08" w14:textId="77777777">
        <w:trPr>
          <w:cantSplit/>
          <w:jc w:val="center"/>
        </w:trPr>
        <w:tc>
          <w:tcPr>
            <w:tcW w:w="1728" w:type="dxa"/>
            <w:shd w:val="clear" w:color="auto" w:fill="F7FAF8"/>
            <w:tcMar>
              <w:top w:w="80" w:type="dxa"/>
              <w:left w:w="100" w:type="dxa"/>
              <w:bottom w:w="80" w:type="dxa"/>
              <w:right w:w="100" w:type="dxa"/>
            </w:tcMar>
          </w:tcPr>
          <w:p w14:paraId="5E7915C9" w14:textId="77777777" w:rsidR="000C7463" w:rsidRDefault="00817E26">
            <w:pPr>
              <w:spacing w:after="0" w:line="259" w:lineRule="auto"/>
            </w:pPr>
            <w:r>
              <w:rPr>
                <w:rFonts w:cs="맑은 고딕"/>
                <w:sz w:val="18"/>
              </w:rPr>
              <w:t>유호준</w:t>
            </w:r>
          </w:p>
        </w:tc>
        <w:tc>
          <w:tcPr>
            <w:tcW w:w="8064" w:type="dxa"/>
            <w:shd w:val="clear" w:color="auto" w:fill="F7FAF8"/>
            <w:tcMar>
              <w:top w:w="80" w:type="dxa"/>
              <w:left w:w="100" w:type="dxa"/>
              <w:bottom w:w="80" w:type="dxa"/>
              <w:right w:w="100" w:type="dxa"/>
            </w:tcMar>
          </w:tcPr>
          <w:p w14:paraId="6645B727" w14:textId="77777777" w:rsidR="000C7463" w:rsidRDefault="00817E26">
            <w:pPr>
              <w:spacing w:after="0" w:line="259" w:lineRule="auto"/>
            </w:pPr>
            <w:r>
              <w:rPr>
                <w:rFonts w:cs="맑은 고딕"/>
                <w:sz w:val="18"/>
              </w:rPr>
              <w:t>FE Architecture·IDE Handoff·History·</w:t>
            </w:r>
            <w:r>
              <w:rPr>
                <w:rFonts w:cs="맑은 고딕"/>
                <w:sz w:val="18"/>
              </w:rPr>
              <w:t>알림</w:t>
            </w:r>
            <w:r>
              <w:rPr>
                <w:rFonts w:cs="맑은 고딕"/>
                <w:sz w:val="18"/>
              </w:rPr>
              <w:t>·</w:t>
            </w:r>
            <w:r>
              <w:rPr>
                <w:rFonts w:cs="맑은 고딕"/>
                <w:sz w:val="18"/>
              </w:rPr>
              <w:t>테스트</w:t>
            </w:r>
          </w:p>
        </w:tc>
      </w:tr>
      <w:tr w:rsidR="000C7463" w14:paraId="09376097" w14:textId="77777777">
        <w:trPr>
          <w:cantSplit/>
          <w:jc w:val="center"/>
        </w:trPr>
        <w:tc>
          <w:tcPr>
            <w:tcW w:w="1728" w:type="dxa"/>
            <w:shd w:val="clear" w:color="auto" w:fill="FFFFFF"/>
            <w:tcMar>
              <w:top w:w="80" w:type="dxa"/>
              <w:left w:w="100" w:type="dxa"/>
              <w:bottom w:w="80" w:type="dxa"/>
              <w:right w:w="100" w:type="dxa"/>
            </w:tcMar>
          </w:tcPr>
          <w:p w14:paraId="09C181DC" w14:textId="77777777" w:rsidR="000C7463" w:rsidRDefault="00817E26">
            <w:pPr>
              <w:spacing w:after="0" w:line="259" w:lineRule="auto"/>
            </w:pPr>
            <w:r>
              <w:rPr>
                <w:rFonts w:cs="맑은 고딕"/>
                <w:sz w:val="18"/>
              </w:rPr>
              <w:t>이예준</w:t>
            </w:r>
          </w:p>
        </w:tc>
        <w:tc>
          <w:tcPr>
            <w:tcW w:w="8064" w:type="dxa"/>
            <w:shd w:val="clear" w:color="auto" w:fill="FFFFFF"/>
            <w:tcMar>
              <w:top w:w="80" w:type="dxa"/>
              <w:left w:w="100" w:type="dxa"/>
              <w:bottom w:w="80" w:type="dxa"/>
              <w:right w:w="100" w:type="dxa"/>
            </w:tcMar>
          </w:tcPr>
          <w:p w14:paraId="5F9F9C2D" w14:textId="77777777" w:rsidR="000C7463" w:rsidRDefault="00817E26">
            <w:pPr>
              <w:spacing w:after="0" w:line="259" w:lineRule="auto"/>
            </w:pPr>
            <w:r>
              <w:rPr>
                <w:rFonts w:cs="맑은 고딕"/>
                <w:sz w:val="18"/>
              </w:rPr>
              <w:t xml:space="preserve">GitHub </w:t>
            </w:r>
            <w:r>
              <w:rPr>
                <w:rFonts w:cs="맑은 고딕"/>
                <w:sz w:val="18"/>
              </w:rPr>
              <w:t>Auth·Journey·Automation·PR Tracking·API</w:t>
            </w:r>
          </w:p>
        </w:tc>
      </w:tr>
      <w:tr w:rsidR="000C7463" w14:paraId="0711CD64" w14:textId="77777777">
        <w:trPr>
          <w:cantSplit/>
          <w:jc w:val="center"/>
        </w:trPr>
        <w:tc>
          <w:tcPr>
            <w:tcW w:w="1728" w:type="dxa"/>
            <w:shd w:val="clear" w:color="auto" w:fill="F7FAF8"/>
            <w:tcMar>
              <w:top w:w="80" w:type="dxa"/>
              <w:left w:w="100" w:type="dxa"/>
              <w:bottom w:w="80" w:type="dxa"/>
              <w:right w:w="100" w:type="dxa"/>
            </w:tcMar>
          </w:tcPr>
          <w:p w14:paraId="2C812619" w14:textId="77777777" w:rsidR="000C7463" w:rsidRDefault="00817E26">
            <w:pPr>
              <w:spacing w:after="0" w:line="259" w:lineRule="auto"/>
            </w:pPr>
            <w:r>
              <w:rPr>
                <w:rFonts w:cs="맑은 고딕"/>
                <w:sz w:val="18"/>
              </w:rPr>
              <w:t>조도연</w:t>
            </w:r>
          </w:p>
        </w:tc>
        <w:tc>
          <w:tcPr>
            <w:tcW w:w="8064" w:type="dxa"/>
            <w:shd w:val="clear" w:color="auto" w:fill="F7FAF8"/>
            <w:tcMar>
              <w:top w:w="80" w:type="dxa"/>
              <w:left w:w="100" w:type="dxa"/>
              <w:bottom w:w="80" w:type="dxa"/>
              <w:right w:w="100" w:type="dxa"/>
            </w:tcMar>
          </w:tcPr>
          <w:p w14:paraId="719F4B1F" w14:textId="77777777" w:rsidR="000C7463" w:rsidRDefault="00817E26">
            <w:pPr>
              <w:spacing w:after="0" w:line="259" w:lineRule="auto"/>
            </w:pPr>
            <w:r>
              <w:rPr>
                <w:rFonts w:cs="맑은 고딕"/>
                <w:sz w:val="18"/>
              </w:rPr>
              <w:t>Repository Batch·GPU Serving·Poller·CI/CD·Observability</w:t>
            </w:r>
          </w:p>
        </w:tc>
      </w:tr>
    </w:tbl>
    <w:p w14:paraId="510122CF" w14:textId="77777777" w:rsidR="000C7463" w:rsidRDefault="000C7463">
      <w:pPr>
        <w:spacing w:after="0"/>
      </w:pPr>
    </w:p>
    <w:p w14:paraId="33A142DB" w14:textId="77777777" w:rsidR="000C7463" w:rsidRDefault="00817E26">
      <w:pPr>
        <w:spacing w:before="3000"/>
        <w:jc w:val="center"/>
        <w:rPr>
          <w:lang w:eastAsia="ko-KR"/>
        </w:rPr>
      </w:pPr>
      <w:r>
        <w:rPr>
          <w:rFonts w:cs="맑은 고딕"/>
          <w:b/>
          <w:color w:val="16A34A"/>
          <w:sz w:val="32"/>
          <w:lang w:eastAsia="ko-KR"/>
        </w:rPr>
        <w:t>GREEN COMMIT</w:t>
      </w:r>
    </w:p>
    <w:p w14:paraId="4C8E955D" w14:textId="77777777" w:rsidR="000C7463" w:rsidRDefault="00817E26">
      <w:pPr>
        <w:jc w:val="center"/>
        <w:rPr>
          <w:lang w:eastAsia="ko-KR"/>
        </w:rPr>
      </w:pPr>
      <w:r>
        <w:rPr>
          <w:rFonts w:cs="맑은 고딕"/>
          <w:b/>
          <w:color w:val="166534"/>
          <w:sz w:val="40"/>
          <w:lang w:eastAsia="ko-KR"/>
        </w:rPr>
        <w:t>코드</w:t>
      </w:r>
      <w:r>
        <w:rPr>
          <w:rFonts w:cs="맑은 고딕"/>
          <w:b/>
          <w:color w:val="166534"/>
          <w:sz w:val="40"/>
          <w:lang w:eastAsia="ko-KR"/>
        </w:rPr>
        <w:t xml:space="preserve"> </w:t>
      </w:r>
      <w:r>
        <w:rPr>
          <w:rFonts w:cs="맑은 고딕"/>
          <w:b/>
          <w:color w:val="166534"/>
          <w:sz w:val="40"/>
          <w:lang w:eastAsia="ko-KR"/>
        </w:rPr>
        <w:t>정답</w:t>
      </w:r>
      <w:r>
        <w:rPr>
          <w:rFonts w:cs="맑은 고딕"/>
          <w:b/>
          <w:color w:val="166534"/>
          <w:sz w:val="40"/>
          <w:lang w:eastAsia="ko-KR"/>
        </w:rPr>
        <w:t xml:space="preserve"> </w:t>
      </w:r>
      <w:r>
        <w:rPr>
          <w:rFonts w:cs="맑은 고딕"/>
          <w:b/>
          <w:color w:val="166534"/>
          <w:sz w:val="40"/>
          <w:lang w:eastAsia="ko-KR"/>
        </w:rPr>
        <w:t>대신</w:t>
      </w:r>
      <w:r>
        <w:rPr>
          <w:rFonts w:cs="맑은 고딕"/>
          <w:b/>
          <w:color w:val="166534"/>
          <w:sz w:val="40"/>
          <w:lang w:eastAsia="ko-KR"/>
        </w:rPr>
        <w:t xml:space="preserve">, </w:t>
      </w:r>
      <w:r>
        <w:rPr>
          <w:rFonts w:cs="맑은 고딕"/>
          <w:b/>
          <w:color w:val="166534"/>
          <w:sz w:val="40"/>
          <w:lang w:eastAsia="ko-KR"/>
        </w:rPr>
        <w:t>스스로</w:t>
      </w:r>
      <w:r>
        <w:rPr>
          <w:rFonts w:cs="맑은 고딕"/>
          <w:b/>
          <w:color w:val="166534"/>
          <w:sz w:val="40"/>
          <w:lang w:eastAsia="ko-KR"/>
        </w:rPr>
        <w:t xml:space="preserve"> </w:t>
      </w:r>
      <w:r>
        <w:rPr>
          <w:rFonts w:cs="맑은 고딕"/>
          <w:b/>
          <w:color w:val="166534"/>
          <w:sz w:val="40"/>
          <w:lang w:eastAsia="ko-KR"/>
        </w:rPr>
        <w:t>답할</w:t>
      </w:r>
      <w:r>
        <w:rPr>
          <w:rFonts w:cs="맑은 고딕"/>
          <w:b/>
          <w:color w:val="166534"/>
          <w:sz w:val="40"/>
          <w:lang w:eastAsia="ko-KR"/>
        </w:rPr>
        <w:t xml:space="preserve"> </w:t>
      </w:r>
      <w:r>
        <w:rPr>
          <w:rFonts w:cs="맑은 고딕"/>
          <w:b/>
          <w:color w:val="166534"/>
          <w:sz w:val="40"/>
          <w:lang w:eastAsia="ko-KR"/>
        </w:rPr>
        <w:t>질문으로</w:t>
      </w:r>
      <w:r>
        <w:rPr>
          <w:rFonts w:cs="맑은 고딕"/>
          <w:b/>
          <w:color w:val="166534"/>
          <w:sz w:val="40"/>
          <w:lang w:eastAsia="ko-KR"/>
        </w:rPr>
        <w:t xml:space="preserve">. </w:t>
      </w:r>
      <w:r>
        <w:rPr>
          <w:rFonts w:cs="맑은 고딕"/>
          <w:b/>
          <w:color w:val="166534"/>
          <w:sz w:val="40"/>
          <w:lang w:eastAsia="ko-KR"/>
        </w:rPr>
        <w:t>그리고</w:t>
      </w:r>
      <w:r>
        <w:rPr>
          <w:rFonts w:cs="맑은 고딕"/>
          <w:b/>
          <w:color w:val="166534"/>
          <w:sz w:val="40"/>
          <w:lang w:eastAsia="ko-KR"/>
        </w:rPr>
        <w:t xml:space="preserve"> </w:t>
      </w:r>
      <w:r>
        <w:rPr>
          <w:rFonts w:cs="맑은 고딕"/>
          <w:b/>
          <w:color w:val="166534"/>
          <w:sz w:val="40"/>
          <w:lang w:eastAsia="ko-KR"/>
        </w:rPr>
        <w:t>실제</w:t>
      </w:r>
      <w:r>
        <w:rPr>
          <w:rFonts w:cs="맑은 고딕"/>
          <w:b/>
          <w:color w:val="166534"/>
          <w:sz w:val="40"/>
          <w:lang w:eastAsia="ko-KR"/>
        </w:rPr>
        <w:t xml:space="preserve"> </w:t>
      </w:r>
      <w:r>
        <w:rPr>
          <w:rFonts w:cs="맑은 고딕"/>
          <w:b/>
          <w:color w:val="166534"/>
          <w:sz w:val="40"/>
          <w:lang w:eastAsia="ko-KR"/>
        </w:rPr>
        <w:t>기여까지</w:t>
      </w:r>
      <w:r>
        <w:rPr>
          <w:rFonts w:cs="맑은 고딕"/>
          <w:b/>
          <w:color w:val="166534"/>
          <w:sz w:val="40"/>
          <w:lang w:eastAsia="ko-KR"/>
        </w:rPr>
        <w:t>.</w:t>
      </w:r>
    </w:p>
    <w:p w14:paraId="1504E768" w14:textId="77777777" w:rsidR="000C7463" w:rsidRDefault="00817E26">
      <w:pPr>
        <w:spacing w:after="320"/>
        <w:jc w:val="center"/>
        <w:rPr>
          <w:lang w:eastAsia="ko-KR"/>
        </w:rPr>
      </w:pPr>
      <w:r>
        <w:rPr>
          <w:rFonts w:cs="맑은 고딕"/>
          <w:color w:val="5F6F66"/>
          <w:lang w:eastAsia="ko-KR"/>
        </w:rPr>
        <w:t>v1.2 · Landing 계정 진입·계정 상태 복구 반영</w:t>
      </w:r>
    </w:p>
    <w:tbl>
      <w:tblPr>
        <w:tblW w:w="0" w:type="auto"/>
        <w:jc w:val="center"/>
        <w:tblLayout w:type="fixed"/>
        <w:tblLook w:val="04A0" w:firstRow="1" w:lastRow="0" w:firstColumn="1" w:lastColumn="0" w:noHBand="0" w:noVBand="1"/>
      </w:tblPr>
      <w:tblGrid>
        <w:gridCol w:w="9864"/>
      </w:tblGrid>
      <w:tr w:rsidR="000C7463" w14:paraId="6AA15827" w14:textId="77777777">
        <w:trPr>
          <w:jc w:val="center"/>
        </w:trPr>
        <w:tc>
          <w:tcPr>
            <w:tcW w:w="9864" w:type="dxa"/>
            <w:shd w:val="clear" w:color="auto" w:fill="EAF6EE"/>
            <w:tcMar>
              <w:top w:w="120" w:type="dxa"/>
              <w:left w:w="150" w:type="dxa"/>
              <w:bottom w:w="120" w:type="dxa"/>
              <w:right w:w="150" w:type="dxa"/>
            </w:tcMar>
          </w:tcPr>
          <w:p w14:paraId="782E335B" w14:textId="77777777" w:rsidR="000C7463" w:rsidRDefault="00817E26">
            <w:pPr>
              <w:spacing w:after="40"/>
              <w:rPr>
                <w:lang w:eastAsia="ko-KR"/>
              </w:rPr>
            </w:pPr>
            <w:r>
              <w:rPr>
                <w:rFonts w:cs="맑은 고딕"/>
                <w:b/>
                <w:color w:val="166534"/>
                <w:sz w:val="21"/>
                <w:lang w:eastAsia="ko-KR"/>
              </w:rPr>
              <w:t>최종</w:t>
            </w:r>
            <w:r>
              <w:rPr>
                <w:rFonts w:cs="맑은 고딕"/>
                <w:b/>
                <w:color w:val="166534"/>
                <w:sz w:val="21"/>
                <w:lang w:eastAsia="ko-KR"/>
              </w:rPr>
              <w:t xml:space="preserve"> </w:t>
            </w:r>
            <w:r>
              <w:rPr>
                <w:rFonts w:cs="맑은 고딕"/>
                <w:b/>
                <w:color w:val="166534"/>
                <w:sz w:val="21"/>
                <w:lang w:eastAsia="ko-KR"/>
              </w:rPr>
              <w:t>구현</w:t>
            </w:r>
            <w:r>
              <w:rPr>
                <w:rFonts w:cs="맑은 고딕"/>
                <w:b/>
                <w:color w:val="166534"/>
                <w:sz w:val="21"/>
                <w:lang w:eastAsia="ko-KR"/>
              </w:rPr>
              <w:t xml:space="preserve"> </w:t>
            </w:r>
            <w:r>
              <w:rPr>
                <w:rFonts w:cs="맑은 고딕"/>
                <w:b/>
                <w:color w:val="166534"/>
                <w:sz w:val="21"/>
                <w:lang w:eastAsia="ko-KR"/>
              </w:rPr>
              <w:t>원칙</w:t>
            </w:r>
          </w:p>
          <w:p w14:paraId="1F751B34" w14:textId="77777777" w:rsidR="000C7463" w:rsidRDefault="00817E26">
            <w:pPr>
              <w:spacing w:after="0" w:line="269" w:lineRule="auto"/>
              <w:rPr>
                <w:lang w:eastAsia="ko-KR"/>
              </w:rPr>
            </w:pPr>
            <w:r>
              <w:rPr>
                <w:rFonts w:cs="맑은 고딕"/>
                <w:sz w:val="19"/>
                <w:lang w:eastAsia="ko-KR"/>
              </w:rPr>
              <w:t>좋은 추천만으로 끝나지 않는다. 신규 사용자는 GitHub로 시작하고 기존 사용자는 로그인 후 이전 계정 상태를 이어간다. 사용자가 Repository와 Issue를 선택하고, Fork·Clone·IDE·Commit·PR을 실제로 수행하며, Review와 Merge 결과를 다음 학습으로 연결하는 완결된 Journey를 만든다.</w:t>
            </w:r>
            <w:proofErr w:type="spellStart"/>
            <w:proofErr w:type="spellEnd"/>
          </w:p>
        </w:tc>
      </w:tr>
    </w:tbl>
    <w:p w14:paraId="4ABFCE32" w14:textId="77777777" w:rsidR="000C7463" w:rsidRDefault="000C7463">
      <w:pPr>
        <w:spacing w:after="0"/>
        <w:rPr>
          <w:lang w:eastAsia="ko-KR"/>
        </w:rPr>
      </w:pPr>
    </w:p>
    <w:p w14:paraId="3B5641EF" w14:textId="77777777" w:rsidR="000C7463" w:rsidRDefault="00817E26">
      <w:pPr>
        <w:rPr>
          <w:lang w:eastAsia="ko-KR"/>
        </w:rPr>
      </w:pPr>
      <w:r>
        <w:rPr>
          <w:rFonts w:cs="맑은 고딕"/>
          <w:sz w:val="18"/>
          <w:lang w:eastAsia="ko-KR"/>
        </w:rPr>
        <w:br w:type="page"/>
      </w:r>
    </w:p>
    <w:sectPr w:rsidR="000C7463" w:rsidSect="00034616">
      <w:headerReference w:type="default" r:id="rId12"/>
      <w:footerReference w:type="default" r:id="rId13"/>
      <w:pgSz w:w="11909" w:h="16834"/>
      <w:pgMar w:top="893" w:right="936" w:bottom="893" w:left="936"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A7F05C" w14:textId="77777777" w:rsidR="00817E26" w:rsidRDefault="00817E26">
      <w:pPr>
        <w:spacing w:after="0" w:line="240" w:lineRule="auto"/>
      </w:pPr>
      <w:r>
        <w:separator/>
      </w:r>
    </w:p>
  </w:endnote>
  <w:endnote w:type="continuationSeparator" w:id="0">
    <w:p w14:paraId="0030037A" w14:textId="77777777" w:rsidR="00817E26" w:rsidRDefault="00817E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34D4A6" w14:textId="77777777" w:rsidR="000C7463" w:rsidRDefault="000C7463">
    <w:pPr>
      <w:pStyle w:val="a6"/>
    </w:pPr>
  </w:p>
  <w:tbl>
    <w:tblPr>
      <w:tblW w:w="0" w:type="auto"/>
      <w:tblLayout w:type="fixed"/>
      <w:tblLook w:val="04A0" w:firstRow="1" w:lastRow="0" w:firstColumn="1" w:lastColumn="0" w:noHBand="0" w:noVBand="1"/>
    </w:tblPr>
    <w:tblGrid>
      <w:gridCol w:w="3312"/>
      <w:gridCol w:w="3312"/>
      <w:gridCol w:w="3312"/>
    </w:tblGrid>
    <w:tr w:rsidR="000C7463" w14:paraId="1C142323" w14:textId="77777777">
      <w:tc>
        <w:tcPr>
          <w:tcW w:w="3312" w:type="dxa"/>
          <w:tcMar>
            <w:top w:w="0" w:type="dxa"/>
            <w:left w:w="0" w:type="dxa"/>
            <w:bottom w:w="0" w:type="dxa"/>
            <w:right w:w="0" w:type="dxa"/>
          </w:tcMar>
        </w:tcPr>
        <w:p w14:paraId="77CE9DEC" w14:textId="77777777" w:rsidR="000C7463" w:rsidRDefault="00817E26">
          <w:r>
            <w:rPr>
              <w:rFonts w:cs="맑은 고딕"/>
              <w:color w:val="8A9A91"/>
              <w:sz w:val="16"/>
            </w:rPr>
            <w:t>FINAL v1.2</w:t>
          </w:r>
        </w:p>
      </w:tc>
      <w:tc>
        <w:tcPr>
          <w:tcW w:w="3312" w:type="dxa"/>
          <w:tcMar>
            <w:top w:w="0" w:type="dxa"/>
            <w:left w:w="0" w:type="dxa"/>
            <w:bottom w:w="0" w:type="dxa"/>
            <w:right w:w="0" w:type="dxa"/>
          </w:tcMar>
        </w:tcPr>
        <w:p w14:paraId="4C8D5AB9" w14:textId="77777777" w:rsidR="000C7463" w:rsidRDefault="00817E26">
          <w:pPr>
            <w:jc w:val="center"/>
          </w:pPr>
          <w:r>
            <w:rPr>
              <w:rFonts w:cs="맑은 고딕"/>
              <w:color w:val="8A9A91"/>
              <w:sz w:val="16"/>
            </w:rPr>
            <w:t>2026.07.20</w:t>
          </w:r>
        </w:p>
      </w:tc>
      <w:tc>
        <w:tcPr>
          <w:tcW w:w="3312" w:type="dxa"/>
          <w:tcMar>
            <w:top w:w="0" w:type="dxa"/>
            <w:left w:w="0" w:type="dxa"/>
            <w:bottom w:w="0" w:type="dxa"/>
            <w:right w:w="0" w:type="dxa"/>
          </w:tcMar>
        </w:tcPr>
        <w:p w14:paraId="65DE4BF0" w14:textId="77777777" w:rsidR="000C7463" w:rsidRDefault="00817E26">
          <w:pPr>
            <w:jc w:val="right"/>
          </w:pPr>
          <w:r>
            <w:rPr>
              <w:rFonts w:cs="맑은 고딕"/>
              <w:color w:val="8A9A91"/>
              <w:sz w:val="16"/>
            </w:rPr>
            <w:t xml:space="preserve">Page </w:t>
          </w:r>
          <w:r>
            <w:fldChar w:fldCharType="begin"/>
          </w:r>
          <w:r>
            <w:instrText xml:space="preserve"> PAGE </w:instrText>
          </w:r>
          <w:r>
            <w:fldChar w:fldCharType="separate"/>
          </w:r>
          <w:r w:rsidR="003477AF">
            <w:rPr>
              <w:noProof/>
            </w:rPr>
            <w:t>1</w:t>
          </w:r>
          <w: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13DBFF" w14:textId="77777777" w:rsidR="00817E26" w:rsidRDefault="00817E26">
      <w:pPr>
        <w:spacing w:after="0" w:line="240" w:lineRule="auto"/>
      </w:pPr>
      <w:r>
        <w:separator/>
      </w:r>
    </w:p>
  </w:footnote>
  <w:footnote w:type="continuationSeparator" w:id="0">
    <w:p w14:paraId="6EB95855" w14:textId="77777777" w:rsidR="00817E26" w:rsidRDefault="00817E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D77E94" w14:textId="77777777" w:rsidR="000C7463" w:rsidRDefault="00817E26">
    <w:pPr>
      <w:pStyle w:val="a5"/>
      <w:jc w:val="right"/>
      <w:rPr>
        <w:lang w:eastAsia="ko-KR"/>
      </w:rPr>
    </w:pPr>
    <w:r>
      <w:rPr>
        <w:rFonts w:cs="맑은 고딕"/>
        <w:color w:val="8A9A91"/>
        <w:sz w:val="17"/>
        <w:lang w:eastAsia="ko-KR"/>
      </w:rPr>
      <w:t>그린</w:t>
    </w:r>
    <w:r>
      <w:rPr>
        <w:rFonts w:cs="맑은 고딕"/>
        <w:color w:val="8A9A91"/>
        <w:sz w:val="17"/>
        <w:lang w:eastAsia="ko-KR"/>
      </w:rPr>
      <w:t xml:space="preserve"> </w:t>
    </w:r>
    <w:r>
      <w:rPr>
        <w:rFonts w:cs="맑은 고딕"/>
        <w:color w:val="8A9A91"/>
        <w:sz w:val="17"/>
        <w:lang w:eastAsia="ko-KR"/>
      </w:rPr>
      <w:t>커밋</w:t>
    </w:r>
    <w:r>
      <w:rPr>
        <w:rFonts w:cs="맑은 고딕"/>
        <w:color w:val="8A9A91"/>
        <w:sz w:val="17"/>
        <w:lang w:eastAsia="ko-KR"/>
      </w:rPr>
      <w:t xml:space="preserve"> | AI </w:t>
    </w:r>
    <w:r>
      <w:rPr>
        <w:rFonts w:cs="맑은 고딕"/>
        <w:color w:val="8A9A91"/>
        <w:sz w:val="17"/>
        <w:lang w:eastAsia="ko-KR"/>
      </w:rPr>
      <w:t>기반</w:t>
    </w:r>
    <w:r>
      <w:rPr>
        <w:rFonts w:cs="맑은 고딕"/>
        <w:color w:val="8A9A91"/>
        <w:sz w:val="17"/>
        <w:lang w:eastAsia="ko-KR"/>
      </w:rPr>
      <w:t xml:space="preserve"> </w:t>
    </w:r>
    <w:r>
      <w:rPr>
        <w:rFonts w:cs="맑은 고딕"/>
        <w:color w:val="8A9A91"/>
        <w:sz w:val="17"/>
        <w:lang w:eastAsia="ko-KR"/>
      </w:rPr>
      <w:t>오픈소스</w:t>
    </w:r>
    <w:r>
      <w:rPr>
        <w:rFonts w:cs="맑은 고딕"/>
        <w:color w:val="8A9A91"/>
        <w:sz w:val="17"/>
        <w:lang w:eastAsia="ko-KR"/>
      </w:rPr>
      <w:t xml:space="preserve"> </w:t>
    </w:r>
    <w:r>
      <w:rPr>
        <w:rFonts w:cs="맑은 고딕"/>
        <w:color w:val="8A9A91"/>
        <w:sz w:val="17"/>
        <w:lang w:eastAsia="ko-KR"/>
      </w:rPr>
      <w:t>기여</w:t>
    </w:r>
    <w:r>
      <w:rPr>
        <w:rFonts w:cs="맑은 고딕"/>
        <w:color w:val="8A9A91"/>
        <w:sz w:val="17"/>
        <w:lang w:eastAsia="ko-KR"/>
      </w:rPr>
      <w:t xml:space="preserve"> </w:t>
    </w:r>
    <w:r>
      <w:rPr>
        <w:rFonts w:cs="맑은 고딕"/>
        <w:color w:val="8A9A91"/>
        <w:sz w:val="17"/>
        <w:lang w:eastAsia="ko-KR"/>
      </w:rPr>
      <w:t>학습</w:t>
    </w:r>
    <w:r>
      <w:rPr>
        <w:rFonts w:cs="맑은 고딕"/>
        <w:color w:val="8A9A91"/>
        <w:sz w:val="17"/>
        <w:lang w:eastAsia="ko-KR"/>
      </w:rPr>
      <w:t xml:space="preserve"> Web </w:t>
    </w:r>
    <w:r>
      <w:rPr>
        <w:rFonts w:cs="맑은 고딕"/>
        <w:color w:val="8A9A91"/>
        <w:sz w:val="17"/>
        <w:lang w:eastAsia="ko-KR"/>
      </w:rPr>
      <w:t>서비스</w:t>
    </w:r>
    <w:r>
      <w:rPr>
        <w:rFonts w:cs="맑은 고딕"/>
        <w:color w:val="8A9A91"/>
        <w:sz w:val="17"/>
        <w:lang w:eastAsia="ko-KR"/>
      </w:rPr>
      <w:t xml:space="preserve"> </w:t>
    </w:r>
    <w:r>
      <w:rPr>
        <w:rFonts w:cs="맑은 고딕"/>
        <w:color w:val="8A9A91"/>
        <w:sz w:val="17"/>
        <w:lang w:eastAsia="ko-KR"/>
      </w:rPr>
      <w:t>기획서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7463"/>
    <w:rsid w:val="0015074B"/>
    <w:rsid w:val="0019488E"/>
    <w:rsid w:val="0029639D"/>
    <w:rsid w:val="00326F90"/>
    <w:rsid w:val="003477AF"/>
    <w:rsid w:val="005E0329"/>
    <w:rsid w:val="00700C5F"/>
    <w:rsid w:val="00817E26"/>
    <w:rsid w:val="00AA1D8D"/>
    <w:rsid w:val="00B47730"/>
    <w:rsid w:val="00BB42FE"/>
    <w:rsid w:val="00CB0664"/>
    <w:rsid w:val="00D276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BEBC81"/>
  <w14:defaultImageDpi w14:val="300"/>
  <w15:docId w15:val="{EA55DB6C-69E3-46B4-AE90-29AC929A7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60"/>
    </w:pPr>
    <w:rPr>
      <w:rFonts w:ascii="맑은 고딕" w:eastAsia="맑은 고딕" w:hAnsi="맑은 고딕"/>
      <w:color w:val="173126"/>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166534"/>
      <w:sz w:val="30"/>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166534"/>
      <w:sz w:val="25"/>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66534"/>
      <w:spacing w:val="5"/>
      <w:kern w:val="28"/>
      <w:sz w:val="56"/>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5F6F66"/>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39</Pages>
  <Words>5150</Words>
  <Characters>29356</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34438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그린 커밋 | AI 기반 오픈소스 기여 Journey Web 서비스 기획서 v1</dc:title>
  <dc:subject>MVP Prototype 검증 확정 변경사항 4건 반영</dc:subject>
  <dc:creator>Green Commit Team</dc:creator>
  <cp:keywords>Green Commit, GitHub, Open Source, AI, Knowledge Graph, Local GPU, LLM Orchestration</cp:keywords>
  <dc:description>generated by python-docx</dc:description>
  <cp:lastModifiedBy>SSAFY</cp:lastModifiedBy>
  <cp:revision>5</cp:revision>
  <dcterms:created xsi:type="dcterms:W3CDTF">2013-12-23T23:15:00Z</dcterms:created>
  <dcterms:modified xsi:type="dcterms:W3CDTF">2026-07-20T00:11:00Z</dcterms:modified>
  <cp:category/>
</cp:coreProperties>
</file>